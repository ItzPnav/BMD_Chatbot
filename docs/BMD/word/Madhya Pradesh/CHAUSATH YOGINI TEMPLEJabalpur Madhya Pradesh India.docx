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CHAUSATH YOGINI TEMPLE</w:t>
        <w:br/>
        <w:t>Jabalpur, Madhya Pradesh, India</w:t>
      </w:r>
    </w:p>
    <w:p>
      <w:r>
        <w:t>Goddess</w:t>
        <w:br/>
        <w:br/>
        <w:br/>
        <w:tab/>
        <w:t>Chausath Yogini is the main deity of this temple, who is an incarnation of Goddess Durga.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Jabalpur Bus Stand</w:t>
        <w:tab/>
        <w:tab/>
        <w:tab/>
        <w:tab/>
        <w:tab/>
        <w:tab/>
        <w:tab/>
        <w:tab/>
        <w:tab/>
        <w:tab/>
        <w:t xml:space="preserve">    </w:t>
        <w:br/>
        <w:br/>
        <w:t>22.5 KM</w:t>
        <w:br/>
        <w:t>0761-2624350</w:t>
        <w:br/>
        <w:br/>
        <w:br/>
        <w:t xml:space="preserve">  Bheraghat Railway Station          </w:t>
        <w:br/>
        <w:br/>
        <w:t>5.6 KM</w:t>
        <w:br/>
        <w:t>139</w:t>
        <w:br/>
        <w:br/>
        <w:br/>
        <w:t xml:space="preserve"> </w:t>
        <w:br/>
        <w:t>Jabalpur Airport</w:t>
        <w:tab/>
        <w:tab/>
        <w:tab/>
        <w:tab/>
        <w:tab/>
        <w:tab/>
        <w:tab/>
        <w:tab/>
        <w:tab/>
        <w:tab/>
        <w:tab/>
        <w:br/>
        <w:t>35 KM</w:t>
        <w:br/>
        <w:t>076126-03451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Chausath Yogini is the main deity of this temple, who is an incarnation of Goddess Durga.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Jabalpur Bus Stand</w:t>
        <w:br/>
        <w:t>22.5 KM</w:t>
        <w:br/>
        <w:t>0761-2624350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Bheraghat Railway Station</w:t>
        <w:br/>
        <w:t>5.6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Jabalpur Airport</w:t>
        <w:br/>
        <w:t>35 KM</w:t>
        <w:br/>
        <w:t>076126-03451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