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NAV GRAH SHANI TEMPLE</w:t>
        <w:br/>
        <w:t>Ujjain, Madhya Pradesh, India</w:t>
      </w:r>
    </w:p>
    <w:p>
      <w:r>
        <w:t>God</w:t>
        <w:br/>
        <w:br/>
        <w:br/>
        <w:tab/>
        <w:t>Temple is dedicated to Lord Saneeswara, here deity is made up of black stone.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Ujjain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5.9 KM</w:t>
        <w:br/>
        <w:t>0755-4203238</w:t>
        <w:br/>
        <w:br/>
        <w:br/>
        <w:t xml:space="preserve">  Ujjain Junction          </w:t>
        <w:br/>
        <w:br/>
        <w:t>7.1 KM</w:t>
        <w:br/>
        <w:t>139</w:t>
        <w:br/>
        <w:br/>
        <w:br/>
        <w:t xml:space="preserve"> </w:t>
        <w:br/>
        <w:t>Ujjain Airport</w:t>
        <w:tab/>
        <w:tab/>
        <w:tab/>
        <w:tab/>
        <w:tab/>
        <w:tab/>
        <w:tab/>
        <w:tab/>
        <w:tab/>
        <w:tab/>
        <w:tab/>
        <w:br/>
        <w:t>12.3 KM</w:t>
        <w:br/>
        <w:t>094245 51384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Temple is dedicated to Lord Saneeswara, here deity is made up of black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Ujjain Bus Stand</w:t>
        <w:br/>
        <w:t>5.9 KM</w:t>
        <w:br/>
        <w:t>0755-4203238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Ujjain Junction</w:t>
        <w:br/>
        <w:t>7.1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Ujjain Airport</w:t>
        <w:br/>
        <w:t>12.3 KM</w:t>
        <w:br/>
        <w:t>094245 51384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