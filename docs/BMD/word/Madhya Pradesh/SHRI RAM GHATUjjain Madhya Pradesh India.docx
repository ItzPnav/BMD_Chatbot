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RAM GHAT</w:t>
        <w:br/>
        <w:t>Ujjain, Madhya Pradesh, India</w:t>
      </w:r>
    </w:p>
    <w:p>
      <w:r>
        <w:t>God</w:t>
        <w:br/>
        <w:br/>
        <w:br/>
        <w:tab/>
        <w:t>This temple is dedicated to Lord 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Ujjain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4.8 KM</w:t>
        <w:br/>
        <w:t>0755-4203238</w:t>
        <w:br/>
        <w:br/>
        <w:br/>
        <w:t xml:space="preserve">  Ujjain Junction          </w:t>
        <w:br/>
        <w:br/>
        <w:t>2.2 KM</w:t>
        <w:br/>
        <w:t>139</w:t>
        <w:br/>
        <w:br/>
        <w:br/>
        <w:t xml:space="preserve"> </w:t>
        <w:br/>
        <w:t>Ujjain Airport</w:t>
        <w:tab/>
        <w:tab/>
        <w:tab/>
        <w:tab/>
        <w:tab/>
        <w:tab/>
        <w:tab/>
        <w:tab/>
        <w:tab/>
        <w:tab/>
        <w:tab/>
        <w:br/>
        <w:t>16.9 KM</w:t>
        <w:br/>
        <w:t>094245 51384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Ujjain Bus Stand</w:t>
        <w:br/>
        <w:t>4.8 KM</w:t>
        <w:br/>
        <w:t>0755-4203238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Ujjain Junction</w:t>
        <w:br/>
        <w:t>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Ujjain Airport</w:t>
        <w:br/>
        <w:t>16.9 KM</w:t>
        <w:br/>
        <w:t>094245 51384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