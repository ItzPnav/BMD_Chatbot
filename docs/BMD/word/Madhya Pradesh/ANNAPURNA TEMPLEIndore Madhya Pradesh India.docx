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ANNAPURNA TEMPLE</w:t>
        <w:br/>
        <w:t>Indore, Madhya Pradesh, India</w:t>
      </w:r>
    </w:p>
    <w:p>
      <w:r>
        <w:t>Goddess</w:t>
        <w:br/>
        <w:br/>
        <w:br/>
        <w:tab/>
        <w:t>Goddess Annapurna is the main deity of this temple, who is an incarnation of Goddess Parvathi. Here deity is shown holding a ladle and a container of porridge in her hands.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Gangwal Bus Stand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0731-2380688</w:t>
        <w:br/>
        <w:br/>
        <w:br/>
        <w:t xml:space="preserve">  Lokmanya Nagar Railway Station          </w:t>
        <w:br/>
        <w:br/>
        <w:t>1.7 KM</w:t>
        <w:br/>
        <w:t>139</w:t>
        <w:br/>
        <w:br/>
        <w:br/>
        <w:t xml:space="preserve"> </w:t>
        <w:br/>
        <w:t>Devi Ahilya Bai Holkar International Airport</w:t>
        <w:tab/>
        <w:tab/>
        <w:tab/>
        <w:tab/>
        <w:tab/>
        <w:tab/>
        <w:tab/>
        <w:tab/>
        <w:tab/>
        <w:tab/>
        <w:tab/>
        <w:br/>
        <w:t>7.4 KM</w:t>
        <w:br/>
        <w:t>0731-2629455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Annapurna is the main deity of this temple, who is an incarnation of Goddess Parvathi. Here deity is shown holding a ladle and a container of porridge in her hands.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Gangwal Bus Stand</w:t>
        <w:br/>
        <w:t>2.9 KM</w:t>
        <w:br/>
        <w:t>0731-2380688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Lokmanya Nagar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International Airport</w:t>
        <w:br/>
        <w:t>7.4 KM</w:t>
        <w:br/>
        <w:t>0731-2629455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