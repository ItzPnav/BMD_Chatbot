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BHOJESHWAR TEMPLE</w:t>
        <w:br/>
        <w:t>Bhojpur, Raisen, Madhya Pradesh, India</w:t>
      </w:r>
    </w:p>
    <w:p>
      <w:r>
        <w:t>God</w:t>
        <w:br/>
        <w:br/>
        <w:br/>
        <w:tab/>
        <w:t>Bhojeshwar is the main deity of this temple, who is an incarnation of Lord Shiva. Here deity is 7.5 feet tall lingam.</w:t>
        <w:br/>
        <w:br/>
        <w:br/>
        <w:br/>
        <w:br/>
        <w:t xml:space="preserve"> Interesting Facts</w:t>
        <w:br/>
        <w:br/>
        <w:br/>
        <w:br/>
        <w:tab/>
        <w:tab/>
        <w:t>The temple was built by the famous Raja Bhoj between 1010-1055.</w:t>
        <w:br/>
        <w:br/>
        <w:br/>
        <w:tab/>
        <w:tab/>
        <w:t>The Shivling placed here is made of single stone and is 18-feet long and it’s diameter is 7.5 feet.</w:t>
        <w:br/>
        <w:br/>
        <w:br/>
        <w:tab/>
        <w:tab/>
        <w:t>There is a slope behind the temple that is believed to be used for rolling the stones up for construction. It is said that no other similar structure in the world has this technique available to build huge complexes.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Vardhaman Bus Stand </w:t>
        <w:tab/>
        <w:tab/>
        <w:tab/>
        <w:tab/>
        <w:tab/>
        <w:tab/>
        <w:tab/>
        <w:tab/>
        <w:tab/>
        <w:tab/>
        <w:t xml:space="preserve">    </w:t>
        <w:br/>
        <w:br/>
        <w:t>7.4 KM</w:t>
        <w:br/>
        <w:t xml:space="preserve">9959224954 </w:t>
        <w:br/>
        <w:br/>
        <w:br/>
        <w:t xml:space="preserve">  Mandi Dip Railway Station          </w:t>
        <w:br/>
        <w:br/>
        <w:t>17.4 KM</w:t>
        <w:br/>
        <w:t>139</w:t>
        <w:br/>
        <w:br/>
        <w:br/>
        <w:t xml:space="preserve"> </w:t>
        <w:br/>
        <w:t>Bhopal Raja Bhoj Airport</w:t>
        <w:tab/>
        <w:tab/>
        <w:tab/>
        <w:tab/>
        <w:tab/>
        <w:tab/>
        <w:tab/>
        <w:tab/>
        <w:tab/>
        <w:tab/>
        <w:tab/>
        <w:br/>
        <w:t>28 KM</w:t>
        <w:br/>
        <w:t>0755-2646001</w:t>
        <w:br/>
        <w:br/>
        <w:br/>
        <w:br/>
        <w:br/>
        <w:br/>
        <w:br/>
        <w:br/>
        <w:br/>
        <w:br/>
        <w:t xml:space="preserve"> Deity</w:t>
        <w:br/>
        <w:br/>
        <w:t>God</w:t>
        <w:br/>
        <w:br/>
        <w:br/>
        <w:tab/>
        <w:t>Bhojeshwar is the main deity of this temple, who is an incarnation of Lord Shiva. Here deity is 7.5 feet tall lingam.</w:t>
        <w:br/>
        <w:br/>
        <w:br/>
        <w:br/>
        <w:br/>
        <w:br/>
        <w:t xml:space="preserve"> Interesting Facts</w:t>
        <w:br/>
        <w:br/>
        <w:br/>
        <w:br/>
        <w:tab/>
        <w:tab/>
        <w:t>The temple was built by the famous Raja Bhoj between 1010-1055.</w:t>
        <w:br/>
        <w:br/>
        <w:br/>
        <w:tab/>
        <w:tab/>
        <w:t>The Shivling placed here is made of single stone and is 18-feet long and it’s diameter is 7.5 feet.</w:t>
        <w:br/>
        <w:br/>
        <w:br/>
        <w:tab/>
        <w:tab/>
        <w:t>There is a slope behind the temple that is believed to be used for rolling the stones up for construction. It is said that no other similar structure in the world has this technique available to build huge complexes.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Vardhaman Bus Stand </w:t>
        <w:br/>
        <w:t>7.4 KM</w:t>
        <w:br/>
        <w:t xml:space="preserve">9959224954 </w:t>
        <w:br/>
        <w:br/>
        <w:br/>
        <w:br/>
        <w:br/>
        <w:br/>
        <w:br/>
        <w:t>Railway Stations</w:t>
        <w:br/>
        <w:br/>
        <w:br/>
        <w:br/>
        <w:br/>
        <w:br/>
        <w:t>Railway Station Name</w:t>
        <w:br/>
        <w:t>Distance</w:t>
        <w:br/>
        <w:t>Contact Number</w:t>
        <w:br/>
        <w:br/>
        <w:br/>
        <w:br/>
        <w:br/>
        <w:t>Mandi Dip Railway Station</w:t>
        <w:br/>
        <w:t>17.4 KM</w:t>
        <w:br/>
        <w:t>139</w:t>
        <w:br/>
        <w:br/>
        <w:br/>
        <w:br/>
        <w:br/>
        <w:br/>
        <w:br/>
        <w:br/>
        <w:t xml:space="preserve">          Airports</w:t>
        <w:br/>
        <w:br/>
        <w:br/>
        <w:br/>
        <w:br/>
        <w:br/>
        <w:t>Airport Name</w:t>
        <w:br/>
        <w:t>Distance</w:t>
        <w:br/>
        <w:t>Contact Number</w:t>
        <w:br/>
        <w:br/>
        <w:br/>
        <w:br/>
        <w:br/>
        <w:t>Bhopal Raja Bhoj Airport</w:t>
        <w:br/>
        <w:t>28 KM</w:t>
        <w:br/>
        <w:t>0755-2646001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