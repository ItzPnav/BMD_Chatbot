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NOHLESHWAR SHIV MANDIR</w:t>
        <w:br/>
        <w:t>Nohta, Damoh, Madhya Pradesh, India</w:t>
      </w:r>
    </w:p>
    <w:p>
      <w:r>
        <w:t>God</w:t>
        <w:br/>
        <w:br/>
        <w:br/>
        <w:tab/>
        <w:t>The main deity of this temple is Lord Nohleshwar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Nohta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</w:t>
        <w:br/>
        <w:t>07512971008</w:t>
        <w:br/>
        <w:br/>
        <w:br/>
        <w:t xml:space="preserve">  Bandakpur Railway Station          </w:t>
        <w:br/>
        <w:br/>
        <w:t>38 KM</w:t>
        <w:br/>
        <w:t>139</w:t>
        <w:br/>
        <w:br/>
        <w:br/>
        <w:t xml:space="preserve"> </w:t>
        <w:br/>
        <w:t>Jabalpur Airport</w:t>
        <w:tab/>
        <w:tab/>
        <w:tab/>
        <w:tab/>
        <w:tab/>
        <w:tab/>
        <w:tab/>
        <w:tab/>
        <w:tab/>
        <w:tab/>
        <w:tab/>
        <w:br/>
        <w:t>94 KM</w:t>
        <w:br/>
        <w:t>917612603451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Nohleshwar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Nohta Bus Stand</w:t>
        <w:br/>
        <w:t xml:space="preserve">2 KM   </w:t>
        <w:br/>
        <w:t>07512971008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Bandakpur Railway Station</w:t>
        <w:br/>
        <w:t>38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Jabalpur Airport</w:t>
        <w:br/>
        <w:t>94 KM</w:t>
        <w:br/>
        <w:t>917612603451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