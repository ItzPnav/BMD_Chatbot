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RANI TALAB KALIKA MANDIR</w:t>
        <w:br/>
        <w:t>Rewa, Madhya Pradesh, India</w:t>
      </w:r>
    </w:p>
    <w:p>
      <w:r>
        <w:t>Goddess</w:t>
        <w:br/>
        <w:br/>
        <w:br/>
        <w:tab/>
        <w:t>The main deity of this temple is Goddess Kali.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Rewa RewaNew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</w:t>
        <w:br/>
        <w:t>07512971008</w:t>
        <w:br/>
        <w:br/>
        <w:br/>
        <w:t xml:space="preserve">  Rewa Railway Station          </w:t>
        <w:br/>
        <w:br/>
        <w:t xml:space="preserve">6 KM      </w:t>
        <w:br/>
        <w:t>139</w:t>
        <w:br/>
        <w:br/>
        <w:br/>
        <w:t xml:space="preserve"> </w:t>
        <w:br/>
        <w:t>Chaudhary Charan Singh International Airport</w:t>
        <w:tab/>
        <w:tab/>
        <w:tab/>
        <w:tab/>
        <w:tab/>
        <w:tab/>
        <w:tab/>
        <w:tab/>
        <w:tab/>
        <w:tab/>
        <w:tab/>
        <w:br/>
        <w:t>331 KM</w:t>
        <w:br/>
        <w:t>915222434914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Kali.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Rewa RewaNew Bus Stand</w:t>
        <w:br/>
        <w:t xml:space="preserve">4 KM         </w:t>
        <w:br/>
        <w:t>07512971008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Rewa Railway Station</w:t>
        <w:br/>
        <w:t xml:space="preserve">6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Chaudhary Charan Singh International Airport</w:t>
        <w:br/>
        <w:t>331 KM</w:t>
        <w:br/>
        <w:t>915222434914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