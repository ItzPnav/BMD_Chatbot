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MANGALNATH TEMPLE</w:t>
        <w:br/>
        <w:t>Ujjain, Madhya Pradesh, India</w:t>
      </w:r>
    </w:p>
    <w:p>
      <w:r>
        <w:t>God</w:t>
        <w:br/>
        <w:br/>
        <w:br/>
        <w:tab/>
        <w:t>Shree Mangalnath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Ujjain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4.5 KM</w:t>
        <w:br/>
        <w:t>0755-4203238</w:t>
        <w:br/>
        <w:br/>
        <w:br/>
        <w:t xml:space="preserve">  Ujjain Junction          </w:t>
        <w:br/>
        <w:br/>
        <w:t>6 KM</w:t>
        <w:br/>
        <w:t>139</w:t>
        <w:br/>
        <w:br/>
        <w:br/>
        <w:t xml:space="preserve"> </w:t>
        <w:br/>
        <w:t>Indore Airport</w:t>
        <w:tab/>
        <w:tab/>
        <w:tab/>
        <w:tab/>
        <w:tab/>
        <w:tab/>
        <w:tab/>
        <w:tab/>
        <w:tab/>
        <w:tab/>
        <w:tab/>
        <w:br/>
        <w:t>55 KM</w:t>
        <w:br/>
        <w:t>094245 51384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Shree Mangalnath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Ujjain Bus Stand</w:t>
        <w:br/>
        <w:t>4.5 KM</w:t>
        <w:br/>
        <w:t>0755-4203238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Ujjain Junction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Indore Airport</w:t>
        <w:br/>
        <w:t>55 KM</w:t>
        <w:br/>
        <w:t>094245 51384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