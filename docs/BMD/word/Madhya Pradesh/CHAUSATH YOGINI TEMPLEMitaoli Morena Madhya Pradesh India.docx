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CHAUSATH YOGINI TEMPLE</w:t>
        <w:br/>
        <w:t>Mitaoli, Morena, Madhya Pradesh, India</w:t>
      </w:r>
    </w:p>
    <w:p>
      <w:r>
        <w:t>God</w:t>
        <w:br/>
        <w:br/>
        <w:br/>
        <w:tab/>
        <w:t>It is dedicated to the Tantric sect of Chausath or 64 Yogini. This temple is so named because of the presence of multitude of shivalingas inside its cells. The Chausath Yogini Temple, Morena, also known as Ekattarso Mahadeva Temple.</w:t>
        <w:br/>
        <w:br/>
        <w:br/>
        <w:br/>
        <w:br/>
        <w:t xml:space="preserve"> Interesting Facts</w:t>
        <w:br/>
        <w:br/>
        <w:br/>
        <w:br/>
        <w:tab/>
        <w:tab/>
        <w:t>It is said that the temple was used to be a seat of education of astrology and mathematics with the use of the rays and shades of the Sun.</w:t>
        <w:br/>
        <w:br/>
        <w:br/>
        <w:tab/>
        <w:tab/>
        <w:t>Unlike the Parliament House that has pillars on the outer verandah, the Mitawali Temple has pillars around the outer circumambulator path that opens into the central courtyard.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Gwalior Bus Stand</w:t>
        <w:tab/>
        <w:tab/>
        <w:tab/>
        <w:tab/>
        <w:tab/>
        <w:tab/>
        <w:tab/>
        <w:tab/>
        <w:tab/>
        <w:tab/>
        <w:t xml:space="preserve">    </w:t>
        <w:br/>
        <w:br/>
        <w:t>36.6 KM</w:t>
        <w:br/>
        <w:t>0562-2420025</w:t>
        <w:br/>
        <w:br/>
        <w:br/>
        <w:t xml:space="preserve">  Malanpur Railway Station          </w:t>
        <w:br/>
        <w:br/>
        <w:t>10.2 KM</w:t>
        <w:br/>
        <w:t>139</w:t>
        <w:br/>
        <w:br/>
        <w:br/>
        <w:t xml:space="preserve"> </w:t>
        <w:br/>
        <w:t>Gwalior Airport</w:t>
        <w:tab/>
        <w:tab/>
        <w:tab/>
        <w:tab/>
        <w:tab/>
        <w:tab/>
        <w:tab/>
        <w:tab/>
        <w:tab/>
        <w:tab/>
        <w:tab/>
        <w:br/>
        <w:t>30.7 KM</w:t>
        <w:br/>
        <w:t>0751-2470771</w:t>
        <w:br/>
        <w:br/>
        <w:br/>
        <w:br/>
        <w:br/>
        <w:br/>
        <w:br/>
        <w:br/>
        <w:br/>
        <w:br/>
        <w:t xml:space="preserve"> Deity</w:t>
        <w:br/>
        <w:br/>
        <w:t>God</w:t>
        <w:br/>
        <w:br/>
        <w:br/>
        <w:tab/>
        <w:t>It is dedicated to the Tantric sect of Chausath or 64 Yogini. This temple is so named because of the presence of multitude of shivalingas inside its cells. The Chausath Yogini Temple, Morena, also known as Ekattarso Mahadeva Temple.</w:t>
        <w:br/>
        <w:br/>
        <w:br/>
        <w:br/>
        <w:br/>
        <w:br/>
        <w:t xml:space="preserve"> Interesting Facts</w:t>
        <w:br/>
        <w:br/>
        <w:br/>
        <w:br/>
        <w:tab/>
        <w:tab/>
        <w:t>It is said that the temple was used to be a seat of education of astrology and mathematics with the use of the rays and shades of the Sun.</w:t>
        <w:br/>
        <w:br/>
        <w:br/>
        <w:tab/>
        <w:tab/>
        <w:t>Unlike the Parliament House that has pillars on the outer verandah, the Mitawali Temple has pillars around the outer circumambulator path that opens into the central courtyard.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Gwalior Bus Stand</w:t>
        <w:br/>
        <w:t>36.6 KM</w:t>
        <w:br/>
        <w:t>0562-2420025</w:t>
        <w:br/>
        <w:br/>
        <w:br/>
        <w:br/>
        <w:br/>
        <w:br/>
        <w:br/>
        <w:t>Railway Stations</w:t>
        <w:br/>
        <w:br/>
        <w:br/>
        <w:br/>
        <w:br/>
        <w:br/>
        <w:t>Railway Station Name</w:t>
        <w:br/>
        <w:t>Distance</w:t>
        <w:br/>
        <w:t>Contact Number</w:t>
        <w:br/>
        <w:br/>
        <w:br/>
        <w:br/>
        <w:br/>
        <w:t>Malanpur Railway Station</w:t>
        <w:br/>
        <w:t>10.2 KM</w:t>
        <w:br/>
        <w:t>139</w:t>
        <w:br/>
        <w:br/>
        <w:br/>
        <w:br/>
        <w:br/>
        <w:br/>
        <w:br/>
        <w:br/>
        <w:t xml:space="preserve">          Airports</w:t>
        <w:br/>
        <w:br/>
        <w:br/>
        <w:br/>
        <w:br/>
        <w:br/>
        <w:t>Airport Name</w:t>
        <w:br/>
        <w:t>Distance</w:t>
        <w:br/>
        <w:t>Contact Number</w:t>
        <w:br/>
        <w:br/>
        <w:br/>
        <w:br/>
        <w:br/>
        <w:t>Gwalior Airport</w:t>
        <w:br/>
        <w:t>30.7 KM</w:t>
        <w:br/>
        <w:t>0751-2470771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