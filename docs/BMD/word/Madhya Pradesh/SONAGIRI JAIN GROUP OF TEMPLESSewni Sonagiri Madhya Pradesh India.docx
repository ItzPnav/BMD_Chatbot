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SONAGIRI JAIN GROUP OF TEMPLES</w:t>
        <w:br/>
        <w:t>Sewni, Sonagiri, Madhya Pradesh, India</w:t>
      </w:r>
    </w:p>
    <w:p>
      <w:r>
        <w:t>God</w:t>
        <w:br/>
        <w:br/>
        <w:br/>
        <w:tab/>
        <w:t>In this temple the principal deity is Lord Chandraprabha, 11 feet in height and two other idols of Lord Sheetalnath and Parsvanatha are installed. There is a column of dignity (Manstambh) near the temple at 43 feet in height and a model of Samavsharan.</w:t>
        <w:br/>
        <w:br/>
        <w:br/>
        <w:br/>
        <w:br/>
        <w:t xml:space="preserve"> Interesting Facts</w:t>
        <w:br/>
        <w:br/>
        <w:br/>
        <w:br/>
        <w:tab/>
        <w:tab/>
        <w:t>Temple No. 57 on hill is the main temple, this is vast in size, very beautiful, having attractive artistic spire, in this temple principal deity are Lord Chandraprabhu, 11 feet in height and two other beautiful idols of Lord Sheetalnath and Parsvanath are installed.</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Datia Bus Stand</w:t>
        <w:tab/>
        <w:tab/>
        <w:tab/>
        <w:tab/>
        <w:tab/>
        <w:tab/>
        <w:tab/>
        <w:tab/>
        <w:tab/>
        <w:tab/>
        <w:t xml:space="preserve">    </w:t>
        <w:br/>
        <w:br/>
        <w:t>15.7 KM</w:t>
        <w:br/>
        <w:t>18001802877</w:t>
        <w:br/>
        <w:br/>
        <w:br/>
        <w:t xml:space="preserve">  Datia Railway Station          </w:t>
        <w:br/>
        <w:br/>
        <w:t>17.6 KM</w:t>
        <w:br/>
        <w:t>139</w:t>
        <w:br/>
        <w:br/>
        <w:br/>
        <w:t xml:space="preserve"> </w:t>
        <w:br/>
        <w:t>Datia Airport</w:t>
        <w:tab/>
        <w:tab/>
        <w:tab/>
        <w:tab/>
        <w:tab/>
        <w:tab/>
        <w:tab/>
        <w:tab/>
        <w:tab/>
        <w:tab/>
        <w:tab/>
        <w:br/>
        <w:t>21.4 KM</w:t>
        <w:br/>
        <w:t>0631-2210129</w:t>
        <w:br/>
        <w:br/>
        <w:br/>
        <w:br/>
        <w:br/>
        <w:br/>
        <w:br/>
        <w:br/>
        <w:br/>
        <w:br/>
        <w:t xml:space="preserve"> Deity</w:t>
        <w:br/>
        <w:br/>
        <w:t>God</w:t>
        <w:br/>
        <w:br/>
        <w:br/>
        <w:tab/>
        <w:t>In this temple the principal deity is Lord Chandraprabha, 11 feet in height and two other idols of Lord Sheetalnath and Parsvanatha are installed. There is a column of dignity (Manstambh) near the temple at 43 feet in height and a model of Samavsharan.</w:t>
        <w:br/>
        <w:br/>
        <w:br/>
        <w:br/>
        <w:br/>
        <w:br/>
        <w:t xml:space="preserve"> Interesting Facts</w:t>
        <w:br/>
        <w:br/>
        <w:br/>
        <w:br/>
        <w:tab/>
        <w:tab/>
        <w:t>Temple No. 57 on hill is the main temple, this is vast in size, very beautiful, having attractive artistic spire, in this temple principal deity are Lord Chandraprabhu, 11 feet in height and two other beautiful idols of Lord Sheetalnath and Parsvanath are installed.</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Datia Bus Stand</w:t>
        <w:br/>
        <w:t>15.7 KM</w:t>
        <w:br/>
        <w:t>18001802877</w:t>
        <w:br/>
        <w:br/>
        <w:br/>
        <w:br/>
        <w:br/>
        <w:br/>
        <w:br/>
        <w:t>Railway Stations</w:t>
        <w:br/>
        <w:br/>
        <w:br/>
        <w:br/>
        <w:br/>
        <w:br/>
        <w:t>Railway Station Name</w:t>
        <w:br/>
        <w:t>Distance</w:t>
        <w:br/>
        <w:t>Contact Number</w:t>
        <w:br/>
        <w:br/>
        <w:br/>
        <w:br/>
        <w:br/>
        <w:t>Datia Railway Station</w:t>
        <w:br/>
        <w:t>17.6 KM</w:t>
        <w:br/>
        <w:t>139</w:t>
        <w:br/>
        <w:br/>
        <w:br/>
        <w:br/>
        <w:br/>
        <w:br/>
        <w:br/>
        <w:br/>
        <w:t xml:space="preserve">          Airports</w:t>
        <w:br/>
        <w:br/>
        <w:br/>
        <w:br/>
        <w:br/>
        <w:br/>
        <w:t>Airport Name</w:t>
        <w:br/>
        <w:t>Distance</w:t>
        <w:br/>
        <w:t>Contact Number</w:t>
        <w:br/>
        <w:br/>
        <w:br/>
        <w:br/>
        <w:br/>
        <w:t>Datia Airport</w:t>
        <w:br/>
        <w:t>21.4 KM</w:t>
        <w:br/>
        <w:t>0631-2210129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