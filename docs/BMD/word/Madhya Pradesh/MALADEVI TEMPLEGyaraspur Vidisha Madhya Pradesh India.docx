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MALADEVI TEMPLE</w:t>
        <w:br/>
        <w:t>Gyaraspur, Vidisha, Madhya Pradesh, India</w:t>
      </w:r>
    </w:p>
    <w:p>
      <w:r>
        <w:t>God</w:t>
        <w:br/>
        <w:br/>
        <w:br/>
        <w:tab/>
        <w:t>Shri Maladevi is the main deity of this temple, who is an incarnation of Goddess Shakti.  The sanctum sanctorum has a statue which is considered to be of a Jaina Tirthankara. Again, this idol could be a statue of Buddha because it does not have any symbol typical to the 24 Tirthankaras.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Gyaraspur Bus Stand</w:t>
        <w:tab/>
        <w:tab/>
        <w:tab/>
        <w:tab/>
        <w:tab/>
        <w:tab/>
        <w:tab/>
        <w:tab/>
        <w:tab/>
        <w:tab/>
        <w:t xml:space="preserve">    </w:t>
        <w:br/>
        <w:br/>
        <w:t>1.8 KM</w:t>
        <w:br/>
        <w:t>07596-263222</w:t>
        <w:br/>
        <w:br/>
        <w:br/>
        <w:t xml:space="preserve">  Gulab Ganj Railway Station          </w:t>
        <w:br/>
        <w:br/>
        <w:t>26.4 KM</w:t>
        <w:br/>
        <w:t>139</w:t>
        <w:br/>
        <w:br/>
        <w:br/>
        <w:t xml:space="preserve"> </w:t>
        <w:br/>
        <w:t>Raja Bhoj Airport</w:t>
        <w:tab/>
        <w:tab/>
        <w:tab/>
        <w:tab/>
        <w:tab/>
        <w:tab/>
        <w:tab/>
        <w:tab/>
        <w:tab/>
        <w:tab/>
        <w:tab/>
        <w:br/>
        <w:t>98.4 KM</w:t>
        <w:br/>
        <w:t>0755-2646001</w:t>
        <w:br/>
        <w:br/>
        <w:br/>
        <w:br/>
        <w:br/>
        <w:br/>
        <w:br/>
        <w:br/>
        <w:br/>
        <w:br/>
        <w:t xml:space="preserve"> Deity</w:t>
        <w:br/>
        <w:br/>
        <w:br/>
        <w:br/>
        <w:t>God</w:t>
        <w:br/>
        <w:br/>
        <w:br/>
        <w:tab/>
        <w:t>Shri Maladevi is the main deity of this temple, who is an incarnation of Goddess Shakti.  The sanctum sanctorum has a statue which is considered to be of a Jaina Tirthankara. Again, this idol could be a statue of Buddha because it does not have any symbol typical to the 24 Tirthankaras.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Gyaraspur Bus Stand</w:t>
        <w:br/>
        <w:t>1.8 KM</w:t>
        <w:br/>
        <w:t>07596-263222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Gulab Ganj Railway Station</w:t>
        <w:br/>
        <w:t>26.4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Raja Bhoj Airport</w:t>
        <w:br/>
        <w:t>98.4 KM</w:t>
        <w:br/>
        <w:t>0755-2646001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