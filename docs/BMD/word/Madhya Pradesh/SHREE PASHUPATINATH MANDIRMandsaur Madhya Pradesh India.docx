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PASHUPATINATH MANDIR</w:t>
        <w:br/>
        <w:t>Mandsaur, Madhya Pradesh, India</w:t>
      </w:r>
    </w:p>
    <w:p>
      <w:r>
        <w:t>God</w:t>
        <w:br/>
        <w:br/>
        <w:br/>
        <w:tab/>
        <w:t xml:space="preserve">Lord Pashupatinath is the main deity of this temple, who is an incarnation of Lord Shiva. The Shiv Ling in the temple is 8′ x 10.5′ and weighs 4.6 tons. The striking feature of this temple is the unique Shiv Ling which has eight faces. The idol is divided into two parts. The section of the deity has four faces and the remaining four faces can be seen on the lower section of the deity. The four doors of the shrine open in four different directions. Each direction consists of two faces. </w:t>
        <w:br/>
        <w:br/>
        <w:br/>
        <w:br/>
        <w:br/>
        <w:t xml:space="preserve"> Interesting Facts</w:t>
        <w:br/>
        <w:br/>
        <w:br/>
        <w:br/>
        <w:tab/>
        <w:tab/>
        <w:t xml:space="preserve">The striking feature of this temple is the unique Shiv Ling which has eight faces.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Mandsaur Bus Stand</w:t>
        <w:tab/>
        <w:tab/>
        <w:tab/>
        <w:tab/>
        <w:tab/>
        <w:tab/>
        <w:tab/>
        <w:tab/>
        <w:tab/>
        <w:tab/>
        <w:t xml:space="preserve">    </w:t>
        <w:br/>
        <w:br/>
        <w:t>2.5 KM</w:t>
        <w:br/>
        <w:t>7898792263</w:t>
        <w:br/>
        <w:br/>
        <w:br/>
        <w:t xml:space="preserve">  Mandsor Bus Stand          </w:t>
        <w:br/>
        <w:br/>
        <w:t>60.1 KM</w:t>
        <w:br/>
        <w:t>139</w:t>
        <w:br/>
        <w:br/>
        <w:br/>
        <w:t xml:space="preserve"> </w:t>
        <w:br/>
        <w:t>Dabok Airport</w:t>
        <w:tab/>
        <w:tab/>
        <w:tab/>
        <w:tab/>
        <w:tab/>
        <w:tab/>
        <w:tab/>
        <w:tab/>
        <w:tab/>
        <w:tab/>
        <w:tab/>
        <w:br/>
        <w:t>148 KM</w:t>
        <w:br/>
        <w:t>0294-2655950</w:t>
        <w:br/>
        <w:br/>
        <w:br/>
        <w:br/>
        <w:br/>
        <w:br/>
        <w:br/>
        <w:br/>
        <w:br/>
        <w:br/>
        <w:t xml:space="preserve"> Deity</w:t>
        <w:br/>
        <w:br/>
        <w:t>God</w:t>
        <w:br/>
        <w:br/>
        <w:br/>
        <w:tab/>
        <w:t xml:space="preserve">Lord Pashupatinath is the main deity of this temple, who is an incarnation of Lord Shiva. The Shiv Ling in the temple is 8′ x 10.5′ and weighs 4.6 tons. The striking feature of this temple is the unique Shiv Ling which has eight faces. The idol is divided into two parts. The section of the deity has four faces and the remaining four faces can be seen on the lower section of the deity. The four doors of the shrine open in four different directions. Each direction consists of two faces. </w:t>
        <w:br/>
        <w:br/>
        <w:br/>
        <w:br/>
        <w:br/>
        <w:br/>
        <w:t xml:space="preserve"> Interesting Facts</w:t>
        <w:br/>
        <w:br/>
        <w:br/>
        <w:br/>
        <w:tab/>
        <w:tab/>
        <w:t xml:space="preserve">The striking feature of this temple is the unique Shiv Ling which has eight faces.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Mandsaur Bus Stand</w:t>
        <w:br/>
        <w:t>2.5 KM</w:t>
        <w:br/>
        <w:t>7898792263</w:t>
        <w:br/>
        <w:br/>
        <w:br/>
        <w:br/>
        <w:br/>
        <w:br/>
        <w:br/>
        <w:t>Railway Stations</w:t>
        <w:br/>
        <w:br/>
        <w:br/>
        <w:br/>
        <w:br/>
        <w:br/>
        <w:t>Railway Station Name</w:t>
        <w:br/>
        <w:t>Distance</w:t>
        <w:br/>
        <w:t>Contact Number</w:t>
        <w:br/>
        <w:br/>
        <w:br/>
        <w:br/>
        <w:br/>
        <w:t>Mandsor Bus Stand</w:t>
        <w:br/>
        <w:t>60.1 KM</w:t>
        <w:br/>
        <w:t>139</w:t>
        <w:br/>
        <w:br/>
        <w:br/>
        <w:br/>
        <w:br/>
        <w:br/>
        <w:br/>
        <w:br/>
        <w:t xml:space="preserve">          Airports</w:t>
        <w:br/>
        <w:br/>
        <w:br/>
        <w:br/>
        <w:br/>
        <w:br/>
        <w:t>Airport Name</w:t>
        <w:br/>
        <w:t>Distance</w:t>
        <w:br/>
        <w:t>Contact Number</w:t>
        <w:br/>
        <w:br/>
        <w:br/>
        <w:br/>
        <w:br/>
        <w:t>Dabok Airport</w:t>
        <w:br/>
        <w:t>148 KM</w:t>
        <w:br/>
        <w:t>0294-2655950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