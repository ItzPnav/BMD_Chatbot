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LAKSHMI NARAYAN BIRLA TEMPLE</w:t>
        <w:br/>
        <w:t>Arera Hills, Bhopal, Madhya Pradesh, India</w:t>
      </w:r>
    </w:p>
    <w:p>
      <w:r>
        <w:t>God</w:t>
        <w:br/>
        <w:t xml:space="preserve">         Biral Mandir is dedicated to Narayana, who is an incarnation of Lord Vishnu.         </w:t>
        <w:br/>
        <w:t xml:space="preserve">                        Goddess</w:t>
        <w:br/>
        <w:br/>
        <w:br/>
        <w:tab/>
        <w:t>Goddess Lakshmi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Nadra Bus Stand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1800221250</w:t>
        <w:br/>
        <w:br/>
        <w:br/>
        <w:t xml:space="preserve">  Bhopal Junction          </w:t>
        <w:br/>
        <w:br/>
        <w:t>4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13.7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Biral Mandir is dedicated to Narayana, who is an incarnation of Lord Vishnu.            </w:t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Nadra Bus Stand</w:t>
        <w:br/>
        <w:t>4.2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Bhopal Junction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13.7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