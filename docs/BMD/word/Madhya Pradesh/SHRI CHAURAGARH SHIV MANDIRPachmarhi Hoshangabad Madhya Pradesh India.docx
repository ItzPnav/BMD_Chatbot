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CHAURAGARH SHIV MANDIR</w:t>
        <w:br/>
        <w:t>Pachmarhi, Hoshangabad, Madhya Pradesh, India</w:t>
      </w:r>
    </w:p>
    <w:p>
      <w:r>
        <w:t>God</w:t>
        <w:br/>
        <w:br/>
        <w:br/>
        <w:tab/>
        <w:t>The main deity of this temple is Lord Chauragarh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Pachmarhi 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15 KM </w:t>
        <w:br/>
        <w:t xml:space="preserve"> 07512971008</w:t>
        <w:br/>
        <w:br/>
        <w:br/>
        <w:t xml:space="preserve">  Junnor Deo Railway Station          </w:t>
        <w:br/>
        <w:br/>
        <w:t>73 KM</w:t>
        <w:br/>
        <w:t>139</w:t>
        <w:br/>
        <w:br/>
        <w:br/>
        <w:t xml:space="preserve"> </w:t>
        <w:br/>
        <w:t>Shioni Airport</w:t>
        <w:tab/>
        <w:tab/>
        <w:tab/>
        <w:tab/>
        <w:tab/>
        <w:tab/>
        <w:tab/>
        <w:tab/>
        <w:tab/>
        <w:tab/>
        <w:tab/>
        <w:br/>
        <w:t>407 KM</w:t>
        <w:br/>
        <w:t>917242258197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Chauragarh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Pachmarhi  Bus Stand</w:t>
        <w:br/>
        <w:t xml:space="preserve">15 KM </w:t>
        <w:br/>
        <w:t xml:space="preserve"> 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Junnor Deo Railway Station</w:t>
        <w:br/>
        <w:t>73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Shioni Airport</w:t>
        <w:br/>
        <w:t>407 KM</w:t>
        <w:br/>
        <w:t>917242258197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