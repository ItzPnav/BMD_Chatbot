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CHAUSATH YOGINI TEMPLE</w:t>
        <w:br/>
        <w:t>Khajuraho, Madhya Pradesh, India</w:t>
      </w:r>
    </w:p>
    <w:p>
      <w:r>
        <w:t>Goddess</w:t>
        <w:br/>
        <w:br/>
        <w:br/>
        <w:tab/>
        <w:t>The main deity of this temple is Chausath (sixty four) Yoginis,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Khajuraho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07686-274163</w:t>
        <w:br/>
        <w:br/>
        <w:br/>
        <w:t xml:space="preserve">  Khajuraho Railway Station          </w:t>
        <w:br/>
        <w:br/>
        <w:t>5.2 KM</w:t>
        <w:br/>
        <w:t>139</w:t>
        <w:br/>
        <w:br/>
        <w:br/>
        <w:t xml:space="preserve"> </w:t>
        <w:br/>
        <w:t>Khajuraho Airport</w:t>
        <w:tab/>
        <w:tab/>
        <w:tab/>
        <w:tab/>
        <w:tab/>
        <w:tab/>
        <w:tab/>
        <w:tab/>
        <w:tab/>
        <w:tab/>
        <w:tab/>
        <w:br/>
        <w:t>6.3 KM</w:t>
        <w:br/>
        <w:t>07686-272805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Chausath (sixty four) Yoginis,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Khajuraho Bus Stand</w:t>
        <w:br/>
        <w:t>1.1 KM</w:t>
        <w:br/>
        <w:t>07686-274163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Khajuraho Railway Station</w:t>
        <w:br/>
        <w:t>5.2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Khajuraho Airport</w:t>
        <w:br/>
        <w:t>6.3 KM</w:t>
        <w:br/>
        <w:t>07686-272805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