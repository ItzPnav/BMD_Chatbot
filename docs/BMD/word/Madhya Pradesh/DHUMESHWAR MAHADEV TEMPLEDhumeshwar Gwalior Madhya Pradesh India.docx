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DHUMESHWAR MAHADEV TEMPLE</w:t>
        <w:br/>
        <w:t>Dhumeshwar, Gwalior, Madhya Pradesh, India</w:t>
      </w:r>
    </w:p>
    <w:p>
      <w:r>
        <w:t>God</w:t>
        <w:br/>
        <w:br/>
        <w:br/>
        <w:tab/>
        <w:t>The main deity of this temple is Dhoomeshwar Mahadev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The most special thing about this temple is that here the first rays of the Sun fall on the Shivalingam.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Dabra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31 KM  </w:t>
        <w:br/>
        <w:t>07512970363</w:t>
        <w:br/>
        <w:br/>
        <w:br/>
        <w:t xml:space="preserve">  Kotra Railway Station          </w:t>
        <w:br/>
        <w:br/>
        <w:t xml:space="preserve">49 KM </w:t>
        <w:br/>
        <w:t>139</w:t>
        <w:br/>
        <w:br/>
        <w:br/>
        <w:t xml:space="preserve"> </w:t>
        <w:br/>
        <w:t>Chaudhary Charan Singh International Airport</w:t>
        <w:tab/>
        <w:tab/>
        <w:tab/>
        <w:tab/>
        <w:tab/>
        <w:tab/>
        <w:tab/>
        <w:tab/>
        <w:tab/>
        <w:tab/>
        <w:tab/>
        <w:br/>
        <w:t>399 KM</w:t>
        <w:br/>
        <w:t>915222434914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Dhoomeshwar Mahadev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The most special thing about this temple is that here the first rays of the Sun fall on the Shivalingam.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Dabra Bus Stand</w:t>
        <w:br/>
        <w:t xml:space="preserve">31 KM  </w:t>
        <w:br/>
        <w:t>07512970363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Kotra Railway Station</w:t>
        <w:br/>
        <w:t xml:space="preserve">49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Chaudhary Charan Singh International Airport</w:t>
        <w:br/>
        <w:t>399 KM</w:t>
        <w:br/>
        <w:t>915222434914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