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KAKANMATH TEMPLE</w:t>
        <w:br/>
        <w:t>Bawadipura, Morena, Madhya Pradesh, India</w:t>
      </w:r>
    </w:p>
    <w:p>
      <w:r>
        <w:t>God</w:t>
        <w:br/>
        <w:br/>
        <w:br/>
        <w:tab/>
        <w:t>Kakanmath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Morena Bus Stand</w:t>
        <w:tab/>
        <w:tab/>
        <w:tab/>
        <w:tab/>
        <w:tab/>
        <w:tab/>
        <w:tab/>
        <w:tab/>
        <w:tab/>
        <w:tab/>
        <w:t xml:space="preserve">    </w:t>
        <w:br/>
        <w:br/>
        <w:t>33.3 KM</w:t>
        <w:br/>
        <w:t>0734-2555249</w:t>
        <w:br/>
        <w:br/>
        <w:br/>
        <w:t xml:space="preserve">  Rayat Pura Railway Station          </w:t>
        <w:br/>
        <w:br/>
        <w:t>22 KM</w:t>
        <w:br/>
        <w:t>139</w:t>
        <w:br/>
        <w:br/>
        <w:br/>
        <w:t xml:space="preserve"> </w:t>
        <w:br/>
        <w:t>Gwalior Airport</w:t>
        <w:tab/>
        <w:tab/>
        <w:tab/>
        <w:tab/>
        <w:tab/>
        <w:tab/>
        <w:tab/>
        <w:tab/>
        <w:tab/>
        <w:tab/>
        <w:tab/>
        <w:br/>
        <w:t>47.9 KM</w:t>
        <w:br/>
        <w:t>0751-2470120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Kakanmath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Morena Bus Stand</w:t>
        <w:br/>
        <w:t>33.3 KM</w:t>
        <w:br/>
        <w:t>0734-2555249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Rayat Pura Railway Station</w:t>
        <w:br/>
        <w:t>22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Gwalior Airport</w:t>
        <w:br/>
        <w:t>47.9 KM</w:t>
        <w:br/>
        <w:t>0751-2470120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