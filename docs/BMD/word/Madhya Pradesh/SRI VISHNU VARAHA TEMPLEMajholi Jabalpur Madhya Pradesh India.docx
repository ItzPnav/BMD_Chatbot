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VISHNU VARAHA TEMPLE</w:t>
        <w:br/>
        <w:t>Majholi, Jabalpur, Madhya Pradesh, India</w:t>
      </w:r>
    </w:p>
    <w:p>
      <w:r>
        <w:t>God</w:t>
        <w:br/>
        <w:br/>
        <w:br/>
        <w:tab/>
        <w:t>Sri Vishnu Varaha is the main deity of this temple and that has an elephant-sized Varaha statue, who is an incarnation of Lord Vishnu. In front of the Varaha statue, an Adi Narayan statue rests. Behind the Adi Narayan, the serpent Shesha is sitting between front legs of Varaha. Behind Shesha, his wife is depicted. All four vedas are underneath four legs of Varaha.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Mazholi Tiraha Bus Stand</w:t>
        <w:tab/>
        <w:tab/>
        <w:tab/>
        <w:tab/>
        <w:tab/>
        <w:tab/>
        <w:tab/>
        <w:tab/>
        <w:tab/>
        <w:tab/>
        <w:t xml:space="preserve">    </w:t>
        <w:br/>
        <w:br/>
        <w:t>30 KM</w:t>
        <w:br/>
        <w:t>0761-2624350</w:t>
        <w:br/>
        <w:br/>
        <w:br/>
        <w:t xml:space="preserve">  Gosalpur Railway Station          </w:t>
        <w:br/>
        <w:br/>
        <w:t>34.4 KM</w:t>
        <w:br/>
        <w:t>139</w:t>
        <w:br/>
        <w:br/>
        <w:br/>
        <w:t xml:space="preserve"> </w:t>
        <w:br/>
        <w:t>Jabalpur Airport</w:t>
        <w:tab/>
        <w:tab/>
        <w:tab/>
        <w:tab/>
        <w:tab/>
        <w:tab/>
        <w:tab/>
        <w:tab/>
        <w:tab/>
        <w:tab/>
        <w:tab/>
        <w:br/>
        <w:t>49.4 KM</w:t>
        <w:br/>
        <w:t>076126-03451</w:t>
        <w:br/>
        <w:br/>
        <w:br/>
        <w:br/>
        <w:br/>
        <w:br/>
        <w:br/>
        <w:br/>
        <w:br/>
        <w:br/>
        <w:t xml:space="preserve"> Deity</w:t>
        <w:br/>
        <w:br/>
        <w:t>God</w:t>
        <w:br/>
        <w:br/>
        <w:br/>
        <w:tab/>
        <w:t>Sri Vishnu Varaha is the main deity of this temple and that has an elephant-sized Varaha statue, who is an incarnation of Lord Vishnu. In front of the Varaha statue, an Adi Narayan statue rests. Behind the Adi Narayan, the serpent Shesha is sitting between front legs of Varaha. Behind Shesha, his wife is depicted. All four vedas are underneath four legs of Varaha.</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Mazholi Tiraha Bus Stand</w:t>
        <w:br/>
        <w:t>30 KM</w:t>
        <w:br/>
        <w:t>0761-2624350</w:t>
        <w:br/>
        <w:br/>
        <w:br/>
        <w:br/>
        <w:br/>
        <w:br/>
        <w:br/>
        <w:t>Railway Stations</w:t>
        <w:br/>
        <w:br/>
        <w:br/>
        <w:br/>
        <w:br/>
        <w:br/>
        <w:t>Railway Station Name</w:t>
        <w:br/>
        <w:t>Distance</w:t>
        <w:br/>
        <w:t>Contact Number</w:t>
        <w:br/>
        <w:br/>
        <w:br/>
        <w:br/>
        <w:br/>
        <w:t>Gosalpur Railway Station</w:t>
        <w:br/>
        <w:t>34.4 KM</w:t>
        <w:br/>
        <w:t>139</w:t>
        <w:br/>
        <w:br/>
        <w:br/>
        <w:br/>
        <w:br/>
        <w:br/>
        <w:br/>
        <w:br/>
        <w:t xml:space="preserve">          Airports</w:t>
        <w:br/>
        <w:br/>
        <w:br/>
        <w:br/>
        <w:br/>
        <w:br/>
        <w:t>Airport Name</w:t>
        <w:br/>
        <w:t>Distance</w:t>
        <w:br/>
        <w:t>Contact Number</w:t>
        <w:br/>
        <w:br/>
        <w:br/>
        <w:br/>
        <w:br/>
        <w:t>Jabalpur Airport</w:t>
        <w:br/>
        <w:t>49.4 KM</w:t>
        <w:br/>
        <w:t>076126-03451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