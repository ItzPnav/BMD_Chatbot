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CHATURBHUJ TEMPLE</w:t>
        <w:br/>
        <w:t>Orchha, Madhya Pradesh, India</w:t>
      </w:r>
    </w:p>
    <w:p>
      <w:r>
        <w:t>God</w:t>
        <w:br/>
        <w:br/>
        <w:br/>
        <w:tab/>
        <w:t>Chaturbhuj is the main deity of this temple, who is an incarnation of Lord Vishnu. Here deity is 2.7 metres tall and has four arms. The deity is installed by Maharani Ganesh Kunwari. The temple was originally built to deify an image of Rama, as the chief deity, which was installed in the Rama Raja Temple inside the Orchha Fort complex. At present an image of Radha Krishna is worshiped in the temple.</w:t>
        <w:br/>
        <w:br/>
        <w:br/>
        <w:br/>
        <w:br/>
        <w:t xml:space="preserve"> Interesting Facts</w:t>
        <w:br/>
        <w:br/>
        <w:br/>
        <w:br/>
        <w:tab/>
        <w:tab/>
        <w:t>The temple is noted for having one of the tallest Vimana among Hindu temples standing at 344 feet.</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Jhansi  Bus Stand</w:t>
        <w:tab/>
        <w:tab/>
        <w:tab/>
        <w:tab/>
        <w:tab/>
        <w:tab/>
        <w:tab/>
        <w:tab/>
        <w:tab/>
        <w:tab/>
        <w:t xml:space="preserve">    </w:t>
        <w:br/>
        <w:br/>
        <w:t>14.1 KM</w:t>
        <w:br/>
        <w:t>18001802877</w:t>
        <w:br/>
        <w:br/>
        <w:br/>
        <w:t xml:space="preserve">  Barwa Saga Railway Station          </w:t>
        <w:br/>
        <w:br/>
        <w:t>22.6 KM</w:t>
        <w:br/>
        <w:t>139</w:t>
        <w:br/>
        <w:br/>
        <w:br/>
        <w:t xml:space="preserve"> </w:t>
        <w:br/>
        <w:t>Gwalior Airport</w:t>
        <w:tab/>
        <w:tab/>
        <w:tab/>
        <w:tab/>
        <w:tab/>
        <w:tab/>
        <w:tab/>
        <w:tab/>
        <w:tab/>
        <w:tab/>
        <w:tab/>
        <w:br/>
        <w:t>119 KM</w:t>
        <w:br/>
        <w:t>0751-2470771</w:t>
        <w:br/>
        <w:br/>
        <w:br/>
        <w:br/>
        <w:br/>
        <w:br/>
        <w:br/>
        <w:br/>
        <w:br/>
        <w:br/>
        <w:t xml:space="preserve"> Deity</w:t>
        <w:br/>
        <w:br/>
        <w:t>God</w:t>
        <w:br/>
        <w:br/>
        <w:br/>
        <w:tab/>
        <w:t>Chaturbhuj is the main deity of this temple, who is an incarnation of Lord Vishnu. Here deity is 2.7 metres tall and has four arms. The deity is installed by Maharani Ganesh Kunwari. The temple was originally built to deify an image of Rama, as the chief deity, which was installed in the Rama Raja Temple inside the Orchha Fort complex. At present an image of Radha Krishna is worshiped in the temple.</w:t>
        <w:br/>
        <w:br/>
        <w:br/>
        <w:br/>
        <w:br/>
        <w:br/>
        <w:t xml:space="preserve"> Interesting Facts</w:t>
        <w:br/>
        <w:br/>
        <w:br/>
        <w:br/>
        <w:tab/>
        <w:tab/>
        <w:t>The temple is noted for having one of the tallest Vimana among Hindu temples standing at 344 feet.</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Jhansi  Bus Stand</w:t>
        <w:br/>
        <w:t>14.1 KM</w:t>
        <w:br/>
        <w:t>18001802877</w:t>
        <w:br/>
        <w:br/>
        <w:br/>
        <w:br/>
        <w:br/>
        <w:br/>
        <w:br/>
        <w:t>Railway Stations</w:t>
        <w:br/>
        <w:br/>
        <w:br/>
        <w:br/>
        <w:br/>
        <w:br/>
        <w:t>Railway Station Name</w:t>
        <w:br/>
        <w:t>Distance</w:t>
        <w:br/>
        <w:t>Contact Number</w:t>
        <w:br/>
        <w:br/>
        <w:br/>
        <w:br/>
        <w:br/>
        <w:t>Barwa Saga Railway Station</w:t>
        <w:br/>
        <w:t>22.6 KM</w:t>
        <w:br/>
        <w:t>139</w:t>
        <w:br/>
        <w:br/>
        <w:br/>
        <w:br/>
        <w:br/>
        <w:br/>
        <w:br/>
        <w:br/>
        <w:t xml:space="preserve">          Airports</w:t>
        <w:br/>
        <w:br/>
        <w:br/>
        <w:br/>
        <w:br/>
        <w:br/>
        <w:t>Airport Name</w:t>
        <w:br/>
        <w:t>Distance</w:t>
        <w:br/>
        <w:t>Contact Number</w:t>
        <w:br/>
        <w:br/>
        <w:br/>
        <w:br/>
        <w:br/>
        <w:t>Gwalior Airport</w:t>
        <w:br/>
        <w:t>119 KM</w:t>
        <w:br/>
        <w:t>0751-2470771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