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ACHLESHWAR MAHADEV TEMPLE</w:t>
        <w:br/>
        <w:t>Gwalior, Madhya Pradesh, India</w:t>
      </w:r>
    </w:p>
    <w:p>
      <w:r>
        <w:t>God</w:t>
        <w:br/>
        <w:br/>
        <w:br/>
        <w:tab/>
        <w:t>The main deity of this temple is Lord Achaleshwar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Achaleshwar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100 MTRS  </w:t>
        <w:br/>
        <w:t>07512971008</w:t>
        <w:br/>
        <w:br/>
        <w:br/>
        <w:t xml:space="preserve">  Gwalior Railway Station          </w:t>
        <w:br/>
        <w:br/>
        <w:t xml:space="preserve">4 KM         </w:t>
        <w:br/>
        <w:t>139</w:t>
        <w:br/>
        <w:br/>
        <w:br/>
        <w:t xml:space="preserve"> </w:t>
        <w:br/>
        <w:t>Gwalior Airport</w:t>
        <w:tab/>
        <w:tab/>
        <w:tab/>
        <w:tab/>
        <w:tab/>
        <w:tab/>
        <w:tab/>
        <w:tab/>
        <w:tab/>
        <w:tab/>
        <w:tab/>
        <w:br/>
        <w:t xml:space="preserve">14 KM  </w:t>
        <w:br/>
        <w:t>7512470771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Achaleshwar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Achaleshwar Bus Stand</w:t>
        <w:br/>
        <w:t xml:space="preserve">100 MTRS 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Gwalior Railway Station</w:t>
        <w:br/>
        <w:t xml:space="preserve">4 KM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Gwalior Airport</w:t>
        <w:br/>
        <w:t xml:space="preserve">14 KM  </w:t>
        <w:br/>
        <w:t>7512470771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