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SANCHI BUDDHIST MONUMENTS</w:t>
        <w:br/>
        <w:t xml:space="preserve"> Sanchi, Vidisha, Raisen, Madhya Pradesh, India</w:t>
      </w:r>
    </w:p>
    <w:p>
      <w:r>
        <w:t>God</w:t>
        <w:br/>
        <w:br/>
        <w:br/>
        <w:tab/>
        <w:t>The Sanchi Stupa is living proof of India’s artistic and architectural history. The Mahastupa, one of India’s oldest stone structures, lies among the country’s best-preserved group of Buddhist monuments-ancient and sacred architectural wonders that were collectively designated a UNESCO World Heritage site. Sanchi witnessed the establishment, flourishing and subsequent decline of Buddhist education and thought over almost 1,500 years. Interestingly, Buddha never visited Sanchi. Neither did foreign travellers like Xuanzang (Hiuen Tsang), who extensively documented the holy Buddhist circuit in India and made no mention Sanchi in his writings. The Sanchi complex is famous for the Mahastupa (Great Stupa), the Ashokan pillar (with its inscriptions) and its signature ornate torans (gateways).</w:t>
        <w:br/>
        <w:br/>
        <w:br/>
        <w:br/>
        <w:br/>
        <w:t xml:space="preserve"> Interesting Facts</w:t>
        <w:br/>
        <w:br/>
        <w:br/>
        <w:br/>
        <w:tab/>
        <w:tab/>
        <w:t>The new 200-rupee note introduced in 2017 carries an illustration of the Sanchi Stupa.</w:t>
        <w:br/>
        <w:br/>
        <w:br/>
        <w:tab/>
        <w:tab/>
        <w:t>A Vajrapani pillar, which once stood near the northern gateway, now lies in the Victoria and Albert Museum, London.</w:t>
        <w:br/>
        <w:br/>
        <w:br/>
        <w:tab/>
        <w:tab/>
        <w:t>A damaged torso of a yakshini (a mythical being in Buddhist, Hindu and Jain lore) is preserved at the Museum of Fine Arts, Boston.</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Vidisha Bus Stand</w:t>
        <w:tab/>
        <w:tab/>
        <w:tab/>
        <w:tab/>
        <w:tab/>
        <w:tab/>
        <w:tab/>
        <w:tab/>
        <w:tab/>
        <w:tab/>
        <w:t xml:space="preserve">    </w:t>
        <w:br/>
        <w:br/>
        <w:t>9.2 KM</w:t>
        <w:br/>
        <w:t xml:space="preserve"> 0751-2971008</w:t>
        <w:br/>
        <w:br/>
        <w:br/>
        <w:t xml:space="preserve">  Sanchi Railway Station          </w:t>
        <w:br/>
        <w:br/>
        <w:t>1.3 KM</w:t>
        <w:br/>
        <w:t>139</w:t>
        <w:br/>
        <w:br/>
        <w:br/>
        <w:t xml:space="preserve"> </w:t>
        <w:br/>
        <w:t>Indira Gandhi International Airport (DEL)</w:t>
        <w:tab/>
        <w:tab/>
        <w:tab/>
        <w:tab/>
        <w:tab/>
        <w:tab/>
        <w:tab/>
        <w:tab/>
        <w:tab/>
        <w:tab/>
        <w:tab/>
        <w:br/>
        <w:t>82.2 KM</w:t>
        <w:br/>
        <w:t>0124-3376000</w:t>
        <w:br/>
        <w:br/>
        <w:br/>
        <w:br/>
        <w:br/>
        <w:br/>
        <w:br/>
        <w:br/>
        <w:br/>
        <w:br/>
        <w:t xml:space="preserve"> Deity</w:t>
        <w:br/>
        <w:br/>
        <w:t>God</w:t>
        <w:br/>
        <w:br/>
        <w:br/>
        <w:tab/>
        <w:t>The Sanchi Stupa is living proof of India’s artistic and architectural history. The Mahastupa, one of India’s oldest stone structures, lies among the country’s best-preserved group of Buddhist monuments-ancient and sacred architectural wonders that were collectively designated a UNESCO World Heritage site. Sanchi witnessed the establishment, flourishing and subsequent decline of Buddhist education and thought over almost 1,500 years. Interestingly, Buddha never visited Sanchi. Neither did foreign travellers like Xuanzang (Hiuen Tsang), who extensively documented the holy Buddhist circuit in India and made no mention Sanchi in his writings. The Sanchi complex is famous for the Mahastupa (Great Stupa), the Ashokan pillar (with its inscriptions) and its signature ornate torans (gateways).</w:t>
        <w:br/>
        <w:br/>
        <w:br/>
        <w:br/>
        <w:br/>
        <w:br/>
        <w:t xml:space="preserve"> Interesting Facts</w:t>
        <w:br/>
        <w:br/>
        <w:br/>
        <w:br/>
        <w:tab/>
        <w:tab/>
        <w:t>The new 200-rupee note introduced in 2017 carries an illustration of the Sanchi Stupa.</w:t>
        <w:br/>
        <w:br/>
        <w:br/>
        <w:tab/>
        <w:tab/>
        <w:t>A Vajrapani pillar, which once stood near the northern gateway, now lies in the Victoria and Albert Museum, London.</w:t>
        <w:br/>
        <w:br/>
        <w:br/>
        <w:tab/>
        <w:tab/>
        <w:t>A damaged torso of a yakshini (a mythical being in Buddhist, Hindu and Jain lore) is preserved at the Museum of Fine Arts, Boston.</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Vidisha Bus Stand</w:t>
        <w:br/>
        <w:t>9.2 KM</w:t>
        <w:br/>
        <w:t xml:space="preserve"> 0751-2971008</w:t>
        <w:br/>
        <w:br/>
        <w:br/>
        <w:br/>
        <w:br/>
        <w:br/>
        <w:br/>
        <w:t>Railway Stations</w:t>
        <w:br/>
        <w:br/>
        <w:br/>
        <w:br/>
        <w:br/>
        <w:br/>
        <w:t>Railway Station Name</w:t>
        <w:br/>
        <w:t>Distance</w:t>
        <w:br/>
        <w:t>Contact Number</w:t>
        <w:br/>
        <w:br/>
        <w:br/>
        <w:br/>
        <w:br/>
        <w:t>Sanchi Railway Station</w:t>
        <w:br/>
        <w:t>1.3 KM</w:t>
        <w:br/>
        <w:t>139</w:t>
        <w:br/>
        <w:br/>
        <w:br/>
        <w:br/>
        <w:br/>
        <w:br/>
        <w:br/>
        <w:br/>
        <w:t xml:space="preserve">          Airports</w:t>
        <w:br/>
        <w:br/>
        <w:br/>
        <w:br/>
        <w:br/>
        <w:br/>
        <w:t>Airport Name</w:t>
        <w:br/>
        <w:t>Distance</w:t>
        <w:br/>
        <w:t>Contact Number</w:t>
        <w:br/>
        <w:br/>
        <w:br/>
        <w:br/>
        <w:br/>
        <w:t>Indira Gandhi International Airport (DEL)</w:t>
        <w:br/>
        <w:t>82.2 KM</w:t>
        <w:br/>
        <w:t>0124-3376000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