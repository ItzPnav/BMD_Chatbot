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NEELKANTHESHWAR TEMPLE</w:t>
        <w:br/>
        <w:t>Udaipur, Vidisha, Madhya Pradesh, India</w:t>
      </w:r>
    </w:p>
    <w:p>
      <w:r>
        <w:t>God</w:t>
        <w:br/>
        <w:br/>
        <w:br/>
        <w:tab/>
        <w:t>Shri Udhayeshwara is the main deity of this temple, who is an incarnation of Lord Shiva. The Shivlinga is about 8 feet in the sanctum sanctorum of the main temple.</w:t>
        <w:br/>
        <w:br/>
        <w:br/>
        <w:br/>
        <w:br/>
        <w:t xml:space="preserve"> Interesting Facts</w:t>
        <w:br/>
        <w:br/>
        <w:br/>
        <w:br/>
        <w:tab/>
        <w:tab/>
        <w:t>This Shiva temple is east facing and the Sun's first ray of light falls on the deity twice a year around the equinoxes.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Ghatera Bus Stand</w:t>
        <w:tab/>
        <w:tab/>
        <w:tab/>
        <w:tab/>
        <w:tab/>
        <w:tab/>
        <w:tab/>
        <w:tab/>
        <w:tab/>
        <w:tab/>
        <w:t xml:space="preserve">    </w:t>
        <w:br/>
        <w:br/>
        <w:t>15.1 KM</w:t>
        <w:br/>
        <w:t>07596-263222</w:t>
        <w:br/>
        <w:br/>
        <w:br/>
        <w:t xml:space="preserve">  Bareth Railway Station          </w:t>
        <w:br/>
        <w:br/>
        <w:t>5.9 KM</w:t>
        <w:br/>
        <w:t>139</w:t>
        <w:br/>
        <w:br/>
        <w:br/>
        <w:t xml:space="preserve"> </w:t>
        <w:br/>
        <w:t>Raja Bhoj Airport</w:t>
        <w:tab/>
        <w:tab/>
        <w:tab/>
        <w:tab/>
        <w:tab/>
        <w:tab/>
        <w:tab/>
        <w:tab/>
        <w:tab/>
        <w:tab/>
        <w:tab/>
        <w:br/>
        <w:t>123 KM</w:t>
        <w:br/>
        <w:t>0755-2646001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Shri Udhayeshwara is the main deity of this temple, who is an incarnation of Lord Shiva. The Shivlinga is about 8 feet in the sanctum sanctorum of the main temple.</w:t>
        <w:br/>
        <w:br/>
        <w:br/>
        <w:br/>
        <w:br/>
        <w:br/>
        <w:t xml:space="preserve"> Interesting Facts</w:t>
        <w:br/>
        <w:br/>
        <w:br/>
        <w:br/>
        <w:tab/>
        <w:tab/>
        <w:t>This Shiva temple is east facing and the Sun's first ray of light falls on the deity twice a year around the equinoxes.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Ghatera Bus Stand</w:t>
        <w:br/>
        <w:t>15.1 KM</w:t>
        <w:br/>
        <w:t>07596-263222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Bareth Railway Station</w:t>
        <w:br/>
        <w:t>5.9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Raja Bhoj Airport</w:t>
        <w:br/>
        <w:t>123 KM</w:t>
        <w:br/>
        <w:t>0755-2646001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