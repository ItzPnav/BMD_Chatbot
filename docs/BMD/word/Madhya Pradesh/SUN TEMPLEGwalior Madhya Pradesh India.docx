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 TEMPLE</w:t>
        <w:br/>
        <w:t>Gwalior, Madhya Pradesh, India</w:t>
      </w:r>
    </w:p>
    <w:p>
      <w:r>
        <w:t>God</w:t>
        <w:br/>
        <w:br/>
        <w:br/>
        <w:tab/>
        <w:t>This temple is dedicated to Sun God. Here deity is 13 feet &amp; 2 inches in height.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Gwalior Bus Stand</w:t>
        <w:tab/>
        <w:tab/>
        <w:tab/>
        <w:tab/>
        <w:tab/>
        <w:tab/>
        <w:tab/>
        <w:tab/>
        <w:tab/>
        <w:tab/>
        <w:t xml:space="preserve">    </w:t>
        <w:br/>
        <w:br/>
        <w:t>7.7 KM</w:t>
        <w:br/>
        <w:t>02456-260036</w:t>
        <w:br/>
        <w:br/>
        <w:br/>
        <w:t xml:space="preserve">  Gwalior Junction          </w:t>
        <w:br/>
        <w:br/>
        <w:t>5 KM</w:t>
        <w:br/>
        <w:t>139</w:t>
        <w:br/>
        <w:br/>
        <w:br/>
        <w:t xml:space="preserve"> </w:t>
        <w:br/>
        <w:t>Gwalior Airport</w:t>
        <w:tab/>
        <w:tab/>
        <w:tab/>
        <w:tab/>
        <w:tab/>
        <w:tab/>
        <w:tab/>
        <w:tab/>
        <w:tab/>
        <w:tab/>
        <w:tab/>
        <w:br/>
        <w:t>6.4 KM</w:t>
        <w:br/>
        <w:t>0751-2470771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Sun God. Here deity is 13 feet &amp; 2 inches in height.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Gwalior Bus Stand</w:t>
        <w:br/>
        <w:t>7.7 KM</w:t>
        <w:br/>
        <w:t>02456-260036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Gwalior Junction</w:t>
        <w:br/>
        <w:t>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Gwalior Airport</w:t>
        <w:br/>
        <w:t>6.4 KM</w:t>
        <w:br/>
        <w:t>0751-2470771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