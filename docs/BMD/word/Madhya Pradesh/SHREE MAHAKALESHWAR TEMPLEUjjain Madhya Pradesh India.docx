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SHREE MAHAKALESHWAR TEMPLE</w:t>
        <w:br/>
        <w:t>Ujjain, Madhya Pradesh, India</w:t>
      </w:r>
    </w:p>
    <w:p>
      <w:r>
        <w:t>God</w:t>
        <w:br/>
        <w:br/>
        <w:br/>
        <w:tab/>
        <w:t>Mahakaleshwar is the main deity of this temple, who is an incarnation of Lord Shiva. Here deity is facing in South direction and is in form of Shiva lingam with eyes, which is self manifested.</w:t>
        <w:br/>
        <w:t>Goddess</w:t>
        <w:br/>
        <w:br/>
        <w:br/>
        <w:tab/>
        <w:t>Goddess Parvati is the consort of Lord Shiva. The Upper Lip of Sati Devi is said to have fallen here and the Shakti is called as Mahakali.</w:t>
        <w:br/>
        <w:br/>
        <w:br/>
        <w:br/>
        <w:br/>
        <w:t xml:space="preserve"> Interesting Facts</w:t>
        <w:br/>
        <w:br/>
        <w:br/>
        <w:br/>
        <w:tab/>
        <w:tab/>
        <w:t>The gates of Nagchandreshwar Temple are opened only on Nagpanchami. This means the temple opens only for one day in a year.</w:t>
        <w:br/>
        <w:br/>
        <w:br/>
        <w:tab/>
        <w:tab/>
        <w:t>This temple is a one among 12 Jyotirlingas and one among 18 Asta Dasha Shakti peetas.</w:t>
        <w:br/>
        <w:br/>
        <w:br/>
        <w:tab/>
        <w:tab/>
        <w:t>Sati devi's Upper lip had fallen here and the temple is also one of the 18 Maha Shakti Peethas.</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Ujjain Bus Stand</w:t>
        <w:tab/>
        <w:tab/>
        <w:tab/>
        <w:tab/>
        <w:tab/>
        <w:tab/>
        <w:tab/>
        <w:tab/>
        <w:tab/>
        <w:tab/>
        <w:t xml:space="preserve">    </w:t>
        <w:br/>
        <w:br/>
        <w:t>4.1 KM</w:t>
        <w:br/>
        <w:t>0755-4203238</w:t>
        <w:br/>
        <w:br/>
        <w:br/>
        <w:t xml:space="preserve">  Ujjain Junction          </w:t>
        <w:br/>
        <w:br/>
        <w:t>2.1 KM</w:t>
        <w:br/>
        <w:t>139</w:t>
        <w:br/>
        <w:br/>
        <w:br/>
        <w:t xml:space="preserve"> </w:t>
        <w:br/>
        <w:t>Ujjain Airport</w:t>
        <w:tab/>
        <w:tab/>
        <w:tab/>
        <w:tab/>
        <w:tab/>
        <w:tab/>
        <w:tab/>
        <w:tab/>
        <w:tab/>
        <w:tab/>
        <w:tab/>
        <w:br/>
        <w:t>16.3 KM</w:t>
        <w:br/>
        <w:t>094245 51384</w:t>
        <w:br/>
        <w:br/>
        <w:br/>
        <w:br/>
        <w:br/>
        <w:br/>
        <w:br/>
        <w:br/>
        <w:br/>
        <w:br/>
        <w:t xml:space="preserve"> Deity</w:t>
        <w:br/>
        <w:br/>
        <w:t>God</w:t>
        <w:br/>
        <w:br/>
        <w:br/>
        <w:tab/>
        <w:t>Mahakaleshwar is the main deity of this temple, who is an incarnation of Lord Shiva. Here deity is facing in South direction and is in form of Shiva lingam with eyes, which is self manifested.</w:t>
        <w:br/>
        <w:br/>
        <w:t>Goddess</w:t>
        <w:br/>
        <w:br/>
        <w:br/>
        <w:tab/>
        <w:t>Goddess Parvati is the consort of Lord Shiva. The Upper Lip of Sati Devi is said to have fallen here and the Shakti is called as Mahakali.</w:t>
        <w:br/>
        <w:br/>
        <w:br/>
        <w:br/>
        <w:br/>
        <w:t xml:space="preserve"> Interesting Facts</w:t>
        <w:br/>
        <w:br/>
        <w:br/>
        <w:br/>
        <w:tab/>
        <w:tab/>
        <w:t>The gates of Nagchandreshwar Temple are opened only on Nagpanchami. This means the temple opens only for one day in a year.</w:t>
        <w:br/>
        <w:br/>
        <w:br/>
        <w:tab/>
        <w:tab/>
        <w:t>This temple is a one among 12 Jyotirlingas and one among 18 Asta Dasha Shakti peetas.</w:t>
        <w:br/>
        <w:br/>
        <w:br/>
        <w:tab/>
        <w:tab/>
        <w:t>Sati devi's Upper lip had fallen here and the temple is also one of the 18 Maha Shakti Peethas.</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Ujjain Bus Stand</w:t>
        <w:br/>
        <w:t>4.1 KM</w:t>
        <w:br/>
        <w:t>0755-4203238</w:t>
        <w:br/>
        <w:br/>
        <w:br/>
        <w:br/>
        <w:br/>
        <w:br/>
        <w:br/>
        <w:t>Railway Stations</w:t>
        <w:br/>
        <w:br/>
        <w:br/>
        <w:br/>
        <w:br/>
        <w:br/>
        <w:t>Railway Station Name</w:t>
        <w:br/>
        <w:t>Distance</w:t>
        <w:br/>
        <w:t>Contact Number</w:t>
        <w:br/>
        <w:br/>
        <w:br/>
        <w:br/>
        <w:br/>
        <w:t>Ujjain Junction</w:t>
        <w:br/>
        <w:t>2.1 KM</w:t>
        <w:br/>
        <w:t>139</w:t>
        <w:br/>
        <w:br/>
        <w:br/>
        <w:br/>
        <w:br/>
        <w:br/>
        <w:br/>
        <w:br/>
        <w:t xml:space="preserve">          Airports</w:t>
        <w:br/>
        <w:br/>
        <w:br/>
        <w:br/>
        <w:br/>
        <w:br/>
        <w:t>Airport Name</w:t>
        <w:br/>
        <w:t>Distance</w:t>
        <w:br/>
        <w:t>Contact Number</w:t>
        <w:br/>
        <w:br/>
        <w:br/>
        <w:br/>
        <w:br/>
        <w:t>Ujjain Airport</w:t>
        <w:br/>
        <w:t>16.3 KM</w:t>
        <w:br/>
        <w:t>094245 51384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