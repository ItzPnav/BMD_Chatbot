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KANKALI DEVI MANDIR</w:t>
        <w:br/>
        <w:t>Sihora, Jabalpur, Madhya Pradesh, India</w:t>
      </w:r>
    </w:p>
    <w:p>
      <w:r>
        <w:t>Goddess</w:t>
        <w:br/>
        <w:br/>
        <w:br/>
        <w:tab/>
        <w:t>The main deity of this temple is Goddess Kankali Devi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Sihora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500 MTRS </w:t>
        <w:br/>
        <w:t xml:space="preserve"> 07512971008</w:t>
        <w:br/>
        <w:br/>
        <w:br/>
        <w:t xml:space="preserve">  Sihora Road Railway Station          </w:t>
        <w:br/>
        <w:br/>
        <w:t xml:space="preserve">4 KM   </w:t>
        <w:br/>
        <w:t>139</w:t>
        <w:br/>
        <w:br/>
        <w:br/>
        <w:t xml:space="preserve"> </w:t>
        <w:br/>
        <w:t>Jabalpur Airport</w:t>
        <w:tab/>
        <w:tab/>
        <w:tab/>
        <w:tab/>
        <w:tab/>
        <w:tab/>
        <w:tab/>
        <w:tab/>
        <w:tab/>
        <w:tab/>
        <w:tab/>
        <w:br/>
        <w:t>58 KM</w:t>
        <w:br/>
        <w:t>917612603451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Kankali Devi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Sihora Bus Stand</w:t>
        <w:br/>
        <w:t xml:space="preserve">500 MTRS </w:t>
        <w:br/>
        <w:t xml:space="preserve"> 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Sihora Road Railway Station</w:t>
        <w:br/>
        <w:t xml:space="preserve">4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Jabalpur Airport</w:t>
        <w:br/>
        <w:t>58 KM</w:t>
        <w:br/>
        <w:t>917612603451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