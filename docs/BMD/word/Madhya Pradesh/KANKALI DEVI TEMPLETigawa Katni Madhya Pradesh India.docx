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KANKALI DEVI TEMPLE</w:t>
        <w:br/>
        <w:t>Tigawa, Katni, Madhya Pradesh, India</w:t>
      </w:r>
    </w:p>
    <w:p>
      <w:r>
        <w:t>Goddess</w:t>
        <w:br/>
        <w:br/>
        <w:br/>
        <w:tab/>
        <w:t>The main deity of this temple is Goddess Kankali Devi who is an incarnation of Goddess Durga.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one special thing about the statue of Maa Kali, during Navratri the neck of Maa Kali’s statue is slightly tilted from its original position.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Sihora Old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07512970963</w:t>
        <w:br/>
        <w:br/>
        <w:br/>
        <w:t xml:space="preserve">  Sihora Road Railway Station          </w:t>
        <w:br/>
        <w:br/>
        <w:t xml:space="preserve">6 KM     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 xml:space="preserve">58 KM  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Kankali Devi who is an incarnation of Goddess Durga.</w:t>
        <w:br/>
        <w:br/>
        <w:br/>
        <w:br/>
        <w:br/>
        <w:t xml:space="preserve"> Interesting Facts</w:t>
        <w:br/>
        <w:br/>
        <w:br/>
        <w:br/>
        <w:tab/>
        <w:tab/>
        <w:t>There is one special thing about the statue of Maa Kali, during Navratri the neck of Maa Kali’s statue is slightly tilted from its original position.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Sihora Old Bus Stand </w:t>
        <w:br/>
        <w:t xml:space="preserve">1 KM           </w:t>
        <w:br/>
        <w:t>07512970963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Sihora Road Railway Station</w:t>
        <w:br/>
        <w:t xml:space="preserve">6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 xml:space="preserve">58 KM  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