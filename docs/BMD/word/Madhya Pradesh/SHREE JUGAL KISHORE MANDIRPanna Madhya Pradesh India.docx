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JUGAL KISHORE MANDIR</w:t>
        <w:br/>
        <w:t>Panna, Madhya Pradesh, India</w:t>
      </w:r>
    </w:p>
    <w:p>
      <w:r>
        <w:t>God</w:t>
        <w:br/>
        <w:br/>
        <w:br/>
        <w:tab/>
        <w:t>Shri Jugal Kishore Jee is the main deity of this temple, who is an incarnation of Lord Vishnu. Krishna is along with Mother Radha in sanctum.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Panna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0758-2406069</w:t>
        <w:br/>
        <w:br/>
        <w:br/>
        <w:t xml:space="preserve">  Khajuraho Railway Station          </w:t>
        <w:br/>
        <w:br/>
        <w:t>38.1 KM</w:t>
        <w:br/>
        <w:t>139</w:t>
        <w:br/>
        <w:br/>
        <w:br/>
        <w:t xml:space="preserve"> </w:t>
        <w:br/>
        <w:t>Khajuraho Airport</w:t>
        <w:tab/>
        <w:tab/>
        <w:tab/>
        <w:tab/>
        <w:tab/>
        <w:tab/>
        <w:tab/>
        <w:tab/>
        <w:tab/>
        <w:tab/>
        <w:tab/>
        <w:br/>
        <w:t>41.1 KM</w:t>
        <w:br/>
        <w:t>07686-272805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Jugal Kishore Jee is the main deity of this temple, who is an incarnation of Lord Vishnu. Krishna is along with Mother Radha in sanctum.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Panna Bus Stand</w:t>
        <w:br/>
        <w:t>1.8 KM</w:t>
        <w:br/>
        <w:t>0758-2406069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Khajuraho Railway Station</w:t>
        <w:br/>
        <w:t>38.1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Khajuraho Airport</w:t>
        <w:br/>
        <w:t>41.1 KM</w:t>
        <w:br/>
        <w:t>07686-272805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