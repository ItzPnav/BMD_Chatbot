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 SAWALI HANUMAN MANDIR</w:t>
        <w:br/>
        <w:t>Sausar, Chhindwara, Madhya Pradesh, India</w:t>
      </w:r>
    </w:p>
    <w:p>
      <w:r>
        <w:t>God</w:t>
        <w:br/>
        <w:br/>
        <w:br/>
        <w:tab/>
        <w:t>Jam Sawali Hanuman Temple is dedicated to Lord Hanuman. Here deity is 15 feet in height and is in the resting position which is exceptionally uncommon in India.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Lodhikheda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11.2 KM</w:t>
        <w:br/>
        <w:t>07166-272236</w:t>
        <w:br/>
        <w:br/>
        <w:br/>
        <w:t xml:space="preserve">  Sausar Railway Station          </w:t>
        <w:br/>
        <w:br/>
        <w:t>8.1 KM</w:t>
        <w:br/>
        <w:t>139</w:t>
        <w:br/>
        <w:br/>
        <w:br/>
        <w:t xml:space="preserve"> </w:t>
        <w:br/>
        <w:t>Dr.Babasaheb Ambedkar International Airport</w:t>
        <w:tab/>
        <w:tab/>
        <w:tab/>
        <w:tab/>
        <w:tab/>
        <w:tab/>
        <w:tab/>
        <w:tab/>
        <w:tab/>
        <w:tab/>
        <w:tab/>
        <w:br/>
        <w:t>73.4 KM</w:t>
        <w:br/>
        <w:t>0712-2807501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Jam Sawali Hanuman Temple is dedicated to Lord Hanuman. Here deity is 15 feet in height and is in the resting position which is exceptionally uncommon in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Lodhikheda Bus Stand</w:t>
        <w:br/>
        <w:t>11.2 KM</w:t>
        <w:br/>
        <w:t>07166-272236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Sausar Railway Station</w:t>
        <w:br/>
        <w:t>8.1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Dr.Babasaheb Ambedkar International Airport</w:t>
        <w:br/>
        <w:t>73.4 KM</w:t>
        <w:br/>
        <w:t>0712-2807501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