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CHAMUNDA TEMPLE</w:t>
        <w:br/>
        <w:t>Itawa, Dewas, Madhya Pradesh, India</w:t>
      </w:r>
    </w:p>
    <w:p>
      <w:r>
        <w:t>Goddess</w:t>
        <w:br/>
        <w:br/>
        <w:br/>
        <w:tab/>
        <w:t>Maa Chamunda Devi is the main deity of this temple, who is an incarnation of Goddess Durga. Here deity is 9 feet in height. The image of the goddess is cut into the wall of a cave.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Dewas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07272- 222080</w:t>
        <w:br/>
        <w:br/>
        <w:br/>
        <w:t xml:space="preserve">  Dewas Junction          </w:t>
        <w:br/>
        <w:br/>
        <w:t>2.6 KM</w:t>
        <w:br/>
        <w:t>139</w:t>
        <w:br/>
        <w:br/>
        <w:br/>
        <w:t xml:space="preserve"> </w:t>
        <w:br/>
        <w:t>Ujjain Airport</w:t>
        <w:tab/>
        <w:tab/>
        <w:tab/>
        <w:tab/>
        <w:tab/>
        <w:tab/>
        <w:tab/>
        <w:tab/>
        <w:tab/>
        <w:tab/>
        <w:tab/>
        <w:br/>
        <w:t>26.3 KM</w:t>
        <w:br/>
        <w:t>09424551384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Maa Chamunda Devi is the main deity of this temple, who is an incarnation of Goddess Durga. Here deity is 9 feet in height. The image of the goddess is cut into the wall of a cave.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Dewas Bus Stand</w:t>
        <w:br/>
        <w:t>1 KM</w:t>
        <w:br/>
        <w:t>07272- 222080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Dewas Junction</w:t>
        <w:br/>
        <w:t>2.6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Ujjain Airport</w:t>
        <w:br/>
        <w:t>26.3 KM</w:t>
        <w:br/>
        <w:t>09424551384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