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OMKARESHWAR TEMPLE</w:t>
        <w:br/>
        <w:t>Omkareshwar, Khandwa, Madhya Pradesh, India</w:t>
      </w:r>
    </w:p>
    <w:p>
      <w:r>
        <w:t>God</w:t>
        <w:br/>
        <w:br/>
        <w:br/>
        <w:tab/>
        <w:t>Omkareshwar Jyotirlinga is split in nature. One half of the Jyotirlinga is in the Omkareshwar Temple and the other half in the Mammaleshwar Temple. The pilgrims must visit both these temples to get a darshan of the complete Jyotirlinga. The Jyotirlingas are Swayambhu which means that they are self-born.</w:t>
        <w:br/>
        <w:br/>
        <w:br/>
        <w:br/>
        <w:br/>
        <w:t xml:space="preserve"> Interesting Facts</w:t>
        <w:br/>
        <w:br/>
        <w:br/>
        <w:br/>
        <w:tab/>
        <w:tab/>
        <w:t>Omkareshwar has two lofty hills and it’s divided by a valley, creating a shape of the sacred Hindu symbol ‘OM’ from above.</w:t>
        <w:br/>
        <w:br/>
        <w:br/>
        <w:tab/>
        <w:tab/>
        <w:t>It is said that Lord Shiva visit here to sleep or ‘Shayan’ every, So ‘Shayan Arti’ is performed here.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Omkareshwar Bus Stand</w:t>
        <w:tab/>
        <w:tab/>
        <w:tab/>
        <w:tab/>
        <w:tab/>
        <w:tab/>
        <w:tab/>
        <w:tab/>
        <w:tab/>
        <w:tab/>
        <w:t xml:space="preserve">    </w:t>
        <w:br/>
        <w:br/>
        <w:t xml:space="preserve">500 MTRS     </w:t>
        <w:br/>
        <w:t>07512971008</w:t>
        <w:br/>
        <w:br/>
        <w:br/>
        <w:t xml:space="preserve">  Omkareshwar Railway Station          </w:t>
        <w:br/>
        <w:br/>
        <w:t>12 KM</w:t>
        <w:br/>
        <w:t>139</w:t>
        <w:br/>
        <w:br/>
        <w:br/>
        <w:t xml:space="preserve"> </w:t>
        <w:br/>
        <w:t>Indore Airport</w:t>
        <w:tab/>
        <w:tab/>
        <w:tab/>
        <w:tab/>
        <w:tab/>
        <w:tab/>
        <w:tab/>
        <w:tab/>
        <w:tab/>
        <w:tab/>
        <w:tab/>
        <w:br/>
        <w:t>84 KM</w:t>
        <w:br/>
        <w:t>07312620695</w:t>
        <w:br/>
        <w:br/>
        <w:br/>
        <w:br/>
        <w:br/>
        <w:br/>
        <w:br/>
        <w:br/>
        <w:br/>
        <w:br/>
        <w:t xml:space="preserve"> Deity</w:t>
        <w:br/>
        <w:br/>
        <w:t>God</w:t>
        <w:br/>
        <w:br/>
        <w:br/>
        <w:tab/>
        <w:t>Omkareshwar Jyotirlinga is split in nature. One half of the Jyotirlinga is in the Omkareshwar Temple and the other half in the Mammaleshwar Temple. The pilgrims must visit both these temples to get a darshan of the complete Jyotirlinga. The Jyotirlingas are Swayambhu which means that they are self-born.</w:t>
        <w:br/>
        <w:br/>
        <w:br/>
        <w:br/>
        <w:br/>
        <w:br/>
        <w:t xml:space="preserve"> Interesting Facts</w:t>
        <w:br/>
        <w:br/>
        <w:br/>
        <w:br/>
        <w:tab/>
        <w:tab/>
        <w:t>Omkareshwar has two lofty hills and it’s divided by a valley, creating a shape of the sacred Hindu symbol ‘OM’ from above.</w:t>
        <w:br/>
        <w:br/>
        <w:br/>
        <w:tab/>
        <w:tab/>
        <w:t>It is said that Lord Shiva visit here to sleep or ‘Shayan’ every, So ‘Shayan Arti’ is performed here.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Omkareshwar Bus Stand</w:t>
        <w:br/>
        <w:t xml:space="preserve">500 MTRS     </w:t>
        <w:br/>
        <w:t>07512971008</w:t>
        <w:br/>
        <w:br/>
        <w:br/>
        <w:br/>
        <w:br/>
        <w:br/>
        <w:br/>
        <w:t>Railway Stations</w:t>
        <w:br/>
        <w:br/>
        <w:br/>
        <w:br/>
        <w:br/>
        <w:br/>
        <w:t>Railway Station Name</w:t>
        <w:br/>
        <w:t>Distance</w:t>
        <w:br/>
        <w:t>Contact Number</w:t>
        <w:br/>
        <w:br/>
        <w:br/>
        <w:br/>
        <w:br/>
        <w:t>Omkareshwar Railway Station</w:t>
        <w:br/>
        <w:t>12 KM</w:t>
        <w:br/>
        <w:t>139</w:t>
        <w:br/>
        <w:br/>
        <w:br/>
        <w:br/>
        <w:br/>
        <w:br/>
        <w:br/>
        <w:br/>
        <w:t xml:space="preserve">          Airports</w:t>
        <w:br/>
        <w:br/>
        <w:br/>
        <w:br/>
        <w:br/>
        <w:br/>
        <w:t>Airport Name</w:t>
        <w:br/>
        <w:t>Distance</w:t>
        <w:br/>
        <w:t>Contact Number</w:t>
        <w:br/>
        <w:br/>
        <w:br/>
        <w:br/>
        <w:br/>
        <w:t>Indore Airport</w:t>
        <w:br/>
        <w:t>84 KM</w:t>
        <w:br/>
        <w:t>07312620695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