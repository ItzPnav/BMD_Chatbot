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CHAUBIS KHAMBA MATA TEMPLE</w:t>
        <w:br/>
        <w:t>Ujjain, Madhya Pradesh, India</w:t>
      </w:r>
    </w:p>
    <w:p>
      <w:r>
        <w:t>Goddess</w:t>
        <w:br/>
        <w:br/>
        <w:br/>
        <w:tab/>
        <w:t>The temple is dedicated to Chhoti Mata and Badi Mata and possesses the idols of Mahalaya and Mahamaya.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Ujjain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</w:t>
        <w:br/>
        <w:t>07512971008</w:t>
        <w:br/>
        <w:br/>
        <w:br/>
        <w:t xml:space="preserve">  Ujjain Junction          </w:t>
        <w:br/>
        <w:br/>
        <w:t xml:space="preserve">1 KM    </w:t>
        <w:br/>
        <w:t>139</w:t>
        <w:br/>
        <w:br/>
        <w:br/>
        <w:t xml:space="preserve"> </w:t>
        <w:br/>
        <w:t>Devi Ahilyabai Holkar International Airport</w:t>
        <w:tab/>
        <w:tab/>
        <w:tab/>
        <w:tab/>
        <w:tab/>
        <w:tab/>
        <w:tab/>
        <w:tab/>
        <w:tab/>
        <w:tab/>
        <w:tab/>
        <w:br/>
        <w:t>57 KM</w:t>
        <w:br/>
        <w:t>917312622021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temple is dedicated to Chhoti Mata and Badi Mata and possesses the idols of Mahalaya and Mahamaya.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Ujjain Bus Stand</w:t>
        <w:br/>
        <w:t xml:space="preserve">1 KM   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Ujjain Junction</w:t>
        <w:br/>
        <w:t xml:space="preserve">1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Devi Ahilyabai Holkar International Airport</w:t>
        <w:br/>
        <w:t>57 KM</w:t>
        <w:br/>
        <w:t>917312622021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