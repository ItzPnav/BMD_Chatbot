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CHINTAMAN GANESH TEMPLE</w:t>
        <w:br/>
        <w:t>Chintaman Ganesh, Ujjain, Madhya Pradesh, India</w:t>
      </w:r>
    </w:p>
    <w:p>
      <w:r>
        <w:t>God</w:t>
        <w:br/>
        <w:br/>
        <w:br/>
        <w:tab/>
        <w:t>This temple is dedicated to Ganesh, Here deity is 5 inches in height and swayamabhu.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Ujjain Bus Stand</w:t>
        <w:tab/>
        <w:tab/>
        <w:tab/>
        <w:tab/>
        <w:tab/>
        <w:tab/>
        <w:tab/>
        <w:tab/>
        <w:tab/>
        <w:tab/>
        <w:t xml:space="preserve">    </w:t>
        <w:br/>
        <w:br/>
        <w:t>7.2 KM</w:t>
        <w:br/>
        <w:t>0755-4203238</w:t>
        <w:br/>
        <w:br/>
        <w:br/>
        <w:t xml:space="preserve">   Ujjain Junction          </w:t>
        <w:br/>
        <w:br/>
        <w:t>4 KM</w:t>
        <w:br/>
        <w:t>139</w:t>
        <w:br/>
        <w:br/>
        <w:br/>
        <w:t xml:space="preserve"> </w:t>
        <w:br/>
        <w:t>Devi Ahilya Bai Holkar Airport</w:t>
        <w:tab/>
        <w:tab/>
        <w:tab/>
        <w:tab/>
        <w:tab/>
        <w:tab/>
        <w:tab/>
        <w:tab/>
        <w:tab/>
        <w:tab/>
        <w:tab/>
        <w:br/>
        <w:t>63 KM</w:t>
        <w:br/>
        <w:t>094245 51384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Ganesh, Here deity is 5 inches in height and swayamabhu.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Ujjain Bus Stand</w:t>
        <w:br/>
        <w:t>7.2 KM</w:t>
        <w:br/>
        <w:t>0755-4203238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 Ujjain Junction</w:t>
        <w:br/>
        <w:t>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 Bai Holkar Airport</w:t>
        <w:br/>
        <w:t>63 KM</w:t>
        <w:br/>
        <w:t>094245 51384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