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KAAL BHAIRAV TEMPLE</w:t>
        <w:br/>
        <w:t>Dhar, Madhya Pradesh, India</w:t>
      </w:r>
    </w:p>
    <w:p>
      <w:r>
        <w:t>God</w:t>
        <w:br/>
        <w:br/>
        <w:br/>
        <w:tab/>
        <w:t>Kalbhairav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2.4 KM</w:t>
        <w:br/>
        <w:t>02456-260036</w:t>
        <w:br/>
        <w:br/>
        <w:br/>
        <w:t xml:space="preserve">  Mhow Railway Station          </w:t>
        <w:br/>
        <w:br/>
        <w:t>54 KM</w:t>
        <w:br/>
        <w:t>139</w:t>
        <w:br/>
        <w:br/>
        <w:br/>
        <w:t xml:space="preserve"> </w:t>
        <w:br/>
        <w:t>Devi Ahilya Bai Holkar International Airport</w:t>
        <w:tab/>
        <w:tab/>
        <w:tab/>
        <w:tab/>
        <w:tab/>
        <w:tab/>
        <w:tab/>
        <w:tab/>
        <w:tab/>
        <w:tab/>
        <w:tab/>
        <w:br/>
        <w:t>61.3 KM</w:t>
        <w:br/>
        <w:t>0731-2626326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Kalbhairav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 Bus Stand</w:t>
        <w:br/>
        <w:t>2.4 KM</w:t>
        <w:br/>
        <w:t>02456-260036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Mhow Railway Station</w:t>
        <w:br/>
        <w:t>54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International Airport</w:t>
        <w:br/>
        <w:t>61.3 KM</w:t>
        <w:br/>
        <w:t>0731-2626326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