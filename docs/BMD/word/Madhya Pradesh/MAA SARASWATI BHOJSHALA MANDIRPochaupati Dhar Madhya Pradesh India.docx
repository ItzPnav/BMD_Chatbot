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SARASWATI BHOJSHALA MANDIR</w:t>
        <w:br/>
        <w:t>Pochaupati, Dhar, Madhya Pradesh, India</w:t>
      </w:r>
    </w:p>
    <w:p>
      <w:r>
        <w:t>Goddess</w:t>
        <w:br/>
        <w:br/>
        <w:br/>
        <w:tab/>
        <w:t>This temple is dedicated to Goddess Mata Saraswati.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Dhar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02456-260036</w:t>
        <w:br/>
        <w:br/>
        <w:br/>
        <w:t xml:space="preserve">  Mhow Railway Station          </w:t>
        <w:br/>
        <w:br/>
        <w:t>56 KM</w:t>
        <w:br/>
        <w:t>139</w:t>
        <w:br/>
        <w:br/>
        <w:br/>
        <w:t xml:space="preserve"> </w:t>
        <w:br/>
        <w:t>Devi Ahilya Bai Holkar International Airport</w:t>
        <w:tab/>
        <w:tab/>
        <w:tab/>
        <w:tab/>
        <w:tab/>
        <w:tab/>
        <w:tab/>
        <w:tab/>
        <w:tab/>
        <w:tab/>
        <w:tab/>
        <w:br/>
        <w:t>61.9 KM</w:t>
        <w:br/>
        <w:t>0731-2626326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This temple is dedicated to Goddess Mata Saraswati.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Dhar Bus Stand</w:t>
        <w:br/>
        <w:t>1.8 KM</w:t>
        <w:br/>
        <w:t>02456-260036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Mhow Railway Station</w:t>
        <w:br/>
        <w:t>56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Devi Ahilya Bai Holkar International Airport</w:t>
        <w:br/>
        <w:t>61.9 KM</w:t>
        <w:br/>
        <w:t>0731-2626326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