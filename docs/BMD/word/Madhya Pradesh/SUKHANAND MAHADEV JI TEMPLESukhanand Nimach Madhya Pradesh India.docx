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SUKHANAND MAHADEV JI TEMPLE</w:t>
        <w:br/>
        <w:t>Sukhanand, Nimach, Madhya Pradesh, India</w:t>
      </w:r>
    </w:p>
    <w:p>
      <w:r>
        <w:t>God</w:t>
        <w:br/>
        <w:br/>
        <w:br/>
        <w:tab/>
        <w:t>The main deity of this temple is Lord Sukhanand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Arndoa Bus Stand </w:t>
        <w:tab/>
        <w:tab/>
        <w:tab/>
        <w:tab/>
        <w:tab/>
        <w:tab/>
        <w:tab/>
        <w:tab/>
        <w:tab/>
        <w:tab/>
        <w:t xml:space="preserve">    </w:t>
        <w:br/>
        <w:br/>
        <w:t>19 KM</w:t>
        <w:br/>
        <w:t>07512971008</w:t>
        <w:br/>
        <w:br/>
        <w:br/>
        <w:t xml:space="preserve">  Nimbahera Railway Station          </w:t>
        <w:br/>
        <w:br/>
        <w:t>26 KM</w:t>
        <w:br/>
        <w:t>139</w:t>
        <w:br/>
        <w:br/>
        <w:br/>
        <w:t xml:space="preserve"> </w:t>
        <w:br/>
        <w:t>Maharana Pratap Airport</w:t>
        <w:tab/>
        <w:tab/>
        <w:tab/>
        <w:tab/>
        <w:tab/>
        <w:tab/>
        <w:tab/>
        <w:tab/>
        <w:tab/>
        <w:tab/>
        <w:tab/>
        <w:br/>
        <w:t>117 KM</w:t>
        <w:br/>
        <w:t>912942655719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Sukhanand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Arndoa Bus Stand </w:t>
        <w:br/>
        <w:t>19 KM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Nimbahera Railway Station</w:t>
        <w:br/>
        <w:t>26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Maharana Pratap Airport</w:t>
        <w:br/>
        <w:t>117 KM</w:t>
        <w:br/>
        <w:t>912942655719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