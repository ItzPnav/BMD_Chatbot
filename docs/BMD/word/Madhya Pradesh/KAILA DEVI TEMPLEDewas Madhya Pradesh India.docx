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KAILA DEVI TEMPLE</w:t>
        <w:br/>
        <w:t>Dewas, Madhya Pradesh, India</w:t>
      </w:r>
    </w:p>
    <w:p>
      <w:r>
        <w:t>Goddess</w:t>
        <w:br/>
        <w:br/>
        <w:br/>
        <w:tab/>
        <w:t>Goddess Kaila Devi is the main deity of this temple, who is an incarnation of Goddess Durga.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Dewas Bus Stand</w:t>
        <w:tab/>
        <w:tab/>
        <w:tab/>
        <w:tab/>
        <w:tab/>
        <w:tab/>
        <w:tab/>
        <w:tab/>
        <w:tab/>
        <w:tab/>
        <w:t xml:space="preserve">    </w:t>
        <w:br/>
        <w:br/>
        <w:t>3 KM</w:t>
        <w:br/>
        <w:t>07272- 222080</w:t>
        <w:br/>
        <w:br/>
        <w:br/>
        <w:t xml:space="preserve">  Dewas Junction          </w:t>
        <w:br/>
        <w:br/>
        <w:t>3.4 KM</w:t>
        <w:br/>
        <w:t>139</w:t>
        <w:br/>
        <w:br/>
        <w:br/>
        <w:t xml:space="preserve"> </w:t>
        <w:br/>
        <w:t xml:space="preserve">Ujjain Airport </w:t>
        <w:tab/>
        <w:tab/>
        <w:tab/>
        <w:tab/>
        <w:tab/>
        <w:tab/>
        <w:tab/>
        <w:tab/>
        <w:tab/>
        <w:tab/>
        <w:tab/>
        <w:br/>
        <w:t>23.4 KM</w:t>
        <w:br/>
        <w:t>09424551384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Goddess Kaila Devi is the main deity of this temple, who is an incarnation of Goddess Durga.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Dewas Bus Stand</w:t>
        <w:br/>
        <w:t>3 KM</w:t>
        <w:br/>
        <w:t>07272- 222080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Dewas Junction</w:t>
        <w:br/>
        <w:t>3.4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 xml:space="preserve">Ujjain Airport </w:t>
        <w:br/>
        <w:t>23.4 KM</w:t>
        <w:br/>
        <w:t>09424551384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