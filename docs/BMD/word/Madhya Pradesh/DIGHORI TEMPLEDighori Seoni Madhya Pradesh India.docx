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DIGHORI TEMPLE</w:t>
        <w:br/>
        <w:t>Dighori, Seoni, Madhya Pradesh, India</w:t>
      </w:r>
    </w:p>
    <w:p>
      <w:r>
        <w:t>God</w:t>
        <w:br/>
        <w:br/>
        <w:br/>
        <w:tab/>
        <w:t>Digori Dharam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Seoni Bus Stand</w:t>
        <w:tab/>
        <w:tab/>
        <w:tab/>
        <w:tab/>
        <w:tab/>
        <w:tab/>
        <w:tab/>
        <w:tab/>
        <w:tab/>
        <w:tab/>
        <w:t xml:space="preserve">    </w:t>
        <w:br/>
        <w:br/>
        <w:t>18.8 KM</w:t>
        <w:br/>
        <w:t>18001802877</w:t>
        <w:br/>
        <w:br/>
        <w:br/>
        <w:t xml:space="preserve">  Chhindwara Junction          </w:t>
        <w:br/>
        <w:br/>
        <w:t>68.6 KM</w:t>
        <w:br/>
        <w:t>139</w:t>
        <w:br/>
        <w:br/>
        <w:br/>
        <w:t xml:space="preserve"> </w:t>
        <w:br/>
        <w:t>Seoni Airport</w:t>
        <w:tab/>
        <w:tab/>
        <w:tab/>
        <w:tab/>
        <w:tab/>
        <w:tab/>
        <w:tab/>
        <w:tab/>
        <w:tab/>
        <w:tab/>
        <w:tab/>
        <w:br/>
        <w:t>35.3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Digori Dharam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Seoni Bus Stand</w:t>
        <w:br/>
        <w:t>18.8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Chhindwara Junction</w:t>
        <w:br/>
        <w:t>68.6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Seoni Airport</w:t>
        <w:br/>
        <w:t>35.3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