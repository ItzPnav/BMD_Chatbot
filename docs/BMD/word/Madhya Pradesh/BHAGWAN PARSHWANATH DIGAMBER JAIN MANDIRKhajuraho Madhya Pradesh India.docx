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BHAGWAN PARSHWANATH DIGAMBER JAIN MANDIR</w:t>
        <w:br/>
        <w:t>Khajuraho, Madhya Pradesh, India</w:t>
      </w:r>
    </w:p>
    <w:p>
      <w:r>
        <w:t>God</w:t>
        <w:br/>
        <w:br/>
        <w:br/>
        <w:tab/>
        <w:t>Parsvanath Temple is the largest structure among the Jain Temples and is dedicated to Jain Tirthankara Parshvanatha. This temple was originally dedicated to the deity Adinath, but later an image of Parsvanath was installed and the temple assumed the new name.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Khajuraho Bus Stand</w:t>
        <w:tab/>
        <w:tab/>
        <w:tab/>
        <w:tab/>
        <w:tab/>
        <w:tab/>
        <w:tab/>
        <w:tab/>
        <w:tab/>
        <w:tab/>
        <w:t xml:space="preserve">    </w:t>
        <w:br/>
        <w:br/>
        <w:t xml:space="preserve">2 KM   </w:t>
        <w:br/>
        <w:t>07512971008</w:t>
        <w:br/>
        <w:br/>
        <w:br/>
        <w:t xml:space="preserve">  Khajuraho Railway Station          </w:t>
        <w:br/>
        <w:br/>
        <w:t xml:space="preserve">9 KM </w:t>
        <w:br/>
        <w:t>139</w:t>
        <w:br/>
        <w:br/>
        <w:br/>
        <w:t xml:space="preserve"> </w:t>
        <w:br/>
        <w:t>Khajuraho Airport</w:t>
        <w:tab/>
        <w:tab/>
        <w:tab/>
        <w:tab/>
        <w:tab/>
        <w:tab/>
        <w:tab/>
        <w:tab/>
        <w:tab/>
        <w:tab/>
        <w:tab/>
        <w:br/>
        <w:t xml:space="preserve">6 KM </w:t>
        <w:br/>
        <w:t>917686272805</w:t>
        <w:br/>
        <w:br/>
        <w:br/>
        <w:br/>
        <w:br/>
        <w:br/>
        <w:br/>
        <w:br/>
        <w:br/>
        <w:br/>
        <w:t xml:space="preserve"> Deity</w:t>
        <w:br/>
        <w:br/>
        <w:t>God</w:t>
        <w:br/>
        <w:br/>
        <w:br/>
        <w:tab/>
        <w:t>Parsvanath Temple is the largest structure among the Jain Temples and is dedicated to Jain Tirthankara Parshvanatha. This temple was originally dedicated to the deity Adinath, but later an image of Parsvanath was installed and the temple assumed the new name.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Khajuraho Bus Stand</w:t>
        <w:br/>
        <w:t xml:space="preserve">2 KM   </w:t>
        <w:br/>
        <w:t>07512971008</w:t>
        <w:br/>
        <w:br/>
        <w:br/>
        <w:br/>
        <w:br/>
        <w:br/>
        <w:br/>
        <w:t>Railway Stations</w:t>
        <w:br/>
        <w:br/>
        <w:br/>
        <w:br/>
        <w:br/>
        <w:br/>
        <w:t>Railway Station Name</w:t>
        <w:br/>
        <w:t>Distance</w:t>
        <w:br/>
        <w:t>Contact Number</w:t>
        <w:br/>
        <w:br/>
        <w:br/>
        <w:br/>
        <w:br/>
        <w:t>Khajuraho Railway Station</w:t>
        <w:br/>
        <w:t xml:space="preserve">9 KM </w:t>
        <w:br/>
        <w:t>139</w:t>
        <w:br/>
        <w:br/>
        <w:br/>
        <w:br/>
        <w:br/>
        <w:br/>
        <w:br/>
        <w:br/>
        <w:t xml:space="preserve">          Airports</w:t>
        <w:br/>
        <w:br/>
        <w:br/>
        <w:br/>
        <w:br/>
        <w:br/>
        <w:t>Airport Name</w:t>
        <w:br/>
        <w:t>Distance</w:t>
        <w:br/>
        <w:t>Contact Number</w:t>
        <w:br/>
        <w:br/>
        <w:br/>
        <w:br/>
        <w:br/>
        <w:t>Khajuraho Airport</w:t>
        <w:br/>
        <w:t xml:space="preserve">6 KM </w:t>
        <w:br/>
        <w:t>917686272805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