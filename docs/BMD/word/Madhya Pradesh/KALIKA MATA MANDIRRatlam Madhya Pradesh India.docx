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KALIKA MATA MANDIR</w:t>
        <w:br/>
        <w:t>Ratlam, Madhya Pradesh, India</w:t>
      </w:r>
    </w:p>
    <w:p>
      <w:r>
        <w:t>Goddess</w:t>
        <w:br/>
        <w:br/>
        <w:br/>
        <w:tab/>
        <w:t>The main deity of this temple is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Ratlam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1.5 KM    </w:t>
        <w:br/>
        <w:t>07512971008</w:t>
        <w:br/>
        <w:br/>
        <w:br/>
        <w:t xml:space="preserve">  Ratlam Junction          </w:t>
        <w:br/>
        <w:br/>
        <w:t xml:space="preserve">3 KM           </w:t>
        <w:br/>
        <w:t>139</w:t>
        <w:br/>
        <w:br/>
        <w:br/>
        <w:t xml:space="preserve"> </w:t>
        <w:br/>
        <w:t>Indore Airport</w:t>
        <w:tab/>
        <w:tab/>
        <w:tab/>
        <w:tab/>
        <w:tab/>
        <w:tab/>
        <w:tab/>
        <w:tab/>
        <w:tab/>
        <w:tab/>
        <w:tab/>
        <w:br/>
        <w:t>135 KM</w:t>
        <w:br/>
        <w:t>07312620695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Ratlam Bus Stand</w:t>
        <w:br/>
        <w:t xml:space="preserve">1.5 KM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Ratlam Junction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Indore Airport</w:t>
        <w:br/>
        <w:t>135 KM</w:t>
        <w:br/>
        <w:t>07312620695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