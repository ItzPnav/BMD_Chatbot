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KHAJURAHO GROUP OF TEMPLES</w:t>
        <w:br/>
        <w:t>Khajuraho, Madhya Pradesh, India</w:t>
      </w:r>
    </w:p>
    <w:p>
      <w:r>
        <w:t>God</w:t>
        <w:br/>
        <w:br/>
        <w:br/>
        <w:tab/>
        <w:t>In Khajuraho there where Originally 85 temples over 21 sq.km area, currently reduced to 25 temples over 6 sq.km area. Of the surviving temples, Six are dedicated to Lord Shiva, Eight to Lord Vishnu and his affinities, One to Ganesha, One to Sun god and three to Jain Tirthankars.</w:t>
        <w:br/>
        <w:br/>
        <w:br/>
        <w:br/>
        <w:br/>
        <w:t xml:space="preserve"> Interesting Facts</w:t>
        <w:br/>
        <w:br/>
        <w:br/>
        <w:br/>
        <w:tab/>
        <w:tab/>
        <w:t>These temples are considered the “high point” of Indian architectural genius during the medieval times.</w:t>
        <w:br/>
        <w:br/>
        <w:br/>
        <w:tab/>
        <w:tab/>
        <w:t>The temples of Khajuraho are divided into three divisions – western, eastern and southern.</w:t>
        <w:br/>
        <w:br/>
        <w:br/>
        <w:tab/>
        <w:tab/>
        <w:t>The Western group is home to the largest and most typical Khajuraho temple, dedicated to Kandariya Mahadev.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Khajuraho Bus Stand</w:t>
        <w:tab/>
        <w:tab/>
        <w:tab/>
        <w:tab/>
        <w:tab/>
        <w:tab/>
        <w:tab/>
        <w:tab/>
        <w:tab/>
        <w:tab/>
        <w:t xml:space="preserve">    </w:t>
        <w:br/>
        <w:br/>
        <w:t>1 KM</w:t>
        <w:br/>
        <w:t>07686-274163</w:t>
        <w:br/>
        <w:br/>
        <w:br/>
        <w:t xml:space="preserve">  Khajuraho Railway Station          </w:t>
        <w:br/>
        <w:br/>
        <w:t>5 KM</w:t>
        <w:br/>
        <w:t>139</w:t>
        <w:br/>
        <w:br/>
        <w:br/>
        <w:t xml:space="preserve"> </w:t>
        <w:br/>
        <w:t>Khajuraho Airport</w:t>
        <w:tab/>
        <w:tab/>
        <w:tab/>
        <w:tab/>
        <w:tab/>
        <w:tab/>
        <w:tab/>
        <w:tab/>
        <w:tab/>
        <w:tab/>
        <w:tab/>
        <w:br/>
        <w:t>6 KM</w:t>
        <w:br/>
        <w:t>07686-272805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In Khajuraho there where Originally 85 temples over 21 sq.km area, currently reduced to 25 temples over 6 sq.km area. Of the surviving temples, Six are dedicated to Lord Shiva, Eight to Lord Vishnu and his affinities, One to Ganesha, One to Sun god and three to Jain Tirthankars.</w:t>
        <w:br/>
        <w:br/>
        <w:br/>
        <w:br/>
        <w:br/>
        <w:br/>
        <w:t xml:space="preserve"> Interesting Facts</w:t>
        <w:br/>
        <w:br/>
        <w:br/>
        <w:br/>
        <w:tab/>
        <w:tab/>
        <w:t>These temples are considered the “high point” of Indian architectural genius during the medieval times.</w:t>
        <w:br/>
        <w:br/>
        <w:br/>
        <w:tab/>
        <w:tab/>
        <w:t>The temples of Khajuraho are divided into three divisions – western, eastern and southern.</w:t>
        <w:br/>
        <w:br/>
        <w:br/>
        <w:tab/>
        <w:tab/>
        <w:t>The Western group is home to the largest and most typical Khajuraho temple, dedicated to Kandariya Mahadev.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Khajuraho Bus Stand</w:t>
        <w:br/>
        <w:t>1 KM</w:t>
        <w:br/>
        <w:t>07686-274163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Khajuraho Railway Station</w:t>
        <w:br/>
        <w:t>5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Khajuraho Airport</w:t>
        <w:br/>
        <w:t>6 KM</w:t>
        <w:br/>
        <w:t>07686-272805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