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BATESHWAR GROUP OF TEMPLES</w:t>
        <w:br/>
        <w:t>Morena, Madhya Pradesh, India</w:t>
      </w:r>
    </w:p>
    <w:p>
      <w:r>
        <w:t>God</w:t>
        <w:br/>
        <w:br/>
        <w:br/>
        <w:tab/>
        <w:t>Bateshwar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Morena Bus Stand</w:t>
        <w:tab/>
        <w:tab/>
        <w:tab/>
        <w:tab/>
        <w:tab/>
        <w:tab/>
        <w:tab/>
        <w:tab/>
        <w:tab/>
        <w:tab/>
        <w:t xml:space="preserve">    </w:t>
        <w:br/>
        <w:br/>
        <w:t>28.4 KM</w:t>
        <w:br/>
        <w:t>0734-2555249</w:t>
        <w:br/>
        <w:br/>
        <w:br/>
        <w:t xml:space="preserve">  Sanichara Railway Station          </w:t>
        <w:br/>
        <w:br/>
        <w:t>12.2 KM</w:t>
        <w:br/>
        <w:t>139</w:t>
        <w:br/>
        <w:br/>
        <w:br/>
        <w:t xml:space="preserve"> </w:t>
        <w:br/>
        <w:t>Rajmata Vijaya Raje Scindia Airport</w:t>
        <w:tab/>
        <w:tab/>
        <w:tab/>
        <w:tab/>
        <w:tab/>
        <w:tab/>
        <w:tab/>
        <w:tab/>
        <w:tab/>
        <w:tab/>
        <w:tab/>
        <w:br/>
        <w:t>29.5 KM</w:t>
        <w:br/>
        <w:t>0751-2470120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Bateshwar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Morena Bus Stand</w:t>
        <w:br/>
        <w:t>28.4 KM</w:t>
        <w:br/>
        <w:t>0734-2555249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Sanichara Railway Station</w:t>
        <w:br/>
        <w:t>12.2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Rajmata Vijaya Raje Scindia Airport</w:t>
        <w:br/>
        <w:t>29.5 KM</w:t>
        <w:br/>
        <w:t>0751-2470120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