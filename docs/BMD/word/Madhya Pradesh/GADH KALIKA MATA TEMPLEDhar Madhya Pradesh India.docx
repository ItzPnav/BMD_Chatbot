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GADH KALIKA MATA TEMPLE</w:t>
        <w:br/>
        <w:t>Dhar, Madhya Pradesh, India</w:t>
      </w:r>
    </w:p>
    <w:p>
      <w:r>
        <w:t>Goddess</w:t>
        <w:br/>
        <w:br/>
        <w:br/>
        <w:tab/>
        <w:t>Temple is dedicated to Goddess Kalika Mata.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2.6 KM</w:t>
        <w:br/>
        <w:t>02456-260036</w:t>
        <w:br/>
        <w:br/>
        <w:br/>
        <w:t xml:space="preserve">  Mhow Railway Station          </w:t>
        <w:br/>
        <w:br/>
        <w:t>57.7 KM</w:t>
        <w:br/>
        <w:t>139</w:t>
        <w:br/>
        <w:br/>
        <w:br/>
        <w:t xml:space="preserve"> </w:t>
        <w:br/>
        <w:t>Devi Ahilya Bai Holkar International Airport</w:t>
        <w:tab/>
        <w:tab/>
        <w:tab/>
        <w:tab/>
        <w:tab/>
        <w:tab/>
        <w:tab/>
        <w:tab/>
        <w:tab/>
        <w:tab/>
        <w:tab/>
        <w:br/>
        <w:t>62.7 KM</w:t>
        <w:br/>
        <w:t>0731-2626326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Temple is dedicated to Goddess Kalika Mata.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Dhar Bus Stand</w:t>
        <w:br/>
        <w:t>2.6 KM</w:t>
        <w:br/>
        <w:t>02456-260036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Mhow Railway Station</w:t>
        <w:br/>
        <w:t>57.7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 Bai Holkar International Airport</w:t>
        <w:br/>
        <w:t>62.7 KM</w:t>
        <w:br/>
        <w:t>0731-2626326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