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BADA GANPATI TEMPLE</w:t>
        <w:br/>
        <w:t>Indore, Madhya Pradesh, India</w:t>
      </w:r>
    </w:p>
    <w:p>
      <w:r>
        <w:t>God</w:t>
        <w:br/>
        <w:br/>
        <w:br/>
        <w:tab/>
        <w:t>Bada Ganpati Temple is dedicated to Lord Vinayaka. Here deity is in 25 feet height and the construction material used in carving the deity of Lord Ganesha comprised limestone, jaggery, bricks, soil and water. Soil used for construction of this idol was brought from Varanasi and Mathura. The frame of the deity was made of metals such as gold, silver and other metals.</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aChewing betel leaves, tobacco, gutka and spitting inside temple is strictly prohibited.</w:t>
        <w:br/>
        <w:br/>
        <w:br/>
        <w:br/>
        <w:br/>
        <w:br/>
        <w:t>transport connections</w:t>
        <w:br/>
        <w:br/>
        <w:br/>
        <w:br/>
        <w:br/>
        <w:br/>
        <w:t>Name</w:t>
        <w:br/>
        <w:t>Distance</w:t>
        <w:br/>
        <w:t>Contact Number</w:t>
        <w:br/>
        <w:br/>
        <w:br/>
        <w:br/>
        <w:br/>
        <w:br/>
        <w:br/>
        <w:t>Gangwal Bus Stand</w:t>
        <w:tab/>
        <w:tab/>
        <w:tab/>
        <w:tab/>
        <w:tab/>
        <w:tab/>
        <w:tab/>
        <w:tab/>
        <w:tab/>
        <w:tab/>
        <w:t xml:space="preserve">    </w:t>
        <w:br/>
        <w:br/>
        <w:t>900 MTRS</w:t>
        <w:br/>
        <w:t>0733-2225404</w:t>
        <w:br/>
        <w:br/>
        <w:br/>
        <w:t xml:space="preserve">  Saifee Nagar Railway Station          </w:t>
        <w:br/>
        <w:br/>
        <w:t>4 KM</w:t>
        <w:br/>
        <w:t>139</w:t>
        <w:br/>
        <w:br/>
        <w:br/>
        <w:t xml:space="preserve"> </w:t>
        <w:br/>
        <w:t>Devi Ahilya Bai Holkar International Airport</w:t>
        <w:tab/>
        <w:tab/>
        <w:tab/>
        <w:tab/>
        <w:tab/>
        <w:tab/>
        <w:tab/>
        <w:tab/>
        <w:tab/>
        <w:tab/>
        <w:tab/>
        <w:br/>
        <w:t>4.3 KM</w:t>
        <w:br/>
        <w:t>011-27822201</w:t>
        <w:br/>
        <w:br/>
        <w:br/>
        <w:br/>
        <w:br/>
        <w:br/>
        <w:br/>
        <w:br/>
        <w:br/>
        <w:br/>
        <w:t xml:space="preserve"> Deity</w:t>
        <w:br/>
        <w:br/>
        <w:t>God</w:t>
        <w:br/>
        <w:br/>
        <w:br/>
        <w:tab/>
        <w:t>Bada Ganpati Temple is dedicated to Lord Vinayaka. Here deity is in 25 feet height and the construction material used in carving the deity of Lord Ganesha comprised limestone, jaggery, bricks, soil and water. Soil used for construction of this idol was brought from Varanasi and Mathura. The frame of the deity was made of metals such as gold, silver and other metals.</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aChewing betel leaves, tobacco, gutka and spitting inside temple is strictly prohibited.</w:t>
        <w:br/>
        <w:br/>
        <w:br/>
        <w:br/>
        <w:br/>
        <w:br/>
        <w:br/>
        <w:br/>
        <w:br/>
        <w:t xml:space="preserve">           Bus Stations</w:t>
        <w:br/>
        <w:br/>
        <w:br/>
        <w:br/>
        <w:br/>
        <w:br/>
        <w:t>Bus Station Name</w:t>
        <w:br/>
        <w:t>Distance</w:t>
        <w:br/>
        <w:t>Contact Number</w:t>
        <w:br/>
        <w:br/>
        <w:br/>
        <w:br/>
        <w:br/>
        <w:t>Gangwal Bus Stand</w:t>
        <w:br/>
        <w:t>900 MTRS</w:t>
        <w:br/>
        <w:t>0733-2225404</w:t>
        <w:br/>
        <w:br/>
        <w:br/>
        <w:br/>
        <w:br/>
        <w:br/>
        <w:br/>
        <w:t>Railway Stations</w:t>
        <w:br/>
        <w:br/>
        <w:br/>
        <w:br/>
        <w:br/>
        <w:br/>
        <w:t>Railway Station Name</w:t>
        <w:br/>
        <w:t>Distance</w:t>
        <w:br/>
        <w:t>Contact Number</w:t>
        <w:br/>
        <w:br/>
        <w:br/>
        <w:br/>
        <w:br/>
        <w:t>Saifee Nagar Railway Station</w:t>
        <w:br/>
        <w:t>4 KM</w:t>
        <w:br/>
        <w:t>139</w:t>
        <w:br/>
        <w:br/>
        <w:br/>
        <w:br/>
        <w:br/>
        <w:br/>
        <w:br/>
        <w:br/>
        <w:t xml:space="preserve">          Airports</w:t>
        <w:br/>
        <w:br/>
        <w:br/>
        <w:br/>
        <w:br/>
        <w:br/>
        <w:t>Airport Name</w:t>
        <w:br/>
        <w:t>Distance</w:t>
        <w:br/>
        <w:t>Contact Number</w:t>
        <w:br/>
        <w:br/>
        <w:br/>
        <w:br/>
        <w:br/>
        <w:t>Devi Ahilya Bai Holkar International Airport</w:t>
        <w:br/>
        <w:t>4.3 KM</w:t>
        <w:br/>
        <w:t>011-27822201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