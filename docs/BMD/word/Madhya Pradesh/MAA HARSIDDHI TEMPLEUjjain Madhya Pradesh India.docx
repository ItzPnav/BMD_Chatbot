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MAA HARSIDDHI TEMPLE</w:t>
        <w:br/>
        <w:t>Ujjain, Madhya Pradesh, India</w:t>
      </w:r>
    </w:p>
    <w:p>
      <w:r>
        <w:t>Goddess</w:t>
        <w:br/>
        <w:br/>
        <w:br/>
        <w:tab/>
        <w:t>Harsiddhi Mata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>Weather</w:t>
        <w:br/>
        <w:br/>
        <w:t xml:space="preserve"> </w:t>
        <w:br/>
        <w:br/>
        <w:tab/>
        <w:t xml:space="preserve">Highest - April to June (45°C during day and 35°C during night)Average - May (35°C during the day and 25°C during night)Lowest - December to February (26°C during day and 21°C during night)Monsoon season - August to October </w:t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t>transport connections</w:t>
        <w:br/>
        <w:br/>
        <w:br/>
        <w:br/>
        <w:br/>
        <w:br/>
        <w:t>Name</w:t>
        <w:br/>
        <w:t>Distance</w:t>
        <w:br/>
        <w:t>Contact Number</w:t>
        <w:br/>
        <w:br/>
        <w:br/>
        <w:br/>
        <w:br/>
        <w:br/>
        <w:br/>
        <w:t>Ujjain Bus Stand</w:t>
        <w:tab/>
        <w:tab/>
        <w:tab/>
        <w:tab/>
        <w:tab/>
        <w:tab/>
        <w:tab/>
        <w:tab/>
        <w:tab/>
        <w:tab/>
        <w:t xml:space="preserve">    </w:t>
        <w:br/>
        <w:br/>
        <w:t>4.6 KM</w:t>
        <w:br/>
        <w:t>0755-4203238</w:t>
        <w:br/>
        <w:br/>
        <w:br/>
        <w:t xml:space="preserve">  Ujjain Junction          </w:t>
        <w:br/>
        <w:br/>
        <w:t>2 KM</w:t>
        <w:br/>
        <w:t>139</w:t>
        <w:br/>
        <w:br/>
        <w:br/>
        <w:t xml:space="preserve"> </w:t>
        <w:br/>
        <w:t>Indore Airport</w:t>
        <w:tab/>
        <w:tab/>
        <w:tab/>
        <w:tab/>
        <w:tab/>
        <w:tab/>
        <w:tab/>
        <w:tab/>
        <w:tab/>
        <w:tab/>
        <w:tab/>
        <w:br/>
        <w:t>53 KM</w:t>
        <w:br/>
        <w:t>094245 51384</w:t>
        <w:br/>
        <w:br/>
        <w:br/>
        <w:br/>
        <w:br/>
        <w:br/>
        <w:br/>
        <w:br/>
        <w:br/>
        <w:br/>
        <w:t xml:space="preserve"> Deity</w:t>
        <w:br/>
        <w:br/>
        <w:br/>
        <w:t>Goddess</w:t>
        <w:br/>
        <w:br/>
        <w:br/>
        <w:tab/>
        <w:t>Harsiddhi Mata is the main deity of this temple, who is an incarnation of Goddess Parvathi.</w:t>
        <w:br/>
        <w:br/>
        <w:br/>
        <w:br/>
        <w:br/>
        <w:t xml:space="preserve"> Best Season To Visit</w:t>
        <w:br/>
        <w:br/>
        <w:br/>
        <w:br/>
        <w:tab/>
        <w:t>The best season to visit the temple is Winter season. The best months to visit are September to February.</w:t>
        <w:br/>
        <w:br/>
        <w:br/>
        <w:t xml:space="preserve">Weather </w:t>
        <w:br/>
        <w:br/>
        <w:t xml:space="preserve">      &lt;p&gt;</w:t>
        <w:br/>
        <w:br/>
        <w:tab/>
        <w:t>Highest - April to June (45&amp;deg;C during day and 35&amp;deg;C during night)Average - May (35&amp;deg;C during the day and 25&amp;deg;C during night)Lowest - December to February (26&amp;deg;C during day and 21&amp;deg;C during night)Monsoon season - August to October&lt;/p&gt;)</w:t>
        <w:br/>
        <w:br/>
        <w:br/>
        <w:br/>
        <w:br/>
        <w:br/>
        <w:br/>
        <w:br/>
        <w:br/>
        <w:br/>
        <w:br/>
        <w:br/>
        <w:br/>
        <w:br/>
        <w:t xml:space="preserve"> Dress Code</w:t>
        <w:br/>
        <w:br/>
        <w:br/>
        <w:br/>
        <w:br/>
        <w:tab/>
        <w:tab/>
        <w:t>For men the dress code is Shirt &amp; Trouser, Dhoti or Pyjamas with upper cloth.</w:t>
        <w:br/>
        <w:br/>
        <w:br/>
        <w:tab/>
        <w:tab/>
        <w:t>For women the preferred dress code is saree or half-saree with blouse or chudidhar with pyjama and upper cloth.</w:t>
        <w:br/>
        <w:br/>
        <w:br/>
        <w:tab/>
        <w:tab/>
        <w:t>Shorts, mini-skirts, middies, sleeveless tops, low-waist jeans and short-length T-shirts are not allowed.</w:t>
        <w:br/>
        <w:br/>
        <w:br/>
        <w:br/>
        <w:br/>
        <w:t xml:space="preserve"> Do's &amp; Dont's</w:t>
        <w:br/>
        <w:br/>
        <w:br/>
        <w:br/>
        <w:tab/>
        <w:tab/>
        <w:t>Do bathe and wear clean clothes before you enter the temple.</w:t>
        <w:br/>
        <w:br/>
        <w:br/>
        <w:tab/>
        <w:tab/>
        <w:t>Do respect ancient customs and co-piligrims while at temple.</w:t>
        <w:br/>
        <w:br/>
        <w:br/>
        <w:br/>
        <w:br/>
        <w:tab/>
        <w:tab/>
        <w:t>Smoking and drinking is prohibited in this temple.</w:t>
        <w:br/>
        <w:br/>
        <w:br/>
        <w:tab/>
        <w:tab/>
        <w:t>Chewing betel leaves, tobacco, gutka and spitting inside temple is strictly prohibited.</w:t>
        <w:br/>
        <w:br/>
        <w:br/>
        <w:br/>
        <w:br/>
        <w:br/>
        <w:br/>
        <w:br/>
        <w:br/>
        <w:t xml:space="preserve">           Bus Stations</w:t>
        <w:br/>
        <w:br/>
        <w:br/>
        <w:br/>
        <w:br/>
        <w:br/>
        <w:t>Bus Station Name</w:t>
        <w:br/>
        <w:t>Distance</w:t>
        <w:br/>
        <w:t>Contact Number</w:t>
        <w:br/>
        <w:br/>
        <w:br/>
        <w:br/>
        <w:br/>
        <w:t>Ujjain Bus Stand</w:t>
        <w:br/>
        <w:t>4.6 KM</w:t>
        <w:br/>
        <w:t>0755-4203238</w:t>
        <w:br/>
        <w:br/>
        <w:br/>
        <w:br/>
        <w:br/>
        <w:br/>
        <w:br/>
        <w:t>Railway Stations</w:t>
        <w:br/>
        <w:br/>
        <w:br/>
        <w:br/>
        <w:br/>
        <w:br/>
        <w:t>Railway Station Name</w:t>
        <w:br/>
        <w:t>Distance</w:t>
        <w:br/>
        <w:t>Contact Number</w:t>
        <w:br/>
        <w:br/>
        <w:br/>
        <w:br/>
        <w:br/>
        <w:t>Ujjain Junction</w:t>
        <w:br/>
        <w:t>2 KM</w:t>
        <w:br/>
        <w:t>139</w:t>
        <w:br/>
        <w:br/>
        <w:br/>
        <w:br/>
        <w:br/>
        <w:br/>
        <w:br/>
        <w:br/>
        <w:t xml:space="preserve">          Airports</w:t>
        <w:br/>
        <w:br/>
        <w:br/>
        <w:br/>
        <w:br/>
        <w:br/>
        <w:t>Airport Name</w:t>
        <w:br/>
        <w:t>Distance</w:t>
        <w:br/>
        <w:t>Contact Number</w:t>
        <w:br/>
        <w:br/>
        <w:br/>
        <w:br/>
        <w:br/>
        <w:t>Indore Airport</w:t>
        <w:br/>
        <w:t>53 KM</w:t>
        <w:br/>
        <w:t>094245 51384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