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JATASHANKAR TEMPLE</w:t>
        <w:br/>
        <w:t>Pachmarhi, Madhya Pradesh, India</w:t>
      </w:r>
    </w:p>
    <w:p>
      <w:r>
        <w:t>God</w:t>
        <w:br/>
        <w:br/>
        <w:br/>
        <w:tab/>
        <w:t>Jatashankar is the main deity of this temple, who is an incarnation of Lord Shiva. Here deity is in form of Shiva lingam.</w:t>
        <w:br/>
        <w:br/>
        <w:br/>
        <w:br/>
        <w:br/>
        <w:t xml:space="preserve"> Interesting Facts</w:t>
        <w:br/>
        <w:br/>
        <w:br/>
        <w:br/>
        <w:tab/>
        <w:tab/>
        <w:t>There is water breach from the cave about which no one has an idea about the source of the water and it is popularly known as ‘Gupt Ganga’.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Pachmarhi Bus Stand</w:t>
        <w:tab/>
        <w:tab/>
        <w:tab/>
        <w:tab/>
        <w:tab/>
        <w:tab/>
        <w:tab/>
        <w:tab/>
        <w:tab/>
        <w:tab/>
        <w:t xml:space="preserve">    </w:t>
        <w:br/>
        <w:br/>
        <w:t>15.1 KM</w:t>
        <w:br/>
        <w:t>0733-2225404</w:t>
        <w:br/>
        <w:br/>
        <w:br/>
        <w:t xml:space="preserve">  Pipariya Railway Station          </w:t>
        <w:br/>
        <w:br/>
        <w:t>51.5 KM</w:t>
        <w:br/>
        <w:t>139</w:t>
        <w:br/>
        <w:br/>
        <w:br/>
        <w:t xml:space="preserve"> </w:t>
        <w:br/>
        <w:t>Raja Bhoj Airport</w:t>
        <w:tab/>
        <w:tab/>
        <w:tab/>
        <w:tab/>
        <w:tab/>
        <w:tab/>
        <w:tab/>
        <w:tab/>
        <w:tab/>
        <w:tab/>
        <w:tab/>
        <w:br/>
        <w:t>230 KM</w:t>
        <w:br/>
        <w:t>011-27822201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Jatashankar is the main deity of this temple, who is an incarnation of Lord Shiva. Here deity is in form of Shiva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water breach from the cave about which no one has an idea about the source of the water and it is popularly known as ‘Gupt Ganga’.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Pachmarhi Bus Stand</w:t>
        <w:br/>
        <w:t>15.1 KM</w:t>
        <w:br/>
        <w:t>0733-2225404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Pipariya Railway Station</w:t>
        <w:br/>
        <w:t>51.5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 Bhoj Airport</w:t>
        <w:br/>
        <w:t>230 KM</w:t>
        <w:br/>
        <w:t>011-27822201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