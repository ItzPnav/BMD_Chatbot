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BHUMARA TEMPLE</w:t>
        <w:br/>
        <w:t>Bhumara, Satna, Madhya Pradesh, India</w:t>
      </w:r>
    </w:p>
    <w:p>
      <w:r>
        <w:t>God</w:t>
        <w:br/>
        <w:br/>
        <w:br/>
        <w:tab/>
        <w:t>Bhumara is the main deity of this temple, who is an incarnation of Lord Shiva. Here Shiva Linga wears a jeweled crown, necklace and pearl ornaments. He is shown with matted hair, some locks on his shoulders. His hair is tied up into a bun at top, where there is a thin crescent moon. His forehead has a third eye. His nose is broken, likely intentionally damaged. The Shiva face on the lingam is well proportioned.</w:t>
        <w:br/>
        <w:br/>
        <w:br/>
        <w:br/>
        <w:br/>
        <w:t xml:space="preserve"> Interesting Facts</w:t>
        <w:br/>
        <w:br/>
        <w:br/>
        <w:br/>
        <w:tab/>
        <w:tab/>
        <w:t>A 5th-century relief sculpture at the Bhumara temple is significant in being one of the earliest known representations in sculpture of Ganesha.</w:t>
        <w:br/>
        <w:br/>
        <w:br/>
        <w:tab/>
        <w:tab/>
        <w:t xml:space="preserve">The temple's Ekamukha Linga, a mukhalinga or faced lingam, with a detailed head of Shiva, is a much studied example of Gupta art.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Bhumara Bus Stand</w:t>
        <w:tab/>
        <w:tab/>
        <w:tab/>
        <w:tab/>
        <w:tab/>
        <w:tab/>
        <w:tab/>
        <w:tab/>
        <w:tab/>
        <w:tab/>
        <w:t xml:space="preserve">    </w:t>
        <w:br/>
        <w:br/>
        <w:t>37.9 KM</w:t>
        <w:br/>
        <w:t>02478-272039</w:t>
        <w:br/>
        <w:br/>
        <w:br/>
        <w:t xml:space="preserve">  Satna Junction          </w:t>
        <w:br/>
        <w:br/>
        <w:t>32.5 KM</w:t>
        <w:br/>
        <w:t>139</w:t>
        <w:br/>
        <w:br/>
        <w:br/>
        <w:t xml:space="preserve"> </w:t>
        <w:br/>
        <w:t>Khajuraho Airport</w:t>
        <w:tab/>
        <w:tab/>
        <w:tab/>
        <w:tab/>
        <w:tab/>
        <w:tab/>
        <w:tab/>
        <w:tab/>
        <w:tab/>
        <w:tab/>
        <w:tab/>
        <w:br/>
        <w:t>128 KM</w:t>
        <w:br/>
        <w:t>07686-272805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Bhumara is the main deity of this temple, who is an incarnation of Lord Shiva. Here Shiva Linga wears a jeweled crown, necklace and pearl ornaments. He is shown with matted hair, some locks on his shoulders. His hair is tied up into a bun at top, where there is a thin crescent moon. His forehead has a third eye. His nose is broken, likely intentionally damaged. The Shiva face on the lingam is well proportioned.</w:t>
        <w:br/>
        <w:br/>
        <w:br/>
        <w:br/>
        <w:br/>
        <w:br/>
        <w:t xml:space="preserve"> Interesting Facts</w:t>
        <w:br/>
        <w:br/>
        <w:br/>
        <w:br/>
        <w:tab/>
        <w:tab/>
        <w:t>A 5th-century relief sculpture at the Bhumara temple is significant in being one of the earliest known representations in sculpture of Ganesha.</w:t>
        <w:br/>
        <w:br/>
        <w:br/>
        <w:tab/>
        <w:tab/>
        <w:t xml:space="preserve">The temple's Ekamukha Linga, a mukhalinga or faced lingam, with a detailed head of Shiva, is a much studied example of Gupta art. 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Bhumara Bus Stand</w:t>
        <w:br/>
        <w:t>37.9 KM</w:t>
        <w:br/>
        <w:t>02478-272039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Satna Junction</w:t>
        <w:br/>
        <w:t>32.5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Khajuraho Airport</w:t>
        <w:br/>
        <w:t>128 KM</w:t>
        <w:br/>
        <w:t>07686-272805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