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MAA JALPA DEVI MANDIR</w:t>
        <w:br/>
        <w:t>Katni, Madhya Pradesh, India</w:t>
      </w:r>
    </w:p>
    <w:p>
      <w:r>
        <w:t>Goddess</w:t>
        <w:br/>
        <w:br/>
        <w:br/>
        <w:tab/>
        <w:t>The main deity of this temple is Goddess Maa Jalpa Devi who is an incarnation of Goddess Durga. The idol of Maa Jalpa in the form of Maa Jwala is in the shape of a cob.</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Katni Bus Stand</w:t>
        <w:tab/>
        <w:tab/>
        <w:tab/>
        <w:tab/>
        <w:tab/>
        <w:tab/>
        <w:tab/>
        <w:tab/>
        <w:tab/>
        <w:tab/>
        <w:t xml:space="preserve">    </w:t>
        <w:br/>
        <w:br/>
        <w:t xml:space="preserve">2 KM   </w:t>
        <w:br/>
        <w:t>07512971008</w:t>
        <w:br/>
        <w:br/>
        <w:br/>
        <w:t xml:space="preserve">  Katni Railway Station          </w:t>
        <w:br/>
        <w:br/>
        <w:t xml:space="preserve">1 KM    </w:t>
        <w:br/>
        <w:t>139</w:t>
        <w:br/>
        <w:br/>
        <w:br/>
        <w:t xml:space="preserve"> </w:t>
        <w:br/>
        <w:t>Jabalpur Airport</w:t>
        <w:tab/>
        <w:tab/>
        <w:tab/>
        <w:tab/>
        <w:tab/>
        <w:tab/>
        <w:tab/>
        <w:tab/>
        <w:tab/>
        <w:tab/>
        <w:tab/>
        <w:br/>
        <w:t>108 KM</w:t>
        <w:br/>
        <w:t>917612603451</w:t>
        <w:br/>
        <w:br/>
        <w:br/>
        <w:br/>
        <w:br/>
        <w:br/>
        <w:br/>
        <w:br/>
        <w:br/>
        <w:br/>
        <w:t xml:space="preserve"> Deity</w:t>
        <w:br/>
        <w:br/>
        <w:br/>
        <w:t>Goddess</w:t>
        <w:br/>
        <w:br/>
        <w:br/>
        <w:tab/>
        <w:t>The main deity of this temple is Goddess Maa Jalpa Devi who is an incarnation of Goddess Durga. The idol of Maa Jalpa in the form of Maa Jwala is in the shape of a cob.</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Katni Bus Stand</w:t>
        <w:br/>
        <w:t xml:space="preserve">2 KM   </w:t>
        <w:br/>
        <w:t>07512971008</w:t>
        <w:br/>
        <w:br/>
        <w:br/>
        <w:br/>
        <w:br/>
        <w:br/>
        <w:br/>
        <w:t>Railway Stations</w:t>
        <w:br/>
        <w:br/>
        <w:br/>
        <w:br/>
        <w:br/>
        <w:br/>
        <w:t>Railway Station Name</w:t>
        <w:br/>
        <w:t>Distance</w:t>
        <w:br/>
        <w:t>Contact Number</w:t>
        <w:br/>
        <w:br/>
        <w:br/>
        <w:br/>
        <w:br/>
        <w:t>Katni Railway Station</w:t>
        <w:br/>
        <w:t xml:space="preserve">1 KM    </w:t>
        <w:br/>
        <w:t>139</w:t>
        <w:br/>
        <w:br/>
        <w:br/>
        <w:br/>
        <w:br/>
        <w:br/>
        <w:br/>
        <w:br/>
        <w:t xml:space="preserve">          Airports</w:t>
        <w:br/>
        <w:br/>
        <w:br/>
        <w:br/>
        <w:br/>
        <w:br/>
        <w:t>Airport Name</w:t>
        <w:br/>
        <w:t>Distance</w:t>
        <w:br/>
        <w:t>Contact Number</w:t>
        <w:br/>
        <w:br/>
        <w:br/>
        <w:br/>
        <w:br/>
        <w:t>Jabalpur Airport</w:t>
        <w:br/>
        <w:t>108 KM</w:t>
        <w:br/>
        <w:t>917612603451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