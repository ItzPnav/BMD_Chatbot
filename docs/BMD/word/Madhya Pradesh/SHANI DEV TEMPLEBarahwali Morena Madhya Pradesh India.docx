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SHANI DEV TEMPLE</w:t>
        <w:br/>
        <w:t>Barahwali, Morena, Madhya Pradesh, India</w:t>
      </w:r>
    </w:p>
    <w:p>
      <w:r>
        <w:t>God</w:t>
        <w:br/>
        <w:br/>
        <w:br/>
        <w:tab/>
        <w:t>This temple is dedicated to Lord Shani Dev. The statue of Shani Dev consecrated here is also special, which is believed to be made from a meteorite that broke from the sky.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Gwalior Bus Stand</w:t>
        <w:tab/>
        <w:tab/>
        <w:tab/>
        <w:tab/>
        <w:tab/>
        <w:tab/>
        <w:tab/>
        <w:tab/>
        <w:tab/>
        <w:tab/>
        <w:t xml:space="preserve">    </w:t>
        <w:br/>
        <w:br/>
        <w:t>19.4 KM</w:t>
        <w:br/>
        <w:t>0734-2555249</w:t>
        <w:br/>
        <w:br/>
        <w:br/>
        <w:t xml:space="preserve">  Sanichara Railway Station          </w:t>
        <w:br/>
        <w:br/>
        <w:t>3.8 KM</w:t>
        <w:br/>
        <w:t>139</w:t>
        <w:br/>
        <w:br/>
        <w:br/>
        <w:t xml:space="preserve"> </w:t>
        <w:br/>
        <w:t>Gwalior Airport</w:t>
        <w:tab/>
        <w:tab/>
        <w:tab/>
        <w:tab/>
        <w:tab/>
        <w:tab/>
        <w:tab/>
        <w:tab/>
        <w:tab/>
        <w:tab/>
        <w:tab/>
        <w:br/>
        <w:t>16.3 KM</w:t>
        <w:br/>
        <w:t>0751-2470120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Lord Shani Dev. The statue of Shani Dev consecrated here is also special, which is believed to be made from a meteorite that broke from the sky.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Gwalior Bus Stand</w:t>
        <w:br/>
        <w:t>19.4 KM</w:t>
        <w:br/>
        <w:t>0734-2555249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Sanichara Railway Station</w:t>
        <w:br/>
        <w:t>3.8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Gwalior Airport</w:t>
        <w:br/>
        <w:t>16.3 KM</w:t>
        <w:br/>
        <w:t>0751-2470120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