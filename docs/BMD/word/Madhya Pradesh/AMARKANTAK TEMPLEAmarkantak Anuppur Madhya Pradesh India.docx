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AMARKANTAK TEMPLE</w:t>
        <w:br/>
        <w:t>Amarkantak, Anuppur, Madhya Pradesh, India</w:t>
      </w:r>
    </w:p>
    <w:p>
      <w:r>
        <w:t>Goddess</w:t>
        <w:br/>
        <w:br/>
        <w:br/>
        <w:tab/>
        <w:t>Goddess Narmada is the main deity of this temple, who is an incarnation of Goddess Parvathi.</w:t>
        <w:br/>
        <w:br/>
        <w:t>God</w:t>
        <w:br/>
        <w:br/>
        <w:br/>
        <w:tab/>
        <w:t>Here Lord Shiva is worshipped as Narmadeswar Amarnath. It is said that Lord Siva selfmanifested here.</w:t>
        <w:br/>
        <w:br/>
        <w:br/>
        <w:br/>
        <w:br/>
        <w:t xml:space="preserve"> Interesting Facts</w:t>
        <w:br/>
        <w:br/>
        <w:br/>
        <w:br/>
        <w:tab/>
        <w:tab/>
        <w:t>Amarkantak is a Hindu Tirtha place, a site where three rivers including the Narmada, Son River, Johila River emerge and the Meeting Point Of Vindhya, Maikal and Satpura Ranges.</w:t>
        <w:br/>
        <w:br/>
        <w:br/>
        <w:tab/>
        <w:tab/>
        <w:t>Popular 15th-century Indian mystic and poet Kabir is said to have meditated on Kabir Chabutra, also called the platform of Kabir situated in the town of Amarkantak.</w:t>
        <w:br/>
        <w:br/>
        <w:br/>
        <w:tab/>
        <w:tab/>
        <w:t>Sati devi's Buttock (Right &amp; Left) had fallen here and the temple is also one of the 51 Shakti Peethas..</w:t>
        <w:br/>
        <w:br/>
        <w:br/>
        <w:tab/>
        <w:tab/>
        <w:t>This temple is also known as Maa Narmada Temple / Shona Shaktipeeth.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Amarkantak Bus Stand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0755-2778383</w:t>
        <w:br/>
        <w:br/>
        <w:br/>
        <w:t xml:space="preserve">  Bhanwar Railway Station          </w:t>
        <w:br/>
        <w:br/>
        <w:t>34.6 KM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469 KM</w:t>
        <w:br/>
        <w:t>0542-2623060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Narmada is the main deity of this temple, who is an incarnation of Goddess Parvathi.</w:t>
        <w:br/>
        <w:br/>
        <w:t>God</w:t>
        <w:br/>
        <w:br/>
        <w:br/>
        <w:tab/>
        <w:t>Here Lord Shiva is worshipped as Narmadeswar Amarnath. It is said that Lord Siva selfmanifested here.</w:t>
        <w:br/>
        <w:br/>
        <w:br/>
        <w:br/>
        <w:t xml:space="preserve"> Interesting Facts</w:t>
        <w:br/>
        <w:br/>
        <w:br/>
        <w:br/>
        <w:tab/>
        <w:tab/>
        <w:t>Amarkantak is a Hindu Tirtha place, a site where three rivers including the Narmada, Son River, Johila River emerge and the Meeting Point Of Vindhya, Maikal and Satpura Ranges.</w:t>
        <w:br/>
        <w:br/>
        <w:br/>
        <w:tab/>
        <w:tab/>
        <w:t>Popular 15th-century Indian mystic and poet Kabir is said to have meditated on Kabir Chabutra, also called the platform of Kabir situated in the town of Amarkantak.</w:t>
        <w:br/>
        <w:br/>
        <w:br/>
        <w:tab/>
        <w:tab/>
        <w:t>Sati devi's Buttock (Right &amp; Left) had fallen here and the temple is also one of the 51 Shakti Peethas..</w:t>
        <w:br/>
        <w:br/>
        <w:br/>
        <w:tab/>
        <w:tab/>
        <w:t>This temple is also known as Maa Narmada Temple / Shona Shaktipeeth.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Amarkantak Bus Stand</w:t>
        <w:br/>
        <w:t>1.4 KM</w:t>
        <w:br/>
        <w:t>0755-2778383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Bhanwar Railway Station</w:t>
        <w:br/>
        <w:t>34.6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469 KM</w:t>
        <w:br/>
        <w:t>0542-2623060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