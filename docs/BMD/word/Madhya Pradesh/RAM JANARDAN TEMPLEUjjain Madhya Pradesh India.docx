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 JANARDAN TEMPLE</w:t>
        <w:br/>
        <w:t>Ujjain, Madhya Pradesh, India</w:t>
      </w:r>
    </w:p>
    <w:p>
      <w:r>
        <w:t>God</w:t>
        <w:br/>
        <w:br/>
        <w:br/>
        <w:tab/>
        <w:t>The main deity of this temple is Lord Shree Ram who is an incarnation of Lord Vishnu. It has the temples of Shree Ram and Janardan (Vishnu).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Nahariya City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 KM </w:t>
        <w:br/>
        <w:t>07512971008</w:t>
        <w:br/>
        <w:br/>
        <w:br/>
        <w:t xml:space="preserve">  Ujjain Junction          </w:t>
        <w:br/>
        <w:br/>
        <w:t xml:space="preserve">5 KM </w:t>
        <w:br/>
        <w:t>139</w:t>
        <w:br/>
        <w:br/>
        <w:br/>
        <w:t xml:space="preserve"> </w:t>
        <w:br/>
        <w:t>Rajabhoj Airport</w:t>
        <w:tab/>
        <w:tab/>
        <w:tab/>
        <w:tab/>
        <w:tab/>
        <w:tab/>
        <w:tab/>
        <w:tab/>
        <w:tab/>
        <w:tab/>
        <w:tab/>
        <w:br/>
        <w:t>193 KM</w:t>
        <w:br/>
        <w:t>917552646001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Shree Ram who is an incarnation of Lord Vishnu. It has the temples of Shree Ram and Janardan (Vishnu).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Nahariya City Bus Stand</w:t>
        <w:br/>
        <w:t xml:space="preserve">10 KM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Ujjain Junction</w:t>
        <w:br/>
        <w:t xml:space="preserve">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Rajabhoj Airport</w:t>
        <w:br/>
        <w:t>193 KM</w:t>
        <w:br/>
        <w:t>917552646001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