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CHAUMUKHNATH TEMPLE</w:t>
        <w:br/>
        <w:t>Kachhgawan, Satna, Madhya Pradesh, India</w:t>
      </w:r>
    </w:p>
    <w:p>
      <w:r>
        <w:t>God</w:t>
        <w:br/>
        <w:br/>
        <w:br/>
        <w:tab/>
        <w:t>Chaturmukh is the main deity of this temple, who is an incarnation of Lord Shiva. Here deity is is named after the colossal Linga inside the temple whose surface is carved with four faces on the four cardinal directions.</w:t>
        <w:br/>
        <w:t>Goddess</w:t>
        <w:br/>
        <w:br/>
        <w:br/>
        <w:tab/>
        <w:t>Goddess Parvati is the main deity of Parvati temple, who is consort of Lord Shiva.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Saleha New Bus Stand</w:t>
        <w:tab/>
        <w:tab/>
        <w:tab/>
        <w:tab/>
        <w:tab/>
        <w:tab/>
        <w:tab/>
        <w:tab/>
        <w:tab/>
        <w:tab/>
        <w:t xml:space="preserve">    </w:t>
        <w:br/>
        <w:br/>
        <w:t>6 KM</w:t>
        <w:br/>
        <w:t>07686-274163</w:t>
        <w:br/>
        <w:br/>
        <w:br/>
        <w:t xml:space="preserve">  Satna Junction          </w:t>
        <w:br/>
        <w:br/>
        <w:t>57.1 KM</w:t>
        <w:br/>
        <w:t>139</w:t>
        <w:br/>
        <w:br/>
        <w:br/>
        <w:t xml:space="preserve"> </w:t>
        <w:br/>
        <w:t>Bharhut Airport Satna</w:t>
        <w:tab/>
        <w:tab/>
        <w:tab/>
        <w:tab/>
        <w:tab/>
        <w:tab/>
        <w:tab/>
        <w:tab/>
        <w:tab/>
        <w:tab/>
        <w:tab/>
        <w:br/>
        <w:t>59 KM</w:t>
        <w:br/>
        <w:t>07686-272805</w:t>
        <w:br/>
        <w:br/>
        <w:br/>
        <w:br/>
        <w:br/>
        <w:br/>
        <w:br/>
        <w:br/>
        <w:br/>
        <w:br/>
        <w:t xml:space="preserve"> Deity</w:t>
        <w:br/>
        <w:br/>
        <w:t>God</w:t>
        <w:br/>
        <w:br/>
        <w:br/>
        <w:tab/>
        <w:t>Chaturmukh is the main deity of this temple, who is an incarnation of Lord Shiva. Here deity is is named after the colossal Linga inside the temple whose surface is carved with four faces on the four cardinal directions.</w:t>
        <w:br/>
        <w:br/>
        <w:t>Goddess</w:t>
        <w:br/>
        <w:br/>
        <w:br/>
        <w:tab/>
        <w:t>Goddess Parvati is the main deity of Parvati temple, who is consort of Lord Shiva.</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Saleha New Bus Stand</w:t>
        <w:br/>
        <w:t>6 KM</w:t>
        <w:br/>
        <w:t>07686-274163</w:t>
        <w:br/>
        <w:br/>
        <w:br/>
        <w:br/>
        <w:br/>
        <w:br/>
        <w:br/>
        <w:t>Railway Stations</w:t>
        <w:br/>
        <w:br/>
        <w:br/>
        <w:br/>
        <w:br/>
        <w:br/>
        <w:t>Railway Station Name</w:t>
        <w:br/>
        <w:t>Distance</w:t>
        <w:br/>
        <w:t>Contact Number</w:t>
        <w:br/>
        <w:br/>
        <w:br/>
        <w:br/>
        <w:br/>
        <w:t>Satna Junction</w:t>
        <w:br/>
        <w:t>57.1 KM</w:t>
        <w:br/>
        <w:t>139</w:t>
        <w:br/>
        <w:br/>
        <w:br/>
        <w:br/>
        <w:br/>
        <w:br/>
        <w:br/>
        <w:br/>
        <w:t xml:space="preserve">          Airports</w:t>
        <w:br/>
        <w:br/>
        <w:br/>
        <w:br/>
        <w:br/>
        <w:br/>
        <w:t>Airport Name</w:t>
        <w:br/>
        <w:t>Distance</w:t>
        <w:br/>
        <w:t>Contact Number</w:t>
        <w:br/>
        <w:br/>
        <w:br/>
        <w:br/>
        <w:br/>
        <w:t>Bharhut Airport Satna</w:t>
        <w:br/>
        <w:t>59 KM</w:t>
        <w:br/>
        <w:t>07686-272805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