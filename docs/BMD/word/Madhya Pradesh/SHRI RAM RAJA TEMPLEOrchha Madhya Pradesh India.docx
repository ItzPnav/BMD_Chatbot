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RAM RAJA TEMPLE</w:t>
        <w:br/>
        <w:t>Orchha, Madhya Pradesh, India</w:t>
      </w:r>
    </w:p>
    <w:p>
      <w:r>
        <w:t>God</w:t>
        <w:br/>
        <w:br/>
        <w:br/>
        <w:tab/>
        <w:t>Temple is dedicated to Lord Rama, here deity is accompanied by Sita (on the left), brother Laxman (on the right), Maharaj Sugreev and Narsingh Bhagwan (on the right).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Jhansi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12.4 KM</w:t>
        <w:br/>
        <w:t>18001802877</w:t>
        <w:br/>
        <w:br/>
        <w:br/>
        <w:t xml:space="preserve">  Barwa Railway Station          </w:t>
        <w:br/>
        <w:br/>
        <w:t>22.6 KM</w:t>
        <w:br/>
        <w:t>139</w:t>
        <w:br/>
        <w:br/>
        <w:br/>
        <w:t xml:space="preserve"> </w:t>
        <w:br/>
        <w:t>Datia Airport</w:t>
        <w:tab/>
        <w:tab/>
        <w:tab/>
        <w:tab/>
        <w:tab/>
        <w:tab/>
        <w:tab/>
        <w:tab/>
        <w:tab/>
        <w:tab/>
        <w:tab/>
        <w:br/>
        <w:t>43.1 KM</w:t>
        <w:br/>
        <w:t>0751-2470771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Temple is dedicated to Lord Rama, here deity is accompanied by Sita (on the left), brother Laxman (on the right), Maharaj Sugreev and Narsingh Bhagwan (on the right).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Jhansi Bus Station</w:t>
        <w:br/>
        <w:t>12.4 KM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Barwa Railway Station</w:t>
        <w:br/>
        <w:t>22.6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Datia Airport</w:t>
        <w:br/>
        <w:t>43.1 KM</w:t>
        <w:br/>
        <w:t>0751-2470771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