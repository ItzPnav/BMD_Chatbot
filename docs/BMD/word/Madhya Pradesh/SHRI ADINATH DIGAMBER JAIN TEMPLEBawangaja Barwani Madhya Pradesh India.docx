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ADINATH DIGAMBER JAIN TEMPLE</w:t>
        <w:br/>
        <w:t>Bawangaja, Barwani, Madhya Pradesh, India</w:t>
      </w:r>
    </w:p>
    <w:p>
      <w:r>
        <w:t>God</w:t>
        <w:br/>
        <w:br/>
        <w:br/>
        <w:tab/>
        <w:t>The main deity of this temple is Shri Digambar Jain Siddha. This 84 feet high Khadgasan idol of Lord Adinath is made in brown stone. It's made by cutting rock of one single mountain only. The idol of Lord Rishabhadeva is made in brown stone in Kayotsarga posture. The hands of idol are not joined with legs but are made separate. The structural art &amp; style of this idol is unique and it is in perfect proportion. The various parts of idol are quite symmetrical. There is balanced image of all emotions like joy, mercy &amp; separation on the face of this idol. The idol of Bhagwan Rishabh Dev stands on base of mountain. On the left side of the idol 4 armed 'Gomukh Yaksha' is installed and on the right side of the image a magnificent idol of 16 armed 'Yakshi Chakreshvary' is established. Another idol of Lord Ajitnath has been installed here that has been carved attractively on a stone slab.</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Barwani Bus Station</w:t>
        <w:tab/>
        <w:tab/>
        <w:tab/>
        <w:tab/>
        <w:tab/>
        <w:tab/>
        <w:tab/>
        <w:tab/>
        <w:tab/>
        <w:tab/>
        <w:t xml:space="preserve">    </w:t>
        <w:br/>
        <w:br/>
        <w:t xml:space="preserve">10 KM </w:t>
        <w:br/>
        <w:t>07512971008-2971008</w:t>
        <w:br/>
        <w:br/>
        <w:br/>
        <w:t xml:space="preserve">  Dondaicha Railway Station          </w:t>
        <w:br/>
        <w:br/>
        <w:t>112 KM</w:t>
        <w:br/>
        <w:t>139</w:t>
        <w:br/>
        <w:br/>
        <w:br/>
        <w:t xml:space="preserve"> </w:t>
        <w:br/>
        <w:t>Shirpur Airport</w:t>
        <w:tab/>
        <w:tab/>
        <w:tab/>
        <w:tab/>
        <w:tab/>
        <w:tab/>
        <w:tab/>
        <w:tab/>
        <w:tab/>
        <w:tab/>
        <w:tab/>
        <w:br/>
        <w:t>116 KM</w:t>
        <w:br/>
        <w:t>912563272074</w:t>
        <w:br/>
        <w:br/>
        <w:br/>
        <w:br/>
        <w:br/>
        <w:br/>
        <w:br/>
        <w:br/>
        <w:br/>
        <w:br/>
        <w:t xml:space="preserve"> Deity</w:t>
        <w:br/>
        <w:br/>
        <w:t>God</w:t>
        <w:br/>
        <w:br/>
        <w:br/>
        <w:tab/>
        <w:t>The main deity of this temple is Shri Digambar Jain Siddha. This 84 feet high Khadgasan idol of Lord Adinath is made in brown stone. It's made by cutting rock of one single mountain only. The idol of Lord Rishabhadeva is made in brown stone in Kayotsarga posture. The hands of idol are not joined with legs but are made separate. The structural art &amp; style of this idol is unique and it is in perfect proportion. The various parts of idol are quite symmetrical. There is balanced image of all emotions like joy, mercy &amp; separation on the face of this idol. The idol of Bhagwan Rishabh Dev stands on base of mountain. On the left side of the idol 4 armed 'Gomukh Yaksha' is installed and on the right side of the image a magnificent idol of 16 armed 'Yakshi Chakreshvary' is established. Another idol of Lord Ajitnath has been installed here that has been carved attractively on a stone slab.</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Barwani Bus Station</w:t>
        <w:br/>
        <w:t xml:space="preserve">10 KM </w:t>
        <w:br/>
        <w:t>07512971008-2971008</w:t>
        <w:br/>
        <w:br/>
        <w:br/>
        <w:br/>
        <w:br/>
        <w:br/>
        <w:br/>
        <w:t>Railway Stations</w:t>
        <w:br/>
        <w:br/>
        <w:br/>
        <w:br/>
        <w:br/>
        <w:br/>
        <w:t>Railway Station Name</w:t>
        <w:br/>
        <w:t>Distance</w:t>
        <w:br/>
        <w:t>Contact Number</w:t>
        <w:br/>
        <w:br/>
        <w:br/>
        <w:br/>
        <w:br/>
        <w:t>Dondaicha Railway Station</w:t>
        <w:br/>
        <w:t>112 KM</w:t>
        <w:br/>
        <w:t>139</w:t>
        <w:br/>
        <w:br/>
        <w:br/>
        <w:br/>
        <w:br/>
        <w:br/>
        <w:br/>
        <w:br/>
        <w:t xml:space="preserve">          Airports</w:t>
        <w:br/>
        <w:br/>
        <w:br/>
        <w:br/>
        <w:br/>
        <w:br/>
        <w:t>Airport Name</w:t>
        <w:br/>
        <w:t>Distance</w:t>
        <w:br/>
        <w:t>Contact Number</w:t>
        <w:br/>
        <w:br/>
        <w:br/>
        <w:br/>
        <w:br/>
        <w:t>Shirpur Airport</w:t>
        <w:br/>
        <w:t>116 KM</w:t>
        <w:br/>
        <w:t>912563272074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