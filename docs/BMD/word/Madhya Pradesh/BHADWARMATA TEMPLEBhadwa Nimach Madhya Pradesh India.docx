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BHADWARMATA TEMPLE</w:t>
        <w:br/>
        <w:t>Bhadwa, Nimach, Madhya Pradesh, India</w:t>
      </w:r>
    </w:p>
    <w:p>
      <w:r>
        <w:t>Goddess</w:t>
        <w:br/>
        <w:br/>
        <w:br/>
        <w:tab/>
        <w:t>This temple is dedicated to Goddess Bhadwa Mata. The Bhadwa Mata murti is swayambhu – that which appeared on its own. She is decorated with a huge crown. The striking feature of the murti is the big eyes. In the sanctum sanctorum, at the base of the main murti of Bhadwa Mata, there are murtis of nine Mother Goddess namely Brahmi, Maheshwari, Kaumari, Vaishnavi, Varahi, Narsimhi, Indrani, Shivdatti, and Chamunda.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Mandsaur Bus Stand</w:t>
        <w:tab/>
        <w:tab/>
        <w:tab/>
        <w:tab/>
        <w:tab/>
        <w:tab/>
        <w:tab/>
        <w:tab/>
        <w:tab/>
        <w:tab/>
        <w:t xml:space="preserve">    </w:t>
        <w:br/>
        <w:br/>
        <w:t>30.3 KM</w:t>
        <w:br/>
        <w:t xml:space="preserve">9959224954 </w:t>
        <w:br/>
        <w:br/>
        <w:br/>
        <w:t xml:space="preserve">  Harkia Khal Railway Station          </w:t>
        <w:br/>
        <w:br/>
        <w:t>21.9 KM</w:t>
        <w:br/>
        <w:t>139</w:t>
        <w:br/>
        <w:br/>
        <w:br/>
        <w:t xml:space="preserve"> </w:t>
        <w:br/>
        <w:t>Maharana Pratap Airport</w:t>
        <w:tab/>
        <w:tab/>
        <w:tab/>
        <w:tab/>
        <w:tab/>
        <w:tab/>
        <w:tab/>
        <w:tab/>
        <w:tab/>
        <w:tab/>
        <w:tab/>
        <w:br/>
        <w:t>129 KM</w:t>
        <w:br/>
        <w:t>0755-2646001</w:t>
        <w:br/>
        <w:br/>
        <w:br/>
        <w:br/>
        <w:br/>
        <w:br/>
        <w:br/>
        <w:br/>
        <w:br/>
        <w:br/>
        <w:t xml:space="preserve"> Deity</w:t>
        <w:br/>
        <w:br/>
        <w:br/>
        <w:t>Goddess</w:t>
        <w:br/>
        <w:br/>
        <w:br/>
        <w:tab/>
        <w:t>This temple is dedicated to Goddess Bhadwa Mata. The Bhadwa Mata murti is swayambhu – that which appeared on its own. She is decorated with a huge crown. The striking feature of the murti is the big eyes. In the sanctum sanctorum, at the base of the main murti of Bhadwa Mata, there are murtis of nine Mother Goddess namely Brahmi, Maheshwari, Kaumari, Vaishnavi, Varahi, Narsimhi, Indrani, Shivdatti, and Chamunda.</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Mandsaur Bus Stand</w:t>
        <w:br/>
        <w:t>30.3 KM</w:t>
        <w:br/>
        <w:t xml:space="preserve">9959224954 </w:t>
        <w:br/>
        <w:br/>
        <w:br/>
        <w:br/>
        <w:br/>
        <w:br/>
        <w:br/>
        <w:t>Railway Stations</w:t>
        <w:br/>
        <w:br/>
        <w:br/>
        <w:br/>
        <w:br/>
        <w:br/>
        <w:t>Railway Station Name</w:t>
        <w:br/>
        <w:t>Distance</w:t>
        <w:br/>
        <w:t>Contact Number</w:t>
        <w:br/>
        <w:br/>
        <w:br/>
        <w:br/>
        <w:br/>
        <w:t>Harkia Khal Railway Station</w:t>
        <w:br/>
        <w:t>21.9 KM</w:t>
        <w:br/>
        <w:t>139</w:t>
        <w:br/>
        <w:br/>
        <w:br/>
        <w:br/>
        <w:br/>
        <w:br/>
        <w:br/>
        <w:br/>
        <w:t xml:space="preserve">          Airports</w:t>
        <w:br/>
        <w:br/>
        <w:br/>
        <w:br/>
        <w:br/>
        <w:br/>
        <w:t>Airport Name</w:t>
        <w:br/>
        <w:t>Distance</w:t>
        <w:br/>
        <w:t>Contact Number</w:t>
        <w:br/>
        <w:br/>
        <w:br/>
        <w:br/>
        <w:br/>
        <w:t>Maharana Pratap Airport</w:t>
        <w:br/>
        <w:t>129 KM</w:t>
        <w:br/>
        <w:t>0755-2646001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