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CHINTAMAN GANESH TEMPLE</w:t>
        <w:br/>
        <w:t>Sehore, Madhya Pradesh, India</w:t>
      </w:r>
    </w:p>
    <w:p>
      <w:r>
        <w:t>God</w:t>
        <w:br/>
        <w:br/>
        <w:br/>
        <w:tab/>
        <w:t>Temple is dedicated to Chintaman Ganesh.</w:t>
        <w:br/>
        <w:br/>
        <w:br/>
        <w:br/>
        <w:br/>
        <w:t xml:space="preserve"> Interesting Facts</w:t>
        <w:br/>
        <w:br/>
        <w:br/>
        <w:br/>
        <w:tab/>
        <w:tab/>
        <w:t>Four statues of Chintaman Ganesh are said to be present all over the country, one at Ranthambore Sawai Madhopur Rajastha, the other Uguna Avantika, the third at Siddhpur in Gujarat and the fourth at Sehore. All these are said to be self-ground.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Sehore Bus Stand</w:t>
        <w:tab/>
        <w:tab/>
        <w:tab/>
        <w:tab/>
        <w:tab/>
        <w:tab/>
        <w:tab/>
        <w:tab/>
        <w:tab/>
        <w:tab/>
        <w:t xml:space="preserve">    </w:t>
        <w:br/>
        <w:br/>
        <w:t>3.6 KM</w:t>
        <w:br/>
        <w:t>18001802877</w:t>
        <w:br/>
        <w:br/>
        <w:br/>
        <w:t xml:space="preserve">  Sehore Railway station          </w:t>
        <w:br/>
        <w:br/>
        <w:t>3 KM</w:t>
        <w:br/>
        <w:t>139</w:t>
        <w:br/>
        <w:br/>
        <w:br/>
        <w:t xml:space="preserve"> </w:t>
        <w:br/>
        <w:t>Raja Bhoj International Airport</w:t>
        <w:tab/>
        <w:tab/>
        <w:tab/>
        <w:tab/>
        <w:tab/>
        <w:tab/>
        <w:tab/>
        <w:tab/>
        <w:tab/>
        <w:tab/>
        <w:tab/>
        <w:br/>
        <w:t>41 KM</w:t>
        <w:br/>
        <w:t>0751-2470771</w:t>
        <w:br/>
        <w:br/>
        <w:br/>
        <w:br/>
        <w:br/>
        <w:br/>
        <w:br/>
        <w:br/>
        <w:br/>
        <w:br/>
        <w:t xml:space="preserve"> Deity</w:t>
        <w:br/>
        <w:br/>
        <w:t>God</w:t>
        <w:br/>
        <w:br/>
        <w:br/>
        <w:tab/>
        <w:t>Temple is dedicated to Chintaman Ganesh.</w:t>
        <w:br/>
        <w:br/>
        <w:br/>
        <w:br/>
        <w:br/>
        <w:br/>
        <w:t xml:space="preserve"> Interesting Facts</w:t>
        <w:br/>
        <w:br/>
        <w:br/>
        <w:br/>
        <w:tab/>
        <w:tab/>
        <w:t>Four statues of Chintaman Ganesh are said to be present all over the country, one at Ranthambore Sawai Madhopur Rajastha, the other Uguna Avantika, the third at Siddhpur in Gujarat and the fourth at Sehore. All these are said to be self-ground.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Sehore Bus Stand</w:t>
        <w:br/>
        <w:t>3.6 KM</w:t>
        <w:br/>
        <w:t>18001802877</w:t>
        <w:br/>
        <w:br/>
        <w:br/>
        <w:br/>
        <w:br/>
        <w:br/>
        <w:br/>
        <w:t>Railway Stations</w:t>
        <w:br/>
        <w:br/>
        <w:br/>
        <w:br/>
        <w:br/>
        <w:br/>
        <w:t>Railway Station Name</w:t>
        <w:br/>
        <w:t>Distance</w:t>
        <w:br/>
        <w:t>Contact Number</w:t>
        <w:br/>
        <w:br/>
        <w:br/>
        <w:br/>
        <w:br/>
        <w:t>Sehore Railway station</w:t>
        <w:br/>
        <w:t>3 KM</w:t>
        <w:br/>
        <w:t>139</w:t>
        <w:br/>
        <w:br/>
        <w:br/>
        <w:br/>
        <w:br/>
        <w:br/>
        <w:br/>
        <w:br/>
        <w:t xml:space="preserve">          Airports</w:t>
        <w:br/>
        <w:br/>
        <w:br/>
        <w:br/>
        <w:br/>
        <w:br/>
        <w:t>Airport Name</w:t>
        <w:br/>
        <w:t>Distance</w:t>
        <w:br/>
        <w:t>Contact Number</w:t>
        <w:br/>
        <w:br/>
        <w:br/>
        <w:br/>
        <w:br/>
        <w:t>Raja Bhoj International Airport</w:t>
        <w:br/>
        <w:t>41 KM</w:t>
        <w:br/>
        <w:t>0751-2470771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