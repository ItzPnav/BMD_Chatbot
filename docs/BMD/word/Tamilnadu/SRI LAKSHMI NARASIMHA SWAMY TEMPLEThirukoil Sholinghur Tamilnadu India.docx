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NARASIMHA SWAMY TEMPLE</w:t>
        <w:br/>
        <w:t>Thirukoil, Sholinghur, Tamilnadu, India</w:t>
      </w:r>
    </w:p>
    <w:p>
      <w:r>
        <w:t>God</w:t>
        <w:br/>
        <w:br/>
        <w:br/>
        <w:tab/>
        <w:t>Lord Yoga Narasimha Swamy is presiding deity of this temple. He is an incarnation of Lord Vishnu. The alternate names of the Perumal are “Thakaan” and “Akkarakani”. Akkaram implies Money and Wealth. Lord Yoga Narasimha Swamy faces East direction. Lord Yoga Narasimha (big deity) on the hill-top is seated in a Yoga asana with Salagrama Hara (necklace) and Chaturbuja (Four arms). He holds Sanka (conch) and Chakra (discus) on two arms. The other two arms signify a meditative posture.</w:t>
        <w:br/>
        <w:t>Goddess</w:t>
        <w:br/>
        <w:br/>
        <w:br/>
        <w:tab/>
        <w:t>Goddess Amirtha Valli Thayar is consort of Lord Yoga Narasimha Swamy.</w:t>
        <w:br/>
        <w:br/>
        <w:br/>
        <w:br/>
        <w:br/>
        <w:t xml:space="preserve"> Interesting Facts</w:t>
        <w:br/>
        <w:br/>
        <w:br/>
        <w:br/>
        <w:tab/>
        <w:tab/>
        <w:t>Located on 705 ft above the ground. There is a small window opposite to Lord Narasimhas Shrine at Big Hill, through which the Lord give darsan to Yoga Anjeneya at Small Hill. It is said that Yoga Anjaneya Swamy’s eyes point the feet of Yoga Narasimha Swamy.</w:t>
        <w:br/>
        <w:br/>
        <w:br/>
        <w:br/>
        <w:br/>
        <w:br/>
        <w:t xml:space="preserve"> Best Season To Visit</w:t>
        <w:br/>
        <w:br/>
        <w:br/>
        <w:br/>
        <w:tab/>
        <w:t>The best season to visit this temple Winter season. The best months to visit are September to February.</w:t>
        <w:br/>
        <w:br/>
        <w:br/>
        <w:t>Weather</w:t>
        <w:br/>
        <w:br/>
        <w:t xml:space="preserve"> </w:t>
        <w:br/>
        <w:br/>
        <w:tab/>
        <w:t xml:space="preserve">Highest - April to June (38°C during day and 26°C during night)Average - May (33.7°C during the day and 21°C during night)Lowest - October to February (26°C during day and 17°C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t>transport connections</w:t>
        <w:br/>
        <w:br/>
        <w:br/>
        <w:br/>
        <w:br/>
        <w:br/>
        <w:t>Name</w:t>
        <w:br/>
        <w:t>Distance</w:t>
        <w:br/>
        <w:t>Contact Number</w:t>
        <w:br/>
        <w:br/>
        <w:br/>
        <w:br/>
        <w:br/>
        <w:br/>
        <w:br/>
        <w:t xml:space="preserve"> Muthukadai Bus Stand</w:t>
        <w:tab/>
        <w:tab/>
        <w:tab/>
        <w:tab/>
        <w:tab/>
        <w:tab/>
        <w:tab/>
        <w:tab/>
        <w:tab/>
        <w:tab/>
        <w:t xml:space="preserve">    </w:t>
        <w:br/>
        <w:br/>
        <w:t>25.3 KM</w:t>
        <w:br/>
        <w:t>1800 419 4287</w:t>
        <w:br/>
        <w:br/>
        <w:br/>
        <w:t xml:space="preserve">  Sholinghur Railway station          </w:t>
        <w:br/>
        <w:br/>
        <w:t xml:space="preserve">16.5 KM </w:t>
        <w:br/>
        <w:t xml:space="preserve"> 1800111321</w:t>
        <w:br/>
        <w:br/>
        <w:br/>
        <w:t xml:space="preserve"> </w:t>
        <w:br/>
        <w:t>Vellore Airport</w:t>
        <w:tab/>
        <w:tab/>
        <w:tab/>
        <w:tab/>
        <w:tab/>
        <w:tab/>
        <w:tab/>
        <w:tab/>
        <w:tab/>
        <w:tab/>
        <w:tab/>
        <w:br/>
        <w:t xml:space="preserve">57.8 KM </w:t>
        <w:br/>
        <w:t xml:space="preserve"> 91-416-291201</w:t>
        <w:br/>
        <w:br/>
        <w:br/>
        <w:br/>
        <w:br/>
        <w:br/>
        <w:br/>
        <w:br/>
        <w:br/>
        <w:br/>
        <w:t xml:space="preserve"> Deity</w:t>
        <w:br/>
        <w:br/>
        <w:t>God</w:t>
        <w:br/>
        <w:br/>
        <w:br/>
        <w:tab/>
        <w:t>Lord Yoga Narasimha Swamy is presiding deity of this temple. He is an incarnation of Lord Vishnu. The alternate names of the Perumal are “Thakaan” and “Akkarakani”. Akkaram implies Money and Wealth. Lord Yoga Narasimha Swamy faces East direction. Lord Yoga Narasimha (big deity) on the hill-top is seated in a Yoga asana with Salagrama Hara (necklace) and Chaturbuja (Four arms). He holds Sanka (conch) and Chakra (discus) on two arms. The other two arms signify a meditative posture.</w:t>
        <w:br/>
        <w:br/>
        <w:t>Goddess</w:t>
        <w:br/>
        <w:br/>
        <w:br/>
        <w:tab/>
        <w:t>Goddess Amirtha Valli Thayar is consort of Lord Yoga Narasimha Swamy.</w:t>
        <w:br/>
        <w:br/>
        <w:br/>
        <w:br/>
        <w:br/>
        <w:t xml:space="preserve"> Interesting Facts</w:t>
        <w:br/>
        <w:br/>
        <w:br/>
        <w:br/>
        <w:tab/>
        <w:tab/>
        <w:t>Located on 705 ft above the ground. There is a small window opposite to Lord Narasimhas Shrine at Big Hill, through which the Lord give darsan to Yoga Anjeneya at Small Hill. It is said that Yoga Anjaneya Swamy’s eyes point the feet of Yoga Narasimha Swamy.</w:t>
        <w:br/>
        <w:br/>
        <w:br/>
        <w:br/>
        <w:t xml:space="preserve"> Best Season To Visit</w:t>
        <w:br/>
        <w:br/>
        <w:br/>
        <w:br/>
        <w:tab/>
        <w:t>The best season to visit this temple Winter season. The best months to visit are September to February.</w:t>
        <w:br/>
        <w:br/>
        <w:br/>
        <w:t xml:space="preserve">Weather </w:t>
        <w:br/>
        <w:br/>
        <w:t xml:space="preserve">      &lt;p&gt;</w:t>
        <w:br/>
        <w:br/>
        <w:tab/>
        <w:t>Highest - April to June (38&amp;deg;C during day and 26&amp;deg;C during night)Average - May (33.7&amp;deg;C during the day and 21&amp;deg;C during night)Lowest - October to February (26&amp;deg;C during day and 17&amp;deg;C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br/>
        <w:br/>
        <w:br/>
        <w:t xml:space="preserve">           Bus Stations</w:t>
        <w:br/>
        <w:br/>
        <w:br/>
        <w:br/>
        <w:br/>
        <w:br/>
        <w:t>Bus Station Name</w:t>
        <w:br/>
        <w:t>Distance</w:t>
        <w:br/>
        <w:t>Contact Number</w:t>
        <w:br/>
        <w:br/>
        <w:br/>
        <w:br/>
        <w:br/>
        <w:t xml:space="preserve"> Muthukadai Bus Stand</w:t>
        <w:br/>
        <w:t>25.3 KM</w:t>
        <w:br/>
        <w:t>1800 419 4287</w:t>
        <w:br/>
        <w:br/>
        <w:br/>
        <w:br/>
        <w:br/>
        <w:br/>
        <w:br/>
        <w:t>Railway Stations</w:t>
        <w:br/>
        <w:br/>
        <w:br/>
        <w:br/>
        <w:br/>
        <w:br/>
        <w:t>Railway Station Name</w:t>
        <w:br/>
        <w:t>Distance</w:t>
        <w:br/>
        <w:t>Contact Number</w:t>
        <w:br/>
        <w:br/>
        <w:br/>
        <w:br/>
        <w:br/>
        <w:t>Sholinghur Railway station</w:t>
        <w:br/>
        <w:t xml:space="preserve">16.5 KM </w:t>
        <w:br/>
        <w:t xml:space="preserve"> 1800111321</w:t>
        <w:br/>
        <w:br/>
        <w:br/>
        <w:br/>
        <w:br/>
        <w:br/>
        <w:br/>
        <w:br/>
        <w:t xml:space="preserve">          Airports</w:t>
        <w:br/>
        <w:br/>
        <w:br/>
        <w:br/>
        <w:br/>
        <w:br/>
        <w:t>Airport Name</w:t>
        <w:br/>
        <w:t>Distance</w:t>
        <w:br/>
        <w:t>Contact Number</w:t>
        <w:br/>
        <w:br/>
        <w:br/>
        <w:br/>
        <w:br/>
        <w:t>Vellore Airport</w:t>
        <w:br/>
        <w:t xml:space="preserve">57.8 KM </w:t>
        <w:br/>
        <w:t xml:space="preserve"> 91-416-291201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