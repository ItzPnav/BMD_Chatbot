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ARUNACHALESWARAR TEMPLE</w:t>
        <w:br/>
        <w:t>Tiruvannamalai, Tamilnadu, India</w:t>
      </w:r>
    </w:p>
    <w:p>
      <w:r>
        <w:t>God</w:t>
        <w:br/>
        <w:br/>
        <w:br/>
        <w:tab/>
        <w:t>The main diety of this temple is Arunachaleswarar, who is an incrarination of Lord Shiva facing East direction. The sanctum houses the presiding deity in the form of a lingam along Godess Parvathi. Lord Siva manifested himself as the swayambhu linga (self created) on the Eastern side of the hill.</w:t>
        <w:br/>
        <w:t>Goddess</w:t>
        <w:br/>
        <w:br/>
        <w:br/>
        <w:tab/>
        <w:t>Godess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Of the five Shaktis on which Earth stands – Space, Water, Air, Earth and Fire the Agni, Tiruvannamalai belongs to Agni.</w:t>
        <w:br/>
        <w:br/>
        <w:br/>
        <w:tab/>
        <w:tab/>
        <w:t>This is believed to be the largest temple in the world dedicated to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Thanthai Periyar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041-62267762</w:t>
        <w:br/>
        <w:br/>
        <w:br/>
        <w:t xml:space="preserve">  Tiruvannamalai Railway Station          </w:t>
        <w:br/>
        <w:br/>
        <w:t>1.8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87.3 KM</w:t>
        <w:br/>
        <w:t>09500575043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Arunachaleswarar, who is an incrarination of Lord Shiva facing East direction. The sanctum houses the presiding deity in the form of a lingam along Godess Parvathi. Lord Siva manifested himself as the swayambhu linga (self created) on the Eastern side of the hill.</w:t>
        <w:br/>
        <w:br/>
        <w:t>Goddess</w:t>
        <w:br/>
        <w:br/>
        <w:br/>
        <w:tab/>
        <w:t>Godess Parvathi is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Of the five Shaktis on which Earth stands – Space, Water, Air, Earth and Fire the Agni, Tiruvannamalai belongs to Agni.</w:t>
        <w:br/>
        <w:br/>
        <w:br/>
        <w:tab/>
        <w:tab/>
        <w:t>This is believed to be the largest temple in the world dedicated to Shiva.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Thanthai Periyar Bus Stand</w:t>
        <w:br/>
        <w:t>3 KM</w:t>
        <w:br/>
        <w:t>041-62267762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Tiruvannamalai Railway Station</w:t>
        <w:br/>
        <w:t>1.8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87.3 KM</w:t>
        <w:br/>
        <w:t>09500575043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