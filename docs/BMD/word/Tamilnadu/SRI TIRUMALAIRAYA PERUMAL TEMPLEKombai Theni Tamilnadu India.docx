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TIRUMALAIRAYA PERUMAL TEMPLE</w:t>
        <w:br/>
        <w:t>Kombai, Theni, Tamilnadu, India</w:t>
      </w:r>
    </w:p>
    <w:p>
      <w:r>
        <w:t>God</w:t>
        <w:br/>
        <w:br/>
        <w:br/>
        <w:tab/>
        <w:t>The presiding deity is Thirumalairayaperumal or Aranganathar. Utsavar is Sri Ranganathar with Sridevi and Bhoodevi. The Lord is in reclining position with his head on the South, with hands stretched towards North and showing His Lotus Face towards the east.</w:t>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25°C during night)Average - May (36°C during the day and 20°C during night)Lowest - December to February (28°C during day and 19°C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Puliyanmala Bus Stand</w:t>
        <w:tab/>
        <w:tab/>
        <w:tab/>
        <w:tab/>
        <w:tab/>
        <w:tab/>
        <w:tab/>
        <w:tab/>
        <w:tab/>
        <w:tab/>
        <w:t xml:space="preserve">    </w:t>
        <w:br/>
        <w:br/>
        <w:t>46.2 KM</w:t>
        <w:br/>
        <w:t>1800-419-4287</w:t>
        <w:br/>
        <w:br/>
        <w:br/>
        <w:t xml:space="preserve">  Rajapalayam Railway Station          </w:t>
        <w:br/>
        <w:br/>
        <w:t>152 KM</w:t>
        <w:br/>
        <w:t>139</w:t>
        <w:br/>
        <w:br/>
        <w:br/>
        <w:t xml:space="preserve"> </w:t>
        <w:br/>
        <w:t>Cochin International Airport</w:t>
        <w:tab/>
        <w:tab/>
        <w:tab/>
        <w:tab/>
        <w:tab/>
        <w:tab/>
        <w:tab/>
        <w:tab/>
        <w:tab/>
        <w:tab/>
        <w:tab/>
        <w:br/>
        <w:t>171 KM</w:t>
        <w:br/>
        <w:t>04522690717</w:t>
        <w:br/>
        <w:br/>
        <w:br/>
        <w:br/>
        <w:br/>
        <w:br/>
        <w:br/>
        <w:br/>
        <w:br/>
        <w:br/>
        <w:t xml:space="preserve"> Deity</w:t>
        <w:br/>
        <w:br/>
        <w:t>God</w:t>
        <w:br/>
        <w:br/>
        <w:br/>
        <w:tab/>
        <w:t>The presiding deity is Thirumalairayaperumal or Aranganathar. Utsavar is Sri Ranganathar with Sridevi and Bhoodevi. The Lord is in reclining position with his head on the South, with hands stretched towards North and showing His Lotus Face towards the east.</w:t>
        <w:br/>
        <w:br/>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25&amp;deg;C during night)Average - May (36&amp;deg;C during the day and 20&amp;deg;C during night)Lowest - December to February (28&amp;deg;C during day and 19&amp;deg;C during night)Monsoon season &amp;ndash; July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Puliyanmala Bus Stand</w:t>
        <w:br/>
        <w:t>46.2 KM</w:t>
        <w:br/>
        <w:t>1800-419-4287</w:t>
        <w:br/>
        <w:br/>
        <w:br/>
        <w:br/>
        <w:br/>
        <w:br/>
        <w:br/>
        <w:t>Railway Stations</w:t>
        <w:br/>
        <w:br/>
        <w:br/>
        <w:br/>
        <w:br/>
        <w:br/>
        <w:t>Railway Station Name</w:t>
        <w:br/>
        <w:t>Distance</w:t>
        <w:br/>
        <w:t>Contact Number</w:t>
        <w:br/>
        <w:br/>
        <w:br/>
        <w:br/>
        <w:br/>
        <w:t>Rajapalayam Railway Station</w:t>
        <w:br/>
        <w:t>152 KM</w:t>
        <w:br/>
        <w:t>139</w:t>
        <w:br/>
        <w:br/>
        <w:br/>
        <w:br/>
        <w:br/>
        <w:br/>
        <w:br/>
        <w:br/>
        <w:t xml:space="preserve">          Airports</w:t>
        <w:br/>
        <w:br/>
        <w:br/>
        <w:br/>
        <w:br/>
        <w:br/>
        <w:t>Airport Name</w:t>
        <w:br/>
        <w:t>Distance</w:t>
        <w:br/>
        <w:t>Contact Number</w:t>
        <w:br/>
        <w:br/>
        <w:br/>
        <w:br/>
        <w:br/>
        <w:t>Cochin International Airport</w:t>
        <w:br/>
        <w:t>171 KM</w:t>
        <w:br/>
        <w:t>04522690717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