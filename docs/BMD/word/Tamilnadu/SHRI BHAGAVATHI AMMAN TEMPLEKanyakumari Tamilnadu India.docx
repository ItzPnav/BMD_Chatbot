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BHAGAVATHI AMMAN TEMPLE</w:t>
        <w:br/>
        <w:t>Kanyakumari, Tamilnadu, India</w:t>
      </w:r>
    </w:p>
    <w:p>
      <w:r>
        <w:t>Goddess</w:t>
        <w:br/>
        <w:br/>
        <w:br/>
        <w:tab/>
        <w:t xml:space="preserve">Goddess Bhagavathy is the main deity of this temple, who is an incarnation of Goddess Parvathi. Here Goddess is also known as Devi Kanya Kumari and is in the form of an adolescent girl child. </w:t>
        <w:br/>
        <w:br/>
        <w:t>God</w:t>
        <w:br/>
        <w:br/>
        <w:br/>
        <w:tab/>
        <w:t>Here Lord Shiva is worshipped as Nimish.</w:t>
        <w:br/>
        <w:br/>
        <w:br/>
        <w:br/>
        <w:br/>
        <w:t xml:space="preserve"> Interesting Facts</w:t>
        <w:br/>
        <w:br/>
        <w:br/>
        <w:br/>
        <w:tab/>
        <w:tab/>
        <w:t>Sati devi's back had fallen here and the temple is also one of the 51 Shakti Peethas.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Kanyakumari Bus Stand</w:t>
        <w:tab/>
        <w:tab/>
        <w:tab/>
        <w:tab/>
        <w:tab/>
        <w:tab/>
        <w:tab/>
        <w:tab/>
        <w:tab/>
        <w:tab/>
        <w:t xml:space="preserve">    </w:t>
        <w:br/>
        <w:br/>
        <w:t>1 KM</w:t>
        <w:br/>
        <w:t>04652-246285</w:t>
        <w:br/>
        <w:br/>
        <w:br/>
        <w:t xml:space="preserve">  Railway station Kanyakumari          </w:t>
        <w:br/>
        <w:br/>
        <w:t>1.3 KM</w:t>
        <w:br/>
        <w:t>139</w:t>
        <w:br/>
        <w:br/>
        <w:br/>
        <w:t xml:space="preserve"> </w:t>
        <w:br/>
        <w:t>Trivandrum International Airport</w:t>
        <w:tab/>
        <w:tab/>
        <w:tab/>
        <w:tab/>
        <w:tab/>
        <w:tab/>
        <w:tab/>
        <w:tab/>
        <w:tab/>
        <w:tab/>
        <w:tab/>
        <w:br/>
        <w:t>100 KM</w:t>
        <w:br/>
        <w:t>0471-2702600</w:t>
        <w:br/>
        <w:br/>
        <w:br/>
        <w:br/>
        <w:br/>
        <w:br/>
        <w:br/>
        <w:br/>
        <w:br/>
        <w:br/>
        <w:t xml:space="preserve"> Deity</w:t>
        <w:br/>
        <w:br/>
        <w:br/>
        <w:t>Goddess</w:t>
        <w:br/>
        <w:br/>
        <w:br/>
        <w:tab/>
        <w:t xml:space="preserve">Goddess Bhagavathy is the main deity of this temple, who is an incarnation of Goddess Parvathi. Here Goddess is also known as Devi Kanya Kumari and is in the form of an adolescent girl child. </w:t>
        <w:br/>
        <w:br/>
        <w:t>God</w:t>
        <w:br/>
        <w:br/>
        <w:br/>
        <w:tab/>
        <w:t>Here Lord Shiva is worshipped as Nimish.</w:t>
        <w:br/>
        <w:br/>
        <w:br/>
        <w:br/>
        <w:t xml:space="preserve"> Interesting Facts</w:t>
        <w:br/>
        <w:br/>
        <w:br/>
        <w:br/>
        <w:tab/>
        <w:tab/>
        <w:t>Sati devi's back had fallen here and the temple is also one of the 51 Shakti Peethas.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Kanyakumari Bus Stand</w:t>
        <w:br/>
        <w:t>1 KM</w:t>
        <w:br/>
        <w:t>04652-246285</w:t>
        <w:br/>
        <w:br/>
        <w:br/>
        <w:br/>
        <w:br/>
        <w:br/>
        <w:br/>
        <w:t>Railway Stations</w:t>
        <w:br/>
        <w:br/>
        <w:br/>
        <w:br/>
        <w:br/>
        <w:br/>
        <w:t>Railway Station Name</w:t>
        <w:br/>
        <w:t>Distance</w:t>
        <w:br/>
        <w:t>Contact Number</w:t>
        <w:br/>
        <w:br/>
        <w:br/>
        <w:br/>
        <w:br/>
        <w:t>Railway station Kanyakumari</w:t>
        <w:br/>
        <w:t>1.3 KM</w:t>
        <w:br/>
        <w:t>139</w:t>
        <w:br/>
        <w:br/>
        <w:br/>
        <w:br/>
        <w:br/>
        <w:br/>
        <w:br/>
        <w:br/>
        <w:t xml:space="preserve">          Airports</w:t>
        <w:br/>
        <w:br/>
        <w:br/>
        <w:br/>
        <w:br/>
        <w:br/>
        <w:t>Airport Name</w:t>
        <w:br/>
        <w:t>Distance</w:t>
        <w:br/>
        <w:t>Contact Number</w:t>
        <w:br/>
        <w:br/>
        <w:br/>
        <w:br/>
        <w:br/>
        <w:t>Trivandrum International Airport</w:t>
        <w:br/>
        <w:t>100 KM</w:t>
        <w:br/>
        <w:t>0471-2702600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