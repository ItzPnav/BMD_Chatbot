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KATHIR NARASINGA PERUMAL TEMPLE</w:t>
        <w:br/>
        <w:t>Devarmalai, Karur, Tamilnadu, India</w:t>
      </w:r>
    </w:p>
    <w:p>
      <w:r>
        <w:t>God</w:t>
        <w:br/>
        <w:br/>
        <w:br/>
        <w:tab/>
        <w:t>This temple is dedicated to Lord Narasimha. Lord Narasimha is in a majestic seated posture (veera asana pose) with his right feet placed on the ground and the left leg in a folded position. His left hand is positioned as if He is inviting the devotees (Aghwana Hastham) while His right is in abhaya hastham posture blessing them.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Vadamadurai Bus Stand</w:t>
        <w:tab/>
        <w:tab/>
        <w:tab/>
        <w:tab/>
        <w:tab/>
        <w:tab/>
        <w:tab/>
        <w:tab/>
        <w:tab/>
        <w:tab/>
        <w:t xml:space="preserve">    </w:t>
        <w:br/>
        <w:br/>
        <w:t>32.6 KM</w:t>
        <w:br/>
        <w:t>1800-419-4287</w:t>
        <w:br/>
        <w:br/>
        <w:br/>
        <w:t xml:space="preserve">  Palaiyam Railway Station          </w:t>
        <w:br/>
        <w:br/>
        <w:t>7 KM</w:t>
        <w:br/>
        <w:t>139</w:t>
        <w:br/>
        <w:br/>
        <w:br/>
        <w:t xml:space="preserve"> </w:t>
        <w:br/>
        <w:t>Tiruchirappalli International Airport</w:t>
        <w:tab/>
        <w:tab/>
        <w:tab/>
        <w:tab/>
        <w:tab/>
        <w:tab/>
        <w:tab/>
        <w:tab/>
        <w:tab/>
        <w:tab/>
        <w:tab/>
        <w:br/>
        <w:t>78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is dedicated to Lord Narasimha. Lord Narasimha is in a majestic seated posture (veera asana pose) with his right feet placed on the ground and the left leg in a folded position. His left hand is positioned as if He is inviting the devotees (Aghwana Hastham) while His right is in abhaya hastham posture blessing them.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Vadamadurai Bus Stand</w:t>
        <w:br/>
        <w:t>32.6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Palaiyam Railway Station</w:t>
        <w:br/>
        <w:t>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Tiruchirappalli International Airport</w:t>
        <w:br/>
        <w:t>78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