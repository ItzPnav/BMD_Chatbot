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VEERA ANJANEYAR TEMPLE</w:t>
        <w:br/>
        <w:t>Pudupakkam, Chennai, Tamilnadu, India</w:t>
      </w:r>
    </w:p>
    <w:p>
      <w:r>
        <w:t>God</w:t>
        <w:br/>
        <w:br/>
        <w:br/>
        <w:tab/>
        <w:t>The main deity of this temple is Sri Veera Anjaneya.The deity is 6 feet tall and his right leg is firm on the ground while the left is ready to fly. One of hands shows the Abhaya Mudra - assuring protection to the devotee and the left hand is on the hip. There is a bell at the end of the tail raised above the head and the Lotus symbol is on his Naval.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Chromepet Bus Stand</w:t>
        <w:tab/>
        <w:tab/>
        <w:tab/>
        <w:tab/>
        <w:tab/>
        <w:tab/>
        <w:tab/>
        <w:tab/>
        <w:tab/>
        <w:tab/>
        <w:t xml:space="preserve">    </w:t>
        <w:br/>
        <w:br/>
        <w:t>26.1 KM</w:t>
        <w:br/>
        <w:t>044-22223703</w:t>
        <w:br/>
        <w:br/>
        <w:br/>
        <w:t xml:space="preserve">  Chennai Egmore Railway Station          </w:t>
        <w:br/>
        <w:br/>
        <w:t>40.2 KM</w:t>
        <w:br/>
        <w:t>044-28194579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29.7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Sri Veera Anjaneya.The deity is 6 feet tall and his right leg is firm on the ground while the left is ready to fly. One of hands shows the Abhaya Mudra - assuring protection to the devotee and the left hand is on the hip. There is a bell at the end of the tail raised above the head and the Lotus symbol is on his Naval.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Chromepet Bus Stand</w:t>
        <w:br/>
        <w:t>26.1 KM</w:t>
        <w:br/>
        <w:t>044-22223703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Chennai Egmore Railway Station</w:t>
        <w:br/>
        <w:t>40.2 KM</w:t>
        <w:br/>
        <w:t>044-28194579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29.7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