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SUBRAMANYA SWAMY TEMPLE</w:t>
        <w:br/>
        <w:t>Maruthamalai,  Coimbatore, Tamilnadu, India</w:t>
      </w:r>
    </w:p>
    <w:p>
      <w:r>
        <w:t>God</w:t>
        <w:br/>
        <w:br/>
        <w:br/>
        <w:tab/>
        <w:t>The main deity of this temple is Subramanya Swamy facing East direction with a height of Five Feet, holding the Dandayudham in right hand, the left hand placed on the hip and a spear placed across. Lord Muruga graces in the temple as swayambhu.</w:t>
        <w:br/>
        <w:t>Goddess</w:t>
        <w:br/>
        <w:br/>
        <w:br/>
        <w:tab/>
        <w:t>Valli and Deivannai are consorts of Lord Muruga.</w:t>
        <w:br/>
        <w:br/>
        <w:br/>
        <w:br/>
        <w:br/>
        <w:t xml:space="preserve"> Interesting Facts</w:t>
        <w:br/>
        <w:br/>
        <w:br/>
        <w:br/>
        <w:tab/>
        <w:tab/>
        <w:t>Near the foothill, there is a temple for Pillayar known as the "Thaan thondri Vinaayakar". There is a cave referred to as "Paambaatti Sitthar Kugai" dedicated to a Sitthar who lived here.</w:t>
        <w:br/>
        <w:br/>
        <w:br/>
        <w:tab/>
        <w:tab/>
        <w:t>This is a hill temple with about 837 steps to reach the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Maruthamalai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1800-419-4287</w:t>
        <w:br/>
        <w:br/>
        <w:br/>
        <w:t xml:space="preserve">  Coimbatore Junction          </w:t>
        <w:br/>
        <w:br/>
        <w:t>18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23.6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Subramanya Swamy facing East direction with a height of Five Feet, holding the Dandayudham in right hand, the left hand placed on the hip and a spear placed across. Lord Muruga graces in the temple as swayambhu.</w:t>
        <w:br/>
        <w:br/>
        <w:t>Goddess</w:t>
        <w:br/>
        <w:br/>
        <w:br/>
        <w:tab/>
        <w:t>Valli and Deivannai are consorts of Lord Muruga.</w:t>
        <w:br/>
        <w:br/>
        <w:br/>
        <w:br/>
        <w:br/>
        <w:t xml:space="preserve"> Interesting Facts</w:t>
        <w:br/>
        <w:br/>
        <w:br/>
        <w:br/>
        <w:tab/>
        <w:tab/>
        <w:t>Near the foothill, there is a temple for Pillayar known as the "Thaan thondri Vinaayakar". There is a cave referred to as "Paambaatti Sitthar Kugai" dedicated to a Sitthar who lived here.</w:t>
        <w:br/>
        <w:br/>
        <w:br/>
        <w:tab/>
        <w:tab/>
        <w:t>This is a hill temple with about 837 steps to reach the deity.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Maruthamalai Bus Stand</w:t>
        <w:br/>
        <w:t>2.6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Coimbatore Junction</w:t>
        <w:br/>
        <w:t>18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23.6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