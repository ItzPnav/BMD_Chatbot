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SRI EKAMBARESWARAR TEMPLE</w:t>
        <w:br/>
        <w:t>Kanchipuram, Tamilnadu, India</w:t>
      </w:r>
    </w:p>
    <w:p>
      <w:r>
        <w:t>God</w:t>
        <w:br/>
        <w:br/>
        <w:br/>
        <w:tab/>
        <w:t>The main diety of this temple is Ekambareswarar and incarnation of Lord Shiva, facing East direction. The symbol of mother embracing the Spatika Linga is still visible. The swayambumurthy linga in these temple is conical in shape, unlike the usual cylindrical shape.</w:t>
        <w:br/>
        <w:t>Goddess</w:t>
        <w:br/>
        <w:br/>
        <w:br/>
        <w:tab/>
        <w:t>Godesses Parvati is consort of Lord Shiva.</w:t>
        <w:br/>
        <w:br/>
        <w:br/>
        <w:br/>
        <w:br/>
        <w:t xml:space="preserve"> Interesting Facts</w:t>
        <w:br/>
        <w:br/>
        <w:br/>
        <w:br/>
        <w:tab/>
        <w:tab/>
        <w:t>Kanchipuram is famous for hand woven silk Sarees - a design by name Ekambaranathar obtain its name from the designs of these shrines.</w:t>
        <w:br/>
        <w:br/>
        <w:br/>
        <w:tab/>
        <w:tab/>
        <w:t>The temple is the largest temple in the town of Kanchipuram.</w:t>
        <w:br/>
        <w:br/>
        <w:br/>
        <w:tab/>
        <w:tab/>
        <w:t>There is a Mango tree in the temple dating back to 3,500 years.</w:t>
        <w:br/>
        <w:br/>
        <w:br/>
        <w:br/>
        <w:br/>
        <w:br/>
        <w:t xml:space="preserve"> Best Season To Visit</w:t>
        <w:br/>
        <w:br/>
        <w:br/>
        <w:br/>
        <w:tab/>
        <w:t>The best season to visit this temple is Winter season. The best months to visit are September to February.</w:t>
        <w:br/>
        <w:br/>
        <w:br/>
        <w:t>Weather</w:t>
        <w:br/>
        <w:br/>
        <w:t xml:space="preserve"> </w:t>
        <w:br/>
        <w:br/>
        <w:tab/>
        <w:t xml:space="preserve">Highest - April to June (38°C during day and 26°C during night)Average - May (37 °C during the day and 21 °C during night)Lowest - October to February (27 °C during day and 18 °C during night)Monsoon season - August to September </w:t>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br/>
        <w:br/>
        <w:br/>
        <w:br/>
        <w:br/>
        <w:br/>
        <w:br/>
        <w:br/>
        <w:br/>
        <w:br/>
        <w:br/>
        <w:br/>
        <w:br/>
        <w:br/>
        <w:br/>
        <w:br/>
        <w:br/>
        <w:br/>
        <w:br/>
        <w:br/>
        <w:br/>
        <w:br/>
        <w:br/>
        <w:br/>
        <w:t xml:space="preserve"> Do's &amp; Dont's</w:t>
        <w:br/>
        <w:br/>
        <w:br/>
        <w:br/>
        <w:tab/>
        <w:tab/>
        <w:t>Do bathe and wear clean clothes before you enter the Temple.</w:t>
        <w:br/>
        <w:br/>
        <w:br/>
        <w:tab/>
        <w:tab/>
        <w:t>Do respect ancient customs and co-piligrims while at Temple.</w:t>
        <w:br/>
        <w:br/>
        <w:br/>
        <w:br/>
        <w:br/>
        <w:tab/>
        <w:tab/>
        <w:t>Smoâ€‹king is strictly prohibited inside the Temple Premises.</w:t>
        <w:br/>
        <w:br/>
        <w:br/>
        <w:br/>
        <w:br/>
        <w:br/>
        <w:t>transport connections</w:t>
        <w:br/>
        <w:br/>
        <w:br/>
        <w:br/>
        <w:br/>
        <w:br/>
        <w:t>Name</w:t>
        <w:br/>
        <w:t>Distance</w:t>
        <w:br/>
        <w:t>Contact Number</w:t>
        <w:br/>
        <w:br/>
        <w:br/>
        <w:br/>
        <w:br/>
        <w:br/>
        <w:br/>
        <w:t>Kanchipuram Bus Stand</w:t>
        <w:tab/>
        <w:tab/>
        <w:tab/>
        <w:tab/>
        <w:tab/>
        <w:tab/>
        <w:tab/>
        <w:tab/>
        <w:tab/>
        <w:tab/>
        <w:t xml:space="preserve">    </w:t>
        <w:br/>
        <w:br/>
        <w:t>1.8 KM</w:t>
        <w:br/>
        <w:t>91-44-2722 2084</w:t>
        <w:br/>
        <w:br/>
        <w:br/>
        <w:t xml:space="preserve">  Kanchipuram New Railway Station          </w:t>
        <w:br/>
        <w:br/>
        <w:t xml:space="preserve">900 MTRS </w:t>
        <w:br/>
        <w:t xml:space="preserve">139 </w:t>
        <w:br/>
        <w:br/>
        <w:br/>
        <w:t xml:space="preserve"> </w:t>
        <w:br/>
        <w:t>Vellore Airport</w:t>
        <w:tab/>
        <w:tab/>
        <w:tab/>
        <w:tab/>
        <w:tab/>
        <w:tab/>
        <w:tab/>
        <w:tab/>
        <w:tab/>
        <w:tab/>
        <w:tab/>
        <w:br/>
        <w:t>74.6 KM</w:t>
        <w:br/>
        <w:t>91-416-291201</w:t>
        <w:br/>
        <w:br/>
        <w:br/>
        <w:br/>
        <w:br/>
        <w:br/>
        <w:br/>
        <w:br/>
        <w:br/>
        <w:br/>
        <w:t xml:space="preserve"> Deity</w:t>
        <w:br/>
        <w:br/>
        <w:t>God</w:t>
        <w:br/>
        <w:br/>
        <w:br/>
        <w:tab/>
        <w:t>The main diety of this temple is Ekambareswarar and incarnation of Lord Shiva, facing East direction. The symbol of mother embracing the Spatika Linga is still visible. The swayambumurthy linga in these temple is conical in shape, unlike the usual cylindrical shape.</w:t>
        <w:br/>
        <w:br/>
        <w:t>Goddess</w:t>
        <w:br/>
        <w:br/>
        <w:br/>
        <w:tab/>
        <w:t>Godesses Parvati is consort of Lord Shiva.</w:t>
        <w:br/>
        <w:br/>
        <w:br/>
        <w:br/>
        <w:br/>
        <w:t xml:space="preserve"> Interesting Facts</w:t>
        <w:br/>
        <w:br/>
        <w:br/>
        <w:br/>
        <w:tab/>
        <w:tab/>
        <w:t>Kanchipuram is famous for hand woven silk Sarees - a design by name Ekambaranathar obtain its name from the designs of these shrines.</w:t>
        <w:br/>
        <w:br/>
        <w:br/>
        <w:tab/>
        <w:tab/>
        <w:t>The temple is the largest temple in the town of Kanchipuram.</w:t>
        <w:br/>
        <w:br/>
        <w:br/>
        <w:tab/>
        <w:tab/>
        <w:t>There is a Mango tree in the temple dating back to 3,500 years.</w:t>
        <w:br/>
        <w:br/>
        <w:br/>
        <w:br/>
        <w:t xml:space="preserve"> Best Season To Visit</w:t>
        <w:br/>
        <w:br/>
        <w:br/>
        <w:br/>
        <w:tab/>
        <w:t>The best season to visit this temple is Winter season. The best months to visit are September to February.</w:t>
        <w:br/>
        <w:br/>
        <w:br/>
        <w:t xml:space="preserve">Weather </w:t>
        <w:br/>
        <w:br/>
        <w:t xml:space="preserve">      &lt;p&gt;</w:t>
        <w:br/>
        <w:br/>
        <w:tab/>
        <w:t>Highest - April to June (38&amp;deg;C during day and 26&amp;deg;C during night)Average - May (37 &amp;deg;C during the day and 21 &amp;deg;C during night)Lowest - October to February (27 &amp;deg;C during day and 18 &amp;deg;C during night)Monsoon season - August to September&lt;/p&gt;)</w:t>
        <w:br/>
        <w:br/>
        <w:br/>
        <w:br/>
        <w:br/>
        <w:br/>
        <w:br/>
        <w:br/>
        <w:br/>
        <w:br/>
        <w:br/>
        <w:br/>
        <w:br/>
        <w:br/>
        <w:br/>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t xml:space="preserve"> Do's &amp; Dont's</w:t>
        <w:br/>
        <w:br/>
        <w:br/>
        <w:br/>
        <w:tab/>
        <w:tab/>
        <w:t>Do bathe and wear clean clothes before you enter the Temple.</w:t>
        <w:br/>
        <w:br/>
        <w:br/>
        <w:tab/>
        <w:tab/>
        <w:t>Do respect ancient customs and co-piligrims while at Temple.</w:t>
        <w:br/>
        <w:br/>
        <w:br/>
        <w:br/>
        <w:br/>
        <w:tab/>
        <w:tab/>
        <w:t>Smoâ€‹king is strictly prohibited inside the Temple Premises.</w:t>
        <w:br/>
        <w:br/>
        <w:br/>
        <w:br/>
        <w:br/>
        <w:br/>
        <w:br/>
        <w:br/>
        <w:br/>
        <w:t xml:space="preserve">           Bus Stations</w:t>
        <w:br/>
        <w:br/>
        <w:br/>
        <w:br/>
        <w:br/>
        <w:br/>
        <w:t>Bus Station Name</w:t>
        <w:br/>
        <w:t>Distance</w:t>
        <w:br/>
        <w:t>Contact Number</w:t>
        <w:br/>
        <w:br/>
        <w:br/>
        <w:br/>
        <w:br/>
        <w:t>Kanchipuram Bus Stand</w:t>
        <w:br/>
        <w:t>1.8 KM</w:t>
        <w:br/>
        <w:t>91-44-2722 2084</w:t>
        <w:br/>
        <w:br/>
        <w:br/>
        <w:br/>
        <w:br/>
        <w:br/>
        <w:br/>
        <w:t>Railway Stations</w:t>
        <w:br/>
        <w:br/>
        <w:br/>
        <w:br/>
        <w:br/>
        <w:br/>
        <w:t>Railway Station Name</w:t>
        <w:br/>
        <w:t>Distance</w:t>
        <w:br/>
        <w:t>Contact Number</w:t>
        <w:br/>
        <w:br/>
        <w:br/>
        <w:br/>
        <w:br/>
        <w:t>Kanchipuram New Railway Station</w:t>
        <w:br/>
        <w:t xml:space="preserve">900 MTRS </w:t>
        <w:br/>
        <w:t xml:space="preserve">139 </w:t>
        <w:br/>
        <w:br/>
        <w:br/>
        <w:br/>
        <w:br/>
        <w:br/>
        <w:br/>
        <w:br/>
        <w:t xml:space="preserve">          Airports</w:t>
        <w:br/>
        <w:br/>
        <w:br/>
        <w:br/>
        <w:br/>
        <w:br/>
        <w:t>Airport Name</w:t>
        <w:br/>
        <w:t>Distance</w:t>
        <w:br/>
        <w:t>Contact Number</w:t>
        <w:br/>
        <w:br/>
        <w:br/>
        <w:br/>
        <w:br/>
        <w:t>Vellore Airport</w:t>
        <w:br/>
        <w:t>74.6 KM</w:t>
        <w:br/>
        <w:t>91-416-291201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