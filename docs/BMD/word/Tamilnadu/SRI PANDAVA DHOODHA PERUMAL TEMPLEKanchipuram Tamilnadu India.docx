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PANDAVA DHOODHA PERUMAL TEMPLE</w:t>
        <w:br/>
        <w:t>Kanchipuram, Tamilnadu, India</w:t>
      </w:r>
    </w:p>
    <w:p>
      <w:r>
        <w:t>God</w:t>
        <w:br/>
        <w:br/>
        <w:br/>
        <w:tab/>
        <w:t>The main diety of this temple is Pandava Dhoodha Perumal, Who is an incarnation of God Vishnu faces East direction with 25 feet tall. The deity is seen in seated in Arda Padmasana posture with his right leg bent to the basement. Since Krishna appeared as human form, there are only two hands to the deity, unlike other temples, where the presiding deities have four or more hands. The right palm depicts the Abhaya Mudra for protection and the left arm depicts Varada Mudra for giving boon.</w:t>
        <w:br/>
        <w:t>Goddess</w:t>
        <w:br/>
        <w:br/>
        <w:br/>
        <w:tab/>
        <w:t>Rukmini and Sathya Bama are the consorts of Lord Pandava Dhoodha Perumal.</w:t>
        <w:br/>
        <w:br/>
        <w:br/>
        <w:br/>
        <w:br/>
        <w:t xml:space="preserve"> Interesting Facts</w:t>
        <w:br/>
        <w:br/>
        <w:br/>
        <w:br/>
        <w:tab/>
        <w:tab/>
        <w:t>Kanchipuram is famous for hand woven silk Sarees - a design by name Ekambaranathar obtain its name from the designs of these shrines.</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(33.7 °C during the day and 21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Kanchipuram Bus Stand</w:t>
        <w:tab/>
        <w:tab/>
        <w:tab/>
        <w:tab/>
        <w:tab/>
        <w:tab/>
        <w:tab/>
        <w:tab/>
        <w:tab/>
        <w:tab/>
        <w:t xml:space="preserve">    </w:t>
        <w:br/>
        <w:br/>
        <w:t>1.7 KM</w:t>
        <w:br/>
        <w:t>1800 - 419 - 4287</w:t>
        <w:br/>
        <w:br/>
        <w:br/>
        <w:t xml:space="preserve">  Kanchipuram New Railway Station          </w:t>
        <w:br/>
        <w:br/>
        <w:t>1.5 KM</w:t>
        <w:br/>
        <w:t>139</w:t>
        <w:br/>
        <w:br/>
        <w:br/>
        <w:t xml:space="preserve"> </w:t>
        <w:br/>
        <w:t xml:space="preserve">Chennai International Airport </w:t>
        <w:tab/>
        <w:tab/>
        <w:tab/>
        <w:tab/>
        <w:tab/>
        <w:tab/>
        <w:tab/>
        <w:tab/>
        <w:tab/>
        <w:tab/>
        <w:tab/>
        <w:br/>
        <w:t>67.8 KM</w:t>
        <w:br/>
        <w:t>044 2256 0551</w:t>
        <w:br/>
        <w:br/>
        <w:br/>
        <w:br/>
        <w:br/>
        <w:br/>
        <w:br/>
        <w:br/>
        <w:br/>
        <w:br/>
        <w:t xml:space="preserve"> Deity</w:t>
        <w:br/>
        <w:br/>
        <w:t>God</w:t>
        <w:br/>
        <w:br/>
        <w:br/>
        <w:tab/>
        <w:t>The main diety of this temple is Pandava Dhoodha Perumal, Who is an incarnation of God Vishnu faces East direction with 25 feet tall. The deity is seen in seated in Arda Padmasana posture with his right leg bent to the basement. Since Krishna appeared as human form, there are only two hands to the deity, unlike other temples, where the presiding deities have four or more hands. The right palm depicts the Abhaya Mudra for protection and the left arm depicts Varada Mudra for giving boon.</w:t>
        <w:br/>
        <w:br/>
        <w:t>Goddess</w:t>
        <w:br/>
        <w:br/>
        <w:br/>
        <w:tab/>
        <w:t>Rukmini and Sathya Bama are the consorts of Lord Pandava Dhoodha Perumal.</w:t>
        <w:br/>
        <w:br/>
        <w:br/>
        <w:br/>
        <w:br/>
        <w:t xml:space="preserve"> Interesting Facts</w:t>
        <w:br/>
        <w:br/>
        <w:br/>
        <w:br/>
        <w:tab/>
        <w:tab/>
        <w:t>Kanchipuram is famous for hand woven silk Sarees - a design by name Ekambaranathar obtain its name from the designs of these shrines.</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(33.7 &amp;deg;C during the day and 21 &amp;deg;C during night)Lowest - October to February (26 &amp;deg;C during day and 17 &amp;deg;C during night)Monsoon season - June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Kanchipuram Bus Stand</w:t>
        <w:br/>
        <w:t>1.7 KM</w:t>
        <w:br/>
        <w:t>1800 - 419 - 4287</w:t>
        <w:br/>
        <w:br/>
        <w:br/>
        <w:br/>
        <w:br/>
        <w:br/>
        <w:br/>
        <w:t>Railway Stations</w:t>
        <w:br/>
        <w:br/>
        <w:br/>
        <w:br/>
        <w:br/>
        <w:br/>
        <w:t>Railway Station Name</w:t>
        <w:br/>
        <w:t>Distance</w:t>
        <w:br/>
        <w:t>Contact Number</w:t>
        <w:br/>
        <w:br/>
        <w:br/>
        <w:br/>
        <w:br/>
        <w:t>Kanchipuram New Railway Station</w:t>
        <w:br/>
        <w:t>1.5 KM</w:t>
        <w:br/>
        <w:t>139</w:t>
        <w:br/>
        <w:br/>
        <w:br/>
        <w:br/>
        <w:br/>
        <w:br/>
        <w:br/>
        <w:br/>
        <w:t xml:space="preserve">          Airports</w:t>
        <w:br/>
        <w:br/>
        <w:br/>
        <w:br/>
        <w:br/>
        <w:br/>
        <w:t>Airport Name</w:t>
        <w:br/>
        <w:t>Distance</w:t>
        <w:br/>
        <w:t>Contact Number</w:t>
        <w:br/>
        <w:br/>
        <w:br/>
        <w:br/>
        <w:br/>
        <w:t xml:space="preserve">Chennai International Airport </w:t>
        <w:br/>
        <w:t>67.8 KM</w:t>
        <w:br/>
        <w:t>044 2256 0551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