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VELLIMALAI KUMARASWAMY TEMPLE</w:t>
        <w:br/>
        <w:t>Kumaracoil, Kanyakumari, Tamilnadu, India</w:t>
      </w:r>
    </w:p>
    <w:p>
      <w:r>
        <w:t>God</w:t>
        <w:br/>
        <w:br/>
        <w:br/>
        <w:tab/>
        <w:t>Kumaraswamy Manavala Kumaran is the main deity of this temple, who is an incarnation of Lord Subramanyam. Here deity is facing in East direction, a monolithic sculpture measuring eight feet and eight inches in height.</w:t>
        <w:br/>
        <w:t>Goddess</w:t>
        <w:br/>
        <w:br/>
        <w:br/>
        <w:tab/>
        <w:t>Goddess Valli is the consort of Lord Subramanyam, here Valli is six and a half feet tall.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Kumaracoil Bus Stand</w:t>
        <w:tab/>
        <w:tab/>
        <w:tab/>
        <w:tab/>
        <w:tab/>
        <w:tab/>
        <w:tab/>
        <w:tab/>
        <w:tab/>
        <w:tab/>
        <w:t xml:space="preserve">    </w:t>
        <w:br/>
        <w:br/>
        <w:t>2.1 KM</w:t>
        <w:br/>
        <w:t>04652-246285</w:t>
        <w:br/>
        <w:br/>
        <w:br/>
        <w:t xml:space="preserve">  Eraniel Junction          </w:t>
        <w:br/>
        <w:br/>
        <w:t>8.2 KM</w:t>
        <w:br/>
        <w:t>139</w:t>
        <w:br/>
        <w:br/>
        <w:br/>
        <w:t xml:space="preserve"> </w:t>
        <w:br/>
        <w:t>Trivandrum International Airport</w:t>
        <w:tab/>
        <w:tab/>
        <w:tab/>
        <w:tab/>
        <w:tab/>
        <w:tab/>
        <w:tab/>
        <w:tab/>
        <w:tab/>
        <w:tab/>
        <w:tab/>
        <w:br/>
        <w:t>62.6 KM</w:t>
        <w:br/>
        <w:t>0471-2702600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Kumaraswamy Manavala Kumaran is the main deity of this temple, who is an incarnation of Lord Subramanyam. Here deity is facing in East direction, a monolithic sculpture measuring eight feet and eight inches in height.</w:t>
        <w:br/>
        <w:br/>
        <w:t>Goddess</w:t>
        <w:br/>
        <w:br/>
        <w:br/>
        <w:tab/>
        <w:t>Goddess Valli is the consort of Lord Subramanyam, here Valli is six and a half feet tall.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Kumaracoil Bus Stand</w:t>
        <w:br/>
        <w:t>2.1 KM</w:t>
        <w:br/>
        <w:t>04652-246285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Eraniel Junction</w:t>
        <w:br/>
        <w:t>8.2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Trivandrum International Airport</w:t>
        <w:br/>
        <w:t>62.6 KM</w:t>
        <w:br/>
        <w:t>0471-2702600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