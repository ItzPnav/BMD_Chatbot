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RANGANATHAR SWAMY TEMPLE</w:t>
        <w:br/>
        <w:t>Karamadai, Coimbatore, Tamilnadu, India</w:t>
      </w:r>
    </w:p>
    <w:p>
      <w:r>
        <w:t>God</w:t>
        <w:br/>
        <w:br/>
        <w:br/>
        <w:tab/>
        <w:t>The main deity of this temple is Sri Ranganathar Swamy, who is an incarnation of Lord Vishnu is in a cubical lingam form, which is a rare form of vishnu and He is a Swayambhu facing east direction.</w:t>
        <w:br/>
        <w:t>Goddess</w:t>
        <w:br/>
        <w:br/>
        <w:br/>
        <w:tab/>
        <w:t>Mother Aranganayagi and Thayaar Andal Nachiyar are consorts of Sri Ranganathar Swamy.</w:t>
        <w:br/>
        <w:br/>
        <w:br/>
        <w:br/>
        <w:br/>
        <w:t xml:space="preserve"> Interesting Facts</w:t>
        <w:br/>
        <w:br/>
        <w:br/>
        <w:br/>
        <w:tab/>
        <w:tab/>
        <w:t>Lord Vishnu is giving darshan in three divine forms - Lord Venkatesa Achudan, Lord Aranganatha Swamy and Lord Venkatesa Perumal.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(30 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Karamadai Bus Stand</w:t>
        <w:tab/>
        <w:tab/>
        <w:tab/>
        <w:tab/>
        <w:tab/>
        <w:tab/>
        <w:tab/>
        <w:tab/>
        <w:tab/>
        <w:tab/>
        <w:t xml:space="preserve">    </w:t>
        <w:br/>
        <w:br/>
        <w:t>450 MTRS</w:t>
        <w:br/>
        <w:t>1800-419-4287</w:t>
        <w:br/>
        <w:br/>
        <w:br/>
        <w:t xml:space="preserve">  Karamadai  Railway Station          </w:t>
        <w:br/>
        <w:br/>
        <w:t>500 MTRS</w:t>
        <w:br/>
        <w:t>139</w:t>
        <w:br/>
        <w:br/>
        <w:br/>
        <w:t xml:space="preserve"> </w:t>
        <w:br/>
        <w:t>Coimbatore International Airport</w:t>
        <w:tab/>
        <w:tab/>
        <w:tab/>
        <w:tab/>
        <w:tab/>
        <w:tab/>
        <w:tab/>
        <w:tab/>
        <w:tab/>
        <w:tab/>
        <w:tab/>
        <w:br/>
        <w:t>28.3 KM</w:t>
        <w:br/>
        <w:t>08927633032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Ranganathar Swamy, who is an incarnation of Lord Vishnu is in a cubical lingam form, which is a rare form of vishnu and He is a Swayambhu facing east direction.</w:t>
        <w:br/>
        <w:br/>
        <w:t>Goddess</w:t>
        <w:br/>
        <w:br/>
        <w:br/>
        <w:tab/>
        <w:t>Mother Aranganayagi and Thayaar Andal Nachiyar are consorts of Sri Ranganathar Swamy.</w:t>
        <w:br/>
        <w:br/>
        <w:br/>
        <w:br/>
        <w:br/>
        <w:t xml:space="preserve"> Interesting Facts</w:t>
        <w:br/>
        <w:br/>
        <w:br/>
        <w:br/>
        <w:tab/>
        <w:tab/>
        <w:t>Lord Vishnu is giving darshan in three divine forms - Lord Venkatesa Achudan, Lord Aranganatha Swamy and Lord Venkatesa Perumal.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(30 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Karamadai Bus Stand</w:t>
        <w:br/>
        <w:t>450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Karamadai  Railway Station</w:t>
        <w:br/>
        <w:t>500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Coimbatore International Airport</w:t>
        <w:br/>
        <w:t>28.3 KM</w:t>
        <w:br/>
        <w:t>08927633032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