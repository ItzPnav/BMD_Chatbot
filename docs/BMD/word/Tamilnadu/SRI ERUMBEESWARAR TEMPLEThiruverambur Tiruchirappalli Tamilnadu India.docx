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ERUMBEESWARAR TEMPLE</w:t>
        <w:br/>
        <w:t>Thiruverambur, Tiruchirappalli, Tamilnadu, India</w:t>
      </w:r>
    </w:p>
    <w:p>
      <w:r>
        <w:t>God</w:t>
        <w:br/>
        <w:br/>
        <w:br/>
        <w:tab/>
        <w:t>Erumbeeswarar is the main deity of this temple, who is an incarnation of Lord Shiva. Here Lord is in the form of lingam made of mud mound with ups and downs without a perfect shape, facing in East direction.</w:t>
        <w:br/>
        <w:br/>
        <w:br/>
        <w:br/>
        <w:br/>
        <w:t xml:space="preserve"> Interesting Facts</w:t>
        <w:br/>
        <w:br/>
        <w:br/>
        <w:br/>
        <w:tab/>
        <w:tab/>
        <w:t>This is 7th Shiva shrine on the southern bank of Cauvery praised in Thevaram hymns. It comes under the classification of ‘Paadal Petra Sthalam’ or shrines mentioned in the classical Tamil songs.</w:t>
        <w:br/>
        <w:br/>
        <w:br/>
        <w:tab/>
        <w:tab/>
        <w:t>The main deity is a sand Linga, hence no abishek is performed, Only oil abhishekam is followed.</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Kottaippar Panchayat Bus Stand</w:t>
        <w:tab/>
        <w:tab/>
        <w:tab/>
        <w:tab/>
        <w:tab/>
        <w:tab/>
        <w:tab/>
        <w:tab/>
        <w:tab/>
        <w:tab/>
        <w:t xml:space="preserve">    </w:t>
        <w:br/>
        <w:br/>
        <w:t>1.9 KM</w:t>
        <w:br/>
        <w:t>0491-2572729</w:t>
        <w:br/>
        <w:br/>
        <w:br/>
        <w:t xml:space="preserve">  Tiruverumbur          </w:t>
        <w:br/>
        <w:br/>
        <w:t>1.7 KM</w:t>
        <w:br/>
        <w:t>0431-2415031</w:t>
        <w:br/>
        <w:br/>
        <w:br/>
        <w:t xml:space="preserve"> </w:t>
        <w:br/>
        <w:t>Tiruchirapalli International Airport</w:t>
        <w:tab/>
        <w:tab/>
        <w:tab/>
        <w:tab/>
        <w:tab/>
        <w:tab/>
        <w:tab/>
        <w:tab/>
        <w:tab/>
        <w:tab/>
        <w:tab/>
        <w:br/>
        <w:t>11.3 KM</w:t>
        <w:br/>
        <w:t>07373774163</w:t>
        <w:br/>
        <w:br/>
        <w:br/>
        <w:br/>
        <w:br/>
        <w:br/>
        <w:br/>
        <w:br/>
        <w:br/>
        <w:br/>
        <w:t xml:space="preserve"> Deity</w:t>
        <w:br/>
        <w:br/>
        <w:t>God</w:t>
        <w:br/>
        <w:br/>
        <w:br/>
        <w:tab/>
        <w:t>Erumbeeswarar is the main deity of this temple, who is an incarnation of Lord Shiva. Here Lord is in the form of lingam made of mud mound with ups and downs without a perfect shape, facing in East direction.</w:t>
        <w:br/>
        <w:br/>
        <w:br/>
        <w:br/>
        <w:br/>
        <w:br/>
        <w:t xml:space="preserve"> Interesting Facts</w:t>
        <w:br/>
        <w:br/>
        <w:br/>
        <w:br/>
        <w:tab/>
        <w:tab/>
        <w:t>This is 7th Shiva shrine on the southern bank of Cauvery praised in Thevaram hymns. It comes under the classification of ‘Paadal Petra Sthalam’ or shrines mentioned in the classical Tamil songs.</w:t>
        <w:br/>
        <w:br/>
        <w:br/>
        <w:tab/>
        <w:tab/>
        <w:t>The main deity is a sand Linga, hence no abishek is performed, Only oil abhishekam is followed.</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Kottaippar Panchayat Bus Stand</w:t>
        <w:br/>
        <w:t>1.9 KM</w:t>
        <w:br/>
        <w:t>0491-2572729</w:t>
        <w:br/>
        <w:br/>
        <w:br/>
        <w:br/>
        <w:br/>
        <w:br/>
        <w:br/>
        <w:t>Railway Stations</w:t>
        <w:br/>
        <w:br/>
        <w:br/>
        <w:br/>
        <w:br/>
        <w:br/>
        <w:t>Railway Station Name</w:t>
        <w:br/>
        <w:t>Distance</w:t>
        <w:br/>
        <w:t>Contact Number</w:t>
        <w:br/>
        <w:br/>
        <w:br/>
        <w:br/>
        <w:br/>
        <w:t>Tiruverumbur</w:t>
        <w:br/>
        <w:t>1.7 KM</w:t>
        <w:br/>
        <w:t>0431-2415031</w:t>
        <w:br/>
        <w:br/>
        <w:br/>
        <w:br/>
        <w:br/>
        <w:br/>
        <w:br/>
        <w:br/>
        <w:t xml:space="preserve">          Airports</w:t>
        <w:br/>
        <w:br/>
        <w:br/>
        <w:br/>
        <w:br/>
        <w:br/>
        <w:t>Airport Name</w:t>
        <w:br/>
        <w:t>Distance</w:t>
        <w:br/>
        <w:t>Contact Number</w:t>
        <w:br/>
        <w:br/>
        <w:br/>
        <w:br/>
        <w:br/>
        <w:t>Tiruchirapalli International Airport</w:t>
        <w:br/>
        <w:t>11.3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