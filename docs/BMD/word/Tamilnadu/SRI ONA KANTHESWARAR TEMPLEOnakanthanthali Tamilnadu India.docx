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ONA KANTHESWARAR TEMPLE</w:t>
        <w:br/>
        <w:t>Onakanthanthali, Tamilnadu, India</w:t>
      </w:r>
    </w:p>
    <w:p>
      <w:r>
        <w:t>God</w:t>
        <w:br/>
        <w:br/>
        <w:br/>
        <w:tab/>
        <w:t>The main deity of this temple is Ona Kantheswarar, who is an incarnation of Lord Shiva faces East direction.</w:t>
        <w:br/>
        <w:br/>
        <w:br/>
        <w:br/>
        <w:br/>
        <w:t xml:space="preserve"> Interesting Facts</w:t>
        <w:br/>
        <w:br/>
        <w:br/>
        <w:br/>
        <w:tab/>
        <w:tab/>
        <w:t>Kanchipuram is famous for hand woven silk Sarees - a design by name Ekambaranathar obtain its name from the designs of these shrines.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044-30986319</w:t>
        <w:br/>
        <w:br/>
        <w:br/>
        <w:t xml:space="preserve">  Kanchipuram New Railway Station          </w:t>
        <w:br/>
        <w:br/>
        <w:t>1.6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68.6 KM</w:t>
        <w:br/>
        <w:t>044-2256 1122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Ona Kantheswarar, who is an incarnation of Lord Shiva faces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Kanchipuram is famous for hand woven silk Sarees - a design by name Ekambaranathar obtain its name from the designs of these shrines.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3 KM</w:t>
        <w:br/>
        <w:t>044-30986319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New Railway Station</w:t>
        <w:br/>
        <w:t>1.6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68.6 KM</w:t>
        <w:br/>
        <w:t>044-2256 1122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