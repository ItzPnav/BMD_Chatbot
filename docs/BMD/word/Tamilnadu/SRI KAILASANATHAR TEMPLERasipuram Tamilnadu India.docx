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KAILASANATHAR TEMPLE</w:t>
        <w:br/>
        <w:t>Rasipuram, Tamilnadu, India</w:t>
      </w:r>
    </w:p>
    <w:p>
      <w:r>
        <w:t>God</w:t>
        <w:br/>
        <w:br/>
        <w:br/>
        <w:tab/>
        <w:t>Kailasanathar is the main deity of this temple, who is an incarnation of Lord Shiva. Here deity is facing West direction is in form of Swayambulinga with a scar of an arrow punch on the forehead.</w:t>
        <w:br/>
        <w:t>Goddess</w:t>
        <w:br/>
        <w:br/>
        <w:br/>
        <w:tab/>
        <w:t>Special mention must be made about Ambal shrine. She faces west like the Lord and She is called Ambika and Aram Valartha Nayaki.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Rasipuram Bus Stand</w:t>
        <w:tab/>
        <w:tab/>
        <w:tab/>
        <w:tab/>
        <w:tab/>
        <w:tab/>
        <w:tab/>
        <w:tab/>
        <w:tab/>
        <w:tab/>
        <w:t xml:space="preserve">    </w:t>
        <w:br/>
        <w:br/>
        <w:t>3.3 KM</w:t>
        <w:br/>
        <w:t>1800-419-4287</w:t>
        <w:br/>
        <w:br/>
        <w:br/>
        <w:t xml:space="preserve">  Rasipuram Railway Station          </w:t>
        <w:br/>
        <w:br/>
        <w:t>1.7 KM</w:t>
        <w:br/>
        <w:t>139</w:t>
        <w:br/>
        <w:br/>
        <w:br/>
        <w:t xml:space="preserve"> </w:t>
        <w:br/>
        <w:t>Salem Airport</w:t>
        <w:tab/>
        <w:tab/>
        <w:tab/>
        <w:tab/>
        <w:tab/>
        <w:tab/>
        <w:tab/>
        <w:tab/>
        <w:tab/>
        <w:tab/>
        <w:tab/>
        <w:br/>
        <w:t>46 KM</w:t>
        <w:br/>
        <w:t>04290-220060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Kailasanathar is the main deity of this temple, who is an incarnation of Lord Shiva. Here deity is facing West direction is in form of Swayambulinga with a scar of an arrow punch on the forehead.</w:t>
        <w:br/>
        <w:br/>
        <w:t>Goddess</w:t>
        <w:br/>
        <w:br/>
        <w:br/>
        <w:tab/>
        <w:t>Special mention must be made about Ambal shrine. She faces west like the Lord and She is called Ambika and Aram Valartha Nayaki.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Rasipuram Bus Stand</w:t>
        <w:br/>
        <w:t>3.3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Rasipuram Railway Station</w:t>
        <w:br/>
        <w:t>1.7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Salem Airport</w:t>
        <w:br/>
        <w:t>46 KM</w:t>
        <w:br/>
        <w:t>04290-220060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