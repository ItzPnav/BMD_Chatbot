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PATTEESWARAR SWAMY TEMPLE</w:t>
        <w:br/>
        <w:t>Perur, Coimbatore, Tamilnadu, India</w:t>
      </w:r>
    </w:p>
    <w:p>
      <w:r>
        <w:t>God</w:t>
        <w:br/>
        <w:br/>
        <w:br/>
        <w:tab/>
        <w:t>The main deity of this temple is Patteeswarar, who is an incarnation of Lord Shiva facing East direction.</w:t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greatest attraction of the temple is the ‘Kanaka Saba’ or the golden hall which is adorned by gold plated statue of Nataraja bestowing blessings upon the two sages – Gowmuni and Pattimuni.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Perur Bus Terminus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1800-419-4287</w:t>
        <w:br/>
        <w:br/>
        <w:br/>
        <w:t xml:space="preserve">  Coimbatore Junction          </w:t>
        <w:br/>
        <w:br/>
        <w:t>7.1 KM</w:t>
        <w:br/>
        <w:t xml:space="preserve"> 0422-2301301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17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Patteeswarar, who is an incarnation of Lord Shiva facing East direction.</w:t>
        <w:br/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 greatest attraction of the temple is the ‘Kanaka Saba’ or the golden hall which is adorned by gold plated statue of Nataraja bestowing blessings upon the two sages – Gowmuni and Pattimuni.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Perur Bus Terminus</w:t>
        <w:br/>
        <w:t>1.3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Coimbatore Junction</w:t>
        <w:br/>
        <w:t>7.1 KM</w:t>
        <w:br/>
        <w:t xml:space="preserve"> 0422-2301301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17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