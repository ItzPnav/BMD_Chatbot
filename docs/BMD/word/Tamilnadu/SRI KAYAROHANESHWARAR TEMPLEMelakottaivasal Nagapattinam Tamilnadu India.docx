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KAYAROHANESHWARAR TEMPLE</w:t>
        <w:br/>
        <w:t>Melakottaivasal, Nagapattinam, Tamilnadu, India</w:t>
      </w:r>
    </w:p>
    <w:p>
      <w:r>
        <w:t>God</w:t>
        <w:br/>
        <w:br/>
        <w:br/>
        <w:tab/>
        <w:t>The main deity of this temple is Kayarohaneshwarar, who is an incarnation of Lord Shiva facing East direction. He is a swayambhu along with Neelayadhakshi.</w:t>
        <w:br/>
        <w:t>Goddess</w:t>
        <w:br/>
        <w:br/>
        <w:br/>
        <w:tab/>
        <w:t>Goddess Neelayadhakshi is consort of Kayarohaneshwarar.</w:t>
        <w:br/>
        <w:br/>
        <w:br/>
        <w:br/>
        <w:br/>
        <w:t xml:space="preserve"> Interesting Facts</w:t>
        <w:br/>
        <w:br/>
        <w:br/>
        <w:br/>
        <w:tab/>
        <w:tab/>
        <w:t>This is one of the Saptha Vidanga Kshetras where the 7 idols of Thiagaraja in different dancing poses are found. Here Thiagaraja is found in the Sundara Vidangar form (Vilathithaanam, Dancing like waves of the sea).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Nagapattinam Old Bus Stand 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1800-419-4287</w:t>
        <w:br/>
        <w:br/>
        <w:br/>
        <w:t xml:space="preserve">  Nagappattinam Junction           </w:t>
        <w:br/>
        <w:br/>
        <w:t>1.2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149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Kayarohaneshwarar, who is an incarnation of Lord Shiva facing East direction. He is a swayambhu along with Neelayadhakshi.</w:t>
        <w:br/>
        <w:br/>
        <w:t>Goddess</w:t>
        <w:br/>
        <w:br/>
        <w:br/>
        <w:tab/>
        <w:t>Goddess Neelayadhakshi is consort of Kayarohaneshwarar.</w:t>
        <w:br/>
        <w:br/>
        <w:br/>
        <w:br/>
        <w:br/>
        <w:t xml:space="preserve"> Interesting Facts</w:t>
        <w:br/>
        <w:br/>
        <w:br/>
        <w:br/>
        <w:tab/>
        <w:tab/>
        <w:t>This is one of the Saptha Vidanga Kshetras where the 7 idols of Thiagaraja in different dancing poses are found. Here Thiagaraja is found in the Sundara Vidangar form (Vilathithaanam, Dancing like waves of the sea).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Nagapattinam Old Bus Stand </w:t>
        <w:br/>
        <w:t>850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Nagappattinam Junction </w:t>
        <w:br/>
        <w:t>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149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