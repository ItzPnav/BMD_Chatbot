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SUNDARESWARAR TEMPLE</w:t>
        <w:br/>
        <w:t>Thirumailadi, Tamilnadu, India</w:t>
      </w:r>
    </w:p>
    <w:p>
      <w:r>
        <w:t>God</w:t>
        <w:br/>
        <w:br/>
        <w:br/>
        <w:tab/>
        <w:t>Sri Sundareswarar is the main deity of this temple, who is an incarnation of Lord Shiva. Lord Sundareswarar is in the central shrine facing East. Lord Muruga depicts his victory over Suruapanma sitting on his Peacock vehicle. Here deity is facing in North direction and swayambhoo.</w:t>
        <w:br/>
        <w:t>Goddess</w:t>
        <w:br/>
        <w:br/>
        <w:br/>
        <w:tab/>
        <w:t>The two shrines of the Ambal are side by side, facing south.</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Kannangulam Bus Stand</w:t>
        <w:tab/>
        <w:tab/>
        <w:tab/>
        <w:tab/>
        <w:tab/>
        <w:tab/>
        <w:tab/>
        <w:tab/>
        <w:tab/>
        <w:tab/>
        <w:t xml:space="preserve">    </w:t>
        <w:br/>
        <w:br/>
        <w:t>1.5 KM</w:t>
        <w:br/>
        <w:t>18004194287</w:t>
        <w:br/>
        <w:br/>
        <w:br/>
        <w:t xml:space="preserve">  Kollidam Railway Station          </w:t>
        <w:br/>
        <w:br/>
        <w:t>5.8 KM</w:t>
        <w:br/>
        <w:t>139</w:t>
        <w:br/>
        <w:br/>
        <w:br/>
        <w:t xml:space="preserve"> </w:t>
        <w:br/>
        <w:t>Puducherry Airport</w:t>
        <w:tab/>
        <w:tab/>
        <w:tab/>
        <w:tab/>
        <w:tab/>
        <w:tab/>
        <w:tab/>
        <w:tab/>
        <w:tab/>
        <w:tab/>
        <w:tab/>
        <w:br/>
        <w:t>84.7 KM</w:t>
        <w:br/>
        <w:t>0413-2255506</w:t>
        <w:br/>
        <w:br/>
        <w:br/>
        <w:br/>
        <w:br/>
        <w:br/>
        <w:br/>
        <w:br/>
        <w:br/>
        <w:br/>
        <w:t xml:space="preserve"> Deity</w:t>
        <w:br/>
        <w:br/>
        <w:t>God</w:t>
        <w:br/>
        <w:br/>
        <w:br/>
        <w:tab/>
        <w:t>Sri Sundareswarar is the main deity of this temple, who is an incarnation of Lord Shiva. Lord Sundareswarar is in the central shrine facing East. Lord Muruga depicts his victory over Suruapanma sitting on his Peacock vehicle. Here deity is facing in North direction and swayambhoo.</w:t>
        <w:br/>
        <w:br/>
        <w:t>Goddess</w:t>
        <w:br/>
        <w:br/>
        <w:br/>
        <w:tab/>
        <w:t>The two shrines of the Ambal are side by side, facing south.</w:t>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Kannangulam Bus Stand</w:t>
        <w:br/>
        <w:t>1.5 KM</w:t>
        <w:br/>
        <w:t>18004194287</w:t>
        <w:br/>
        <w:br/>
        <w:br/>
        <w:br/>
        <w:br/>
        <w:br/>
        <w:br/>
        <w:t>Railway Stations</w:t>
        <w:br/>
        <w:br/>
        <w:br/>
        <w:br/>
        <w:br/>
        <w:br/>
        <w:t>Railway Station Name</w:t>
        <w:br/>
        <w:t>Distance</w:t>
        <w:br/>
        <w:t>Contact Number</w:t>
        <w:br/>
        <w:br/>
        <w:br/>
        <w:br/>
        <w:br/>
        <w:t>Kollidam Railway Station</w:t>
        <w:br/>
        <w:t>5.8 KM</w:t>
        <w:br/>
        <w:t>139</w:t>
        <w:br/>
        <w:br/>
        <w:br/>
        <w:br/>
        <w:br/>
        <w:br/>
        <w:br/>
        <w:br/>
        <w:t xml:space="preserve">          Airports</w:t>
        <w:br/>
        <w:br/>
        <w:br/>
        <w:br/>
        <w:br/>
        <w:br/>
        <w:t>Airport Name</w:t>
        <w:br/>
        <w:t>Distance</w:t>
        <w:br/>
        <w:t>Contact Number</w:t>
        <w:br/>
        <w:br/>
        <w:br/>
        <w:br/>
        <w:br/>
        <w:t>Puducherry Airport</w:t>
        <w:br/>
        <w:t>84.7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