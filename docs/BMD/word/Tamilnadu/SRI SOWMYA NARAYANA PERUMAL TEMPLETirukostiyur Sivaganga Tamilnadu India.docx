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SOWMYA NARAYANA PERUMAL TEMPLE</w:t>
        <w:br/>
        <w:t>Tirukostiyur, Sivaganga, Tamilnadu, India</w:t>
      </w:r>
    </w:p>
    <w:p>
      <w:r>
        <w:t>God</w:t>
        <w:br/>
        <w:br/>
        <w:br/>
        <w:tab/>
        <w:t>Sowmya Narayana Perumal is the main deity of this temple, who is an incarnation of Lord Vishnu. Here deity is in form of sleeping posture.</w:t>
        <w:br/>
        <w:br/>
        <w:br/>
        <w:br/>
        <w:br/>
        <w:t xml:space="preserve"> Interesting Facts</w:t>
        <w:br/>
        <w:br/>
        <w:br/>
        <w:br/>
        <w:tab/>
        <w:tab/>
        <w:t>Temple is glorified in the Divya Prabandha, the early medieval Tamil canon of the Azhwar saints from the 6th–9th centuries A.D.</w:t>
        <w:br/>
        <w:br/>
        <w:br/>
        <w:tab/>
        <w:tab/>
        <w:t>It is one of the 108 Divyadesam dedicated to Vishnu, who is worshipped as Sowmyanarayana Perumal and his consort Lakshmi as Thirumamagal.</w:t>
        <w:br/>
        <w:br/>
        <w:br/>
        <w:tab/>
        <w:tab/>
        <w:t>The temple is known as the place where Ramanuja, the expounder of Vishishtadvaita philosophy preached the holy ashtakshra "Ohm Namo Narayana" to all people irrespective of their caste.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Thirukkoshtiyur Bus Stand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1800-419-4287</w:t>
        <w:br/>
        <w:br/>
        <w:br/>
        <w:t xml:space="preserve">  Kallal Railway Station          </w:t>
        <w:br/>
        <w:br/>
        <w:t>26 KM</w:t>
        <w:br/>
        <w:t>139</w:t>
        <w:br/>
        <w:br/>
        <w:br/>
        <w:t xml:space="preserve"> </w:t>
        <w:br/>
        <w:t xml:space="preserve">Madurai international Airport </w:t>
        <w:tab/>
        <w:tab/>
        <w:tab/>
        <w:tab/>
        <w:tab/>
        <w:tab/>
        <w:tab/>
        <w:tab/>
        <w:tab/>
        <w:tab/>
        <w:tab/>
        <w:br/>
        <w:t>78.6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Sowmya Narayana Perumal is the main deity of this temple, who is an incarnation of Lord Vishnu. Here deity is in form of sleeping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Temple is glorified in the Divya Prabandha, the early medieval Tamil canon of the Azhwar saints from the 6th–9th centuries A.D.</w:t>
        <w:br/>
        <w:br/>
        <w:br/>
        <w:tab/>
        <w:tab/>
        <w:t>It is one of the 108 Divyadesam dedicated to Vishnu, who is worshipped as Sowmyanarayana Perumal and his consort Lakshmi as Thirumamagal.</w:t>
        <w:br/>
        <w:br/>
        <w:br/>
        <w:tab/>
        <w:tab/>
        <w:t>The temple is known as the place where Ramanuja, the expounder of Vishishtadvaita philosophy preached the holy ashtakshra "Ohm Namo Narayana" to all people irrespective of their caste.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Thirukkoshtiyur Bus Stand</w:t>
        <w:br/>
        <w:t>400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Kallal Railway Station</w:t>
        <w:br/>
        <w:t>26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Madurai international Airport </w:t>
        <w:br/>
        <w:t>78.6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