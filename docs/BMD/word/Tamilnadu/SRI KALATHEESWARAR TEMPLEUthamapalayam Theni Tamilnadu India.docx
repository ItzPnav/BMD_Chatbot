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KALATHEESWARAR TEMPLE</w:t>
        <w:br/>
        <w:t>Uthamapalayam, Theni, Tamilnadu, India</w:t>
      </w:r>
    </w:p>
    <w:p>
      <w:r>
        <w:t>God</w:t>
        <w:br/>
        <w:br/>
        <w:br/>
        <w:tab/>
        <w:t>Kalatheeswarar is the main deity of this temple, who is an incarnation of Lord Shiva.</w:t>
        <w:br/>
        <w:br/>
        <w:br/>
        <w:br/>
        <w:br/>
        <w:t xml:space="preserve"> Interesting Facts</w:t>
        <w:br/>
        <w:br/>
        <w:br/>
        <w:t>This is one of the rare temples with separate shrines for Rahu and Ketu.</w:t>
        <w:br/>
        <w:br/>
        <w:br/>
        <w:tab/>
        <w:tab/>
        <w:t>There is a special idol of Saraswathi. Generally, Saraswathi idols used to hold veena in both the hands, here She holds veena on the left hand and Aksharamala on the other hand.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25°C during night)Average - May (36°C during the day and 20°C during night)Lowest - December to February (28°C during day and 19°C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Uthamapalayam Bus Stand</w:t>
        <w:tab/>
        <w:tab/>
        <w:tab/>
        <w:tab/>
        <w:tab/>
        <w:tab/>
        <w:tab/>
        <w:tab/>
        <w:tab/>
        <w:tab/>
        <w:t xml:space="preserve">    </w:t>
        <w:br/>
        <w:br/>
        <w:t>300 MTRS</w:t>
        <w:br/>
        <w:t xml:space="preserve">1800-419-4287 </w:t>
        <w:br/>
        <w:br/>
        <w:br/>
        <w:t xml:space="preserve">  Rajapalayam Railway Station          </w:t>
        <w:br/>
        <w:br/>
        <w:t>141 KM</w:t>
        <w:br/>
        <w:t>139</w:t>
        <w:br/>
        <w:br/>
        <w:br/>
        <w:t xml:space="preserve"> </w:t>
        <w:br/>
        <w:t>Cochin International Airport</w:t>
        <w:tab/>
        <w:tab/>
        <w:tab/>
        <w:tab/>
        <w:tab/>
        <w:tab/>
        <w:tab/>
        <w:tab/>
        <w:tab/>
        <w:tab/>
        <w:tab/>
        <w:br/>
        <w:t>156 KM</w:t>
        <w:br/>
        <w:t>0452269 0717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Kalatheeswarar is the main deity of this temple, who is an incarnation of Lord Shiva.</w:t>
        <w:br/>
        <w:br/>
        <w:br/>
        <w:br/>
        <w:br/>
        <w:br/>
        <w:t xml:space="preserve"> Interesting Facts</w:t>
        <w:br/>
        <w:br/>
        <w:br/>
        <w:t>This is one of the rare temples with separate shrines for Rahu and Ketu.</w:t>
        <w:br/>
        <w:br/>
        <w:br/>
        <w:tab/>
        <w:tab/>
        <w:t>There is a special idol of Saraswathi. Generally, Saraswathi idols used to hold veena in both the hands, here She holds veena on the left hand and Aksharamala on the other hand.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25&amp;deg;C during night)Average - May (36&amp;deg;C during the day and 20&amp;deg;C during night)Lowest - December to February (28&amp;deg;C during day and 19&amp;deg;C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Uthamapalayam Bus Stand</w:t>
        <w:br/>
        <w:t>300 MTRS</w:t>
        <w:br/>
        <w:t xml:space="preserve">1800-419-4287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Rajapalayam Railway Station</w:t>
        <w:br/>
        <w:t>141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Cochin International Airport</w:t>
        <w:br/>
        <w:t>156 KM</w:t>
        <w:br/>
        <w:t>0452269 0717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