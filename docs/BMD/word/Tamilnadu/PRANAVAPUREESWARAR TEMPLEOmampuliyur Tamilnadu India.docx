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PRANAVAPUREESWARAR TEMPLE</w:t>
        <w:br/>
        <w:t>Omampuliyur, Tamilnadu, India</w:t>
      </w:r>
    </w:p>
    <w:p>
      <w:r>
        <w:t>God</w:t>
        <w:br/>
        <w:br/>
        <w:br/>
        <w:tab/>
        <w:t>Pranavapureeswarar is the main deity of this temple, who is an incarnation of Lord Shiva. Here deity is facing in East direction and Swayambu.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Mayiladuthurai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22.3 KM</w:t>
        <w:br/>
        <w:t>1800-419-4287</w:t>
        <w:br/>
        <w:br/>
        <w:br/>
        <w:t xml:space="preserve">  Mayiladuturai Junction          </w:t>
        <w:br/>
        <w:br/>
        <w:t>22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120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Pranavapureeswarar is the main deity of this temple, who is an incarnation of Lord Shiva. Here deity is facing in East direction and Swayambu.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Mayiladuthurai Bus Stand</w:t>
        <w:br/>
        <w:t>22.3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Mayiladuturai Junction</w:t>
        <w:br/>
        <w:t>22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120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