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SRI THYAGARAJA TEMPLE</w:t>
        <w:br/>
        <w:t>Thiruvarur, Tamilnadu, India</w:t>
      </w:r>
    </w:p>
    <w:p>
      <w:r>
        <w:t>God</w:t>
        <w:br/>
        <w:br/>
        <w:br/>
        <w:tab/>
        <w:t>Vanmikanathar is the main deity of this temple, who is an incarnation of Lord Shiva. Here Lord is in form of Lingam and that Shiva Lingam made of precious stone, placed in a silver casket. The Lingam is installed by Thyagaraja.</w:t>
        <w:br/>
        <w:br/>
        <w:br/>
        <w:br/>
        <w:br/>
        <w:t xml:space="preserve"> Interesting Facts</w:t>
        <w:br/>
        <w:br/>
        <w:br/>
        <w:br/>
        <w:tab/>
        <w:tab/>
        <w:t>The temple covers a huge area, having in its fold 9 Rajagopurams, 80 domes (vimanam), 12 high raised walls, 13 mandapams, 15 holy water wells, three flower gardens, three big prakaras and more than 100 shrines. This temple holds the record of having maximum shrines in India. It will take at least one full day to see all the important features and shrines of the temple.</w:t>
        <w:br/>
        <w:br/>
        <w:br/>
        <w:tab/>
        <w:tab/>
        <w:t>Birth place of Muthuswamy Deekshithar, Thyagarajar and Shyama Sastri, the great trinity of the Carnatic Music of the 17th-18th century.</w:t>
        <w:br/>
        <w:br/>
        <w:br/>
        <w:tab/>
        <w:tab/>
        <w:t>Thiruvar is the place where Manuneethi Chola, an epic King ruled once. His son killed a calf inadvertently under his chariot.The mother of the calf rang the bell kept for seeking justice and the King punished his son in the very same way the calf was killed. The stone chariot demonstrating the event is present in the temple with a lively expression of the calf.</w:t>
        <w:br/>
        <w:br/>
        <w:br/>
        <w:tab/>
        <w:tab/>
        <w:t>The temple chariot is said to be the biggest one of its type in size and height. It is 96 feet (29 m) tall and weights more than 300 tons.Apart from this grand big chariot there are 4 more cars for the lord’s consort, Subramanya, Ganapathi and Sandikaswerar respectively.</w:t>
        <w:br/>
        <w:br/>
        <w:br/>
        <w:tab/>
        <w:tab/>
        <w:t>It is believed that Goddess Kamalambal ambigai used to listen in a stylish posture by putting her one leg over the other whenever Muthuswamy Dikshithar sang Navavarna krithis. This kind of Ambal posture is never seen in any other temple.</w:t>
        <w:br/>
        <w:br/>
        <w:br/>
        <w:br/>
        <w:br/>
        <w:br/>
        <w:t xml:space="preserve"> Best Season To Visit</w:t>
        <w:br/>
        <w:br/>
        <w:br/>
        <w:br/>
        <w:tab/>
        <w:t>The best season to visit the temple is Winter season. The best months to visit are September to February.</w:t>
        <w:br/>
        <w:br/>
        <w:br/>
        <w:t>Weather</w:t>
        <w:br/>
        <w:br/>
        <w:t xml:space="preserve"> </w:t>
        <w:br/>
        <w:br/>
        <w:tab/>
        <w:t xml:space="preserve">Highest - April to June (38°C during day and 26°C during night)Average - May (39°C during the day and 26°C during night)Lowest - December to February (30°C during day and 21°C during night)Monsoon season – July to September </w:t>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Shorts, mini-skirts, middies, sleeveless tops, low-waist jeans and short-length T-shirts are not allowed.</w:t>
        <w:br/>
        <w:br/>
        <w:br/>
        <w:br/>
        <w:br/>
        <w:br/>
        <w:br/>
        <w:br/>
        <w:br/>
        <w:br/>
        <w:br/>
        <w:br/>
        <w:br/>
        <w:br/>
        <w:br/>
        <w:br/>
        <w:br/>
        <w:br/>
        <w:br/>
        <w:br/>
        <w:br/>
        <w:br/>
        <w:br/>
        <w:br/>
        <w:br/>
        <w:br/>
        <w:br/>
        <w:br/>
        <w:br/>
        <w:br/>
        <w:br/>
        <w:br/>
        <w:br/>
        <w:br/>
        <w:br/>
        <w:br/>
        <w:br/>
        <w:br/>
        <w:br/>
        <w:br/>
        <w:t xml:space="preserve"> Do's &amp; Dont's</w:t>
        <w:br/>
        <w:br/>
        <w:br/>
        <w:br/>
        <w:tab/>
        <w:tab/>
        <w:t>Do bathe and wear clean clothes before you enter the temple.</w:t>
        <w:br/>
        <w:br/>
        <w:br/>
        <w:tab/>
        <w:tab/>
        <w:t>Do respect ancient customs and co-piligrims while at temple.</w:t>
        <w:br/>
        <w:br/>
        <w:br/>
        <w:br/>
        <w:br/>
        <w:tab/>
        <w:tab/>
        <w:t>Smoking and drinking is prohibited in this temple.</w:t>
        <w:br/>
        <w:br/>
        <w:br/>
        <w:tab/>
        <w:tab/>
        <w:t>Chewing betel leaves, tobacco, gutka and spitting inside temple is strictly prohibited.</w:t>
        <w:br/>
        <w:br/>
        <w:br/>
        <w:br/>
        <w:br/>
        <w:br/>
        <w:t>transport connections</w:t>
        <w:br/>
        <w:br/>
        <w:br/>
        <w:br/>
        <w:br/>
        <w:br/>
        <w:t>Name</w:t>
        <w:br/>
        <w:t>Distance</w:t>
        <w:br/>
        <w:t>Contact Number</w:t>
        <w:br/>
        <w:br/>
        <w:br/>
        <w:br/>
        <w:br/>
        <w:br/>
        <w:br/>
        <w:t>Thiruvarur Bus Stand</w:t>
        <w:tab/>
        <w:tab/>
        <w:tab/>
        <w:tab/>
        <w:tab/>
        <w:tab/>
        <w:tab/>
        <w:tab/>
        <w:tab/>
        <w:tab/>
        <w:t xml:space="preserve">    </w:t>
        <w:br/>
        <w:br/>
        <w:t>1.2 KM</w:t>
        <w:br/>
        <w:t xml:space="preserve"> 04365-249275</w:t>
        <w:br/>
        <w:br/>
        <w:br/>
        <w:t xml:space="preserve">  Thiruvarur Junction          </w:t>
        <w:br/>
        <w:br/>
        <w:t>1.9 KM</w:t>
        <w:br/>
        <w:t>04366-227566</w:t>
        <w:br/>
        <w:br/>
        <w:br/>
        <w:t xml:space="preserve"> </w:t>
        <w:br/>
        <w:t>Chennai International Airport</w:t>
        <w:tab/>
        <w:tab/>
        <w:tab/>
        <w:tab/>
        <w:tab/>
        <w:tab/>
        <w:tab/>
        <w:tab/>
        <w:tab/>
        <w:tab/>
        <w:tab/>
        <w:br/>
        <w:t>316 KM</w:t>
        <w:br/>
        <w:t>044-22560551</w:t>
        <w:br/>
        <w:br/>
        <w:br/>
        <w:br/>
        <w:br/>
        <w:br/>
        <w:br/>
        <w:br/>
        <w:br/>
        <w:br/>
        <w:t xml:space="preserve"> Deity</w:t>
        <w:br/>
        <w:br/>
        <w:t>God</w:t>
        <w:br/>
        <w:br/>
        <w:br/>
        <w:tab/>
        <w:t>Vanmikanathar is the main deity of this temple, who is an incarnation of Lord Shiva. Here Lord is in form of Lingam and that Shiva Lingam made of precious stone, placed in a silver casket. The Lingam is installed by Thyagaraja.</w:t>
        <w:br/>
        <w:br/>
        <w:br/>
        <w:br/>
        <w:br/>
        <w:br/>
        <w:t xml:space="preserve"> Interesting Facts</w:t>
        <w:br/>
        <w:br/>
        <w:br/>
        <w:br/>
        <w:tab/>
        <w:tab/>
        <w:t>The temple covers a huge area, having in its fold 9 Rajagopurams, 80 domes (vimanam), 12 high raised walls, 13 mandapams, 15 holy water wells, three flower gardens, three big prakaras and more than 100 shrines. This temple holds the record of having maximum shrines in India. It will take at least one full day to see all the important features and shrines of the temple.</w:t>
        <w:br/>
        <w:br/>
        <w:br/>
        <w:tab/>
        <w:tab/>
        <w:t>Birth place of Muthuswamy Deekshithar, Thyagarajar and Shyama Sastri, the great trinity of the Carnatic Music of the 17th-18th century.</w:t>
        <w:br/>
        <w:br/>
        <w:br/>
        <w:tab/>
        <w:tab/>
        <w:t>Thiruvar is the place where Manuneethi Chola, an epic King ruled once. His son killed a calf inadvertently under his chariot.The mother of the calf rang the bell kept for seeking justice and the King punished his son in the very same way the calf was killed. The stone chariot demonstrating the event is present in the temple with a lively expression of the calf.</w:t>
        <w:br/>
        <w:br/>
        <w:br/>
        <w:tab/>
        <w:tab/>
        <w:t>The temple chariot is said to be the biggest one of its type in size and height. It is 96 feet (29 m) tall and weights more than 300 tons.Apart from this grand big chariot there are 4 more cars for the lord’s consort, Subramanya, Ganapathi and Sandikaswerar respectively.</w:t>
        <w:br/>
        <w:br/>
        <w:br/>
        <w:tab/>
        <w:tab/>
        <w:t>It is believed that Goddess Kamalambal ambigai used to listen in a stylish posture by putting her one leg over the other whenever Muthuswamy Dikshithar sang Navavarna krithis. This kind of Ambal posture is never seen in any other temple.</w:t>
        <w:br/>
        <w:br/>
        <w:br/>
        <w:br/>
        <w:t xml:space="preserve"> Best Season To Visit</w:t>
        <w:br/>
        <w:br/>
        <w:br/>
        <w:br/>
        <w:tab/>
        <w:t>The best season to visit the temple is Winter season. The best months to visit are September to February.</w:t>
        <w:br/>
        <w:br/>
        <w:br/>
        <w:t xml:space="preserve">Weather </w:t>
        <w:br/>
        <w:br/>
        <w:t xml:space="preserve">      &lt;p&gt;</w:t>
        <w:br/>
        <w:br/>
        <w:tab/>
        <w:t>Highest - April to June (38&amp;deg;C during day and 26&amp;deg;C during night)Average - May (39&amp;deg;C during the day and 26&amp;deg;C during night)Lowest - December to February (30&amp;deg;C during day and 21&amp;deg;C during night)Monsoon season &amp;ndash; July to September&lt;/p&gt;)</w:t>
        <w:br/>
        <w:br/>
        <w:br/>
        <w:br/>
        <w:br/>
        <w:br/>
        <w:br/>
        <w:br/>
        <w:br/>
        <w:br/>
        <w:br/>
        <w:br/>
        <w:br/>
        <w:br/>
        <w:br/>
        <w:br/>
        <w:br/>
        <w:br/>
        <w:br/>
        <w:br/>
        <w:br/>
        <w:br/>
        <w:br/>
        <w:br/>
        <w:br/>
        <w:br/>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Shorts, mini-skirts, middies, sleeveless tops, low-waist jeans and short-length T-shirts are not allowed.</w:t>
        <w:br/>
        <w:br/>
        <w:br/>
        <w:br/>
        <w:br/>
        <w:t xml:space="preserve"> Do's &amp; Dont's</w:t>
        <w:br/>
        <w:br/>
        <w:br/>
        <w:br/>
        <w:tab/>
        <w:tab/>
        <w:t>Do bathe and wear clean clothes before you enter the temple.</w:t>
        <w:br/>
        <w:br/>
        <w:br/>
        <w:tab/>
        <w:tab/>
        <w:t>Do respect ancient customs and co-piligrims while at temple.</w:t>
        <w:br/>
        <w:br/>
        <w:br/>
        <w:br/>
        <w:br/>
        <w:tab/>
        <w:tab/>
        <w:t>Smoking and drinking is prohibited in this temple.</w:t>
        <w:br/>
        <w:br/>
        <w:br/>
        <w:tab/>
        <w:tab/>
        <w:t>Chewing betel leaves, tobacco, gutka and spitting inside temple is strictly prohibited.</w:t>
        <w:br/>
        <w:br/>
        <w:br/>
        <w:br/>
        <w:br/>
        <w:br/>
        <w:br/>
        <w:br/>
        <w:br/>
        <w:t xml:space="preserve">           Bus Stations</w:t>
        <w:br/>
        <w:br/>
        <w:br/>
        <w:br/>
        <w:br/>
        <w:br/>
        <w:t>Bus Station Name</w:t>
        <w:br/>
        <w:t>Distance</w:t>
        <w:br/>
        <w:t>Contact Number</w:t>
        <w:br/>
        <w:br/>
        <w:br/>
        <w:br/>
        <w:br/>
        <w:t>Thiruvarur Bus Stand</w:t>
        <w:br/>
        <w:t>1.2 KM</w:t>
        <w:br/>
        <w:t xml:space="preserve"> 04365-249275</w:t>
        <w:br/>
        <w:br/>
        <w:br/>
        <w:br/>
        <w:br/>
        <w:br/>
        <w:br/>
        <w:t>Railway Stations</w:t>
        <w:br/>
        <w:br/>
        <w:br/>
        <w:br/>
        <w:br/>
        <w:br/>
        <w:t>Railway Station Name</w:t>
        <w:br/>
        <w:t>Distance</w:t>
        <w:br/>
        <w:t>Contact Number</w:t>
        <w:br/>
        <w:br/>
        <w:br/>
        <w:br/>
        <w:br/>
        <w:t>Thiruvarur Junction</w:t>
        <w:br/>
        <w:t>1.9 KM</w:t>
        <w:br/>
        <w:t>04366-227566</w:t>
        <w:br/>
        <w:br/>
        <w:br/>
        <w:br/>
        <w:br/>
        <w:br/>
        <w:br/>
        <w:br/>
        <w:t xml:space="preserve">          Airports</w:t>
        <w:br/>
        <w:br/>
        <w:br/>
        <w:br/>
        <w:br/>
        <w:br/>
        <w:t>Airport Name</w:t>
        <w:br/>
        <w:t>Distance</w:t>
        <w:br/>
        <w:t>Contact Number</w:t>
        <w:br/>
        <w:br/>
        <w:br/>
        <w:br/>
        <w:br/>
        <w:t>Chennai International Airport</w:t>
        <w:br/>
        <w:t>316 KM</w:t>
        <w:br/>
        <w:t>044-22560551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