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VIJAYA RAGHAVA PERUMAL TEMPLE </w:t>
        <w:br/>
        <w:t>Tiruputkuzhi, Tamilnadu, India</w:t>
      </w:r>
    </w:p>
    <w:p>
      <w:r>
        <w:t>God</w:t>
        <w:br/>
        <w:br/>
        <w:br/>
        <w:tab/>
        <w:t>The main deity of this temple is Vijaya Raghava Perumal who is an incarnation of Lord Vishnu faces in East direction. Lord blesses the devotees with Jatayu on his lap.</w:t>
        <w:br/>
        <w:t>Goddess</w:t>
        <w:br/>
        <w:br/>
        <w:br/>
        <w:tab/>
        <w:t>Godesses Sreedevi and Bhoodevi are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near the Vegavati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br/>
        <w:tab/>
        <w:tab/>
        <w:tab/>
        <w:t>For men the dress code is Shirt &amp; Trouser, Dhoti or Pyjamas with upper cloth.</w:t>
        <w:br/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11.3 KM</w:t>
        <w:br/>
        <w:t>1800-419-4287</w:t>
        <w:br/>
        <w:br/>
        <w:br/>
        <w:t xml:space="preserve">  Kanchipuram New Railway Station          </w:t>
        <w:br/>
        <w:br/>
        <w:t>12.8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73.7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Vijaya Raghava Perumal who is an incarnation of Lord Vishnu faces in East direction. Lord blesses the devotees with Jatayu on his lap.</w:t>
        <w:br/>
        <w:br/>
        <w:t>Goddess</w:t>
        <w:br/>
        <w:br/>
        <w:br/>
        <w:tab/>
        <w:t>Godesses Sreedevi and Bhoodevi are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near the Vegavati River.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br/>
        <w:tab/>
        <w:tab/>
        <w:tab/>
        <w:t>For men the dress code is Shirt &amp; Trouser, Dhoti or Pyjamas with upper cloth.</w:t>
        <w:br/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11.3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73.7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