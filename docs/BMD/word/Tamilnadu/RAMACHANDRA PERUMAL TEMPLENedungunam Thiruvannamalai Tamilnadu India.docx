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RAMACHANDRA PERUMAL TEMPLE</w:t>
        <w:br/>
        <w:t>Nedungunam, Thiruvannamalai, Tamilnadu, India</w:t>
      </w:r>
    </w:p>
    <w:p>
      <w:r>
        <w:t>God</w:t>
        <w:br/>
        <w:br/>
        <w:br/>
        <w:tab/>
        <w:t>The main deity of this temple is Ramachandra Perumal Swamy, who is an incarnation of Lord Vishnu. Sri Rama looks sitting calm in the sanctum sanctorum with his right hand on the chest, while mother Sita holds a lotus in the right hand and left pointing to the feet of Rama as if telling the devotees that their destiny is safe at his feet. Brother Lakshmana is standing by the right side of Sri Rama. Hanuman is chanting the vedas obediently sitting before the lord. The Deities are installed by Rishi Krishna Premi.</w:t>
        <w:br/>
        <w:t>Goddess</w:t>
        <w:br/>
        <w:br/>
        <w:t>Sita Devi is consort of Lord Rama.</w:t>
        <w:br/>
        <w:br/>
        <w:br/>
        <w:br/>
        <w:br/>
        <w:t xml:space="preserve"> Interesting Facts</w:t>
        <w:br/>
        <w:br/>
        <w:br/>
        <w:t xml:space="preserve">Only in this temple Sri Ramar can be seen the sitting posture and also in this temple he does not have bow and arrow. </w:t>
        <w:br/>
        <w:br/>
        <w:t>There is no temple is bigger for Rama in Tamilnadu.</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( 38°C during day and 26°C during night)Average - May (37 °C during the day and 21 °C during night)Lowest - October to February ( 30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Chetpet Bus Stand</w:t>
        <w:tab/>
        <w:tab/>
        <w:tab/>
        <w:tab/>
        <w:tab/>
        <w:tab/>
        <w:tab/>
        <w:tab/>
        <w:tab/>
        <w:tab/>
        <w:t xml:space="preserve">    </w:t>
        <w:br/>
        <w:br/>
        <w:t>4.6 KM</w:t>
        <w:br/>
        <w:t>044-23455858</w:t>
        <w:br/>
        <w:br/>
        <w:br/>
        <w:t xml:space="preserve">  Madimangalam Railway Station          </w:t>
        <w:br/>
        <w:br/>
        <w:t>35 KM</w:t>
        <w:br/>
        <w:t>139</w:t>
        <w:br/>
        <w:br/>
        <w:br/>
        <w:t xml:space="preserve"> </w:t>
        <w:br/>
        <w:t>Puducherry Airport</w:t>
        <w:tab/>
        <w:tab/>
        <w:tab/>
        <w:tab/>
        <w:tab/>
        <w:tab/>
        <w:tab/>
        <w:tab/>
        <w:tab/>
        <w:tab/>
        <w:tab/>
        <w:br/>
        <w:t>86.6 KM</w:t>
        <w:br/>
        <w:t>0413-2255506</w:t>
        <w:br/>
        <w:br/>
        <w:br/>
        <w:br/>
        <w:br/>
        <w:br/>
        <w:br/>
        <w:br/>
        <w:br/>
        <w:br/>
        <w:t xml:space="preserve"> Deity</w:t>
        <w:br/>
        <w:br/>
        <w:t>God</w:t>
        <w:br/>
        <w:br/>
        <w:br/>
        <w:tab/>
        <w:t>The main deity of this temple is Ramachandra Perumal Swamy, who is an incarnation of Lord Vishnu. Sri Rama looks sitting calm in the sanctum sanctorum with his right hand on the chest, while mother Sita holds a lotus in the right hand and left pointing to the feet of Rama as if telling the devotees that their destiny is safe at his feet. Brother Lakshmana is standing by the right side of Sri Rama. Hanuman is chanting the vedas obediently sitting before the lord. The Deities are installed by Rishi Krishna Premi.</w:t>
        <w:br/>
        <w:br/>
        <w:t>Goddess</w:t>
        <w:br/>
        <w:br/>
        <w:t>Sita Devi is consort of Lord Rama.</w:t>
        <w:br/>
        <w:br/>
        <w:br/>
        <w:br/>
        <w:br/>
        <w:t xml:space="preserve"> Interesting Facts</w:t>
        <w:br/>
        <w:br/>
        <w:br/>
        <w:t xml:space="preserve">Only in this temple Sri Ramar can be seen the sitting posture and also in this temple he does not have bow and arrow. </w:t>
        <w:br/>
        <w:br/>
        <w:t>There is no temple is bigger for Rama in Tamilnadu.</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( 38&amp;deg;C during day and 26&amp;deg;C during night)Average - May (37 &amp;deg;C during the day and 21 &amp;deg;C during night)Lowest - October to February ( 30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Chetpet Bus Stand</w:t>
        <w:br/>
        <w:t>4.6 KM</w:t>
        <w:br/>
        <w:t>044-23455858</w:t>
        <w:br/>
        <w:br/>
        <w:br/>
        <w:br/>
        <w:br/>
        <w:br/>
        <w:br/>
        <w:t>Railway Stations</w:t>
        <w:br/>
        <w:br/>
        <w:br/>
        <w:br/>
        <w:br/>
        <w:br/>
        <w:t>Railway Station Name</w:t>
        <w:br/>
        <w:t>Distance</w:t>
        <w:br/>
        <w:t>Contact Number</w:t>
        <w:br/>
        <w:br/>
        <w:br/>
        <w:br/>
        <w:br/>
        <w:t>Madimangalam Railway Station</w:t>
        <w:br/>
        <w:t>35 KM</w:t>
        <w:br/>
        <w:t>139</w:t>
        <w:br/>
        <w:br/>
        <w:br/>
        <w:br/>
        <w:br/>
        <w:br/>
        <w:br/>
        <w:br/>
        <w:t xml:space="preserve">          Airports</w:t>
        <w:br/>
        <w:br/>
        <w:br/>
        <w:br/>
        <w:br/>
        <w:br/>
        <w:t>Airport Name</w:t>
        <w:br/>
        <w:t>Distance</w:t>
        <w:br/>
        <w:t>Contact Number</w:t>
        <w:br/>
        <w:br/>
        <w:br/>
        <w:br/>
        <w:br/>
        <w:t>Puducherry Airport</w:t>
        <w:br/>
        <w:t>86.6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