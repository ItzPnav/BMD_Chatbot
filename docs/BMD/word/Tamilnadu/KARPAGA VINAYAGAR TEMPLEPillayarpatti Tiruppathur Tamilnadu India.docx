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KARPAGA VINAYAGAR TEMPLE</w:t>
        <w:br/>
        <w:t>Pillayarpatti, Tiruppathur, Tamilnadu, India</w:t>
      </w:r>
    </w:p>
    <w:p>
      <w:r>
        <w:t>God</w:t>
        <w:br/>
        <w:br/>
        <w:br/>
        <w:tab/>
        <w:t>This temple is dedicated to Karpaga Vinayagar. Main deity faces North direction, the direction of Kubera (demigod of wealth), and trunk truned to the right. The main deity is of 6 feet tall and 5 feet wide. Here Lord Vinayaga appears with 2 hands unlike in other places where he is seen with 4 hands. Also he is seen seated without Angusapasam, with his legs folded and stomach not touching the Asanam in the form of "Artha Padma" Asanam.</w:t>
        <w:br/>
        <w:br/>
        <w:br/>
        <w:br/>
        <w:br/>
        <w:t xml:space="preserve"> Interesting Facts</w:t>
        <w:br/>
        <w:br/>
        <w:br/>
        <w:br/>
        <w:tab/>
        <w:tab/>
        <w:t>This temple is the only one in Tamil Nadu which contains a 6 feet rock-cut Pillaiyar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Pillayarpatti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18004194287</w:t>
        <w:br/>
        <w:br/>
        <w:br/>
        <w:t xml:space="preserve">  Kallal Railway Station          </w:t>
        <w:br/>
        <w:br/>
        <w:t>25.9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94.3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Karpaga Vinayagar. Main deity faces North direction, the direction of Kubera (demigod of wealth), and trunk truned to the right. The main deity is of 6 feet tall and 5 feet wide. Here Lord Vinayaga appears with 2 hands unlike in other places where he is seen with 4 hands. Also he is seen seated without Angusapasam, with his legs folded and stomach not touching the Asanam in the form of "Artha Padma" Asanam.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the only one in Tamil Nadu which contains a 6 feet rock-cut Pillaiyar deity.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Pillayarpatti Bus Stand</w:t>
        <w:br/>
        <w:t>700 MTRS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Kallal Railway Station</w:t>
        <w:br/>
        <w:t>25.9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94.3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