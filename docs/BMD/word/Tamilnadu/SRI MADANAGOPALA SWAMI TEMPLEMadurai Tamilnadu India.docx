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MADANAGOPALA SWAMI TEMPLE</w:t>
        <w:br/>
        <w:t>Madurai, Tamilnadu, India</w:t>
      </w:r>
    </w:p>
    <w:p>
      <w:r>
        <w:t>God</w:t>
        <w:br/>
        <w:br/>
        <w:br/>
        <w:tab/>
        <w:t>Presiding Deity is called as Madhana Gopala Swamy flanked by his consorts Rukmini and Satyabhama. The Lord here is also known as Deivika Vasudevan. The idol is of bewitching beauty and the idol is about 5 feet tall.  Here deity is under the Ashtanga Vimana holding a flute in his two hands and holding Shanku and Chakra in other two hands.</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TM Court Bus Stop</w:t>
        <w:tab/>
        <w:tab/>
        <w:tab/>
        <w:tab/>
        <w:tab/>
        <w:tab/>
        <w:tab/>
        <w:tab/>
        <w:tab/>
        <w:tab/>
        <w:t xml:space="preserve">    </w:t>
        <w:br/>
        <w:br/>
        <w:t>110 MTRS</w:t>
        <w:br/>
        <w:t>1800-419-4287</w:t>
        <w:br/>
        <w:br/>
        <w:br/>
        <w:t xml:space="preserve">  Madurai Railway Junction          </w:t>
        <w:br/>
        <w:br/>
        <w:t>900 MTRS</w:t>
        <w:br/>
        <w:t>139</w:t>
        <w:br/>
        <w:br/>
        <w:br/>
        <w:t xml:space="preserve"> </w:t>
        <w:br/>
        <w:t>Madurai International Airport</w:t>
        <w:tab/>
        <w:tab/>
        <w:tab/>
        <w:tab/>
        <w:tab/>
        <w:tab/>
        <w:tab/>
        <w:tab/>
        <w:tab/>
        <w:tab/>
        <w:tab/>
        <w:br/>
        <w:t>10.8 KM</w:t>
        <w:br/>
        <w:t>0452-2690717</w:t>
        <w:br/>
        <w:br/>
        <w:br/>
        <w:br/>
        <w:br/>
        <w:br/>
        <w:br/>
        <w:br/>
        <w:br/>
        <w:br/>
        <w:t xml:space="preserve"> Deity</w:t>
        <w:br/>
        <w:br/>
        <w:t>God</w:t>
        <w:br/>
        <w:br/>
        <w:br/>
        <w:tab/>
        <w:t>Presiding Deity is called as Madhana Gopala Swamy flanked by his consorts Rukmini and Satyabhama. The Lord here is also known as Deivika Vasudevan. The idol is of bewitching beauty and the idol is about 5 feet tall.  Here deity is under the Ashtanga Vimana holding a flute in his two hands and holding Shanku and Chakra in other two hands.</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TM Court Bus Stop</w:t>
        <w:br/>
        <w:t>110 MTRS</w:t>
        <w:br/>
        <w:t>1800-419-4287</w:t>
        <w:br/>
        <w:br/>
        <w:br/>
        <w:br/>
        <w:br/>
        <w:br/>
        <w:br/>
        <w:t>Railway Stations</w:t>
        <w:br/>
        <w:br/>
        <w:br/>
        <w:br/>
        <w:br/>
        <w:br/>
        <w:t>Railway Station Name</w:t>
        <w:br/>
        <w:t>Distance</w:t>
        <w:br/>
        <w:t>Contact Number</w:t>
        <w:br/>
        <w:br/>
        <w:br/>
        <w:br/>
        <w:br/>
        <w:t>Madurai Railway Junction</w:t>
        <w:br/>
        <w:t>900 MTRS</w:t>
        <w:br/>
        <w:t>139</w:t>
        <w:br/>
        <w:br/>
        <w:br/>
        <w:br/>
        <w:br/>
        <w:br/>
        <w:br/>
        <w:br/>
        <w:t xml:space="preserve">          Airports</w:t>
        <w:br/>
        <w:br/>
        <w:br/>
        <w:br/>
        <w:br/>
        <w:br/>
        <w:t>Airport Name</w:t>
        <w:br/>
        <w:t>Distance</w:t>
        <w:br/>
        <w:t>Contact Number</w:t>
        <w:br/>
        <w:br/>
        <w:br/>
        <w:br/>
        <w:br/>
        <w:t>Madurai International Airport</w:t>
        <w:br/>
        <w:t>10.8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