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OONTREESWARAR TEMPLE</w:t>
        <w:br/>
        <w:t>Poondi, Tamilnadu, India</w:t>
      </w:r>
    </w:p>
    <w:p>
      <w:r>
        <w:t>God</w:t>
        <w:br/>
        <w:br/>
        <w:t xml:space="preserve">The main diety of this temple is Oontreeswarar, who is an incarnation of Lord Shiva facing East direction. Oontreeswarar is a swaymabu lingam. </w:t>
        <w:br/>
        <w:t>Goddess</w:t>
        <w:br/>
        <w:br/>
        <w:t xml:space="preserve">Minnoli Amman is the consort of Lord Shiva. Mother Minnoli Amman’s shrine is facing the main entrance and is built in such a way that the devotee can worship both lord and mother simultaneously. The Goddess Minnoli appears with four arms and in the standing posture in a separate shrine facing South direction. 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24°C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t>For men the dress code is Shirt &amp; Trouser, Dhoti or Pyjamas with upper cloth.</w:t>
        <w:br/>
        <w:br/>
        <w:t>For women the preferred dress code is saree or half-saree with blouse or chudidhar with pyjama and upper cloth.</w:t>
        <w:br/>
        <w:br/>
        <w:t>These rules are applicable for foreigners also. Shorts, mini-skirts, middies, sleeveless tops, low-waist jeans and short-length T-shirts are not allowed.</w:t>
        <w:br/>
        <w:br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Periapalayam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27.5 KM</w:t>
        <w:br/>
        <w:t>1800-419-4287</w:t>
        <w:br/>
        <w:br/>
        <w:br/>
        <w:t xml:space="preserve">  Tiruvallur Railway Station          </w:t>
        <w:br/>
        <w:br/>
        <w:t>13 KM</w:t>
        <w:br/>
        <w:t>9445061324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48.6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diety of this temple is Oontreeswarar, who is an incarnation of Lord Shiva facing East direction. Oontreeswarar is a swaymabu lingam. </w:t>
        <w:br/>
        <w:br/>
        <w:t>Goddess</w:t>
        <w:br/>
        <w:br/>
        <w:t xml:space="preserve">Minnoli Amman is the consort of Lord Shiva. Mother Minnoli Amman’s shrine is facing the main entrance and is built in such a way that the devotee can worship both lord and mother simultaneously. The Goddess Minnoli appears with four arms and in the standing posture in a separate shrine facing South direction. 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24&amp;deg;C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t>For men the dress code is Shirt &amp; Trouser, Dhoti or Pyjamas with upper cloth.</w:t>
        <w:br/>
        <w:br/>
        <w:t>For women the preferred dress code is saree or half-saree with blouse or chudidhar with pyjama and upper cloth.</w:t>
        <w:br/>
        <w:br/>
        <w:t>These rules are applicable for foreigners also. Shorts, mini-skirts, middies, sleeveless tops, low-waist jeans and short-length T-shirts are not allowed.</w:t>
        <w:br/>
        <w:br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Periapalayam Bus Stand</w:t>
        <w:br/>
        <w:t>27.5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Tiruvallur Railway Station</w:t>
        <w:br/>
        <w:t>13 KM</w:t>
        <w:br/>
        <w:t>9445061324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48.6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