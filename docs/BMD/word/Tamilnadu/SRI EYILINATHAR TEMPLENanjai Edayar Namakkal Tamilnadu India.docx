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EYILINATHAR TEMPLE</w:t>
        <w:br/>
        <w:t>Nanjai Edayar, Namakkal, Tamilnadu, India</w:t>
      </w:r>
    </w:p>
    <w:p>
      <w:r>
        <w:t>God</w:t>
        <w:br/>
        <w:br/>
        <w:br/>
        <w:tab/>
        <w:t>Eyilinathar is the main deity of this temple, who is an incarnation of Lord Shiva. Here deity is swayambhoolingam and installed by Beema.</w:t>
        <w:br/>
        <w:br/>
        <w:br/>
        <w:br/>
        <w:br/>
        <w:t xml:space="preserve"> Interesting Facts</w:t>
        <w:br/>
        <w:br/>
        <w:br/>
        <w:br/>
        <w:tab/>
        <w:tab/>
        <w:t>Bheema performed pujas at five places on the banks of Manimutharu springing from the Servarayan hills. Salem Sukavaneswarar, Uthamachozhapuram Karapuranathar, Pillur Veeratteswarar, Paramathi Beemeswarar and Nan Sei Idayaru Eyilinathar temples are these five worshipped by Beema.</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Paramathivellore Bus Stop</w:t>
        <w:tab/>
        <w:tab/>
        <w:tab/>
        <w:tab/>
        <w:tab/>
        <w:tab/>
        <w:tab/>
        <w:tab/>
        <w:tab/>
        <w:tab/>
        <w:t xml:space="preserve">    </w:t>
        <w:br/>
        <w:br/>
        <w:t>3.7 KM</w:t>
        <w:br/>
        <w:t>1800-419-4287</w:t>
        <w:br/>
        <w:br/>
        <w:br/>
        <w:t xml:space="preserve">  Pugalur Railway Station          </w:t>
        <w:br/>
        <w:br/>
        <w:t>11.4 KM</w:t>
        <w:br/>
        <w:t>139</w:t>
        <w:br/>
        <w:br/>
        <w:br/>
        <w:t xml:space="preserve"> </w:t>
        <w:br/>
        <w:t>Salem Airport</w:t>
        <w:tab/>
        <w:tab/>
        <w:tab/>
        <w:tab/>
        <w:tab/>
        <w:tab/>
        <w:tab/>
        <w:tab/>
        <w:tab/>
        <w:tab/>
        <w:tab/>
        <w:br/>
        <w:t>95 KM</w:t>
        <w:br/>
        <w:t>04290-220060</w:t>
        <w:br/>
        <w:br/>
        <w:br/>
        <w:br/>
        <w:br/>
        <w:br/>
        <w:br/>
        <w:br/>
        <w:br/>
        <w:br/>
        <w:t xml:space="preserve"> Deity</w:t>
        <w:br/>
        <w:br/>
        <w:t>God</w:t>
        <w:br/>
        <w:br/>
        <w:br/>
        <w:tab/>
        <w:t>Eyilinathar is the main deity of this temple, who is an incarnation of Lord Shiva. Here deity is swayambhoolingam and installed by Beema.</w:t>
        <w:br/>
        <w:br/>
        <w:br/>
        <w:br/>
        <w:br/>
        <w:br/>
        <w:t xml:space="preserve"> Interesting Facts</w:t>
        <w:br/>
        <w:br/>
        <w:br/>
        <w:br/>
        <w:tab/>
        <w:tab/>
        <w:t>Bheema performed pujas at five places on the banks of Manimutharu springing from the Servarayan hills. Salem Sukavaneswarar, Uthamachozhapuram Karapuranathar, Pillur Veeratteswarar, Paramathi Beemeswarar and Nan Sei Idayaru Eyilinathar temples are these five worshipped by Beema.</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Paramathivellore Bus Stop</w:t>
        <w:br/>
        <w:t>3.7 KM</w:t>
        <w:br/>
        <w:t>1800-419-4287</w:t>
        <w:br/>
        <w:br/>
        <w:br/>
        <w:br/>
        <w:br/>
        <w:br/>
        <w:br/>
        <w:t>Railway Stations</w:t>
        <w:br/>
        <w:br/>
        <w:br/>
        <w:br/>
        <w:br/>
        <w:br/>
        <w:t>Railway Station Name</w:t>
        <w:br/>
        <w:t>Distance</w:t>
        <w:br/>
        <w:t>Contact Number</w:t>
        <w:br/>
        <w:br/>
        <w:br/>
        <w:br/>
        <w:br/>
        <w:t>Pugalur Railway Station</w:t>
        <w:br/>
        <w:t>11.4 KM</w:t>
        <w:br/>
        <w:t>139</w:t>
        <w:br/>
        <w:br/>
        <w:br/>
        <w:br/>
        <w:br/>
        <w:br/>
        <w:br/>
        <w:br/>
        <w:t xml:space="preserve">          Airports</w:t>
        <w:br/>
        <w:br/>
        <w:br/>
        <w:br/>
        <w:br/>
        <w:br/>
        <w:t>Airport Name</w:t>
        <w:br/>
        <w:t>Distance</w:t>
        <w:br/>
        <w:t>Contact Number</w:t>
        <w:br/>
        <w:br/>
        <w:br/>
        <w:br/>
        <w:br/>
        <w:t>Salem Airport</w:t>
        <w:br/>
        <w:t>95 KM</w:t>
        <w:br/>
        <w:t>04290-220060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