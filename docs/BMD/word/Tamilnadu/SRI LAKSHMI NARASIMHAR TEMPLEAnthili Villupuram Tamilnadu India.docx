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LAKSHMI NARASIMHAR TEMPLE</w:t>
        <w:br/>
        <w:t>Anthili, Villupuram, Tamilnadu, India</w:t>
      </w:r>
    </w:p>
    <w:p>
      <w:r>
        <w:t>God</w:t>
        <w:br/>
        <w:br/>
        <w:br/>
        <w:tab/>
        <w:t>Lakshmi Narasimhar is the main deity of this temple, who is an incarnation 4th avatar of Lord Vishnu. In sanctum Goddess is on the left lap of Sri Narasimhar.</w:t>
        <w:br/>
        <w:t>Goddess</w:t>
        <w:br/>
        <w:br/>
        <w:br/>
        <w:tab/>
        <w:t>Goddess Shantha swaroopi is the consort of Lord Narasimha.</w:t>
        <w:br/>
        <w:br/>
        <w:br/>
        <w:br/>
        <w:br/>
        <w:t xml:space="preserve"> Interesting Facts</w:t>
        <w:br/>
        <w:br/>
        <w:br/>
        <w:br/>
        <w:tab/>
        <w:tab/>
        <w:t>This is one of the four Narasimha temples in this region, the others being at Parikkal, Poovarasan Kuppam and Singiri and is part of the Eight Prominent Narasimha temples in Tamil Nadu (others being Namakkal, Sholingur, Singaperumal Koil and Sinthalavadi).</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(36°C during day and 26°C during night)Average - May (34°C during the day and 25°C during night)Lowest - December to February (30°C during day and 20°C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Villupuram Bus Stand</w:t>
        <w:tab/>
        <w:tab/>
        <w:tab/>
        <w:tab/>
        <w:tab/>
        <w:tab/>
        <w:tab/>
        <w:tab/>
        <w:tab/>
        <w:tab/>
        <w:t xml:space="preserve">    </w:t>
        <w:br/>
        <w:br/>
        <w:t>38.2 KM</w:t>
        <w:br/>
        <w:t>9791919692</w:t>
        <w:br/>
        <w:br/>
        <w:br/>
        <w:t xml:space="preserve">  Thirukkovilur Railway Station          </w:t>
        <w:br/>
        <w:br/>
        <w:t>1.5 KM</w:t>
        <w:br/>
        <w:t>139</w:t>
        <w:br/>
        <w:br/>
        <w:br/>
        <w:t xml:space="preserve"> </w:t>
        <w:br/>
        <w:t>Chennai International Airport</w:t>
        <w:tab/>
        <w:tab/>
        <w:tab/>
        <w:tab/>
        <w:tab/>
        <w:tab/>
        <w:tab/>
        <w:tab/>
        <w:tab/>
        <w:tab/>
        <w:tab/>
        <w:br/>
        <w:t>181 KM</w:t>
        <w:br/>
        <w:t>044-22560551</w:t>
        <w:br/>
        <w:br/>
        <w:br/>
        <w:br/>
        <w:br/>
        <w:br/>
        <w:br/>
        <w:br/>
        <w:br/>
        <w:br/>
        <w:t xml:space="preserve"> Deity</w:t>
        <w:br/>
        <w:br/>
        <w:t>God</w:t>
        <w:br/>
        <w:br/>
        <w:br/>
        <w:tab/>
        <w:t>Lakshmi Narasimhar is the main deity of this temple, who is an incarnation 4th avatar of Lord Vishnu. In sanctum Goddess is on the left lap of Sri Narasimhar.</w:t>
        <w:br/>
        <w:br/>
        <w:t>Goddess</w:t>
        <w:br/>
        <w:br/>
        <w:br/>
        <w:tab/>
        <w:t>Goddess Shantha swaroopi is the consort of Lord Narasimha.</w:t>
        <w:br/>
        <w:br/>
        <w:br/>
        <w:br/>
        <w:br/>
        <w:t xml:space="preserve"> Interesting Facts</w:t>
        <w:br/>
        <w:br/>
        <w:br/>
        <w:br/>
        <w:tab/>
        <w:tab/>
        <w:t>This is one of the four Narasimha temples in this region, the others being at Parikkal, Poovarasan Kuppam and Singiri and is part of the Eight Prominent Narasimha temples in Tamil Nadu (others being Namakkal, Sholingur, Singaperumal Koil and Sinthalavadi).</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(36&amp;deg;C during day and 26&amp;deg;C during night)Average - May (34&amp;deg;C during the day and 25&amp;deg;C during night)Lowest - December to February (30&amp;deg;C during day and 20&amp;deg;C during night)Monsoon season &amp;ndash; July to September&lt;/p&gt;)</w:t>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Villupuram Bus Stand</w:t>
        <w:br/>
        <w:t>38.2 KM</w:t>
        <w:br/>
        <w:t>9791919692</w:t>
        <w:br/>
        <w:br/>
        <w:br/>
        <w:br/>
        <w:br/>
        <w:br/>
        <w:br/>
        <w:t>Railway Stations</w:t>
        <w:br/>
        <w:br/>
        <w:br/>
        <w:br/>
        <w:br/>
        <w:br/>
        <w:t>Railway Station Name</w:t>
        <w:br/>
        <w:t>Distance</w:t>
        <w:br/>
        <w:t>Contact Number</w:t>
        <w:br/>
        <w:br/>
        <w:br/>
        <w:br/>
        <w:br/>
        <w:t>Thirukkovilur Railway Station</w:t>
        <w:br/>
        <w:t>1.5 KM</w:t>
        <w:br/>
        <w:t>139</w:t>
        <w:br/>
        <w:br/>
        <w:br/>
        <w:br/>
        <w:br/>
        <w:br/>
        <w:br/>
        <w:br/>
        <w:t xml:space="preserve">          Airports</w:t>
        <w:br/>
        <w:br/>
        <w:br/>
        <w:br/>
        <w:br/>
        <w:br/>
        <w:t>Airport Name</w:t>
        <w:br/>
        <w:t>Distance</w:t>
        <w:br/>
        <w:t>Contact Number</w:t>
        <w:br/>
        <w:br/>
        <w:br/>
        <w:br/>
        <w:br/>
        <w:t>Chennai International Airport</w:t>
        <w:br/>
        <w:t>181 KM</w:t>
        <w:br/>
        <w:t>044-22560551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