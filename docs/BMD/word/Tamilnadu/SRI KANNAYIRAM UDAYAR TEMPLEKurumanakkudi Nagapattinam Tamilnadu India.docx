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KANNAYIRAM UDAYAR TEMPLE</w:t>
        <w:br/>
        <w:t>Kurumanakkudi, Nagapattinam, Tamilnadu, India</w:t>
      </w:r>
    </w:p>
    <w:p>
      <w:r>
        <w:t>God</w:t>
        <w:br/>
        <w:br/>
        <w:br/>
        <w:tab/>
        <w:t>Kannayiram Udayar is the main deity of this temple, who is an incarnation of Lord Shiva. Here deity is facing in East direction, Lingam with cavities symbolic of the Sahasra Netras and is swayambhoo.</w:t>
        <w:br/>
        <w:br/>
        <w:br/>
        <w:br/>
        <w:br/>
        <w:t xml:space="preserve"> Interesting Facts</w:t>
        <w:br/>
        <w:br/>
        <w:br/>
        <w:br/>
        <w:tab/>
        <w:tab/>
        <w:t>This is one of the 276 Devara Paadal Petra Shiva Sthalams and 17th Shiva Sthalam on the northern bank of the river Cauvery in Chozha Nadu (Vadakarai).</w:t>
        <w:br/>
        <w:br/>
        <w:br/>
        <w:tab/>
        <w:tab/>
        <w:t>Outside Goddess Parvathy’s shrine, the 12 zodiac signs are inscribed on the roof.</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Vytheeswaran Bus Stand</w:t>
        <w:tab/>
        <w:tab/>
        <w:tab/>
        <w:tab/>
        <w:tab/>
        <w:tab/>
        <w:tab/>
        <w:tab/>
        <w:tab/>
        <w:tab/>
        <w:t xml:space="preserve">    </w:t>
        <w:br/>
        <w:br/>
        <w:t>5.6 KM</w:t>
        <w:br/>
        <w:t>18004194287</w:t>
        <w:br/>
        <w:br/>
        <w:br/>
        <w:t xml:space="preserve">  Vaithisvaran Railway Station          </w:t>
        <w:br/>
        <w:br/>
        <w:t>6.3 KM</w:t>
        <w:br/>
        <w:t>139</w:t>
        <w:br/>
        <w:br/>
        <w:br/>
        <w:t xml:space="preserve"> </w:t>
        <w:br/>
        <w:t>Puducherry Airport</w:t>
        <w:tab/>
        <w:tab/>
        <w:tab/>
        <w:tab/>
        <w:tab/>
        <w:tab/>
        <w:tab/>
        <w:tab/>
        <w:tab/>
        <w:tab/>
        <w:tab/>
        <w:br/>
        <w:t>99.4 KM</w:t>
        <w:br/>
        <w:t>0413-2255506</w:t>
        <w:br/>
        <w:br/>
        <w:br/>
        <w:br/>
        <w:br/>
        <w:br/>
        <w:br/>
        <w:br/>
        <w:br/>
        <w:br/>
        <w:t xml:space="preserve"> Deity</w:t>
        <w:br/>
        <w:br/>
        <w:t>God</w:t>
        <w:br/>
        <w:br/>
        <w:br/>
        <w:tab/>
        <w:t>Kannayiram Udayar is the main deity of this temple, who is an incarnation of Lord Shiva. Here deity is facing in East direction, Lingam with cavities symbolic of the Sahasra Netras and is swayambhoo.</w:t>
        <w:br/>
        <w:br/>
        <w:br/>
        <w:br/>
        <w:br/>
        <w:br/>
        <w:t xml:space="preserve"> Interesting Facts</w:t>
        <w:br/>
        <w:br/>
        <w:br/>
        <w:br/>
        <w:tab/>
        <w:tab/>
        <w:t>This is one of the 276 Devara Paadal Petra Shiva Sthalams and 17th Shiva Sthalam on the northern bank of the river Cauvery in Chozha Nadu (Vadakarai).</w:t>
        <w:br/>
        <w:br/>
        <w:br/>
        <w:tab/>
        <w:tab/>
        <w:t>Outside Goddess Parvathy’s shrine, the 12 zodiac signs are inscribed on the roof.</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t xml:space="preserve"> </w:t>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Vytheeswaran Bus Stand</w:t>
        <w:br/>
        <w:t>5.6 KM</w:t>
        <w:br/>
        <w:t>18004194287</w:t>
        <w:br/>
        <w:br/>
        <w:br/>
        <w:br/>
        <w:br/>
        <w:br/>
        <w:br/>
        <w:t>Railway Stations</w:t>
        <w:br/>
        <w:br/>
        <w:br/>
        <w:br/>
        <w:br/>
        <w:br/>
        <w:t>Railway Station Name</w:t>
        <w:br/>
        <w:t>Distance</w:t>
        <w:br/>
        <w:t>Contact Number</w:t>
        <w:br/>
        <w:br/>
        <w:br/>
        <w:br/>
        <w:br/>
        <w:t>Vaithisvaran Railway Station</w:t>
        <w:br/>
        <w:t>6.3 KM</w:t>
        <w:br/>
        <w:t>139</w:t>
        <w:br/>
        <w:br/>
        <w:br/>
        <w:br/>
        <w:br/>
        <w:br/>
        <w:br/>
        <w:br/>
        <w:t xml:space="preserve">          Airports</w:t>
        <w:br/>
        <w:br/>
        <w:br/>
        <w:br/>
        <w:br/>
        <w:br/>
        <w:t>Airport Name</w:t>
        <w:br/>
        <w:t>Distance</w:t>
        <w:br/>
        <w:t>Contact Number</w:t>
        <w:br/>
        <w:br/>
        <w:br/>
        <w:br/>
        <w:br/>
        <w:t>Puducherry Airport</w:t>
        <w:br/>
        <w:t>99.4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