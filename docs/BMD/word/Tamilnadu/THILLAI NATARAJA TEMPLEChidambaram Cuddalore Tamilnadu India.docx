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THILLAI NATARAJA TEMPLE</w:t>
        <w:br/>
        <w:t>Chidambaram, Cuddalore, Tamilnadu, India</w:t>
      </w:r>
    </w:p>
    <w:p>
      <w:r>
        <w:t>God</w:t>
        <w:br/>
        <w:br/>
        <w:br/>
        <w:tab/>
        <w:t>The main deity of this temple is Thillai Nataraja, who is an incarnation of Lord Shiva facing South direction is a Swayambhu.</w:t>
        <w:br/>
        <w:t>Goddess</w:t>
        <w:br/>
        <w:br/>
        <w:br/>
        <w:tab/>
        <w:t>Umayambikai and Sivakama Sundari are consorts of Thillai Nataraja.</w:t>
        <w:br/>
        <w:br/>
        <w:br/>
        <w:br/>
        <w:br/>
        <w:t xml:space="preserve"> Interesting Facts</w:t>
        <w:br/>
        <w:br/>
        <w:br/>
        <w:br/>
        <w:tab/>
        <w:tab/>
        <w:t>Of the panchabhoodha sthalas (places) Chidambaram belongs to Akasha. The hymns sung by Gnanasambandar, Tirunavukkarasar and Sundarar were found from this temple only.</w:t>
        <w:br/>
        <w:br/>
        <w:br/>
        <w:tab/>
        <w:tab/>
        <w:t>This temple is located at the Center Point of world ‘s Magnetic Equator.</w:t>
        <w:br/>
        <w:br/>
        <w:br/>
        <w:tab/>
        <w:tab/>
        <w:t>Among the “Pancha bootha” temples, Chidambaram denotes the Skies. Kalahasthi denotes Wind. Kanchi Ekambareswar denotes land. All these 3 temples are located in a straight line at 79 degrees 41 minutes Longitude. An amazing fact &amp; astronomical miracle.</w:t>
        <w:br/>
        <w:br/>
        <w:br/>
        <w:tab/>
        <w:tab/>
        <w:t>Chidambaram temple is based on the Human having 9 Entrances denoting 9 Entrances or Openings of the body.</w:t>
        <w:br/>
        <w:br/>
        <w:br/>
        <w:tab/>
        <w:tab/>
        <w:t>Temple roof is made of 21600 gold sheets which denotes the 21600 breaths taken by a human being every day (15 x 60 x 24 = 21600)</w:t>
        <w:br/>
        <w:br/>
        <w:br/>
        <w:tab/>
        <w:tab/>
        <w:t>These 21600 gold sheets are fixed on the “Vimanam” (Roof) using 72000 gold nails which denote the total no. of Nadis (Nerves) in the human body.</w:t>
        <w:br/>
        <w:br/>
        <w:br/>
        <w:tab/>
        <w:tab/>
        <w:t>Thirumoolar states that man represents the shape of Shivalingam, which represents Chidambaram which represents Sadashivam which represents Lord Shiva’s dance.</w:t>
        <w:br/>
        <w:br/>
        <w:br/>
        <w:tab/>
        <w:tab/>
        <w:t>“Ponnambalam ” is placed slightly tilted towards the left. This represents our Heart. To reach this, we need to climb 5 steps called “Panchatshara padi ” “Si, Va, Ya, Na, Ma ” are the 5 Panchatshara mantras. There are 4 pillars holding the Kanagasabha representing the 4 Vedas.</w:t>
        <w:br/>
        <w:br/>
        <w:br/>
        <w:tab/>
        <w:tab/>
        <w:t>Ponnambalam has 28 pillars denoting the 28 “Ahamas “as well as the 28 methods to worship Lord Shiva. These 28 pillars support 64 +64 Roof Beams which denote the 64 Arts. The cross beams represent the Blood Vessels running across the Human body.</w:t>
        <w:br/>
        <w:br/>
        <w:br/>
        <w:tab/>
        <w:tab/>
        <w:t>Kalasas on the Golden Roof represent the 9 types of Sakthi or Energies. The 6 pillars at the Artha Mantapa represent the 6 types of Sashtras. The 18 pillars in the adjacant Mantapa represents 18 Puranams.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Chidambaram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1800-419-4287</w:t>
        <w:br/>
        <w:br/>
        <w:br/>
        <w:t xml:space="preserve">  Chidambaram Railway Station          </w:t>
        <w:br/>
        <w:br/>
        <w:t>1.6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67.5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Thillai Nataraja, who is an incarnation of Lord Shiva facing South direction is a Swayambhu.</w:t>
        <w:br/>
        <w:br/>
        <w:t>Goddess</w:t>
        <w:br/>
        <w:br/>
        <w:br/>
        <w:tab/>
        <w:t>Umayambikai and Sivakama Sundari are consorts of Thillai Nataraja.</w:t>
        <w:br/>
        <w:br/>
        <w:br/>
        <w:br/>
        <w:br/>
        <w:t xml:space="preserve"> Interesting Facts</w:t>
        <w:br/>
        <w:br/>
        <w:br/>
        <w:br/>
        <w:tab/>
        <w:tab/>
        <w:t>Of the panchabhoodha sthalas (places) Chidambaram belongs to Akasha. The hymns sung by Gnanasambandar, Tirunavukkarasar and Sundarar were found from this temple only.</w:t>
        <w:br/>
        <w:br/>
        <w:br/>
        <w:tab/>
        <w:tab/>
        <w:t>This temple is located at the Center Point of world ‘s Magnetic Equator.</w:t>
        <w:br/>
        <w:br/>
        <w:br/>
        <w:tab/>
        <w:tab/>
        <w:t>Among the “Pancha bootha” temples, Chidambaram denotes the Skies. Kalahasthi denotes Wind. Kanchi Ekambareswar denotes land. All these 3 temples are located in a straight line at 79 degrees 41 minutes Longitude. An amazing fact &amp; astronomical miracle.</w:t>
        <w:br/>
        <w:br/>
        <w:br/>
        <w:tab/>
        <w:tab/>
        <w:t>Chidambaram temple is based on the Human having 9 Entrances denoting 9 Entrances or Openings of the body.</w:t>
        <w:br/>
        <w:br/>
        <w:br/>
        <w:tab/>
        <w:tab/>
        <w:t>Temple roof is made of 21600 gold sheets which denotes the 21600 breaths taken by a human being every day (15 x 60 x 24 = 21600)</w:t>
        <w:br/>
        <w:br/>
        <w:br/>
        <w:tab/>
        <w:tab/>
        <w:t>These 21600 gold sheets are fixed on the “Vimanam” (Roof) using 72000 gold nails which denote the total no. of Nadis (Nerves) in the human body.</w:t>
        <w:br/>
        <w:br/>
        <w:br/>
        <w:tab/>
        <w:tab/>
        <w:t>Thirumoolar states that man represents the shape of Shivalingam, which represents Chidambaram which represents Sadashivam which represents Lord Shiva’s dance.</w:t>
        <w:br/>
        <w:br/>
        <w:br/>
        <w:tab/>
        <w:tab/>
        <w:t>“Ponnambalam ” is placed slightly tilted towards the left. This represents our Heart. To reach this, we need to climb 5 steps called “Panchatshara padi ” “Si, Va, Ya, Na, Ma ” are the 5 Panchatshara mantras. There are 4 pillars holding the Kanagasabha representing the 4 Vedas.</w:t>
        <w:br/>
        <w:br/>
        <w:br/>
        <w:tab/>
        <w:tab/>
        <w:t>Ponnambalam has 28 pillars denoting the 28 “Ahamas “as well as the 28 methods to worship Lord Shiva. These 28 pillars support 64 +64 Roof Beams which denote the 64 Arts. The cross beams represent the Blood Vessels running across the Human body.</w:t>
        <w:br/>
        <w:br/>
        <w:br/>
        <w:tab/>
        <w:tab/>
        <w:t>Kalasas on the Golden Roof represent the 9 types of Sakthi or Energies. The 6 pillars at the Artha Mantapa represent the 6 types of Sashtras. The 18 pillars in the adjacant Mantapa represents 18 Puranams.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Chidambaram Bus Stand</w:t>
        <w:br/>
        <w:t>750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67.5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