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AATCHEESWARAR TEMPLE </w:t>
        <w:br/>
        <w:t>Acharapakkam, Tamilnadu, India</w:t>
      </w:r>
    </w:p>
    <w:p>
      <w:r>
        <w:t>God</w:t>
        <w:br/>
        <w:br/>
        <w:br/>
        <w:tab/>
        <w:t>The main diety of this temple is Atcheeswarar is a swayambhoo lingam, Who is an incarnation of Lord Shiva facing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Acharapakkam bus stand </w:t>
        <w:tab/>
        <w:tab/>
        <w:tab/>
        <w:tab/>
        <w:tab/>
        <w:tab/>
        <w:tab/>
        <w:tab/>
        <w:tab/>
        <w:tab/>
        <w:t xml:space="preserve">    </w:t>
        <w:br/>
        <w:br/>
        <w:t>2.3 KM</w:t>
        <w:br/>
        <w:t>1800 419 4287</w:t>
        <w:br/>
        <w:br/>
        <w:br/>
        <w:t xml:space="preserve">  Tozhuppedu          </w:t>
        <w:br/>
        <w:br/>
        <w:t>5.7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80.4 KM</w:t>
        <w:br/>
        <w:t>044-2256 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Atcheeswarar is a swayambhoo lingam, Who is an incarnation of Lord Shiva facing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Acharapakkam bus stand </w:t>
        <w:br/>
        <w:t>2.3 KM</w:t>
        <w:br/>
        <w:t>1800 419 4287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Tozhuppedu</w:t>
        <w:br/>
        <w:t>5.7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80.4 KM</w:t>
        <w:br/>
        <w:t>044-2256 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