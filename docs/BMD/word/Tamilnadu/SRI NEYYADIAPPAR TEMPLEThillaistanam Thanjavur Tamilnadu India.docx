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NEYYADIAPPAR TEMPLE</w:t>
        <w:br/>
        <w:t>Thillaistanam, Thanjavur, Tamilnadu, India</w:t>
      </w:r>
    </w:p>
    <w:p>
      <w:r>
        <w:t>God</w:t>
        <w:br/>
        <w:br/>
        <w:br/>
        <w:tab/>
        <w:t>Neyyadiappar is the main deity of this temple, who is an incarnation of Lord Shiva. Here deity faces in East direction and is in form lingam which is swayambhoo.</w:t>
        <w:br/>
        <w:t>Goddess</w:t>
        <w:br/>
        <w:br/>
        <w:br/>
        <w:tab/>
        <w:t>The shrine houses the image of Balambigai in standing posture and is sported holding Akshamala and Padma in her hands, which are usually local features.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52nd Shiva Sthalam on the northern bank of the river Cauvery in Chozha Nadu (Vadakarai).</w:t>
        <w:br/>
        <w:br/>
        <w:br/>
        <w:tab/>
        <w:tab/>
        <w:t>This is one of the “Saptha Sthana” temples of Thiruvaiyaru.</w:t>
        <w:br/>
        <w:br/>
        <w:br/>
        <w:tab/>
        <w:tab/>
        <w:t>There are two idols of Lord Dakshinamurthy here - one is portrayed in a standing posture and the other one is sitting in front of him.</w:t>
        <w:br/>
        <w:br/>
        <w:br/>
        <w:tab/>
        <w:tab/>
        <w:t>There is a beautiful idol of Goddess Durgai here where she is depicted with eight hands.</w:t>
        <w:br/>
        <w:br/>
        <w:br/>
        <w:tab/>
        <w:tab/>
        <w:t>The pillars in this temple have many sculptures of lions. This shows that this temple was renovated by Pallava kings.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Ayyampettai Bus Stand</w:t>
        <w:tab/>
        <w:tab/>
        <w:tab/>
        <w:tab/>
        <w:tab/>
        <w:tab/>
        <w:tab/>
        <w:tab/>
        <w:tab/>
        <w:tab/>
        <w:t xml:space="preserve">    </w:t>
        <w:br/>
        <w:br/>
        <w:t>14.6 KM</w:t>
        <w:br/>
        <w:t>1800-419-4287</w:t>
        <w:br/>
        <w:br/>
        <w:br/>
        <w:t xml:space="preserve">  Pasupatikovil Railway Station          </w:t>
        <w:br/>
        <w:br/>
        <w:t>16.5 KM</w:t>
        <w:br/>
        <w:t>139</w:t>
        <w:br/>
        <w:br/>
        <w:br/>
        <w:t xml:space="preserve"> </w:t>
        <w:br/>
        <w:t>Trichy Airport</w:t>
        <w:tab/>
        <w:tab/>
        <w:tab/>
        <w:tab/>
        <w:tab/>
        <w:tab/>
        <w:tab/>
        <w:tab/>
        <w:tab/>
        <w:tab/>
        <w:tab/>
        <w:br/>
        <w:t>54.7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Neyyadiappar is the main deity of this temple, who is an incarnation of Lord Shiva. Here deity faces in East direction and is in form lingam which is swayambhoo.</w:t>
        <w:br/>
        <w:br/>
        <w:t>Goddess</w:t>
        <w:br/>
        <w:br/>
        <w:br/>
        <w:tab/>
        <w:t>The shrine houses the image of Balambigai in standing posture and is sported holding Akshamala and Padma in her hands, which are usually local features.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52nd Shiva Sthalam on the northern bank of the river Cauvery in Chozha Nadu (Vadakarai).</w:t>
        <w:br/>
        <w:br/>
        <w:br/>
        <w:tab/>
        <w:tab/>
        <w:t>This is one of the “Saptha Sthana” temples of Thiruvaiyaru.</w:t>
        <w:br/>
        <w:br/>
        <w:br/>
        <w:tab/>
        <w:tab/>
        <w:t>There are two idols of Lord Dakshinamurthy here - one is portrayed in a standing posture and the other one is sitting in front of him.</w:t>
        <w:br/>
        <w:br/>
        <w:br/>
        <w:tab/>
        <w:tab/>
        <w:t>There is a beautiful idol of Goddess Durgai here where she is depicted with eight hands.</w:t>
        <w:br/>
        <w:br/>
        <w:br/>
        <w:tab/>
        <w:tab/>
        <w:t>The pillars in this temple have many sculptures of lions. This shows that this temple was renovated by Pallava kings.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Ayyampettai Bus Stand</w:t>
        <w:br/>
        <w:t>14.6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Pasupatikovil Railway Station</w:t>
        <w:br/>
        <w:t>16.5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Airport</w:t>
        <w:br/>
        <w:t>54.7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