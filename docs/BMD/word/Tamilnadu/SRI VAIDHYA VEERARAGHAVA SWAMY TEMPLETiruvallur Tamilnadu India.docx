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VAIDHYA VEERARAGHAVA SWAMY TEMPLE</w:t>
        <w:br/>
        <w:t>Tiruvallur, Tamilnadu, India</w:t>
      </w:r>
    </w:p>
    <w:p>
      <w:r>
        <w:t>God</w:t>
        <w:br/>
        <w:br/>
        <w:br/>
        <w:tab/>
        <w:t>Veeraraghava Perumal is Incarnation of Lord Vishnu. Evvul Kathan and Vaidya Veeraraghavan, this posture is called by the Sanskrit term Bhujangashayana. Lord here facing East and reclining form is 15 feet long. Lord is in a reclining form on a five feet peeta. His right hand blesses the sage Salihotra and left hand in Gnana mudra preaches to Brahma. The left hand of the Supreme Lord is bent at the elbow and stretched upwards towards Brahma who emanates from his navel. It is very interesting to note that in this temple, the Supreme Lord wears only checked clothes as Salihotra Maharishi had originally offered this to him as a bark garment. Salihotra, Brahmas are along with main deity. The idol here was not chiseled by any sculpture but was found of its own (swayambhu).</w:t>
        <w:br/>
        <w:t>Goddess</w:t>
        <w:br/>
        <w:br/>
        <w:br/>
        <w:tab/>
        <w:t>Mother is called as Kanakavalli / Vasumathi / Lakshmi Devi. She is consort of the Lord Veeraraghava. Her shrine is located parallel to the sanctum and facing East direction.</w:t>
        <w:br/>
        <w:br/>
        <w:br/>
        <w:br/>
        <w:br/>
        <w:t xml:space="preserve"> Interesting Facts</w:t>
        <w:br/>
        <w:br/>
        <w:br/>
        <w:br/>
        <w:tab/>
        <w:tab/>
        <w:t>There is a large temple tank on the south side of the temple, covering approximately seven acres.</w:t>
        <w:br/>
        <w:br/>
        <w:br/>
        <w:tab/>
        <w:tab/>
        <w:t>The temple is one of the 108 Sri Vaishnavaite Thiruthalams and is also the 21st Thiruthalam in Thondainadu, and is praised in verses by two of the twelve Alvars. This is the most important Divya Desam in the Thondai Mandalam region.</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 °C during the day and 25 °C during night)Lowest - October to February (30 °C during day and 21°C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Thiruvallur Bus Stand</w:t>
        <w:tab/>
        <w:tab/>
        <w:tab/>
        <w:tab/>
        <w:tab/>
        <w:tab/>
        <w:tab/>
        <w:tab/>
        <w:tab/>
        <w:tab/>
        <w:t xml:space="preserve">    </w:t>
        <w:br/>
        <w:br/>
        <w:t>1 KM</w:t>
        <w:br/>
        <w:t>1800-419-427</w:t>
        <w:br/>
        <w:br/>
        <w:br/>
        <w:t xml:space="preserve">  Tiruvallur Railway station          </w:t>
        <w:br/>
        <w:br/>
        <w:t>3 KM</w:t>
        <w:br/>
        <w:t>9445061324</w:t>
        <w:br/>
        <w:br/>
        <w:br/>
        <w:t xml:space="preserve"> </w:t>
        <w:br/>
        <w:t>Chennai International Airport</w:t>
        <w:tab/>
        <w:tab/>
        <w:tab/>
        <w:tab/>
        <w:tab/>
        <w:tab/>
        <w:tab/>
        <w:tab/>
        <w:tab/>
        <w:tab/>
        <w:tab/>
        <w:br/>
        <w:t xml:space="preserve">39 KM </w:t>
        <w:br/>
        <w:t>044-2256 0551</w:t>
        <w:br/>
        <w:br/>
        <w:br/>
        <w:br/>
        <w:br/>
        <w:br/>
        <w:br/>
        <w:br/>
        <w:br/>
        <w:br/>
        <w:t xml:space="preserve"> Deity</w:t>
        <w:br/>
        <w:br/>
        <w:t>God</w:t>
        <w:br/>
        <w:br/>
        <w:br/>
        <w:tab/>
        <w:t>Veeraraghava Perumal is Incarnation of Lord Vishnu. Evvul Kathan and Vaidya Veeraraghavan, this posture is called by the Sanskrit term Bhujangashayana. Lord here facing East and reclining form is 15 feet long. Lord is in a reclining form on a five feet peeta. His right hand blesses the sage Salihotra and left hand in Gnana mudra preaches to Brahma. The left hand of the Supreme Lord is bent at the elbow and stretched upwards towards Brahma who emanates from his navel. It is very interesting to note that in this temple, the Supreme Lord wears only checked clothes as Salihotra Maharishi had originally offered this to him as a bark garment. Salihotra, Brahmas are along with main deity. The idol here was not chiseled by any sculpture but was found of its own (swayambhu).</w:t>
        <w:br/>
        <w:br/>
        <w:t>Goddess</w:t>
        <w:br/>
        <w:br/>
        <w:br/>
        <w:tab/>
        <w:t>Mother is called as Kanakavalli / Vasumathi / Lakshmi Devi. She is consort of the Lord Veeraraghava. Her shrine is located parallel to the sanctum and facing East direction.</w:t>
        <w:br/>
        <w:br/>
        <w:br/>
        <w:br/>
        <w:br/>
        <w:t xml:space="preserve"> Interesting Facts</w:t>
        <w:br/>
        <w:br/>
        <w:br/>
        <w:br/>
        <w:tab/>
        <w:tab/>
        <w:t>There is a large temple tank on the south side of the temple, covering approximately seven acres.</w:t>
        <w:br/>
        <w:br/>
        <w:br/>
        <w:tab/>
        <w:tab/>
        <w:t>The temple is one of the 108 Sri Vaishnavaite Thiruthalams and is also the 21st Thiruthalam in Thondainadu, and is praised in verses by two of the twelve Alvars. This is the most important Divya Desam in the Thondai Mandalam region.</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 &amp;deg;C during the day and 25 &amp;deg;C during night)Lowest - October to February (30 &amp;deg;C during day and 21&amp;deg;C during night)Monsoon season - August to September&lt;/p&gt;)</w:t>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Thiruvallur Bus Stand</w:t>
        <w:br/>
        <w:t>1 KM</w:t>
        <w:br/>
        <w:t>1800-419-427</w:t>
        <w:br/>
        <w:br/>
        <w:br/>
        <w:br/>
        <w:br/>
        <w:br/>
        <w:br/>
        <w:t>Railway Stations</w:t>
        <w:br/>
        <w:br/>
        <w:br/>
        <w:br/>
        <w:br/>
        <w:br/>
        <w:t>Railway Station Name</w:t>
        <w:br/>
        <w:t>Distance</w:t>
        <w:br/>
        <w:t>Contact Number</w:t>
        <w:br/>
        <w:br/>
        <w:br/>
        <w:br/>
        <w:br/>
        <w:t>Tiruvallur Railway station</w:t>
        <w:br/>
        <w:t>3 KM</w:t>
        <w:br/>
        <w:t>9445061324</w:t>
        <w:br/>
        <w:br/>
        <w:br/>
        <w:br/>
        <w:br/>
        <w:br/>
        <w:br/>
        <w:br/>
        <w:t xml:space="preserve">          Airports</w:t>
        <w:br/>
        <w:br/>
        <w:br/>
        <w:br/>
        <w:br/>
        <w:br/>
        <w:t>Airport Name</w:t>
        <w:br/>
        <w:t>Distance</w:t>
        <w:br/>
        <w:t>Contact Number</w:t>
        <w:br/>
        <w:br/>
        <w:br/>
        <w:br/>
        <w:br/>
        <w:t>Chennai International Airport</w:t>
        <w:br/>
        <w:t xml:space="preserve">39 KM </w:t>
        <w:br/>
        <w:t>044-2256 0551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