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SURIYANAR TEMPLE</w:t>
        <w:br/>
        <w:t>Thirumangalagudi, Kumbakonam, Thanjavur, Tamilnadu, India</w:t>
      </w:r>
    </w:p>
    <w:p>
      <w:r>
        <w:t>God</w:t>
        <w:br/>
        <w:br/>
        <w:br/>
        <w:tab/>
        <w:t>Lord Suryanar is the main deity of this temple, who is an incarnation of Lord Surya. Here deity is facing in West direction, Lotus on both hands accompanied by his consorts Ushadevi on the left and Chayadevi on the right.</w:t>
        <w:br/>
        <w:t>Goddess</w:t>
        <w:br/>
        <w:br/>
        <w:br/>
        <w:tab/>
        <w:t>Goddess Ushadevi and Chayadevi are the consorts of Lord Suryanar.</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14 KM</w:t>
        <w:br/>
        <w:t>0435 - 2431251</w:t>
        <w:br/>
        <w:br/>
        <w:br/>
        <w:t xml:space="preserve">  Aduturai Railway Station          </w:t>
        <w:br/>
        <w:br/>
        <w:t>3 KM</w:t>
        <w:br/>
        <w:t>139</w:t>
        <w:br/>
        <w:br/>
        <w:br/>
        <w:t xml:space="preserve"> </w:t>
        <w:br/>
        <w:t>Thanjavur Airport</w:t>
        <w:tab/>
        <w:tab/>
        <w:tab/>
        <w:tab/>
        <w:tab/>
        <w:tab/>
        <w:tab/>
        <w:tab/>
        <w:tab/>
        <w:tab/>
        <w:tab/>
        <w:br/>
        <w:t>68.2 KM</w:t>
        <w:br/>
        <w:t xml:space="preserve"> 9585222172</w:t>
        <w:br/>
        <w:br/>
        <w:br/>
        <w:br/>
        <w:br/>
        <w:br/>
        <w:br/>
        <w:br/>
        <w:br/>
        <w:br/>
        <w:t xml:space="preserve"> Deity</w:t>
        <w:br/>
        <w:br/>
        <w:t>God</w:t>
        <w:br/>
        <w:br/>
        <w:br/>
        <w:tab/>
        <w:t>Lord Suryanar is the main deity of this temple, who is an incarnation of Lord Surya. Here deity is facing in West direction, Lotus on both hands accompanied by his consorts Ushadevi on the left and Chayadevi on the right.</w:t>
        <w:br/>
        <w:br/>
        <w:t>Goddess</w:t>
        <w:br/>
        <w:br/>
        <w:br/>
        <w:tab/>
        <w:t>Goddess Ushadevi and Chayadevi are the consorts of Lord Suryanar.</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Kumbakonam Bus Stand</w:t>
        <w:br/>
        <w:t>14 KM</w:t>
        <w:br/>
        <w:t>0435 - 2431251</w:t>
        <w:br/>
        <w:br/>
        <w:br/>
        <w:br/>
        <w:br/>
        <w:br/>
        <w:br/>
        <w:t>Railway Stations</w:t>
        <w:br/>
        <w:br/>
        <w:br/>
        <w:br/>
        <w:br/>
        <w:br/>
        <w:t>Railway Station Name</w:t>
        <w:br/>
        <w:t>Distance</w:t>
        <w:br/>
        <w:t>Contact Number</w:t>
        <w:br/>
        <w:br/>
        <w:br/>
        <w:br/>
        <w:br/>
        <w:t>Aduturai Railway Station</w:t>
        <w:br/>
        <w:t>3 KM</w:t>
        <w:br/>
        <w:t>139</w:t>
        <w:br/>
        <w:br/>
        <w:br/>
        <w:br/>
        <w:br/>
        <w:br/>
        <w:br/>
        <w:br/>
        <w:t xml:space="preserve">          Airports</w:t>
        <w:br/>
        <w:br/>
        <w:br/>
        <w:br/>
        <w:br/>
        <w:br/>
        <w:t>Airport Name</w:t>
        <w:br/>
        <w:t>Distance</w:t>
        <w:br/>
        <w:t>Contact Number</w:t>
        <w:br/>
        <w:br/>
        <w:br/>
        <w:br/>
        <w:br/>
        <w:t>Thanjavur Airport</w:t>
        <w:br/>
        <w:t>68.2 KM</w:t>
        <w:br/>
        <w:t xml:space="preserve"> 9585222172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