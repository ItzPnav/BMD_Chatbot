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AZHAGU PERUMAL TEMPLE </w:t>
        <w:br/>
        <w:t xml:space="preserve"> Periyapettai, Vaniyambadi, Tamilnadu, India</w:t>
      </w:r>
    </w:p>
    <w:p>
      <w:r>
        <w:t>God</w:t>
        <w:br/>
        <w:br/>
        <w:br/>
        <w:tab/>
        <w:t>The main deity of this temple is Azhagu Perumal and also known as Sundararaja Perumal temple. Here Lord is incarnation of Lord Vishnu. Here deity is in posture form ready to apply his Sudarsana Chakra for the Samharam (Prayoga Chakra), and faces in West direction.</w:t>
        <w:br/>
        <w:t>Goddess</w:t>
        <w:br/>
        <w:br/>
        <w:br/>
        <w:tab/>
        <w:t>Goddess Sundaravalli Thaayar consort of Lord Vishnu.</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tab/>
        <w:tab/>
        <w:t>Do deposit your offerings in the hundi only.</w:t>
        <w:br/>
        <w:br/>
        <w:br/>
        <w:br/>
        <w:br/>
        <w:tab/>
        <w:tab/>
        <w:t>Smoâ€‹king &amp; Photography is strictly prohibited inside the Temple Premises.</w:t>
        <w:br/>
        <w:br/>
        <w:br/>
        <w:br/>
        <w:br/>
        <w:br/>
        <w:t>transport connections</w:t>
        <w:br/>
        <w:br/>
        <w:br/>
        <w:br/>
        <w:br/>
        <w:br/>
        <w:t>Name</w:t>
        <w:br/>
        <w:t>Distance</w:t>
        <w:br/>
        <w:t>Contact Number</w:t>
        <w:br/>
        <w:br/>
        <w:br/>
        <w:br/>
        <w:br/>
        <w:br/>
        <w:br/>
        <w:t>Vaniyambadi Bus Stand</w:t>
        <w:tab/>
        <w:tab/>
        <w:tab/>
        <w:tab/>
        <w:tab/>
        <w:tab/>
        <w:tab/>
        <w:tab/>
        <w:tab/>
        <w:tab/>
        <w:t xml:space="preserve">    </w:t>
        <w:br/>
        <w:br/>
        <w:t>4 KM</w:t>
        <w:br/>
        <w:t>9513508001</w:t>
        <w:br/>
        <w:br/>
        <w:br/>
        <w:t xml:space="preserve">  Vaniyambadi Railway Station          </w:t>
        <w:br/>
        <w:br/>
        <w:t xml:space="preserve">2 KM </w:t>
        <w:br/>
        <w:t>139</w:t>
        <w:br/>
        <w:br/>
        <w:br/>
        <w:t xml:space="preserve"> </w:t>
        <w:br/>
        <w:t>Vellore Airport</w:t>
        <w:tab/>
        <w:tab/>
        <w:tab/>
        <w:tab/>
        <w:tab/>
        <w:tab/>
        <w:tab/>
        <w:tab/>
        <w:tab/>
        <w:tab/>
        <w:tab/>
        <w:br/>
        <w:t xml:space="preserve">61.7 km </w:t>
        <w:br/>
        <w:t>91-416-291201</w:t>
        <w:br/>
        <w:br/>
        <w:br/>
        <w:br/>
        <w:br/>
        <w:br/>
        <w:br/>
        <w:br/>
        <w:br/>
        <w:br/>
        <w:t xml:space="preserve"> Deity</w:t>
        <w:br/>
        <w:br/>
        <w:t>God</w:t>
        <w:br/>
        <w:br/>
        <w:br/>
        <w:tab/>
        <w:t>The main deity of this temple is Azhagu Perumal and also known as Sundararaja Perumal temple. Here Lord is incarnation of Lord Vishnu. Here deity is in posture form ready to apply his Sudarsana Chakra for the Samharam (Prayoga Chakra), and faces in West direction.</w:t>
        <w:br/>
        <w:br/>
        <w:t>Goddess</w:t>
        <w:br/>
        <w:br/>
        <w:br/>
        <w:tab/>
        <w:t>Goddess Sundaravalli Thaayar consort of Lord Vishnu.</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tab/>
        <w:tab/>
        <w:t>Do deposit your offerings in the hundi only.</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Vaniyambadi Bus Stand</w:t>
        <w:br/>
        <w:t>4 KM</w:t>
        <w:br/>
        <w:t>9513508001</w:t>
        <w:br/>
        <w:br/>
        <w:br/>
        <w:br/>
        <w:br/>
        <w:br/>
        <w:br/>
        <w:t>Railway Stations</w:t>
        <w:br/>
        <w:br/>
        <w:br/>
        <w:br/>
        <w:br/>
        <w:br/>
        <w:t>Railway Station Name</w:t>
        <w:br/>
        <w:t>Distance</w:t>
        <w:br/>
        <w:t>Contact Number</w:t>
        <w:br/>
        <w:br/>
        <w:br/>
        <w:br/>
        <w:br/>
        <w:t>Vaniyambadi Railway Station</w:t>
        <w:br/>
        <w:t xml:space="preserve">2 KM </w:t>
        <w:br/>
        <w:t>139</w:t>
        <w:br/>
        <w:br/>
        <w:br/>
        <w:br/>
        <w:br/>
        <w:br/>
        <w:br/>
        <w:br/>
        <w:t xml:space="preserve">          Airports</w:t>
        <w:br/>
        <w:br/>
        <w:br/>
        <w:br/>
        <w:br/>
        <w:br/>
        <w:t>Airport Name</w:t>
        <w:br/>
        <w:t>Distance</w:t>
        <w:br/>
        <w:t>Contact Number</w:t>
        <w:br/>
        <w:br/>
        <w:br/>
        <w:br/>
        <w:br/>
        <w:t>Vellore Airport</w:t>
        <w:br/>
        <w:t xml:space="preserve">61.7 km </w:t>
        <w:br/>
        <w:t>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