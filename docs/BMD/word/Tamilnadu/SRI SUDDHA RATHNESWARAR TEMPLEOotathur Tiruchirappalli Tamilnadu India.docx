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SUDDHA RATHNESWARAR TEMPLE</w:t>
        <w:br/>
        <w:t>Ootathur, Tiruchirappalli, Tamilnadu, India</w:t>
      </w:r>
    </w:p>
    <w:p>
      <w:r>
        <w:t>God</w:t>
        <w:br/>
        <w:br/>
        <w:br/>
        <w:tab/>
        <w:t>Suddha Rathneswarar is the main deity of this temple, who is an incarnation of Lord Shiva.</w:t>
        <w:br/>
        <w:t>Goddess</w:t>
        <w:br/>
        <w:br/>
        <w:br/>
        <w:tab/>
        <w:t>Mother is called as Akilandeswari, the Goddess Akilandeswari idol is big and found in the standing posture.</w:t>
        <w:br/>
        <w:br/>
        <w:br/>
        <w:br/>
        <w:br/>
        <w:t xml:space="preserve"> Interesting Facts</w:t>
        <w:br/>
        <w:br/>
        <w:br/>
        <w:br/>
        <w:tab/>
        <w:tab/>
        <w:t>The uniqueness of this temple is that Lord Bhairava is seen facing Gajalakshmi.</w:t>
        <w:br/>
        <w:br/>
        <w:br/>
        <w:tab/>
        <w:tab/>
        <w:t>The Veerabhadra Swamy seen in this temple is very unique. He carries a Shiva Lingam over his forehead.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Samayapuram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23.6 KM</w:t>
        <w:br/>
        <w:t>07373774163</w:t>
        <w:br/>
        <w:br/>
        <w:br/>
        <w:t xml:space="preserve">  Lalgudi Railway Station          </w:t>
        <w:br/>
        <w:br/>
        <w:t>26.8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42.9 KM</w:t>
        <w:br/>
        <w:t>0431-2341810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Suddha Rathneswarar is the main deity of this temple, who is an incarnation of Lord Shiva.</w:t>
        <w:br/>
        <w:br/>
        <w:t>Goddess</w:t>
        <w:br/>
        <w:br/>
        <w:br/>
        <w:tab/>
        <w:t>Mother is called as Akilandeswari, the Goddess Akilandeswari idol is big and found in the standing posture.</w:t>
        <w:br/>
        <w:br/>
        <w:br/>
        <w:br/>
        <w:br/>
        <w:t xml:space="preserve"> Interesting Facts</w:t>
        <w:br/>
        <w:br/>
        <w:br/>
        <w:br/>
        <w:tab/>
        <w:tab/>
        <w:t>The uniqueness of this temple is that Lord Bhairava is seen facing Gajalakshmi.</w:t>
        <w:br/>
        <w:br/>
        <w:br/>
        <w:tab/>
        <w:tab/>
        <w:t>The Veerabhadra Swamy seen in this temple is very unique. He carries a Shiva Lingam over his forehead.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Samayapuram Bus Stand</w:t>
        <w:br/>
        <w:t>23.6 KM</w:t>
        <w:br/>
        <w:t>07373774163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Lalgudi Railway Station</w:t>
        <w:br/>
        <w:t>26.8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42.9 KM</w:t>
        <w:br/>
        <w:t>0431-2341810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