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KACHALEESWARAR TEMPLE</w:t>
        <w:br/>
        <w:t>Mannady, Chennai, Tamilnadu, India</w:t>
      </w:r>
    </w:p>
    <w:p>
      <w:r>
        <w:t>God</w:t>
        <w:br/>
        <w:br/>
        <w:br/>
        <w:tab/>
        <w:t>The main deity of this temple is Kachaleeswarar, who is an incarnation of Lord Shiva faces East. Lord is portrayed with five seats at backside of Lingam– Koormasanam (tortoise), Ashtanagasanam (eight serpents), Simhasanam (lion), Yugasanam (time), and Kamala Vimalaasanam (lotus flower).</w:t>
        <w:br/>
        <w:br/>
        <w:br/>
        <w:br/>
        <w:br/>
        <w:t xml:space="preserve"> Interesting Facts</w:t>
        <w:br/>
        <w:br/>
        <w:br/>
        <w:br/>
        <w:tab/>
        <w:tab/>
        <w:t>The Temple is also known as the Great Kachali Pagoda during British Period.</w:t>
        <w:br/>
        <w:br/>
        <w:br/>
        <w:tab/>
        <w:tab/>
        <w:t>The lingam here is on the five seats, Koormam (tortoise), Nagam (snake), Simham (lion), Yugas (the eons) and Padmam (lotus). Such appearance of Lord Siva is a rare sight.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Mangadu Bus Stand</w:t>
        <w:tab/>
        <w:tab/>
        <w:tab/>
        <w:tab/>
        <w:tab/>
        <w:tab/>
        <w:tab/>
        <w:tab/>
        <w:tab/>
        <w:tab/>
        <w:t xml:space="preserve">    </w:t>
        <w:br/>
        <w:br/>
        <w:t>27.9 KM</w:t>
        <w:br/>
        <w:t>18004194287</w:t>
        <w:br/>
        <w:br/>
        <w:br/>
        <w:t xml:space="preserve">   Chennai Central Railway Station          </w:t>
        <w:br/>
        <w:br/>
        <w:t>5 KM</w:t>
        <w:br/>
        <w:t>044-28194579</w:t>
        <w:br/>
        <w:br/>
        <w:br/>
        <w:t xml:space="preserve"> </w:t>
        <w:br/>
        <w:t xml:space="preserve"> Chennai International Airport</w:t>
        <w:tab/>
        <w:tab/>
        <w:tab/>
        <w:tab/>
        <w:tab/>
        <w:tab/>
        <w:tab/>
        <w:tab/>
        <w:tab/>
        <w:tab/>
        <w:tab/>
        <w:br/>
        <w:t>20.4 KM</w:t>
        <w:br/>
        <w:t>044-22560551</w:t>
        <w:br/>
        <w:br/>
        <w:br/>
        <w:br/>
        <w:br/>
        <w:br/>
        <w:br/>
        <w:br/>
        <w:br/>
        <w:br/>
        <w:t xml:space="preserve"> Deity</w:t>
        <w:br/>
        <w:br/>
        <w:t>God</w:t>
        <w:br/>
        <w:br/>
        <w:br/>
        <w:tab/>
        <w:t>The main deity of this temple is Kachaleeswarar, who is an incarnation of Lord Shiva faces East. Lord is portrayed with five seats at backside of Lingam– Koormasanam (tortoise), Ashtanagasanam (eight serpents), Simhasanam (lion), Yugasanam (time), and Kamala Vimalaasanam (lotus flower).</w:t>
        <w:br/>
        <w:br/>
        <w:br/>
        <w:br/>
        <w:br/>
        <w:br/>
        <w:t xml:space="preserve"> Interesting Facts</w:t>
        <w:br/>
        <w:br/>
        <w:br/>
        <w:br/>
        <w:tab/>
        <w:tab/>
        <w:t>The Temple is also known as the Great Kachali Pagoda during British Period.</w:t>
        <w:br/>
        <w:br/>
        <w:br/>
        <w:tab/>
        <w:tab/>
        <w:t>The lingam here is on the five seats, Koormam (tortoise), Nagam (snake), Simham (lion), Yugas (the eons) and Padmam (lotus). Such appearance of Lord Siva is a rare sight.</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Mangadu Bus Stand</w:t>
        <w:br/>
        <w:t>27.9 KM</w:t>
        <w:br/>
        <w:t>18004194287</w:t>
        <w:br/>
        <w:br/>
        <w:br/>
        <w:br/>
        <w:br/>
        <w:br/>
        <w:br/>
        <w:t>Railway Stations</w:t>
        <w:br/>
        <w:br/>
        <w:br/>
        <w:br/>
        <w:br/>
        <w:br/>
        <w:t>Railway Station Name</w:t>
        <w:br/>
        <w:t>Distance</w:t>
        <w:br/>
        <w:t>Contact Number</w:t>
        <w:br/>
        <w:br/>
        <w:br/>
        <w:br/>
        <w:br/>
        <w:t xml:space="preserve"> Chennai Central Railway Station</w:t>
        <w:br/>
        <w:t>5 KM</w:t>
        <w:br/>
        <w:t>044-28194579</w:t>
        <w:br/>
        <w:br/>
        <w:br/>
        <w:br/>
        <w:br/>
        <w:br/>
        <w:br/>
        <w:br/>
        <w:t xml:space="preserve">          Airports</w:t>
        <w:br/>
        <w:br/>
        <w:br/>
        <w:br/>
        <w:br/>
        <w:br/>
        <w:t>Airport Name</w:t>
        <w:br/>
        <w:t>Distance</w:t>
        <w:br/>
        <w:t>Contact Number</w:t>
        <w:br/>
        <w:br/>
        <w:br/>
        <w:br/>
        <w:br/>
        <w:t xml:space="preserve"> Chennai International Airport</w:t>
        <w:br/>
        <w:t>20.4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