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GANGAI VARAHA NADEESWARAR TEMPLE</w:t>
        <w:br/>
        <w:t>Thirukanji, Cuddalore, Tamilnadu, India</w:t>
      </w:r>
    </w:p>
    <w:p>
      <w:r>
        <w:t>God</w:t>
        <w:br/>
        <w:br/>
        <w:br/>
        <w:tab/>
        <w:t>The main deity of this temple is Ganga Varaha Nadeeswarar, who is an incarnation of Lord Shiva facing West direction.</w:t>
        <w:br/>
        <w:t>Goddess</w:t>
        <w:br/>
        <w:br/>
        <w:br/>
        <w:tab/>
        <w:t>Godesses Meenakshi and Kamakshi are consorts of Ganga Varaha Nadeeswarar.</w:t>
        <w:br/>
        <w:br/>
        <w:br/>
        <w:br/>
        <w:br/>
        <w:t xml:space="preserve"> Interesting Facts</w:t>
        <w:br/>
        <w:br/>
        <w:br/>
        <w:br/>
        <w:tab/>
        <w:tab/>
        <w:t>There is another temple on the Northern Bank of the river by name as Kasi Vishwanathar.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Pondicherry Central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14 KM</w:t>
        <w:br/>
        <w:t>1800-419-4287</w:t>
        <w:br/>
        <w:br/>
        <w:br/>
        <w:t xml:space="preserve">  Pondicherry Railway Station          </w:t>
        <w:br/>
        <w:br/>
        <w:t>14 KM</w:t>
        <w:br/>
        <w:t>139</w:t>
        <w:br/>
        <w:br/>
        <w:br/>
        <w:t xml:space="preserve"> </w:t>
        <w:br/>
        <w:t>Puducherry Airport</w:t>
        <w:tab/>
        <w:tab/>
        <w:tab/>
        <w:tab/>
        <w:tab/>
        <w:tab/>
        <w:tab/>
        <w:tab/>
        <w:tab/>
        <w:tab/>
        <w:tab/>
        <w:br/>
        <w:t>12.5 KM</w:t>
        <w:br/>
        <w:t>0413-2255506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Ganga Varaha Nadeeswarar, who is an incarnation of Lord Shiva facing West direction.</w:t>
        <w:br/>
        <w:br/>
        <w:t>Goddess</w:t>
        <w:br/>
        <w:br/>
        <w:br/>
        <w:tab/>
        <w:t>Godesses Meenakshi and Kamakshi are consorts of Ganga Varaha Nadeeswarar.</w:t>
        <w:br/>
        <w:br/>
        <w:br/>
        <w:br/>
        <w:br/>
        <w:t xml:space="preserve"> Interesting Facts</w:t>
        <w:br/>
        <w:br/>
        <w:br/>
        <w:br/>
        <w:tab/>
        <w:tab/>
        <w:t>There is another temple on the Northern Bank of the river by name as Kasi Vishwanathar.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Pondicherry Central Bus Station</w:t>
        <w:br/>
        <w:t>14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Pondicherry Railway Station</w:t>
        <w:br/>
        <w:t>14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Puducherry Airport</w:t>
        <w:br/>
        <w:t>12.5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