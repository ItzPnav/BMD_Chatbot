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VEERATTESWARAR TEMPLE</w:t>
        <w:br/>
        <w:t>Korukkai, Nagapattinam, Tamilnadu, India</w:t>
      </w:r>
    </w:p>
    <w:p>
      <w:r>
        <w:t>God</w:t>
        <w:br/>
        <w:br/>
        <w:t xml:space="preserve">The main deity of this temple is Veeratteswarar, who is an incarnation of Lord Shiva facing West direction is a swayambhu along with Gnanambikai. </w:t>
        <w:br/>
        <w:t>Goddess</w:t>
        <w:br/>
        <w:br/>
        <w:t>Goddess Gnanambikai is consort of Veeratteswarar.</w:t>
        <w:br/>
        <w:br/>
        <w:br/>
        <w:br/>
        <w:br/>
        <w:t xml:space="preserve"> Interesting Facts</w:t>
        <w:br/>
        <w:br/>
        <w:br/>
        <w:t xml:space="preserve">Thirukkurukkai is one of the 8 Veeratta Temples and Shiva is believed to have burnt Manmada (Cupid) here. </w:t>
        <w:br/>
        <w:br/>
        <w:t>This is one of 275 Devara sthalam and one of Attaveerattana sthalam.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Nidur Bus Stand</w:t>
        <w:tab/>
        <w:tab/>
        <w:tab/>
        <w:tab/>
        <w:tab/>
        <w:tab/>
        <w:tab/>
        <w:tab/>
        <w:tab/>
        <w:tab/>
        <w:t xml:space="preserve">    </w:t>
        <w:br/>
        <w:br/>
        <w:t>6 KM</w:t>
        <w:br/>
        <w:t>1800-419-4287</w:t>
        <w:br/>
        <w:br/>
        <w:br/>
        <w:t xml:space="preserve">  Nidur Railway Station          </w:t>
        <w:br/>
        <w:br/>
        <w:t>7.5 KM</w:t>
        <w:br/>
        <w:t>139</w:t>
        <w:br/>
        <w:br/>
        <w:br/>
        <w:t xml:space="preserve"> </w:t>
        <w:br/>
        <w:t xml:space="preserve">Puducherry Airport </w:t>
        <w:tab/>
        <w:tab/>
        <w:tab/>
        <w:tab/>
        <w:tab/>
        <w:tab/>
        <w:tab/>
        <w:tab/>
        <w:tab/>
        <w:tab/>
        <w:tab/>
        <w:br/>
        <w:t>113 KM</w:t>
        <w:br/>
        <w:t>0413-2255506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 xml:space="preserve">The main deity of this temple is Veeratteswarar, who is an incarnation of Lord Shiva facing West direction is a swayambhu along with Gnanambikai. </w:t>
        <w:br/>
        <w:br/>
        <w:t>Goddess</w:t>
        <w:br/>
        <w:br/>
        <w:t>Goddess Gnanambikai is consort of Veeratteswarar.</w:t>
        <w:br/>
        <w:br/>
        <w:br/>
        <w:br/>
        <w:br/>
        <w:t xml:space="preserve"> Interesting Facts</w:t>
        <w:br/>
        <w:br/>
        <w:br/>
        <w:t xml:space="preserve">Thirukkurukkai is one of the 8 Veeratta Temples and Shiva is believed to have burnt Manmada (Cupid) here. </w:t>
        <w:br/>
        <w:br/>
        <w:t>This is one of 275 Devara sthalam and one of Attaveerattana sthalam.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Nidur Bus Stand</w:t>
        <w:br/>
        <w:t>6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Nidur Railway Station</w:t>
        <w:br/>
        <w:t>7.5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Puducherry Airport </w:t>
        <w:br/>
        <w:t>113 KM</w:t>
        <w:br/>
        <w:t>0413-2255506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