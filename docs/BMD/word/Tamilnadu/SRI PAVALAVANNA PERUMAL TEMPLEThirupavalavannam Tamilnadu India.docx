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PAVALAVANNA PERUMAL TEMPLE</w:t>
        <w:br/>
        <w:t>Thirupavalavannam, Tamilnadu, India</w:t>
      </w:r>
    </w:p>
    <w:p>
      <w:r>
        <w:t>God</w:t>
        <w:br/>
        <w:br/>
        <w:br/>
        <w:tab/>
        <w:t>The main diety of this temple is Pavalavannar who is an incarnation, of Lord Vishnu faces in West direction. Goddess Lakshmi is along with Lord Vishnu.</w:t>
        <w:br/>
        <w:t>Goddess</w:t>
        <w:br/>
        <w:br/>
        <w:br/>
        <w:tab/>
        <w:t>Goddess Lakshmi is consort of Lord Vishnu.</w:t>
        <w:br/>
        <w:br/>
        <w:br/>
        <w:br/>
        <w:br/>
        <w:t xml:space="preserve"> Interesting Facts</w:t>
        <w:br/>
        <w:br/>
        <w:br/>
        <w:br/>
        <w:tab/>
        <w:tab/>
        <w:t>Kanchipuram is famous for hand woven silk Sarees - a design by name Ekambaranathar obtain its name from the designs of these shrines.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(33.7 °C during the day and 21 °C during night)Lowest - October to February (26 °C during day and 17 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Kanchipuram Bus Stand</w:t>
        <w:tab/>
        <w:tab/>
        <w:tab/>
        <w:tab/>
        <w:tab/>
        <w:tab/>
        <w:tab/>
        <w:tab/>
        <w:tab/>
        <w:tab/>
        <w:t xml:space="preserve">    </w:t>
        <w:br/>
        <w:br/>
        <w:t>1 KM</w:t>
        <w:br/>
        <w:t>1800 - 419 - 4287</w:t>
        <w:br/>
        <w:br/>
        <w:br/>
        <w:t xml:space="preserve">  Kanchipuram New Railway Station          </w:t>
        <w:br/>
        <w:br/>
        <w:t>650 MTRS</w:t>
        <w:br/>
        <w:t>139</w:t>
        <w:br/>
        <w:br/>
        <w:br/>
        <w:t xml:space="preserve"> </w:t>
        <w:br/>
        <w:t>Chennai International Airport</w:t>
        <w:tab/>
        <w:tab/>
        <w:tab/>
        <w:tab/>
        <w:tab/>
        <w:tab/>
        <w:tab/>
        <w:tab/>
        <w:tab/>
        <w:tab/>
        <w:tab/>
        <w:br/>
        <w:t>63.6 KM</w:t>
        <w:br/>
        <w:t>044 2256 0551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diety of this temple is Pavalavannar who is an incarnation, of Lord Vishnu faces in West direction. Goddess Lakshmi is along with Lord Vishnu.</w:t>
        <w:br/>
        <w:br/>
        <w:t>Goddess</w:t>
        <w:br/>
        <w:br/>
        <w:br/>
        <w:tab/>
        <w:t>Goddess Lakshmi is consort of Lord Vishnu.</w:t>
        <w:br/>
        <w:br/>
        <w:br/>
        <w:br/>
        <w:br/>
        <w:t xml:space="preserve"> Interesting Facts</w:t>
        <w:br/>
        <w:br/>
        <w:br/>
        <w:br/>
        <w:tab/>
        <w:tab/>
        <w:t>Kanchipuram is famous for hand woven silk Sarees - a design by name Ekambaranathar obtain its name from the designs of these shrines.</w:t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(33.7 &amp;deg;C during the day and 21 &amp;deg;C during night)Lowest - October to February (26 &amp;deg;C during day and 17 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Kanchipuram Bus Stand</w:t>
        <w:br/>
        <w:t>1 KM</w:t>
        <w:br/>
        <w:t>1800 - 419 - 4287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Kanchipuram New Railway Station</w:t>
        <w:br/>
        <w:t>650 MTRS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Chennai International Airport</w:t>
        <w:br/>
        <w:t>63.6 KM</w:t>
        <w:br/>
        <w:t>044 2256 0551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