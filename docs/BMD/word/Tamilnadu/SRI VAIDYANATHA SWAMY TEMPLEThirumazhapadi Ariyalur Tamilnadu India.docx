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VAIDYANATHA SWAMY TEMPLE</w:t>
        <w:br/>
        <w:t>Thirumazhapadi, Ariyalur, Tamilnadu, India</w:t>
      </w:r>
    </w:p>
    <w:p>
      <w:r>
        <w:t>God</w:t>
        <w:br/>
        <w:br/>
        <w:br/>
        <w:tab/>
        <w:t>The main deity of this temple is Vaidhyanatha Swamy, who is an incarnation of Lord Shiva facing East direction and He is a Swayambhu lingam.</w:t>
        <w:br/>
        <w:t>Goddess</w:t>
        <w:br/>
        <w:br/>
        <w:br/>
        <w:tab/>
        <w:t>Balambika and Sundarambika are consorts of Lord Shiva.</w:t>
        <w:br/>
        <w:br/>
        <w:br/>
        <w:br/>
        <w:br/>
        <w:t xml:space="preserve"> Interesting Facts</w:t>
        <w:br/>
        <w:br/>
        <w:br/>
        <w:br/>
        <w:tab/>
        <w:tab/>
        <w:t>This place is one of the 274 Siva Devara Sthalams.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( 38 °C during day and 26°C during night)Average - May (37 °C during the day and 21 °C during night)Lowest - October to February ( 30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Ariyalur Bus Station</w:t>
        <w:tab/>
        <w:tab/>
        <w:tab/>
        <w:tab/>
        <w:tab/>
        <w:tab/>
        <w:tab/>
        <w:tab/>
        <w:tab/>
        <w:tab/>
        <w:t xml:space="preserve">    </w:t>
        <w:br/>
        <w:br/>
        <w:t>28 KM</w:t>
        <w:br/>
        <w:t>1800-419-4287</w:t>
        <w:br/>
        <w:br/>
        <w:br/>
        <w:t xml:space="preserve">  Ariyalur Railway Station          </w:t>
        <w:br/>
        <w:br/>
        <w:t>29.5 KM</w:t>
        <w:br/>
        <w:t>139</w:t>
        <w:br/>
        <w:br/>
        <w:br/>
        <w:t xml:space="preserve"> </w:t>
        <w:br/>
        <w:t>Tiruchirappalli International Airport</w:t>
        <w:tab/>
        <w:tab/>
        <w:tab/>
        <w:tab/>
        <w:tab/>
        <w:tab/>
        <w:tab/>
        <w:tab/>
        <w:tab/>
        <w:tab/>
        <w:tab/>
        <w:br/>
        <w:t>60.3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Vaidhyanatha Swamy, who is an incarnation of Lord Shiva facing East direction and He is a Swayambhu lingam.</w:t>
        <w:br/>
        <w:br/>
        <w:t>Goddess</w:t>
        <w:br/>
        <w:br/>
        <w:br/>
        <w:tab/>
        <w:t>Balambika and Sundarambika are consorts of Lord Shiva.</w:t>
        <w:br/>
        <w:br/>
        <w:br/>
        <w:br/>
        <w:br/>
        <w:t xml:space="preserve"> Interesting Facts</w:t>
        <w:br/>
        <w:br/>
        <w:br/>
        <w:br/>
        <w:tab/>
        <w:tab/>
        <w:t>This place is one of the 274 Siva Devara Sthalams.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( 38 &amp;deg;C during day and 26&amp;deg;C during night)Average - May (37 &amp;deg;C during the day and 21 &amp;deg;C during night)Lowest - October to February ( 30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Ariyalur Bus Station</w:t>
        <w:br/>
        <w:t>28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Ariyalur Railway Station</w:t>
        <w:br/>
        <w:t>29.5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Tiruchirappalli International Airport</w:t>
        <w:br/>
        <w:t>60.3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