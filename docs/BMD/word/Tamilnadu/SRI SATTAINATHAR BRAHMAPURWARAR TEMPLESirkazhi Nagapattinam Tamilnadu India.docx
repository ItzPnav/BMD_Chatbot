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SATTAINATHAR BRAHMAPURWARAR TEMPLE</w:t>
        <w:br/>
        <w:t>Sirkazhi, Nagapattinam, Tamilnadu, India</w:t>
      </w:r>
    </w:p>
    <w:p>
      <w:r>
        <w:t>God</w:t>
        <w:br/>
        <w:br/>
        <w:br/>
        <w:tab/>
        <w:t>The main deity of this temple is Sattainathar, who is an incarnation of Lord Shiva facing East direction and He is swayambhu.</w:t>
        <w:br/>
        <w:t>Goddess</w:t>
        <w:br/>
        <w:br/>
        <w:br/>
        <w:tab/>
        <w:t>Goddesses Periyanayaki and Tirunilai Nayaki are consorts of Sattainathar.</w:t>
        <w:br/>
        <w:br/>
        <w:br/>
        <w:br/>
        <w:br/>
        <w:t xml:space="preserve"> Interesting Facts</w:t>
        <w:br/>
        <w:br/>
        <w:br/>
        <w:br/>
        <w:tab/>
        <w:tab/>
        <w:t>This is the 68th Paadal Petra Shiva Sthalam and 14th sthalam on the North side of river Cauvery in Tamilnadu.</w:t>
        <w:br/>
        <w:br/>
        <w:br/>
        <w:tab/>
        <w:tab/>
        <w:t>Sirkali is the only temple where Brahmma-Saraswathi, Shiva-Parvathi and Vishnu-Mahalakshmi and the procession deity bless the devotees from the sanctum sanctorum as in Mount Kailash.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Sirkazhi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09585030275</w:t>
        <w:br/>
        <w:br/>
        <w:br/>
        <w:t xml:space="preserve">  Sirkazhi Railway Station          </w:t>
        <w:br/>
        <w:br/>
        <w:t>2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92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Sattainathar, who is an incarnation of Lord Shiva facing East direction and He is swayambhu.</w:t>
        <w:br/>
        <w:br/>
        <w:t>Goddess</w:t>
        <w:br/>
        <w:br/>
        <w:br/>
        <w:tab/>
        <w:t>Goddesses Periyanayaki and Tirunilai Nayaki are consorts of Sattainathar.</w:t>
        <w:br/>
        <w:br/>
        <w:br/>
        <w:br/>
        <w:br/>
        <w:t xml:space="preserve"> Interesting Facts</w:t>
        <w:br/>
        <w:br/>
        <w:br/>
        <w:br/>
        <w:tab/>
        <w:tab/>
        <w:t>This is the 68th Paadal Petra Shiva Sthalam and 14th sthalam on the North side of river Cauvery in Tamilnadu.</w:t>
        <w:br/>
        <w:br/>
        <w:br/>
        <w:tab/>
        <w:tab/>
        <w:t>Sirkali is the only temple where Brahmma-Saraswathi, Shiva-Parvathi and Vishnu-Mahalakshmi and the procession deity bless the devotees from the sanctum sanctorum as in Mount Kailash.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Sirkazhi Bus Station</w:t>
        <w:br/>
        <w:t>550 MTRS</w:t>
        <w:br/>
        <w:t>09585030275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Sirkazhi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92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