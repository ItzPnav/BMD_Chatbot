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THANJAI VINNATRANKARAI TEMPLE COMPLEX</w:t>
        <w:br/>
        <w:t>Thanjavur, Tamilnadu, India</w:t>
      </w:r>
    </w:p>
    <w:p>
      <w:r>
        <w:t>God</w:t>
        <w:br/>
        <w:br/>
        <w:t>Neelamegha Perumal Temple : Neelamega Perumal is the main deity of this temple, who is an incarnation of Lord Vishnu. The Moolavar of this sthalam is Sri Neelamega Perumal. The Moolavar is giving his seva in Sitting position facing his thirumugham towards east direction. The Thayaar found in this sthalam is Senkamalavalli.</w:t>
        <w:br/>
        <w:br/>
        <w:t>Manikundram Perumal Temple : Manikundra perumal is the main deity of this temple, who is an incarnation of Lord Vishnu. Here deity faces in East direction and is in sitting posture. The Thayaar found in this sthalam is Ambujavalli.</w:t>
        <w:br/>
        <w:br/>
        <w:t>Thanjai Yali Temple : Veera Narasimha Perumal is the main deity of this temple, who is an incarnation of Lord Vishnu. Lord Narasimha is in sitting posture facing East with Thayar Thanjai Nayagi.</w:t>
        <w:br/>
        <w:br/>
        <w:br/>
        <w:br/>
        <w:br/>
        <w:t xml:space="preserve"> Interesting Facts</w:t>
        <w:br/>
        <w:br/>
        <w:br/>
        <w:br/>
        <w:tab/>
        <w:tab/>
        <w:t>It is one of the Divya Desams, the 108 temples of Vishnu revered by the 12 poet saints, or Alwars.</w:t>
        <w:br/>
        <w:br/>
        <w:br/>
        <w:tab/>
        <w:tab/>
        <w:t>Unlike other Divyadesams where a single shrine is referred, this set of temples is referred together in all the paasurams(poems).</w:t>
        <w:br/>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(38°C during day and 25°C during night)Average - May (36 °C during the day and 20 °C during night)Lowest - October to February (28 °C during day and 19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Thanjavur Old Bus Stand</w:t>
        <w:tab/>
        <w:tab/>
        <w:tab/>
        <w:tab/>
        <w:tab/>
        <w:tab/>
        <w:tab/>
        <w:tab/>
        <w:tab/>
        <w:tab/>
        <w:t xml:space="preserve">    </w:t>
        <w:br/>
        <w:br/>
        <w:t>3.4 KM</w:t>
        <w:br/>
        <w:t>1800-419-4287</w:t>
        <w:br/>
        <w:br/>
        <w:br/>
        <w:t xml:space="preserve">  Thanjavur Junction          </w:t>
        <w:br/>
        <w:br/>
        <w:t>4.5 KM</w:t>
        <w:br/>
        <w:t>139</w:t>
        <w:br/>
        <w:br/>
        <w:br/>
        <w:t xml:space="preserve"> </w:t>
        <w:br/>
        <w:t>Trichy Airport</w:t>
        <w:tab/>
        <w:tab/>
        <w:tab/>
        <w:tab/>
        <w:tab/>
        <w:tab/>
        <w:tab/>
        <w:tab/>
        <w:tab/>
        <w:tab/>
        <w:tab/>
        <w:br/>
        <w:t>68.5 KM</w:t>
        <w:br/>
        <w:t>07373774163</w:t>
        <w:br/>
        <w:br/>
        <w:br/>
        <w:br/>
        <w:br/>
        <w:br/>
        <w:br/>
        <w:br/>
        <w:br/>
        <w:br/>
        <w:t xml:space="preserve"> Deity</w:t>
        <w:br/>
        <w:br/>
        <w:t>God</w:t>
        <w:br/>
        <w:br/>
        <w:t>Neelamegha Perumal Temple : Neelamega Perumal is the main deity of this temple, who is an incarnation of Lord Vishnu. The Moolavar of this sthalam is Sri Neelamega Perumal. The Moolavar is giving his seva in Sitting position facing his thirumugham towards east direction. The Thayaar found in this sthalam is Senkamalavalli.</w:t>
        <w:br/>
        <w:br/>
        <w:t>Manikundram Perumal Temple : Manikundra perumal is the main deity of this temple, who is an incarnation of Lord Vishnu. Here deity faces in East direction and is in sitting posture. The Thayaar found in this sthalam is Ambujavalli.</w:t>
        <w:br/>
        <w:br/>
        <w:t>Thanjai Yali Temple : Veera Narasimha Perumal is the main deity of this temple, who is an incarnation of Lord Vishnu. Lord Narasimha is in sitting posture facing East with Thayar Thanjai Nayagi.</w:t>
        <w:br/>
        <w:br/>
        <w:br/>
        <w:br/>
        <w:br/>
        <w:br/>
        <w:t xml:space="preserve"> Interesting Facts</w:t>
        <w:br/>
        <w:br/>
        <w:br/>
        <w:br/>
        <w:tab/>
        <w:tab/>
        <w:t>It is one of the Divya Desams, the 108 temples of Vishnu revered by the 12 poet saints, or Alwars.</w:t>
        <w:br/>
        <w:br/>
        <w:br/>
        <w:tab/>
        <w:tab/>
        <w:t>Unlike other Divyadesams where a single shrine is referred, this set of temples is referred together in all the paasurams(poems).</w:t>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(38&amp;deg;C during day and 25&amp;deg;C during night)Average - May (36 &amp;deg;C during the day and 20 &amp;deg;C during night)Lowest - October to February (28 &amp;deg;C during day and 19 &amp;deg;C during night)Monsoon season - August to September&lt;/p&gt;)</w:t>
        <w:br/>
        <w:br/>
        <w:br/>
        <w:br/>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Thanjavur Old Bus Stand</w:t>
        <w:br/>
        <w:t>3.4 KM</w:t>
        <w:br/>
        <w:t>1800-419-4287</w:t>
        <w:br/>
        <w:br/>
        <w:br/>
        <w:br/>
        <w:br/>
        <w:br/>
        <w:br/>
        <w:t>Railway Stations</w:t>
        <w:br/>
        <w:br/>
        <w:br/>
        <w:br/>
        <w:br/>
        <w:br/>
        <w:t>Railway Station Name</w:t>
        <w:br/>
        <w:t>Distance</w:t>
        <w:br/>
        <w:t>Contact Number</w:t>
        <w:br/>
        <w:br/>
        <w:br/>
        <w:br/>
        <w:br/>
        <w:t>Thanjavur Junction</w:t>
        <w:br/>
        <w:t>4.5 KM</w:t>
        <w:br/>
        <w:t>139</w:t>
        <w:br/>
        <w:br/>
        <w:br/>
        <w:br/>
        <w:br/>
        <w:br/>
        <w:br/>
        <w:br/>
        <w:t xml:space="preserve">          Airports</w:t>
        <w:br/>
        <w:br/>
        <w:br/>
        <w:br/>
        <w:br/>
        <w:br/>
        <w:t>Airport Name</w:t>
        <w:br/>
        <w:t>Distance</w:t>
        <w:br/>
        <w:t>Contact Number</w:t>
        <w:br/>
        <w:br/>
        <w:br/>
        <w:br/>
        <w:br/>
        <w:t>Trichy Airport</w:t>
        <w:br/>
        <w:t>68.5 KM</w:t>
        <w:br/>
        <w:t>07373774163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