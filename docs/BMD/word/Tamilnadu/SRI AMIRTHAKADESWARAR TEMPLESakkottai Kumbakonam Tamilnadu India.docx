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AMIRTHAKADESWARAR TEMPLE</w:t>
        <w:br/>
        <w:t>Sakkottai, Kumbakonam, Tamilnadu, India</w:t>
      </w:r>
    </w:p>
    <w:p>
      <w:r>
        <w:t>God</w:t>
        <w:br/>
        <w:br/>
        <w:br/>
        <w:tab/>
        <w:t>Shiva is worshiped as Amirthakadeswarar, and is represented by the lingam.</w:t>
        <w:br/>
        <w:t>Goddess</w:t>
        <w:br/>
        <w:br/>
        <w:br/>
        <w:tab/>
        <w:t>His consort Parvati is depicted as Amirthavalli Amman.</w:t>
        <w:br/>
        <w:br/>
        <w:br/>
        <w:br/>
        <w:br/>
        <w:t xml:space="preserve"> Interesting Facts</w:t>
        <w:br/>
        <w:br/>
        <w:br/>
        <w:br/>
        <w:tab/>
        <w:tab/>
        <w:t>Behind the sanctum sanctorum, on either sides of Lord Lingothbavar, there are idols of Lord Mahavishnu and Lord Brahma in a worshipping posture.</w:t>
        <w:br/>
        <w:br/>
        <w:br/>
        <w:tab/>
        <w:tab/>
        <w:t>This is one of the 185 Devara Paadal Petra Shiva Sthalams and 68th Shiva Sthalam on the Southern bank of the river Cauveri in Chozha Nadu (Thenkarai).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 Winter season. The best months to visit are September to March.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25°C during night)Average - May (36 °C during the day and 20 °C during night)Lowest - October to February (28 °C during day and 19 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Kumbakonam Bus Stand</w:t>
        <w:tab/>
        <w:tab/>
        <w:tab/>
        <w:tab/>
        <w:tab/>
        <w:tab/>
        <w:tab/>
        <w:tab/>
        <w:tab/>
        <w:tab/>
        <w:t xml:space="preserve">    </w:t>
        <w:br/>
        <w:br/>
        <w:t>4.2 KM</w:t>
        <w:br/>
        <w:t>1800-419-4287</w:t>
        <w:br/>
        <w:br/>
        <w:br/>
        <w:t xml:space="preserve">  Kumbakonam Railway Station          </w:t>
        <w:br/>
        <w:br/>
        <w:t>3.6 KM</w:t>
        <w:br/>
        <w:t>139</w:t>
        <w:br/>
        <w:br/>
        <w:br/>
        <w:t xml:space="preserve"> </w:t>
        <w:br/>
        <w:t>Neyveli Airport</w:t>
        <w:tab/>
        <w:tab/>
        <w:tab/>
        <w:tab/>
        <w:tab/>
        <w:tab/>
        <w:tab/>
        <w:tab/>
        <w:tab/>
        <w:tab/>
        <w:tab/>
        <w:br/>
        <w:t>90.2 KM</w:t>
        <w:br/>
        <w:t>07373774163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Shiva is worshiped as Amirthakadeswarar, and is represented by the lingam.</w:t>
        <w:br/>
        <w:br/>
        <w:t>Goddess</w:t>
        <w:br/>
        <w:br/>
        <w:br/>
        <w:tab/>
        <w:t>His consort Parvati is depicted as Amirthavalli Amman.</w:t>
        <w:br/>
        <w:br/>
        <w:br/>
        <w:br/>
        <w:br/>
        <w:t xml:space="preserve"> Interesting Facts</w:t>
        <w:br/>
        <w:br/>
        <w:br/>
        <w:br/>
        <w:tab/>
        <w:tab/>
        <w:t>Behind the sanctum sanctorum, on either sides of Lord Lingothbavar, there are idols of Lord Mahavishnu and Lord Brahma in a worshipping posture.</w:t>
        <w:br/>
        <w:br/>
        <w:br/>
        <w:tab/>
        <w:tab/>
        <w:t>This is one of the 185 Devara Paadal Petra Shiva Sthalams and 68th Shiva Sthalam on the Southern bank of the river Cauveri in Chozha Nadu (Thenkarai).</w:t>
        <w:br/>
        <w:br/>
        <w:br/>
        <w:br/>
        <w:t xml:space="preserve"> Best Season To Visit</w:t>
        <w:br/>
        <w:br/>
        <w:br/>
        <w:br/>
        <w:tab/>
        <w:t>The best season to visit this temple is Winter season. The best months to visit are September to March.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25&amp;deg;C during night)Average - May (36 &amp;deg;C during the day and 20 &amp;deg;C during night)Lowest - October to February (28 &amp;deg;C during day and 19 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Kumbakonam Bus Stand</w:t>
        <w:br/>
        <w:t>4.2 KM</w:t>
        <w:br/>
        <w:t>1800-419-4287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Kumbakonam Railway Station</w:t>
        <w:br/>
        <w:t>3.6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Neyveli Airport</w:t>
        <w:br/>
        <w:t>90.2 KM</w:t>
        <w:br/>
        <w:t>07373774163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