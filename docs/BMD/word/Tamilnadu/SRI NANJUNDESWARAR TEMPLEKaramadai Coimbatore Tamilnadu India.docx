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NANJUNDESWARAR TEMPLE</w:t>
        <w:br/>
        <w:t>Karamadai, Coimbatore, Tamilnadu, India</w:t>
      </w:r>
    </w:p>
    <w:p>
      <w:r>
        <w:t>God</w:t>
        <w:br/>
        <w:br/>
        <w:br/>
        <w:tab/>
        <w:t>Nanjundeswarar is the main deity of this temple, who is an incarnation of Lord Shiva. It is made of granite and appears red in colour.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 °C during the day and 21 °C during night)Lowest - October to February ( 30 °C during day and 18 °C during night)Monsoon season - August to Septembers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Karamadai Bus Stand</w:t>
        <w:tab/>
        <w:tab/>
        <w:tab/>
        <w:tab/>
        <w:tab/>
        <w:tab/>
        <w:tab/>
        <w:tab/>
        <w:tab/>
        <w:tab/>
        <w:t xml:space="preserve">    </w:t>
        <w:br/>
        <w:br/>
        <w:t>350 MTRS</w:t>
        <w:br/>
        <w:t>1800-419-4287a</w:t>
        <w:br/>
        <w:br/>
        <w:br/>
        <w:t xml:space="preserve">  Karaimadai Railway Station          </w:t>
        <w:br/>
        <w:br/>
        <w:t>350 MTRS</w:t>
        <w:br/>
        <w:t>139</w:t>
        <w:br/>
        <w:br/>
        <w:br/>
        <w:t xml:space="preserve"> </w:t>
        <w:br/>
        <w:t>Cochin International Airport</w:t>
        <w:tab/>
        <w:tab/>
        <w:tab/>
        <w:tab/>
        <w:tab/>
        <w:tab/>
        <w:tab/>
        <w:tab/>
        <w:tab/>
        <w:tab/>
        <w:tab/>
        <w:br/>
        <w:t>185 KM</w:t>
        <w:br/>
        <w:t>08927633032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Nanjundeswarar is the main deity of this temple, who is an incarnation of Lord Shiva. It is made of granite and appears red in colour.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 &amp;deg;C during the day and 21 &amp;deg;C during night)Lowest - October to February ( 30 &amp;deg;C during day and 18 &amp;deg;C during night)Monsoon season - August to Septembers&lt;/p&gt;)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Karamadai Bus Stand</w:t>
        <w:br/>
        <w:t>350 MTRS</w:t>
        <w:br/>
        <w:t>1800-419-4287a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Karaimadai Railway Station</w:t>
        <w:br/>
        <w:t>350 MTRS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Cochin International Airport</w:t>
        <w:br/>
        <w:t>185 KM</w:t>
        <w:br/>
        <w:t>08927633032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