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PRASANNA VENKATESA PERUMAL TEMPLE</w:t>
        <w:br/>
        <w:t>Sowcarpet, Chennai, Tamilnadu, India</w:t>
      </w:r>
    </w:p>
    <w:p>
      <w:r>
        <w:t>God</w:t>
        <w:br/>
        <w:br/>
        <w:br/>
        <w:tab/>
        <w:t>The main deity of this temple is Prasanna Venkatesa Perumal, Who is an incarnation of Lord Vishnu facing East direction. Here the Idol is in standing posture and has four arms holding conch and discus in his two upper arms.</w:t>
        <w:br/>
        <w:t>Goddess</w:t>
        <w:br/>
        <w:br/>
        <w:br/>
        <w:tab/>
        <w:t>Goddess Sri Devi, Bhoo Devi and Neela Devi are the consorts of Lord Vishnu.</w:t>
        <w:br/>
        <w:br/>
        <w:br/>
        <w:br/>
        <w:br/>
        <w:t xml:space="preserve"> Interesting Facts</w:t>
        <w:br/>
        <w:br/>
        <w:br/>
        <w:br/>
        <w:tab/>
        <w:tab/>
        <w:t>Vishnu is normally found with his two consorts, namely Sri Devi and Bhoo Devi. However, in this sanctum, his third consort Neela Devi is also found.</w:t>
        <w:br/>
        <w:br/>
        <w:br/>
        <w:tab/>
        <w:tab/>
        <w:t>The white marble idols of Ram with Lakshman on his right side and Sita on his left side is enshrined in the sanctum. (It should be noted that Ram has Lakshman instead of Sita on his true right side, which is not usual). Behind the idols of Ram Parivar, the black marble stone idols of Vishnu and his three consorts are found.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Egmore Bus Stand</w:t>
        <w:tab/>
        <w:tab/>
        <w:tab/>
        <w:tab/>
        <w:tab/>
        <w:tab/>
        <w:tab/>
        <w:tab/>
        <w:tab/>
        <w:tab/>
        <w:t xml:space="preserve">    </w:t>
        <w:br/>
        <w:br/>
        <w:t>3.2 KM</w:t>
        <w:br/>
        <w:t>18004194287</w:t>
        <w:br/>
        <w:br/>
        <w:br/>
        <w:t xml:space="preserve">  Chennai Egmore Railway Station          </w:t>
        <w:br/>
        <w:br/>
        <w:t>3.3 KM</w:t>
        <w:br/>
        <w:t>044-28194579</w:t>
        <w:br/>
        <w:br/>
        <w:br/>
        <w:t xml:space="preserve"> </w:t>
        <w:br/>
        <w:t>Chennai International Airport</w:t>
        <w:tab/>
        <w:tab/>
        <w:tab/>
        <w:tab/>
        <w:tab/>
        <w:tab/>
        <w:tab/>
        <w:tab/>
        <w:tab/>
        <w:tab/>
        <w:tab/>
        <w:br/>
        <w:t>20.2 KM</w:t>
        <w:br/>
        <w:t>044-22560551</w:t>
        <w:br/>
        <w:br/>
        <w:br/>
        <w:br/>
        <w:br/>
        <w:br/>
        <w:br/>
        <w:br/>
        <w:br/>
        <w:br/>
        <w:t xml:space="preserve"> Deity</w:t>
        <w:br/>
        <w:br/>
        <w:t>God</w:t>
        <w:br/>
        <w:br/>
        <w:br/>
        <w:tab/>
        <w:t>The main deity of this temple is Prasanna Venkatesa Perumal, Who is an incarnation of Lord Vishnu facing East direction. Here the Idol is in standing posture and has four arms holding conch and discus in his two upper arms.</w:t>
        <w:br/>
        <w:br/>
        <w:t>Goddess</w:t>
        <w:br/>
        <w:br/>
        <w:br/>
        <w:tab/>
        <w:t>Goddess Sri Devi, Bhoo Devi and Neela Devi are the consorts of Lord Vishnu.</w:t>
        <w:br/>
        <w:br/>
        <w:br/>
        <w:br/>
        <w:br/>
        <w:t xml:space="preserve"> Interesting Facts</w:t>
        <w:br/>
        <w:br/>
        <w:br/>
        <w:br/>
        <w:tab/>
        <w:tab/>
        <w:t>Vishnu is normally found with his two consorts, namely Sri Devi and Bhoo Devi. However, in this sanctum, his third consort Neela Devi is also found.</w:t>
        <w:br/>
        <w:br/>
        <w:br/>
        <w:tab/>
        <w:tab/>
        <w:t>The white marble idols of Ram with Lakshman on his right side and Sita on his left side is enshrined in the sanctum. (It should be noted that Ram has Lakshman instead of Sita on his true right side, which is not usual). Behind the idols of Ram Parivar, the black marble stone idols of Vishnu and his three consorts are found.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Egmore Bus Stand</w:t>
        <w:br/>
        <w:t>3.2 KM</w:t>
        <w:br/>
        <w:t>18004194287</w:t>
        <w:br/>
        <w:br/>
        <w:br/>
        <w:br/>
        <w:br/>
        <w:br/>
        <w:br/>
        <w:t>Railway Stations</w:t>
        <w:br/>
        <w:br/>
        <w:br/>
        <w:br/>
        <w:br/>
        <w:br/>
        <w:t>Railway Station Name</w:t>
        <w:br/>
        <w:t>Distance</w:t>
        <w:br/>
        <w:t>Contact Number</w:t>
        <w:br/>
        <w:br/>
        <w:br/>
        <w:br/>
        <w:br/>
        <w:t>Chennai Egmore Railway Station</w:t>
        <w:br/>
        <w:t>3.3 KM</w:t>
        <w:br/>
        <w:t>044-28194579</w:t>
        <w:br/>
        <w:br/>
        <w:br/>
        <w:br/>
        <w:br/>
        <w:br/>
        <w:br/>
        <w:br/>
        <w:t xml:space="preserve">          Airports</w:t>
        <w:br/>
        <w:br/>
        <w:br/>
        <w:br/>
        <w:br/>
        <w:br/>
        <w:t>Airport Name</w:t>
        <w:br/>
        <w:t>Distance</w:t>
        <w:br/>
        <w:t>Contact Number</w:t>
        <w:br/>
        <w:br/>
        <w:br/>
        <w:br/>
        <w:br/>
        <w:t>Chennai International Airport</w:t>
        <w:br/>
        <w:t>20.2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