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SWETHARANYESWARAR TEMPLE</w:t>
        <w:br/>
        <w:t>Thiruvenkadu, Nagapattinam, Tamilnadu, India</w:t>
      </w:r>
    </w:p>
    <w:p>
      <w:r>
        <w:t>God</w:t>
        <w:br/>
        <w:br/>
        <w:t>The main deity of this temple is Swetharanyeswarar, who is an incarnation of Lord Shiva facing East direction with a height of 6 feet tall.</w:t>
        <w:br/>
        <w:t>Goddess</w:t>
        <w:br/>
        <w:br/>
        <w:t>Goddess Vidya Ambal is consort of Swetharanyeswarar.</w:t>
        <w:br/>
        <w:br/>
        <w:br/>
        <w:br/>
        <w:br/>
        <w:t xml:space="preserve"> Interesting Facts</w:t>
        <w:br/>
        <w:br/>
        <w:br/>
        <w:t xml:space="preserve">This is the 65th Devaram Paadal Petra Shiva Sthalam and 11th Shiva Sthalam on the North side of River Cauvery in Tamilnadu. </w:t>
        <w:br/>
        <w:br/>
        <w:t xml:space="preserve">This Shiva temple is one of the 6 most sacred places on the banks of river Manikarnigai and Cauvery which is considered as equivalent to the temple at Varanasi. 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Poompuhar Bus Station </w:t>
        <w:tab/>
        <w:tab/>
        <w:tab/>
        <w:tab/>
        <w:tab/>
        <w:tab/>
        <w:tab/>
        <w:tab/>
        <w:tab/>
        <w:tab/>
        <w:t xml:space="preserve">    </w:t>
        <w:br/>
        <w:br/>
        <w:t>7.2 KM</w:t>
        <w:br/>
        <w:t>1800-419-4287</w:t>
        <w:br/>
        <w:br/>
        <w:br/>
        <w:t xml:space="preserve">  Sirkazhi Railway Station          </w:t>
        <w:br/>
        <w:br/>
        <w:t>16.3 KM</w:t>
        <w:br/>
        <w:t>139</w:t>
        <w:br/>
        <w:br/>
        <w:br/>
        <w:t xml:space="preserve"> </w:t>
        <w:br/>
        <w:t xml:space="preserve">Puducherry Airport </w:t>
        <w:tab/>
        <w:tab/>
        <w:tab/>
        <w:tab/>
        <w:tab/>
        <w:tab/>
        <w:tab/>
        <w:tab/>
        <w:tab/>
        <w:tab/>
        <w:tab/>
        <w:br/>
        <w:t>106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Swetharanyeswarar, who is an incarnation of Lord Shiva facing East direction with a height of 6 feet tall.</w:t>
        <w:br/>
        <w:br/>
        <w:t>Goddess</w:t>
        <w:br/>
        <w:br/>
        <w:t>Goddess Vidya Ambal is consort of Swetharanyeswarar.</w:t>
        <w:br/>
        <w:br/>
        <w:br/>
        <w:br/>
        <w:br/>
        <w:t xml:space="preserve"> Interesting Facts</w:t>
        <w:br/>
        <w:br/>
        <w:br/>
        <w:t xml:space="preserve">This is the 65th Devaram Paadal Petra Shiva Sthalam and 11th Shiva Sthalam on the North side of River Cauvery in Tamilnadu. </w:t>
        <w:br/>
        <w:br/>
        <w:t xml:space="preserve">This Shiva temple is one of the 6 most sacred places on the banks of river Manikarnigai and Cauvery which is considered as equivalent to the temple at Varanasi. 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Poompuhar Bus Station </w:t>
        <w:br/>
        <w:t>7.2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Sirkazhi Railway Station</w:t>
        <w:br/>
        <w:t>16.3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Puducherry Airport </w:t>
        <w:br/>
        <w:t>106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