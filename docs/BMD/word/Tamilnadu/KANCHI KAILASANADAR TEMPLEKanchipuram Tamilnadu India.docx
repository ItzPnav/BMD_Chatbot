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KANCHI KAILASANADAR TEMPLE</w:t>
        <w:br/>
        <w:t>Kanchipuram, Tamilnadu, India</w:t>
      </w:r>
    </w:p>
    <w:p>
      <w:r>
        <w:t>God</w:t>
        <w:br/>
        <w:br/>
        <w:br/>
        <w:tab/>
        <w:t>The main diety of this temple is Kailasanathar, who is an incrarination of Lord Shiva facing East direction with ten feet height. The main shrine has a 16 sided Shivalinga in black granite stone deified in the sanctum sanctorum. Kanakavalli Thaya is along with Lord Shiva.</w:t>
        <w:br/>
        <w:t>Goddess</w:t>
        <w:br/>
        <w:br/>
        <w:br/>
        <w:tab/>
        <w:t>Kanakavalli Thaya is consort of Lord Shiva.</w:t>
        <w:br/>
        <w:br/>
        <w:br/>
        <w:br/>
        <w:br/>
        <w:t xml:space="preserve"> Interesting Facts</w:t>
        <w:br/>
        <w:br/>
        <w:br/>
        <w:br/>
        <w:tab/>
        <w:tab/>
        <w:t>There is ample proof that many parts of the temple structure were once covered in Natural vegetable Colours.</w:t>
        <w:br/>
        <w:br/>
        <w:br/>
        <w:tab/>
        <w:tab/>
        <w:t>At present only fragment of the same exists if one pays close attention to the structures, the pradakshinam path around the sanctum is made in such a manner that it requires visitors to climb up and down a flight of seven stairs and to crawl through narrow ways.</w:t>
        <w:br/>
        <w:br/>
        <w:br/>
        <w:tab/>
        <w:tab/>
        <w:t>There is a curious tunnel around the sanctum sanctorum which has a very narrow opening at the entrance and a larger one at the exit.</w:t>
        <w:br/>
        <w:br/>
        <w:br/>
        <w:tab/>
        <w:tab/>
        <w:t>This temple stands for the Ketu planet amongst the nine Shaiva kshetras (nine temples) with each of them standing for one of the nine planets.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21 °C during night)Lowest - October to February ( 30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Kanchipuram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1.8 KM</w:t>
        <w:br/>
        <w:t>1800-419-4287</w:t>
        <w:br/>
        <w:br/>
        <w:br/>
        <w:t xml:space="preserve">  Kanchipuram Railway Station          </w:t>
        <w:br/>
        <w:br/>
        <w:t>1.7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67.2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Kailasanathar, who is an incrarination of Lord Shiva facing East direction with ten feet height. The main shrine has a 16 sided Shivalinga in black granite stone deified in the sanctum sanctorum. Kanakavalli Thaya is along with Lord Shiva.</w:t>
        <w:br/>
        <w:br/>
        <w:t>Goddess</w:t>
        <w:br/>
        <w:br/>
        <w:br/>
        <w:tab/>
        <w:t>Kanakavalli Thaya is consort of Lord Shiva.</w:t>
        <w:br/>
        <w:br/>
        <w:br/>
        <w:br/>
        <w:br/>
        <w:t xml:space="preserve"> Interesting Facts</w:t>
        <w:br/>
        <w:br/>
        <w:br/>
        <w:br/>
        <w:tab/>
        <w:tab/>
        <w:t>There is ample proof that many parts of the temple structure were once covered in Natural vegetable Colours.</w:t>
        <w:br/>
        <w:br/>
        <w:br/>
        <w:tab/>
        <w:tab/>
        <w:t>At present only fragment of the same exists if one pays close attention to the structures, the pradakshinam path around the sanctum is made in such a manner that it requires visitors to climb up and down a flight of seven stairs and to crawl through narrow ways.</w:t>
        <w:br/>
        <w:br/>
        <w:br/>
        <w:tab/>
        <w:tab/>
        <w:t>There is a curious tunnel around the sanctum sanctorum which has a very narrow opening at the entrance and a larger one at the exit.</w:t>
        <w:br/>
        <w:br/>
        <w:br/>
        <w:tab/>
        <w:tab/>
        <w:t>This temple stands for the Ketu planet amongst the nine Shaiva kshetras (nine temples) with each of them standing for one of the nine planets.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21 &amp;deg;C during night)Lowest - October to February ( 30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Kanchipuram Bus Stand</w:t>
        <w:br/>
        <w:t>1.8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Kanchipuram Railway Station</w:t>
        <w:br/>
        <w:t>1.7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67.2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