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RAJAGOPALA SWAMY TEMPLE</w:t>
        <w:br/>
        <w:t>Mannargudi, Tamilnadu, India</w:t>
      </w:r>
    </w:p>
    <w:p>
      <w:r>
        <w:t>God</w:t>
        <w:br/>
        <w:br/>
        <w:br/>
        <w:tab/>
        <w:t>Sri Rajagopalaswamy Temple is dedicated to Rajagopalaswamy, an incarnation of Lord Vishnu. The sanctum of the temple enshrines a 7 feet high image of Vaasudeva with his consorts Sri Devi and Bhoodevi. The Utsava murthi idol is of exquisite beauty and is adorned with precious jewellery and colourful flowers. Along with him are his consorts Rukmani and Satyabhama.</w:t>
        <w:br/>
        <w:t>Goddess</w:t>
        <w:br/>
        <w:br/>
        <w:br/>
        <w:tab/>
        <w:t>Goddess Sri Devi and Bhoodevi are the consorts of Lord Vishnu.</w:t>
        <w:br/>
        <w:br/>
        <w:br/>
        <w:br/>
        <w:br/>
        <w:t xml:space="preserve"> Interesting Facts</w:t>
        <w:br/>
        <w:br/>
        <w:br/>
        <w:br/>
        <w:tab/>
        <w:tab/>
        <w:t>The temple has 16 gopurams, 18 Vimaanas, 7 Prakarams, 7 Mantapas.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26°C during night)Average - May (39°C during the day and 26°C during night)Lowest - December to February (30°C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Mannargudi Bus Stand</w:t>
        <w:tab/>
        <w:tab/>
        <w:tab/>
        <w:tab/>
        <w:tab/>
        <w:tab/>
        <w:tab/>
        <w:tab/>
        <w:tab/>
        <w:tab/>
        <w:t xml:space="preserve">    </w:t>
        <w:br/>
        <w:br/>
        <w:t>2.2 KM</w:t>
        <w:br/>
        <w:t>18004194287</w:t>
        <w:br/>
        <w:br/>
        <w:br/>
        <w:t xml:space="preserve">  Mannargudi Railway Station          </w:t>
        <w:br/>
        <w:br/>
        <w:t>2.2 KM</w:t>
        <w:br/>
        <w:t>9500420531</w:t>
        <w:br/>
        <w:br/>
        <w:br/>
        <w:t xml:space="preserve"> </w:t>
        <w:br/>
        <w:t>Tiruchirappalli International Airport</w:t>
        <w:tab/>
        <w:tab/>
        <w:tab/>
        <w:tab/>
        <w:tab/>
        <w:tab/>
        <w:tab/>
        <w:tab/>
        <w:tab/>
        <w:tab/>
        <w:tab/>
        <w:br/>
        <w:t>96 KM</w:t>
        <w:br/>
        <w:t>044-2256 0551</w:t>
        <w:br/>
        <w:br/>
        <w:br/>
        <w:br/>
        <w:br/>
        <w:br/>
        <w:br/>
        <w:br/>
        <w:br/>
        <w:br/>
        <w:t xml:space="preserve"> Deity</w:t>
        <w:br/>
        <w:br/>
        <w:t>God</w:t>
        <w:br/>
        <w:br/>
        <w:br/>
        <w:tab/>
        <w:t>Sri Rajagopalaswamy Temple is dedicated to Rajagopalaswamy, an incarnation of Lord Vishnu. The sanctum of the temple enshrines a 7 feet high image of Vaasudeva with his consorts Sri Devi and Bhoodevi. The Utsava murthi idol is of exquisite beauty and is adorned with precious jewellery and colourful flowers. Along with him are his consorts Rukmani and Satyabhama.</w:t>
        <w:br/>
        <w:br/>
        <w:t>Goddess</w:t>
        <w:br/>
        <w:br/>
        <w:br/>
        <w:tab/>
        <w:t>Goddess Sri Devi and Bhoodevi are the consorts of Lord Vishnu.</w:t>
        <w:br/>
        <w:br/>
        <w:br/>
        <w:br/>
        <w:br/>
        <w:t xml:space="preserve"> Interesting Facts</w:t>
        <w:br/>
        <w:br/>
        <w:br/>
        <w:br/>
        <w:tab/>
        <w:tab/>
        <w:t>The temple has 16 gopurams, 18 Vimaanas, 7 Prakarams, 7 Mantapas.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26&amp;deg;C during night)Average - May (39&amp;deg;C during the day and 26&amp;deg;C during night)Lowest - December to February (30&amp;deg;C during day and 21&amp;deg;C during night)Monsoon season &amp;ndash; July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Mannargudi Bus Stand</w:t>
        <w:br/>
        <w:t>2.2 KM</w:t>
        <w:br/>
        <w:t>18004194287</w:t>
        <w:br/>
        <w:br/>
        <w:br/>
        <w:br/>
        <w:br/>
        <w:br/>
        <w:br/>
        <w:t>Railway Stations</w:t>
        <w:br/>
        <w:br/>
        <w:br/>
        <w:br/>
        <w:br/>
        <w:br/>
        <w:t>Railway Station Name</w:t>
        <w:br/>
        <w:t>Distance</w:t>
        <w:br/>
        <w:t>Contact Number</w:t>
        <w:br/>
        <w:br/>
        <w:br/>
        <w:br/>
        <w:br/>
        <w:t>Mannargudi Railway Station</w:t>
        <w:br/>
        <w:t>2.2 KM</w:t>
        <w:br/>
        <w:t>9500420531</w:t>
        <w:br/>
        <w:br/>
        <w:br/>
        <w:br/>
        <w:br/>
        <w:br/>
        <w:br/>
        <w:br/>
        <w:t xml:space="preserve">          Airports</w:t>
        <w:br/>
        <w:br/>
        <w:br/>
        <w:br/>
        <w:br/>
        <w:br/>
        <w:t>Airport Name</w:t>
        <w:br/>
        <w:t>Distance</w:t>
        <w:br/>
        <w:t>Contact Number</w:t>
        <w:br/>
        <w:br/>
        <w:br/>
        <w:br/>
        <w:br/>
        <w:t>Tiruchirappalli International Airport</w:t>
        <w:br/>
        <w:t>96 KM</w:t>
        <w:br/>
        <w:t>044-2256 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