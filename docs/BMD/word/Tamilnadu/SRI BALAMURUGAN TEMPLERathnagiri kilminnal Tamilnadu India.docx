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BALAMURUGAN TEMPLE</w:t>
        <w:br/>
        <w:t>Rathnagiri kilminnal, Tamilnadu, India</w:t>
      </w:r>
    </w:p>
    <w:p>
      <w:r>
        <w:t>God</w:t>
        <w:br/>
        <w:br/>
        <w:br/>
        <w:tab/>
        <w:t>Lord Bala Murugan is the main deity of temple. Lord Sri Murugan graces the devotees with four hands on his peacock facing the left side.</w:t>
        <w:br/>
        <w:t>Goddess</w:t>
        <w:br/>
        <w:br/>
        <w:br/>
        <w:tab/>
        <w:t>Goddesses Valli and Deivayanai's are consorts of Lord Murugan.</w:t>
        <w:br/>
        <w:br/>
        <w:br/>
        <w:br/>
        <w:br/>
        <w:t xml:space="preserve"> Interesting Facts</w:t>
        <w:br/>
        <w:br/>
        <w:br/>
        <w:br/>
        <w:tab/>
        <w:tab/>
        <w:t>This temple located on top of a hillock.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(33.7 °C during the day and 21 °C during night)Lowest - October to February (26 °C during day and 17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respect ancient customs and co-piligrims while at Temple.</w:t>
        <w:br/>
        <w:br/>
        <w:br/>
        <w:tab/>
        <w:tab/>
        <w:t>Do bathe and wear clean clothes before you enter the Temple.</w:t>
        <w:br/>
        <w:br/>
        <w:br/>
        <w:br/>
        <w:br/>
        <w:tab/>
        <w:tab/>
        <w:t>Smoâ€‹king &amp; Photography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Bus Stand, Muthukadai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12.6 KM </w:t>
        <w:br/>
        <w:t>1800 419 4287</w:t>
        <w:br/>
        <w:br/>
        <w:br/>
        <w:t xml:space="preserve">  Tiruvalam Rail Station          </w:t>
        <w:br/>
        <w:br/>
        <w:t>7 km</w:t>
        <w:br/>
        <w:t>044-27660246</w:t>
        <w:br/>
        <w:br/>
        <w:br/>
        <w:t xml:space="preserve"> </w:t>
        <w:br/>
        <w:t>Vellore Airport</w:t>
        <w:tab/>
        <w:tab/>
        <w:tab/>
        <w:tab/>
        <w:tab/>
        <w:tab/>
        <w:tab/>
        <w:tab/>
        <w:tab/>
        <w:tab/>
        <w:tab/>
        <w:br/>
        <w:t xml:space="preserve">20.8 km </w:t>
        <w:br/>
        <w:t>91-416-291201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Bala Murugan is the main deity of temple. Lord Sri Murugan graces the devotees with four hands on his peacock facing the left side.</w:t>
        <w:br/>
        <w:br/>
        <w:t>Goddess</w:t>
        <w:br/>
        <w:br/>
        <w:br/>
        <w:tab/>
        <w:t>Goddesses Valli and Deivayanai's are consorts of Lord Murugan.</w:t>
        <w:br/>
        <w:br/>
        <w:br/>
        <w:br/>
        <w:br/>
        <w:t xml:space="preserve"> Interesting Facts</w:t>
        <w:br/>
        <w:br/>
        <w:br/>
        <w:br/>
        <w:tab/>
        <w:tab/>
        <w:t>This temple located on top of a hillock.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(33.7 &amp;deg;C during the day and 21 &amp;deg;C during night)Lowest - October to February (26 &amp;deg;C during day and 17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respect ancient customs and co-piligrims while at Temple.</w:t>
        <w:br/>
        <w:br/>
        <w:br/>
        <w:tab/>
        <w:tab/>
        <w:t>Do bathe and wear clean clothes before you enter the Temple.</w:t>
        <w:br/>
        <w:br/>
        <w:br/>
        <w:br/>
        <w:br/>
        <w:tab/>
        <w:tab/>
        <w:t>Smoâ€‹king &amp; Photography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Bus Stand, Muthukadai </w:t>
        <w:br/>
        <w:t xml:space="preserve">12.6 KM </w:t>
        <w:br/>
        <w:t>1800 419 4287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Tiruvalam Rail Station</w:t>
        <w:br/>
        <w:t>7 km</w:t>
        <w:br/>
        <w:t>044-27660246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Vellore Airport</w:t>
        <w:br/>
        <w:t xml:space="preserve">20.8 km </w:t>
        <w:br/>
        <w:t>91-416-291201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