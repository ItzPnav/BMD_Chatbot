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PUSHPARATHESWARAR TEMPLE</w:t>
        <w:br/>
        <w:t>Nayur, Tamilnadu, India</w:t>
      </w:r>
    </w:p>
    <w:p>
      <w:r>
        <w:t>God</w:t>
        <w:br/>
        <w:br/>
        <w:br/>
        <w:tab/>
        <w:t>The main diety of this temple is Pushparatheswarar who is an incrarination of Lord Shiva facing East direction. Lord is in lingam form here. The scar caused by the cut of the king is visible on the Shivalinga. Lord Shiva here is a Swayambu Moorthy.</w:t>
        <w:br/>
        <w:t>Goddess</w:t>
        <w:br/>
        <w:br/>
        <w:br/>
        <w:tab/>
        <w:t>Mother is called as Sornambigai consort of Lord Shiva is 5 feet tall facing East direction.</w:t>
        <w:br/>
        <w:br/>
        <w:br/>
        <w:br/>
        <w:br/>
        <w:t xml:space="preserve"> Interesting Facts</w:t>
        <w:br/>
        <w:br/>
        <w:br/>
        <w:br/>
        <w:tab/>
        <w:tab/>
        <w:t>Outside the temple complex, about 400 yards away is the birth place of Sangili Nachiyar, wife of Sundaramurthy Nayanar.</w:t>
        <w:br/>
        <w:br/>
        <w:br/>
        <w:tab/>
        <w:tab/>
        <w:t>This place is a big open ground that has been fenced around, with a small shrine like structure, that houses a large framed image of Sangili Nachiyar.</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( 38°C during day and 26°C during night)Average - May (35 °C during the day and 21 °C during night)Lowest - October to February ( 25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Minjur Terminus</w:t>
        <w:tab/>
        <w:tab/>
        <w:tab/>
        <w:tab/>
        <w:tab/>
        <w:tab/>
        <w:tab/>
        <w:tab/>
        <w:tab/>
        <w:tab/>
        <w:t xml:space="preserve">    </w:t>
        <w:br/>
        <w:br/>
        <w:t>7.8 KM</w:t>
        <w:br/>
        <w:t>9629240778</w:t>
        <w:br/>
        <w:br/>
        <w:br/>
        <w:t xml:space="preserve">  Ennore Railway Station          </w:t>
        <w:br/>
        <w:br/>
        <w:t>18.2 KM</w:t>
        <w:br/>
        <w:t>139</w:t>
        <w:br/>
        <w:br/>
        <w:br/>
        <w:t xml:space="preserve"> </w:t>
        <w:br/>
        <w:t>Chennai International Airport</w:t>
        <w:tab/>
        <w:tab/>
        <w:tab/>
        <w:tab/>
        <w:tab/>
        <w:tab/>
        <w:tab/>
        <w:tab/>
        <w:tab/>
        <w:tab/>
        <w:tab/>
        <w:br/>
        <w:t>37.4 KM</w:t>
        <w:br/>
        <w:t>044-22560551</w:t>
        <w:br/>
        <w:br/>
        <w:br/>
        <w:br/>
        <w:br/>
        <w:br/>
        <w:br/>
        <w:br/>
        <w:br/>
        <w:br/>
        <w:t xml:space="preserve"> Deity</w:t>
        <w:br/>
        <w:br/>
        <w:t>God</w:t>
        <w:br/>
        <w:br/>
        <w:br/>
        <w:tab/>
        <w:t>The main diety of this temple is Pushparatheswarar who is an incrarination of Lord Shiva facing East direction. Lord is in lingam form here. The scar caused by the cut of the king is visible on the Shivalinga. Lord Shiva here is a Swayambu Moorthy.</w:t>
        <w:br/>
        <w:br/>
        <w:t>Goddess</w:t>
        <w:br/>
        <w:br/>
        <w:br/>
        <w:tab/>
        <w:t>Mother is called as Sornambigai consort of Lord Shiva is 5 feet tall facing East direction.</w:t>
        <w:br/>
        <w:br/>
        <w:br/>
        <w:br/>
        <w:br/>
        <w:t xml:space="preserve"> Interesting Facts</w:t>
        <w:br/>
        <w:br/>
        <w:br/>
        <w:br/>
        <w:tab/>
        <w:tab/>
        <w:t>Outside the temple complex, about 400 yards away is the birth place of Sangili Nachiyar, wife of Sundaramurthy Nayanar.</w:t>
        <w:br/>
        <w:br/>
        <w:br/>
        <w:tab/>
        <w:tab/>
        <w:t>This place is a big open ground that has been fenced around, with a small shrine like structure, that houses a large framed image of Sangili Nachiyar.</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( 38&amp;deg;C during day and 26&amp;deg;C during night)Average - May (35 &amp;deg;C during the day and 21 &amp;deg;C during night)Lowest - October to February ( 25 &amp;deg;C during day and 18 &amp;deg;C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Minjur Terminus</w:t>
        <w:br/>
        <w:t>7.8 KM</w:t>
        <w:br/>
        <w:t>9629240778</w:t>
        <w:br/>
        <w:br/>
        <w:br/>
        <w:br/>
        <w:br/>
        <w:br/>
        <w:br/>
        <w:t>Railway Stations</w:t>
        <w:br/>
        <w:br/>
        <w:br/>
        <w:br/>
        <w:br/>
        <w:br/>
        <w:t>Railway Station Name</w:t>
        <w:br/>
        <w:t>Distance</w:t>
        <w:br/>
        <w:t>Contact Number</w:t>
        <w:br/>
        <w:br/>
        <w:br/>
        <w:br/>
        <w:br/>
        <w:t>Ennore Railway Station</w:t>
        <w:br/>
        <w:t>18.2 KM</w:t>
        <w:br/>
        <w:t>139</w:t>
        <w:br/>
        <w:br/>
        <w:br/>
        <w:br/>
        <w:br/>
        <w:br/>
        <w:br/>
        <w:br/>
        <w:t xml:space="preserve">          Airports</w:t>
        <w:br/>
        <w:br/>
        <w:br/>
        <w:br/>
        <w:br/>
        <w:br/>
        <w:t>Airport Name</w:t>
        <w:br/>
        <w:t>Distance</w:t>
        <w:br/>
        <w:t>Contact Number</w:t>
        <w:br/>
        <w:br/>
        <w:br/>
        <w:br/>
        <w:br/>
        <w:t>Chennai International Airport</w:t>
        <w:br/>
        <w:t>37.4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