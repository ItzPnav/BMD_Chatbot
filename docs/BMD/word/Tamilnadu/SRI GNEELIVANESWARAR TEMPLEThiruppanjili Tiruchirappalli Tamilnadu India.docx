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GNEELIVANESWARAR TEMPLE</w:t>
        <w:br/>
        <w:t>Thiruppanjili, Tiruchirappalli, Tamilnadu, India</w:t>
      </w:r>
    </w:p>
    <w:p>
      <w:r>
        <w:t>God</w:t>
        <w:br/>
        <w:br/>
        <w:br/>
        <w:tab/>
        <w:t>Gneelivaneswarar is the main deity of this temple, who is an incarnation of Lord Shiva. Here Lord is in the form swayambhu linga and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61st Shiva Sthalam on the northern bank of the river Cauvery in Chozha Nadu (Vadakarai).</w:t>
        <w:br/>
        <w:br/>
        <w:br/>
        <w:tab/>
        <w:tab/>
        <w:t>The uniqueness of this temple is that there is a shrine for Lord Yama (Lord of death).</w:t>
        <w:br/>
        <w:br/>
        <w:br/>
        <w:tab/>
        <w:tab/>
        <w:t>There is no separate Navagraham here as Lord Yama is considered as their lord. However, the 9 steps from “Ravana gate” to Lord Shiva’s shrine and the 9 holes in front of the Nandhi are considered to be the Navagrahas in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Chatram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9487523432</w:t>
        <w:br/>
        <w:br/>
        <w:br/>
        <w:t xml:space="preserve">  Srirangam          </w:t>
        <w:br/>
        <w:br/>
        <w:t>14.2 KM</w:t>
        <w:br/>
        <w:t xml:space="preserve"> 0431-2413363</w:t>
        <w:br/>
        <w:br/>
        <w:br/>
        <w:t xml:space="preserve"> </w:t>
        <w:br/>
        <w:t xml:space="preserve">Tiruchirapalli International Airport </w:t>
        <w:tab/>
        <w:tab/>
        <w:tab/>
        <w:tab/>
        <w:tab/>
        <w:tab/>
        <w:tab/>
        <w:tab/>
        <w:tab/>
        <w:tab/>
        <w:tab/>
        <w:br/>
        <w:t>25.2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Gneelivaneswarar is the main deity of this temple, who is an incarnation of Lord Shiva. Here Lord is in the form swayambhu linga and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61st Shiva Sthalam on the northern bank of the river Cauvery in Chozha Nadu (Vadakarai).</w:t>
        <w:br/>
        <w:br/>
        <w:br/>
        <w:tab/>
        <w:tab/>
        <w:t>The uniqueness of this temple is that there is a shrine for Lord Yama (Lord of death).</w:t>
        <w:br/>
        <w:br/>
        <w:br/>
        <w:tab/>
        <w:tab/>
        <w:t>There is no separate Navagraham here as Lord Yama is considered as their lord. However, the 9 steps from “Ravana gate” to Lord Shiva’s shrine and the 9 holes in front of the Nandhi are considered to be the Navagrahas in this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Chatram Bus Stand</w:t>
        <w:br/>
        <w:t>20 KM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Srirangam</w:t>
        <w:br/>
        <w:t>14.2 KM</w:t>
        <w:br/>
        <w:t xml:space="preserve"> 0431-2413363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Tiruchirapalli International Airport </w:t>
        <w:br/>
        <w:t>25.2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