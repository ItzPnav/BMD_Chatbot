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SWAMIMALAI SWAMINATHA SWAMY TEMPLE</w:t>
        <w:br/>
        <w:t>Swamimalai, Thanjavur, Tamilnadu, India</w:t>
      </w:r>
    </w:p>
    <w:p>
      <w:r>
        <w:t>God</w:t>
        <w:br/>
        <w:br/>
        <w:t>The main deity of this temple is Swaminathar, who is an incarnation of Lord Subramanyam with six feet tall graces his tuft, sacred thread on the chest and a staff in the right hand.</w:t>
        <w:br/>
        <w:t>Goddess</w:t>
        <w:br/>
        <w:br/>
        <w:t>Goddesses Valli and Deivanai are consorts of Swaminathar.</w:t>
        <w:br/>
        <w:br/>
        <w:br/>
        <w:br/>
        <w:br/>
        <w:t xml:space="preserve"> Interesting Facts</w:t>
        <w:br/>
        <w:br/>
        <w:br/>
        <w:t>There are 60 steps to reach the hill temple representing the 60 Tamil years. These are considered at par with the importance of 18 steps in Sabarimala. The deities of the Tamil years are praying to Lord Muruga in the form of steps. Hence, the Padi puja (puja for the steps) is conducted on Tamil and English New year days with coconuts, fruits and singing hymns.</w:t>
        <w:br/>
        <w:br/>
        <w:t xml:space="preserve">Swamimalai is fourth among the six padai veedu or sacred shrines dedicated to Lord Muruga. </w:t>
        <w:br/>
        <w:br/>
        <w:t xml:space="preserve">This is where Swaminathar taught his father(Shiva) himself the meaning of the Pranava mantra 'OM' . </w:t>
        <w:br/>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(38°C during day and 25°C during night)Average - May (36 °C during the day and 20 °C during night)Lowest - October to February (28 °C during day and 19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br/>
        <w:br/>
        <w:br/>
        <w:br/>
        <w:br/>
        <w:t xml:space="preserve"> Do's &amp; Dont's</w:t>
        <w:br/>
        <w:br/>
        <w:br/>
        <w:t>Do bathe and wear clean clothes before you enter the temple.</w:t>
        <w:br/>
        <w:br/>
        <w:t>Do respect ancient customs and co-piligrims while at temple.</w:t>
        <w:br/>
        <w:br/>
        <w:br/>
        <w:br/>
        <w:t>Smoâ€‹king is strictly prohibited inside the temple premises.</w:t>
        <w:br/>
        <w:br/>
        <w:br/>
        <w:br/>
        <w:br/>
        <w:br/>
        <w:t>transport connections</w:t>
        <w:br/>
        <w:br/>
        <w:br/>
        <w:br/>
        <w:br/>
        <w:br/>
        <w:t>Name</w:t>
        <w:br/>
        <w:t>Distance</w:t>
        <w:br/>
        <w:t>Contact Number</w:t>
        <w:br/>
        <w:br/>
        <w:br/>
        <w:br/>
        <w:br/>
        <w:br/>
        <w:br/>
        <w:t>Kumbakonam Bus Stand</w:t>
        <w:tab/>
        <w:tab/>
        <w:tab/>
        <w:tab/>
        <w:tab/>
        <w:tab/>
        <w:tab/>
        <w:tab/>
        <w:tab/>
        <w:tab/>
        <w:t xml:space="preserve">    </w:t>
        <w:br/>
        <w:br/>
        <w:t xml:space="preserve">8.7 KM </w:t>
        <w:br/>
        <w:t xml:space="preserve">1800-419-4287 </w:t>
        <w:br/>
        <w:br/>
        <w:br/>
        <w:t xml:space="preserve">  Pandaravadai Railway Station          </w:t>
        <w:br/>
        <w:br/>
        <w:t>12.3 KM</w:t>
        <w:br/>
        <w:t xml:space="preserve">139 </w:t>
        <w:br/>
        <w:br/>
        <w:br/>
        <w:t xml:space="preserve"> </w:t>
        <w:br/>
        <w:t>Tiruchirappalli International Airport</w:t>
        <w:tab/>
        <w:tab/>
        <w:tab/>
        <w:tab/>
        <w:tab/>
        <w:tab/>
        <w:tab/>
        <w:tab/>
        <w:tab/>
        <w:tab/>
        <w:tab/>
        <w:br/>
        <w:t>80 KM</w:t>
        <w:br/>
        <w:t>07373774163</w:t>
        <w:br/>
        <w:br/>
        <w:br/>
        <w:br/>
        <w:br/>
        <w:br/>
        <w:br/>
        <w:br/>
        <w:br/>
        <w:br/>
        <w:t xml:space="preserve"> Deity</w:t>
        <w:br/>
        <w:br/>
        <w:t>God</w:t>
        <w:br/>
        <w:br/>
        <w:t>The main deity of this temple is Swaminathar, who is an incarnation of Lord Subramanyam with six feet tall graces his tuft, sacred thread on the chest and a staff in the right hand.</w:t>
        <w:br/>
        <w:br/>
        <w:t>Goddess</w:t>
        <w:br/>
        <w:br/>
        <w:t>Goddesses Valli and Deivanai are consorts of Swaminathar.</w:t>
        <w:br/>
        <w:br/>
        <w:br/>
        <w:br/>
        <w:br/>
        <w:t xml:space="preserve"> Interesting Facts</w:t>
        <w:br/>
        <w:br/>
        <w:br/>
        <w:t>There are 60 steps to reach the hill temple representing the 60 Tamil years. These are considered at par with the importance of 18 steps in Sabarimala. The deities of the Tamil years are praying to Lord Muruga in the form of steps. Hence, the Padi puja (puja for the steps) is conducted on Tamil and English New year days with coconuts, fruits and singing hymns.</w:t>
        <w:br/>
        <w:br/>
        <w:t xml:space="preserve">Swamimalai is fourth among the six padai veedu or sacred shrines dedicated to Lord Muruga. </w:t>
        <w:br/>
        <w:br/>
        <w:t xml:space="preserve">This is where Swaminathar taught his father(Shiva) himself the meaning of the Pranava mantra 'OM' . </w:t>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(38&amp;deg;C during day and 25&amp;deg;C during night)Average - May (36 &amp;deg;C during the day and 20 &amp;deg;C during night)Lowest - October to February (28 &amp;deg;C during day and 19 &amp;deg;C during night)Monsoon season - August to September&lt;/p&gt;)</w:t>
        <w:br/>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t>Do bathe and wear clean clothes before you enter the temple.</w:t>
        <w:br/>
        <w:br/>
        <w:t>Do respect ancient customs and co-piligrims while at temple.</w:t>
        <w:br/>
        <w:br/>
        <w:br/>
        <w:br/>
        <w:t>Smoâ€‹king is strictly prohibited inside the temple premises.</w:t>
        <w:br/>
        <w:br/>
        <w:br/>
        <w:br/>
        <w:br/>
        <w:br/>
        <w:br/>
        <w:br/>
        <w:br/>
        <w:t xml:space="preserve">           Bus Stations</w:t>
        <w:br/>
        <w:br/>
        <w:br/>
        <w:br/>
        <w:br/>
        <w:br/>
        <w:t>Bus Station Name</w:t>
        <w:br/>
        <w:t>Distance</w:t>
        <w:br/>
        <w:t>Contact Number</w:t>
        <w:br/>
        <w:br/>
        <w:br/>
        <w:br/>
        <w:br/>
        <w:t>Kumbakonam Bus Stand</w:t>
        <w:br/>
        <w:t xml:space="preserve">8.7 KM </w:t>
        <w:br/>
        <w:t xml:space="preserve">1800-419-4287 </w:t>
        <w:br/>
        <w:br/>
        <w:br/>
        <w:br/>
        <w:br/>
        <w:br/>
        <w:br/>
        <w:t>Railway Stations</w:t>
        <w:br/>
        <w:br/>
        <w:br/>
        <w:br/>
        <w:br/>
        <w:br/>
        <w:t>Railway Station Name</w:t>
        <w:br/>
        <w:t>Distance</w:t>
        <w:br/>
        <w:t>Contact Number</w:t>
        <w:br/>
        <w:br/>
        <w:br/>
        <w:br/>
        <w:br/>
        <w:t>Pandaravadai Railway Station</w:t>
        <w:br/>
        <w:t>12.3 KM</w:t>
        <w:br/>
        <w:t xml:space="preserve">139 </w:t>
        <w:br/>
        <w:br/>
        <w:br/>
        <w:br/>
        <w:br/>
        <w:br/>
        <w:br/>
        <w:br/>
        <w:t xml:space="preserve">          Airports</w:t>
        <w:br/>
        <w:br/>
        <w:br/>
        <w:br/>
        <w:br/>
        <w:br/>
        <w:t>Airport Name</w:t>
        <w:br/>
        <w:t>Distance</w:t>
        <w:br/>
        <w:t>Contact Number</w:t>
        <w:br/>
        <w:br/>
        <w:br/>
        <w:br/>
        <w:br/>
        <w:t>Tiruchirappalli International Airport</w:t>
        <w:br/>
        <w:t>80 KM</w:t>
        <w:br/>
        <w:t>07373774163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