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PUSHPAVANESWARAR TEMPLE</w:t>
        <w:br/>
        <w:t>Tiruppuvanam,  Sivaganga, Tamilnadu, India</w:t>
      </w:r>
    </w:p>
    <w:p>
      <w:r>
        <w:t>God</w:t>
        <w:br/>
        <w:br/>
        <w:br/>
        <w:tab/>
        <w:t>Pushpavaneswarar is the main deity of this temple, who is an incarnation of Lord Shiva. Here deity graces with a Rudraksha body, Shivalinga in the temple has a trident symbol which is swayambumurthi.</w:t>
        <w:br/>
        <w:br/>
        <w:br/>
        <w:br/>
        <w:br/>
        <w:t xml:space="preserve"> Interesting Facts</w:t>
        <w:br/>
        <w:br/>
        <w:br/>
        <w:br/>
        <w:tab/>
        <w:tab/>
        <w:t>The lingam in the temple is believed to have been self-manifested and was worshipped by Surya, Dharmaraja, Nala, Chandra, Thirasanan, Brahma and Vishnu.</w:t>
        <w:br/>
        <w:br/>
        <w:br/>
        <w:tab/>
        <w:tab/>
        <w:t>Since Shiva appeared under Parijatha tree, the presiding deity came to be known as Pushpaveneswarar.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Madurai Bus Stand</w:t>
        <w:tab/>
        <w:tab/>
        <w:tab/>
        <w:tab/>
        <w:tab/>
        <w:tab/>
        <w:tab/>
        <w:tab/>
        <w:tab/>
        <w:tab/>
        <w:t xml:space="preserve">    </w:t>
        <w:br/>
        <w:br/>
        <w:t>14.8 KM</w:t>
        <w:br/>
        <w:t>1800-419-4287</w:t>
        <w:br/>
        <w:br/>
        <w:br/>
        <w:t xml:space="preserve">  Tiruppuvanam Railway Station          </w:t>
        <w:br/>
        <w:br/>
        <w:t>1 KM</w:t>
        <w:br/>
        <w:t>139</w:t>
        <w:br/>
        <w:br/>
        <w:br/>
        <w:t xml:space="preserve"> </w:t>
        <w:br/>
        <w:t>Madurai International Airport</w:t>
        <w:tab/>
        <w:tab/>
        <w:tab/>
        <w:tab/>
        <w:tab/>
        <w:tab/>
        <w:tab/>
        <w:tab/>
        <w:tab/>
        <w:tab/>
        <w:tab/>
        <w:br/>
        <w:t>27.7 KM</w:t>
        <w:br/>
        <w:t>0452-2690717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Pushpavaneswarar is the main deity of this temple, who is an incarnation of Lord Shiva. Here deity graces with a Rudraksha body, Shivalinga in the temple has a trident symbol which is swayambumurthi.</w:t>
        <w:br/>
        <w:br/>
        <w:br/>
        <w:br/>
        <w:br/>
        <w:br/>
        <w:t xml:space="preserve"> Interesting Facts</w:t>
        <w:br/>
        <w:br/>
        <w:br/>
        <w:br/>
        <w:tab/>
        <w:tab/>
        <w:t>The lingam in the temple is believed to have been self-manifested and was worshipped by Surya, Dharmaraja, Nala, Chandra, Thirasanan, Brahma and Vishnu.</w:t>
        <w:br/>
        <w:br/>
        <w:br/>
        <w:tab/>
        <w:tab/>
        <w:t>Since Shiva appeared under Parijatha tree, the presiding deity came to be known as Pushpaveneswarar.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Madurai Bus Stand</w:t>
        <w:br/>
        <w:t>14.8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Tiruppuvanam Railway Station</w:t>
        <w:br/>
        <w:t>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Madurai International Airport</w:t>
        <w:br/>
        <w:t>27.7 KM</w:t>
        <w:br/>
        <w:t>0452-2690717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