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THIRUVAZHMARBAN TEMPLE</w:t>
        <w:br/>
        <w:t>Thiruppathisaram, Kanyakumari, Tamilnadu, India</w:t>
      </w:r>
    </w:p>
    <w:p>
      <w:r>
        <w:t>God</w:t>
        <w:br/>
        <w:br/>
        <w:br/>
        <w:tab/>
        <w:t>Thiru Vazh Marban is the main deity of this temple, who is an incarnation of Lord Vishnu. Here deity is facing in East direction and 9 feet in height. Lord Tiruvazh Marban (Lord in whose chest Mother Mahalakshmi Goddess of Wealth resides) graces devotees with His four hands, one assuring safety (Abhayahastha) and holding the conch and discus in other hands.</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Omni Bus Stand</w:t>
        <w:tab/>
        <w:tab/>
        <w:tab/>
        <w:tab/>
        <w:tab/>
        <w:tab/>
        <w:tab/>
        <w:tab/>
        <w:tab/>
        <w:tab/>
        <w:t xml:space="preserve">    </w:t>
        <w:br/>
        <w:br/>
        <w:t>3.4 KM</w:t>
        <w:br/>
        <w:t>04652-246285</w:t>
        <w:br/>
        <w:br/>
        <w:br/>
        <w:t xml:space="preserve">  Nagercoil Junction          </w:t>
        <w:br/>
        <w:br/>
        <w:t>5.5 KM</w:t>
        <w:br/>
        <w:t>139</w:t>
        <w:br/>
        <w:br/>
        <w:br/>
        <w:t xml:space="preserve"> </w:t>
        <w:br/>
        <w:t>Trivandrum International Airport</w:t>
        <w:tab/>
        <w:tab/>
        <w:tab/>
        <w:tab/>
        <w:tab/>
        <w:tab/>
        <w:tab/>
        <w:tab/>
        <w:tab/>
        <w:tab/>
        <w:tab/>
        <w:br/>
        <w:t>84.6 KM</w:t>
        <w:br/>
        <w:t>0471-2702600</w:t>
        <w:br/>
        <w:br/>
        <w:br/>
        <w:br/>
        <w:br/>
        <w:br/>
        <w:br/>
        <w:br/>
        <w:br/>
        <w:br/>
        <w:t xml:space="preserve"> Deity</w:t>
        <w:br/>
        <w:br/>
        <w:t>God</w:t>
        <w:br/>
        <w:br/>
        <w:br/>
        <w:tab/>
        <w:t>Thiru Vazh Marban is the main deity of this temple, who is an incarnation of Lord Vishnu. Here deity is facing in East direction and 9 feet in height. Lord Tiruvazh Marban (Lord in whose chest Mother Mahalakshmi Goddess of Wealth resides) graces devotees with His four hands, one assuring safety (Abhayahastha) and holding the conch and discus in other hands.</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Omni Bus Stand</w:t>
        <w:br/>
        <w:t>3.4 KM</w:t>
        <w:br/>
        <w:t>04652-246285</w:t>
        <w:br/>
        <w:br/>
        <w:br/>
        <w:br/>
        <w:br/>
        <w:br/>
        <w:br/>
        <w:t>Railway Stations</w:t>
        <w:br/>
        <w:br/>
        <w:br/>
        <w:br/>
        <w:br/>
        <w:br/>
        <w:t>Railway Station Name</w:t>
        <w:br/>
        <w:t>Distance</w:t>
        <w:br/>
        <w:t>Contact Number</w:t>
        <w:br/>
        <w:br/>
        <w:br/>
        <w:br/>
        <w:br/>
        <w:t>Nagercoil Junction</w:t>
        <w:br/>
        <w:t>5.5 KM</w:t>
        <w:br/>
        <w:t>139</w:t>
        <w:br/>
        <w:br/>
        <w:br/>
        <w:br/>
        <w:br/>
        <w:br/>
        <w:br/>
        <w:br/>
        <w:t xml:space="preserve">          Airports</w:t>
        <w:br/>
        <w:br/>
        <w:br/>
        <w:br/>
        <w:br/>
        <w:br/>
        <w:t>Airport Name</w:t>
        <w:br/>
        <w:t>Distance</w:t>
        <w:br/>
        <w:t>Contact Number</w:t>
        <w:br/>
        <w:br/>
        <w:br/>
        <w:br/>
        <w:br/>
        <w:t>Trivandrum International Airport</w:t>
        <w:br/>
        <w:t>84.6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