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GAJENDRA VARADARAJA PERMUAL TEMPLE</w:t>
        <w:br/>
        <w:t>Athalanallur, Tirunelveli, Tamilnadu, India</w:t>
      </w:r>
    </w:p>
    <w:p>
      <w:r>
        <w:t>God</w:t>
        <w:br/>
        <w:br/>
        <w:br/>
        <w:tab/>
        <w:t xml:space="preserve">The sanctum sanctorum has the main deity Aadi Moolam, he is found with four arms and in the standing posture with his two consorts Sri Devi and Bhoo Devi in the standing posture on his either sides. The sages Markandeya and Bhrigu are also found inside the main shrine. </w:t>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25°C during night)Average - May (36°C during the day and 20°C during night)Lowest - December to February (28°C during day and 19°C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Alwarthirunagari Bus Stand</w:t>
        <w:tab/>
        <w:tab/>
        <w:tab/>
        <w:tab/>
        <w:tab/>
        <w:tab/>
        <w:tab/>
        <w:tab/>
        <w:tab/>
        <w:tab/>
        <w:t xml:space="preserve">    </w:t>
        <w:br/>
        <w:br/>
        <w:t>5.4 KM</w:t>
        <w:br/>
        <w:t>1800-419-4287</w:t>
        <w:br/>
        <w:br/>
        <w:br/>
        <w:t xml:space="preserve">  Srivaikuntam Railway Station          </w:t>
        <w:br/>
        <w:br/>
        <w:t>4.2 KM</w:t>
        <w:br/>
        <w:t>139</w:t>
        <w:br/>
        <w:br/>
        <w:br/>
        <w:t xml:space="preserve"> </w:t>
        <w:br/>
        <w:t>Tuticorin Airport</w:t>
        <w:tab/>
        <w:tab/>
        <w:tab/>
        <w:tab/>
        <w:tab/>
        <w:tab/>
        <w:tab/>
        <w:tab/>
        <w:tab/>
        <w:tab/>
        <w:tab/>
        <w:br/>
        <w:t>20.4 KM</w:t>
        <w:br/>
        <w:t>04612271863</w:t>
        <w:br/>
        <w:br/>
        <w:br/>
        <w:br/>
        <w:br/>
        <w:br/>
        <w:br/>
        <w:br/>
        <w:br/>
        <w:br/>
        <w:t xml:space="preserve"> Deity</w:t>
        <w:br/>
        <w:br/>
        <w:t>God</w:t>
        <w:br/>
        <w:br/>
        <w:br/>
        <w:tab/>
        <w:t xml:space="preserve">The sanctum sanctorum has the main deity Aadi Moolam, he is found with four arms and in the standing posture with his two consorts Sri Devi and Bhoo Devi in the standing posture on his either sides. The sages Markandeya and Bhrigu are also found inside the main shrine. </w:t>
        <w:br/>
        <w:br/>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25&amp;deg;C during night)Average - May (36&amp;deg;C during the day and 20&amp;deg;C during night)Lowest - December to February (28&amp;deg;C during day and 19&amp;deg;C during night)Monsoon season &amp;ndash; July to September&lt;/p&gt;)</w:t>
        <w:br/>
        <w:br/>
        <w:br/>
        <w:br/>
        <w:br/>
        <w:br/>
        <w:br/>
        <w:br/>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Alwarthirunagari Bus Stand</w:t>
        <w:br/>
        <w:t>5.4 KM</w:t>
        <w:br/>
        <w:t>1800-419-4287</w:t>
        <w:br/>
        <w:br/>
        <w:br/>
        <w:br/>
        <w:br/>
        <w:br/>
        <w:br/>
        <w:t>Railway Stations</w:t>
        <w:br/>
        <w:br/>
        <w:br/>
        <w:br/>
        <w:br/>
        <w:br/>
        <w:t>Railway Station Name</w:t>
        <w:br/>
        <w:t>Distance</w:t>
        <w:br/>
        <w:t>Contact Number</w:t>
        <w:br/>
        <w:br/>
        <w:br/>
        <w:br/>
        <w:br/>
        <w:t>Srivaikuntam Railway Station</w:t>
        <w:br/>
        <w:t>4.2 KM</w:t>
        <w:br/>
        <w:t>139</w:t>
        <w:br/>
        <w:br/>
        <w:br/>
        <w:br/>
        <w:br/>
        <w:br/>
        <w:br/>
        <w:br/>
        <w:t xml:space="preserve">          Airports</w:t>
        <w:br/>
        <w:br/>
        <w:br/>
        <w:br/>
        <w:br/>
        <w:br/>
        <w:t>Airport Name</w:t>
        <w:br/>
        <w:t>Distance</w:t>
        <w:br/>
        <w:t>Contact Number</w:t>
        <w:br/>
        <w:br/>
        <w:br/>
        <w:br/>
        <w:br/>
        <w:t>Tuticorin Airport</w:t>
        <w:br/>
        <w:t>20.4 KM</w:t>
        <w:br/>
        <w:t>04612271863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