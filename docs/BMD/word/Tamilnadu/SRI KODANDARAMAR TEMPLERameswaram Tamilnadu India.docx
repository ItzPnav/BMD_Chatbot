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KODANDARAMAR TEMPLE</w:t>
        <w:br/>
        <w:t>Rameswaram, Tamilnadu, India</w:t>
      </w:r>
    </w:p>
    <w:p>
      <w:r>
        <w:t>God</w:t>
        <w:br/>
        <w:br/>
        <w:t>The main deity of this temple is Kothandarama Swamy, who is an incarnation of Lord Vishnu appears with the bow along with Mother Sita and Sri Lakshmana.</w:t>
        <w:br/>
        <w:t>Goddess</w:t>
        <w:br/>
        <w:br/>
        <w:t>Goddess Sita Devi is consort of Kothandarama Swamy.</w:t>
        <w:br/>
        <w:br/>
        <w:br/>
        <w:br/>
        <w:br/>
        <w:t xml:space="preserve"> Interesting Facts</w:t>
        <w:br/>
        <w:br/>
        <w:br/>
        <w:t xml:space="preserve">In this small temple, Garuda Bhagwan and Acharya Sri Ramanuja have their shrines. 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Rameshwaram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1.1 KM</w:t>
        <w:br/>
        <w:t>1800-419-4287</w:t>
        <w:br/>
        <w:br/>
        <w:br/>
        <w:t xml:space="preserve">  Rameswaram Junction          </w:t>
        <w:br/>
        <w:br/>
        <w:t>1.3 KM</w:t>
        <w:br/>
        <w:t>139</w:t>
        <w:br/>
        <w:br/>
        <w:br/>
        <w:t xml:space="preserve"> </w:t>
        <w:br/>
        <w:t>Madurai Airport</w:t>
        <w:tab/>
        <w:tab/>
        <w:tab/>
        <w:tab/>
        <w:tab/>
        <w:tab/>
        <w:tab/>
        <w:tab/>
        <w:tab/>
        <w:tab/>
        <w:tab/>
        <w:br/>
        <w:t>170 KM</w:t>
        <w:br/>
        <w:t xml:space="preserve">0452-2690717  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Kothandarama Swamy, who is an incarnation of Lord Vishnu appears with the bow along with Mother Sita and Sri Lakshmana.</w:t>
        <w:br/>
        <w:br/>
        <w:t>Goddess</w:t>
        <w:br/>
        <w:br/>
        <w:t>Goddess Sita Devi is consort of Kothandarama Swamy.</w:t>
        <w:br/>
        <w:br/>
        <w:br/>
        <w:br/>
        <w:br/>
        <w:t xml:space="preserve"> Interesting Facts</w:t>
        <w:br/>
        <w:br/>
        <w:br/>
        <w:t xml:space="preserve">In this small temple, Garuda Bhagwan and Acharya Sri Ramanuja have their shrines. 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Rameshwaram Bus Stand</w:t>
        <w:br/>
        <w:t>1.1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Rameswaram Junction</w:t>
        <w:br/>
        <w:t>1.3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Madurai Airport</w:t>
        <w:br/>
        <w:t>170 KM</w:t>
        <w:br/>
        <w:t>0452-2690717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