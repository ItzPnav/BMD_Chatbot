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KALUGASALAMOORTHY TEMPLE</w:t>
        <w:br/>
        <w:t>Kalugumalai, Thoothukudi, Tamilnadu, India</w:t>
      </w:r>
    </w:p>
    <w:p>
      <w:r>
        <w:t>God</w:t>
        <w:br/>
        <w:br/>
        <w:br/>
        <w:tab/>
        <w:t>Kalugasalamoorthy is the main deity of this temple, who is an incarnation of Lord Subramanayam. Here deity faces South direction and is 4 feet in height is in seated posture. The image is sported with six hands with one of them holding Vel (divine spear), his left leg over the shoulder of the peacock and right is left hanging.</w:t>
        <w:br/>
        <w:t>Goddess</w:t>
        <w:br/>
        <w:br/>
        <w:br/>
        <w:tab/>
        <w:t xml:space="preserve">There are separate shrines of his consorts Valli facing South and Deivanai facing North. </w:t>
        <w:br/>
        <w:br/>
        <w:br/>
        <w:br/>
        <w:br/>
        <w:t xml:space="preserve"> Interesting Facts</w:t>
        <w:br/>
        <w:br/>
        <w:br/>
        <w:br/>
        <w:tab/>
        <w:tab/>
        <w:t>Kachiyappar mentions that there are only three sacred temples of Murugan where he faces the South and this is the only temple where he faces south and also in seated posture.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Kurukkalpatti Bus Stand</w:t>
        <w:tab/>
        <w:tab/>
        <w:tab/>
        <w:tab/>
        <w:tab/>
        <w:tab/>
        <w:tab/>
        <w:tab/>
        <w:tab/>
        <w:tab/>
        <w:t xml:space="preserve">    </w:t>
        <w:br/>
        <w:br/>
        <w:t>21.1 KM</w:t>
        <w:br/>
        <w:t>1800-419-4287</w:t>
        <w:br/>
        <w:br/>
        <w:br/>
        <w:t xml:space="preserve">  Kovilpatti Railway Station          </w:t>
        <w:br/>
        <w:br/>
        <w:t>21.7 KM</w:t>
        <w:br/>
        <w:t>139</w:t>
        <w:br/>
        <w:br/>
        <w:br/>
        <w:t xml:space="preserve"> </w:t>
        <w:br/>
        <w:t>Trivandrum International Airport</w:t>
        <w:tab/>
        <w:tab/>
        <w:tab/>
        <w:tab/>
        <w:tab/>
        <w:tab/>
        <w:tab/>
        <w:tab/>
        <w:tab/>
        <w:tab/>
        <w:tab/>
        <w:br/>
        <w:t>216 KM</w:t>
        <w:br/>
        <w:t>0471-2702600</w:t>
        <w:br/>
        <w:br/>
        <w:br/>
        <w:br/>
        <w:br/>
        <w:br/>
        <w:br/>
        <w:br/>
        <w:br/>
        <w:br/>
        <w:t xml:space="preserve"> Deity</w:t>
        <w:br/>
        <w:br/>
        <w:t>God</w:t>
        <w:br/>
        <w:br/>
        <w:br/>
        <w:tab/>
        <w:t>Kalugasalamoorthy is the main deity of this temple, who is an incarnation of Lord Subramanayam. Here deity faces South direction and is 4 feet in height is in seated posture. The image is sported with six hands with one of them holding Vel (divine spear), his left leg over the shoulder of the peacock and right is left hanging.</w:t>
        <w:br/>
        <w:br/>
        <w:t>Goddess</w:t>
        <w:br/>
        <w:br/>
        <w:br/>
        <w:tab/>
        <w:t xml:space="preserve">There are separate shrines of his consorts Valli facing South and Deivanai facing North. </w:t>
        <w:br/>
        <w:br/>
        <w:br/>
        <w:br/>
        <w:br/>
        <w:t xml:space="preserve"> Interesting Facts</w:t>
        <w:br/>
        <w:br/>
        <w:br/>
        <w:br/>
        <w:tab/>
        <w:tab/>
        <w:t>Kachiyappar mentions that there are only three sacred temples of Murugan where he faces the South and this is the only temple where he faces south and also in seated posture.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Kurukkalpatti Bus Stand</w:t>
        <w:br/>
        <w:t>21.1 KM</w:t>
        <w:br/>
        <w:t>1800-419-4287</w:t>
        <w:br/>
        <w:br/>
        <w:br/>
        <w:br/>
        <w:br/>
        <w:br/>
        <w:br/>
        <w:t>Railway Stations</w:t>
        <w:br/>
        <w:br/>
        <w:br/>
        <w:br/>
        <w:br/>
        <w:br/>
        <w:t>Railway Station Name</w:t>
        <w:br/>
        <w:t>Distance</w:t>
        <w:br/>
        <w:t>Contact Number</w:t>
        <w:br/>
        <w:br/>
        <w:br/>
        <w:br/>
        <w:br/>
        <w:t>Kovilpatti Railway Station</w:t>
        <w:br/>
        <w:t>21.7 KM</w:t>
        <w:br/>
        <w:t>139</w:t>
        <w:br/>
        <w:br/>
        <w:br/>
        <w:br/>
        <w:br/>
        <w:br/>
        <w:br/>
        <w:br/>
        <w:t xml:space="preserve">          Airports</w:t>
        <w:br/>
        <w:br/>
        <w:br/>
        <w:br/>
        <w:br/>
        <w:br/>
        <w:t>Airport Name</w:t>
        <w:br/>
        <w:t>Distance</w:t>
        <w:br/>
        <w:t>Contact Number</w:t>
        <w:br/>
        <w:br/>
        <w:br/>
        <w:br/>
        <w:br/>
        <w:t>Trivandrum International Airport</w:t>
        <w:br/>
        <w:t>216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