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KAILASANATHAR TEMPLE</w:t>
        <w:br/>
        <w:t>Srivaikuntam, Tirunelveli, Tamilnadu, India</w:t>
      </w:r>
    </w:p>
    <w:p>
      <w:r>
        <w:t>God</w:t>
        <w:br/>
        <w:br/>
        <w:br/>
        <w:tab/>
        <w:t>Kailasanathar is the main deity of this temple, who is an incarnation of Lord Shiva. Here deity is in the form of Lingam.</w:t>
        <w:br/>
        <w:br/>
        <w:br/>
        <w:br/>
        <w:br/>
        <w:t xml:space="preserve"> Interesting Facts</w:t>
        <w:br/>
        <w:br/>
        <w:br/>
        <w:br/>
        <w:tab/>
        <w:tab/>
        <w:t>The temple is the sixth temple in the series of Nava Kailasams where the presiding deity of all the nine temples is Kailasanathar and associated with a planetary deity. The temple is associated with the planet Saturn.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(35°C during day and 24°C during night)Average - May (26°C during the day and 22°C during night)Lowest - December to February (28°C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TNSTC Bus Depot</w:t>
        <w:tab/>
        <w:tab/>
        <w:tab/>
        <w:tab/>
        <w:tab/>
        <w:tab/>
        <w:tab/>
        <w:tab/>
        <w:tab/>
        <w:tab/>
        <w:t xml:space="preserve">    </w:t>
        <w:br/>
        <w:br/>
        <w:t>600 MTRS</w:t>
        <w:br/>
        <w:t>9487523432</w:t>
        <w:br/>
        <w:br/>
        <w:br/>
        <w:t xml:space="preserve">  Srivaikuntam Railway Station          </w:t>
        <w:br/>
        <w:br/>
        <w:t>2.2 KM</w:t>
        <w:br/>
        <w:t>139</w:t>
        <w:br/>
        <w:br/>
        <w:br/>
        <w:t xml:space="preserve"> </w:t>
        <w:br/>
        <w:t>Tuticorin Airport</w:t>
        <w:tab/>
        <w:tab/>
        <w:tab/>
        <w:tab/>
        <w:tab/>
        <w:tab/>
        <w:tab/>
        <w:tab/>
        <w:tab/>
        <w:tab/>
        <w:tab/>
        <w:br/>
        <w:t>22.9 KM</w:t>
        <w:br/>
        <w:t>0431-2341810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Kailasanathar is the main deity of this temple, who is an incarnation of Lord Shiva. Here deity is in the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The temple is the sixth temple in the series of Nava Kailasams where the presiding deity of all the nine temples is Kailasanathar and associated with a planetary deity. The temple is associated with the planet Saturn.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(35&amp;deg;C during day and 24&amp;deg;C during night)Average - May (26&amp;deg;C during the day and 22&amp;deg;C during night)Lowest - December to February (28&amp;deg;C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TNSTC Bus Depot</w:t>
        <w:br/>
        <w:t>600 MTRS</w:t>
        <w:br/>
        <w:t>9487523432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Srivaikuntam Railway Station</w:t>
        <w:br/>
        <w:t>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Tuticorin Airport</w:t>
        <w:br/>
        <w:t>22.9 KM</w:t>
        <w:br/>
        <w:t>0431-2341810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