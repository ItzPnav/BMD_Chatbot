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BRIHADEESWARA TEMPLE</w:t>
        <w:br/>
        <w:t>Thanjavur, Tamilnadu, India</w:t>
      </w:r>
    </w:p>
    <w:p>
      <w:r>
        <w:t>God</w:t>
        <w:br/>
        <w:br/>
        <w:t>The main deity of this temple is Brihadeeswara, who is an incarnation of Lord Shiva faces East direction. The base (Aavudayar) of the lingam has a 53 Feet circumference and is 6 Feet tall. The lingam’s top portion is 13 feet tall and has a circumference of 23 Feet.</w:t>
        <w:br/>
        <w:t>Goddess</w:t>
        <w:br/>
        <w:br/>
        <w:t>Goddess Periyanayagi is consort of Brihadeeswara.</w:t>
        <w:br/>
        <w:br/>
        <w:br/>
        <w:br/>
        <w:br/>
        <w:t xml:space="preserve"> Interesting Facts</w:t>
        <w:br/>
        <w:br/>
        <w:br/>
        <w:br/>
        <w:tab/>
        <w:tab/>
        <w:t>This temple has still been the tallest temple of the country with the total height of 216 feet.</w:t>
        <w:br/>
        <w:br/>
        <w:br/>
        <w:tab/>
        <w:tab/>
        <w:t>One of the main attractions of the Brihadeeshwara Temple is that the tower of the temple stands on the altars has higher elevation than the towers that stand on gourami located on the temple entrance.</w:t>
        <w:br/>
        <w:br/>
        <w:br/>
        <w:tab/>
        <w:tab/>
        <w:t>The most astonishing feature linked to architecture of this world’s tallest temple is the Vimana of temple does not cast shadow during noon time all throughout the year.</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 xml:space="preserve">Thanjavur Old Bus Stand </w:t>
        <w:tab/>
        <w:tab/>
        <w:tab/>
        <w:tab/>
        <w:tab/>
        <w:tab/>
        <w:tab/>
        <w:tab/>
        <w:tab/>
        <w:tab/>
        <w:t xml:space="preserve">    </w:t>
        <w:br/>
        <w:br/>
        <w:t>1.3 KM</w:t>
        <w:br/>
        <w:t xml:space="preserve">1800-419-4287 </w:t>
        <w:br/>
        <w:br/>
        <w:br/>
        <w:t xml:space="preserve">  Thanjavur Junction          </w:t>
        <w:br/>
        <w:br/>
        <w:t>2 KM</w:t>
        <w:br/>
        <w:t xml:space="preserve">139 </w:t>
        <w:br/>
        <w:br/>
        <w:br/>
        <w:t xml:space="preserve"> </w:t>
        <w:br/>
        <w:t>Tiruchirappalli International Airport</w:t>
        <w:tab/>
        <w:tab/>
        <w:tab/>
        <w:tab/>
        <w:tab/>
        <w:tab/>
        <w:tab/>
        <w:tab/>
        <w:tab/>
        <w:tab/>
        <w:tab/>
        <w:br/>
        <w:t>61 KM</w:t>
        <w:br/>
        <w:t>07373774163</w:t>
        <w:br/>
        <w:br/>
        <w:br/>
        <w:br/>
        <w:br/>
        <w:br/>
        <w:br/>
        <w:br/>
        <w:br/>
        <w:br/>
        <w:t xml:space="preserve"> Deity</w:t>
        <w:br/>
        <w:br/>
        <w:t>God</w:t>
        <w:br/>
        <w:br/>
        <w:t>The main deity of this temple is Brihadeeswara, who is an incarnation of Lord Shiva faces East direction. The base (Aavudayar) of the lingam has a 53 Feet circumference and is 6 Feet tall. The lingam’s top portion is 13 feet tall and has a circumference of 23 Feet.</w:t>
        <w:br/>
        <w:br/>
        <w:t>Goddess</w:t>
        <w:br/>
        <w:br/>
        <w:t>Goddess Periyanayagi is consort of Brihadeeswara.</w:t>
        <w:br/>
        <w:br/>
        <w:br/>
        <w:br/>
        <w:br/>
        <w:t xml:space="preserve"> Interesting Facts</w:t>
        <w:br/>
        <w:br/>
        <w:br/>
        <w:br/>
        <w:tab/>
        <w:tab/>
        <w:t>This temple has still been the tallest temple of the country with the total height of 216 feet.</w:t>
        <w:br/>
        <w:br/>
        <w:br/>
        <w:tab/>
        <w:tab/>
        <w:t>One of the main attractions of the Brihadeeshwara Temple is that the tower of the temple stands on the altars has higher elevation than the towers that stand on gourami located on the temple entrance.</w:t>
        <w:br/>
        <w:br/>
        <w:br/>
        <w:tab/>
        <w:tab/>
        <w:t>The most astonishing feature linked to architecture of this world’s tallest temple is the Vimana of temple does not cast shadow during noon time all throughout the year.</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 xml:space="preserve">Thanjavur Old Bus Stand </w:t>
        <w:br/>
        <w:t>1.3 KM</w:t>
        <w:br/>
        <w:t xml:space="preserve">1800-419-4287 </w:t>
        <w:br/>
        <w:br/>
        <w:br/>
        <w:br/>
        <w:br/>
        <w:br/>
        <w:br/>
        <w:t>Railway Stations</w:t>
        <w:br/>
        <w:br/>
        <w:br/>
        <w:br/>
        <w:br/>
        <w:br/>
        <w:t>Railway Station Name</w:t>
        <w:br/>
        <w:t>Distance</w:t>
        <w:br/>
        <w:t>Contact Number</w:t>
        <w:br/>
        <w:br/>
        <w:br/>
        <w:br/>
        <w:br/>
        <w:t>Thanjavur Junction</w:t>
        <w:br/>
        <w:t>2 KM</w:t>
        <w:br/>
        <w:t xml:space="preserve">139 </w:t>
        <w:br/>
        <w:br/>
        <w:br/>
        <w:br/>
        <w:br/>
        <w:br/>
        <w:br/>
        <w:br/>
        <w:t xml:space="preserve">          Airports</w:t>
        <w:br/>
        <w:br/>
        <w:br/>
        <w:br/>
        <w:br/>
        <w:br/>
        <w:t>Airport Name</w:t>
        <w:br/>
        <w:t>Distance</w:t>
        <w:br/>
        <w:t>Contact Number</w:t>
        <w:br/>
        <w:br/>
        <w:br/>
        <w:br/>
        <w:br/>
        <w:t>Tiruchirappalli International Airport</w:t>
        <w:br/>
        <w:t>61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