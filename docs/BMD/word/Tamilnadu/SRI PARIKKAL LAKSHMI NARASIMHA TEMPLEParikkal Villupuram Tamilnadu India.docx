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PARIKKAL LAKSHMI NARASIMHA TEMPLE</w:t>
        <w:br/>
        <w:t>Parikkal, Villupuram, Tamilnadu, India</w:t>
      </w:r>
    </w:p>
    <w:p>
      <w:r>
        <w:t>God</w:t>
        <w:br/>
        <w:br/>
        <w:br/>
        <w:tab/>
        <w:t>Narasimha is the main deity of this temple, who is an incarnation of Lord Vishnu. Here Lord faces East in a sitting form, mother is sitting on his lap.</w:t>
        <w:br/>
        <w:t>Goddess</w:t>
        <w:br/>
        <w:br/>
        <w:br/>
        <w:tab/>
        <w:t>Goddess Mahalakshmi is the consort of Lord Narasmiha. Here God and Goddess is in a smiling form.</w:t>
        <w:br/>
        <w:br/>
        <w:br/>
        <w:br/>
        <w:br/>
        <w:t xml:space="preserve"> Interesting Facts</w:t>
        <w:br/>
        <w:br/>
        <w:br/>
        <w:br/>
        <w:tab/>
        <w:tab/>
        <w:t>This is one of the four Narasimha temples in this region. The others being Anthili (near Thiru Koviloor), Poovarasan Kuppam (15kms North of Panruti) and Singiri (12kms South of Pondicherry).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Parikkal Bus Stop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9444648309</w:t>
        <w:br/>
        <w:br/>
        <w:br/>
        <w:t xml:space="preserve">  Parikkal Railway Station          </w:t>
        <w:br/>
        <w:br/>
        <w:t>2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101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Narasimha is the main deity of this temple, who is an incarnation of Lord Vishnu. Here Lord faces East in a sitting form, mother is sitting on his lap.</w:t>
        <w:br/>
        <w:br/>
        <w:t>Goddess</w:t>
        <w:br/>
        <w:br/>
        <w:br/>
        <w:tab/>
        <w:t>Goddess Mahalakshmi is the consort of Lord Narasmiha. Here God and Goddess is in a smiling form.</w:t>
        <w:br/>
        <w:br/>
        <w:br/>
        <w:br/>
        <w:br/>
        <w:t xml:space="preserve"> Interesting Facts</w:t>
        <w:br/>
        <w:br/>
        <w:br/>
        <w:br/>
        <w:tab/>
        <w:tab/>
        <w:t>This is one of the four Narasimha temples in this region. The others being Anthili (near Thiru Koviloor), Poovarasan Kuppam (15kms North of Panruti) and Singiri (12kms South of Pondicherry).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Parikkal Bus Stop</w:t>
        <w:br/>
        <w:t>350 MTRS</w:t>
        <w:br/>
        <w:t>9444648309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Parikkal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101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