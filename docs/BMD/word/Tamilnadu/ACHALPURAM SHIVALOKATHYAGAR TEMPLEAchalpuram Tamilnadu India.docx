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ACHALPURAM SHIVALOKATHYAGAR TEMPLE</w:t>
        <w:br/>
        <w:t>Achalpuram, Tamilnadu, India</w:t>
      </w:r>
    </w:p>
    <w:p>
      <w:r>
        <w:t>God</w:t>
        <w:br/>
        <w:br/>
        <w:br/>
        <w:tab/>
        <w:t>Sivalogathyagar is the main deity of this temple, who is an incarnation of Lord Shiva. Here deity is facing in East.</w:t>
        <w:br/>
        <w:br/>
        <w:br/>
        <w:br/>
        <w:br/>
        <w:t xml:space="preserve"> Interesting Facts</w:t>
        <w:br/>
        <w:br/>
        <w:br/>
        <w:br/>
        <w:tab/>
        <w:tab/>
        <w:t>This is one of the 276 Devara Paadal Petra Shiva Sthalams and 5th Shiva Sthalam on the northern bank of the river Cauvery in Chozha Nadu (Vadakarai).</w:t>
        <w:br/>
        <w:br/>
        <w:br/>
        <w:tab/>
        <w:tab/>
        <w:t>There is a beautiful 100-pillared hall in front of the sanctum. This hall houses the shrine of Saint Thirugnanasambanthar and his wife.</w:t>
        <w:br/>
        <w:br/>
        <w:br/>
        <w:br/>
        <w:br/>
        <w:br/>
        <w:t xml:space="preserve"> Best Season To Visit</w:t>
        <w:br/>
        <w:br/>
        <w:br/>
        <w:br/>
        <w:tab/>
        <w:t>The best season to visit this temple is Winter season. The best months to visit are September to March.</w:t>
        <w:br/>
        <w:br/>
        <w:br/>
        <w:t>Weather</w:t>
        <w:br/>
        <w:br/>
        <w:t xml:space="preserve"> </w:t>
        <w:br/>
        <w:br/>
        <w:tab/>
        <w:t xml:space="preserve">Highest - April to June (38°C during day and 26°C during night)Average - May (37 °C during the day and 21 °C during night)Lowest - October to February (30 °C during day and 18 °C during night)Monsoon season - August to September </w:t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These rules are applicable for foreigners also. Shorts, mini-skirts, middies, sleeveless tops, low-waist jeans and short-length T-shirts are not allowed.</w:t>
        <w:br/>
        <w:br/>
        <w:br/>
        <w:tab/>
        <w:tab/>
        <w:t>Pilgrims/visitors will not be allowed inside the temple if dress code is not followed.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Smoâ€‹king is strictly prohibited inside the temple premises.</w:t>
        <w:br/>
        <w:br/>
        <w:br/>
        <w:br/>
        <w:br/>
        <w:br/>
        <w:t>transport connections</w:t>
        <w:br/>
        <w:br/>
        <w:br/>
        <w:br/>
        <w:br/>
        <w:br/>
        <w:t>Name</w:t>
        <w:br/>
        <w:t>Distance</w:t>
        <w:br/>
        <w:t>Contact Number</w:t>
        <w:br/>
        <w:br/>
        <w:br/>
        <w:br/>
        <w:br/>
        <w:br/>
        <w:br/>
        <w:t>Kollidam Bus Stand</w:t>
        <w:tab/>
        <w:tab/>
        <w:tab/>
        <w:tab/>
        <w:tab/>
        <w:tab/>
        <w:tab/>
        <w:tab/>
        <w:tab/>
        <w:tab/>
        <w:t xml:space="preserve">    </w:t>
        <w:br/>
        <w:br/>
        <w:t>5 KM</w:t>
        <w:br/>
        <w:t>18004194287</w:t>
        <w:br/>
        <w:br/>
        <w:br/>
        <w:t xml:space="preserve">  Kollidam Railway Station          </w:t>
        <w:br/>
        <w:br/>
        <w:t>4.5 KM</w:t>
        <w:br/>
        <w:t>139</w:t>
        <w:br/>
        <w:br/>
        <w:br/>
        <w:t xml:space="preserve"> </w:t>
        <w:br/>
        <w:t>Puducherry Airport</w:t>
        <w:tab/>
        <w:tab/>
        <w:tab/>
        <w:tab/>
        <w:tab/>
        <w:tab/>
        <w:tab/>
        <w:tab/>
        <w:tab/>
        <w:tab/>
        <w:tab/>
        <w:br/>
        <w:t>84.7 KM</w:t>
        <w:br/>
        <w:t>0413-2255506</w:t>
        <w:br/>
        <w:br/>
        <w:br/>
        <w:br/>
        <w:br/>
        <w:br/>
        <w:br/>
        <w:br/>
        <w:br/>
        <w:br/>
        <w:t xml:space="preserve"> Deity</w:t>
        <w:br/>
        <w:br/>
        <w:t>God</w:t>
        <w:br/>
        <w:br/>
        <w:br/>
        <w:tab/>
        <w:t>Sivalogathyagar is the main deity of this temple, who is an incarnation of Lord Shiva. Here deity is facing in East.</w:t>
        <w:br/>
        <w:br/>
        <w:br/>
        <w:br/>
        <w:br/>
        <w:br/>
        <w:t xml:space="preserve"> Interesting Facts</w:t>
        <w:br/>
        <w:br/>
        <w:br/>
        <w:br/>
        <w:tab/>
        <w:tab/>
        <w:t>This is one of the 276 Devara Paadal Petra Shiva Sthalams and 5th Shiva Sthalam on the northern bank of the river Cauvery in Chozha Nadu (Vadakarai).</w:t>
        <w:br/>
        <w:br/>
        <w:br/>
        <w:tab/>
        <w:tab/>
        <w:t>There is a beautiful 100-pillared hall in front of the sanctum. This hall houses the shrine of Saint Thirugnanasambanthar and his wife.</w:t>
        <w:br/>
        <w:br/>
        <w:br/>
        <w:br/>
        <w:t xml:space="preserve"> Best Season To Visit</w:t>
        <w:br/>
        <w:br/>
        <w:br/>
        <w:br/>
        <w:tab/>
        <w:t>The best season to visit this temple is Winter season. The best months to visit are September to March.</w:t>
        <w:br/>
        <w:br/>
        <w:br/>
        <w:t xml:space="preserve">Weather </w:t>
        <w:br/>
        <w:br/>
        <w:t xml:space="preserve">      &lt;p&gt;</w:t>
        <w:br/>
        <w:br/>
        <w:tab/>
        <w:t>Highest - April to June (38&amp;deg;C during day and 26&amp;deg;C during night)Average - May (37 &amp;deg;C during the day and 21 &amp;deg;C during night)Lowest - October to February (30 &amp;deg;C during day and 18 &amp;deg;C during night)Monsoon season - August to September&lt;/p&gt;)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These rules are applicable for foreigners also. Shorts, mini-skirts, middies, sleeveless tops, low-waist jeans and short-length T-shirts are not allowed.</w:t>
        <w:br/>
        <w:br/>
        <w:br/>
        <w:tab/>
        <w:tab/>
        <w:t>Pilgrims/visitors will not be allowed inside the temple if dress code is not followed.</w:t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Smoâ€‹king is strictly prohibited inside the temple premises.</w:t>
        <w:br/>
        <w:br/>
        <w:br/>
        <w:br/>
        <w:br/>
        <w:br/>
        <w:br/>
        <w:br/>
        <w:br/>
        <w:t xml:space="preserve">           Bus Stations</w:t>
        <w:br/>
        <w:br/>
        <w:br/>
        <w:br/>
        <w:br/>
        <w:br/>
        <w:t>Bus Station Name</w:t>
        <w:br/>
        <w:t>Distance</w:t>
        <w:br/>
        <w:t>Contact Number</w:t>
        <w:br/>
        <w:br/>
        <w:br/>
        <w:br/>
        <w:br/>
        <w:t>Kollidam Bus Stand</w:t>
        <w:br/>
        <w:t>5 KM</w:t>
        <w:br/>
        <w:t>18004194287</w:t>
        <w:br/>
        <w:br/>
        <w:br/>
        <w:br/>
        <w:br/>
        <w:br/>
        <w:br/>
        <w:t>Railway Stations</w:t>
        <w:br/>
        <w:br/>
        <w:br/>
        <w:br/>
        <w:br/>
        <w:br/>
        <w:t>Railway Station Name</w:t>
        <w:br/>
        <w:t>Distance</w:t>
        <w:br/>
        <w:t>Contact Number</w:t>
        <w:br/>
        <w:br/>
        <w:br/>
        <w:br/>
        <w:br/>
        <w:t>Kollidam Railway Station</w:t>
        <w:br/>
        <w:t>4.5 KM</w:t>
        <w:br/>
        <w:t>139</w:t>
        <w:br/>
        <w:br/>
        <w:br/>
        <w:br/>
        <w:br/>
        <w:br/>
        <w:br/>
        <w:br/>
        <w:t xml:space="preserve">          Airports</w:t>
        <w:br/>
        <w:br/>
        <w:br/>
        <w:br/>
        <w:br/>
        <w:br/>
        <w:t>Airport Name</w:t>
        <w:br/>
        <w:t>Distance</w:t>
        <w:br/>
        <w:t>Contact Number</w:t>
        <w:br/>
        <w:br/>
        <w:br/>
        <w:br/>
        <w:br/>
        <w:t>Puducherry Airport</w:t>
        <w:br/>
        <w:t>84.7 KM</w:t>
        <w:br/>
        <w:t>0413-2255506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