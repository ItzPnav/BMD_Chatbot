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JAGANNATHA PERUMAL KOVIL</w:t>
        <w:br/>
        <w:t>Thirumazhisai, Poonamallee, Tamilnadu, India.</w:t>
      </w:r>
    </w:p>
    <w:p>
      <w:r>
        <w:t>God</w:t>
        <w:br/>
        <w:br/>
        <w:br/>
        <w:tab/>
        <w:t>Jegannatha Perumal is incarnation of Lord Vishnu and lord facing East direction here. Seated posture with his right leg bent and left leg hanging and along with consorts Rukmani and Sathyabama. Acceding to the request of the sages, Vishnu is believed to have appeared as Madhya Jagannatha at this place. The main idol is swayambhoo here.</w:t>
        <w:br/>
        <w:br/>
        <w:br/>
        <w:br/>
        <w:br/>
        <w:t xml:space="preserve"> Interesting Facts</w:t>
        <w:br/>
        <w:br/>
        <w:br/>
        <w:br/>
        <w:tab/>
        <w:tab/>
        <w:t>While Lord Jagannatha appears in reclining posture in Tirupullani and standing in Puri, He graces darshan here in sitting form, hence the place is revered as Madhya Jagannatham and Poorna Jagannatham. As this is the birth place of saint Tirumazhisai Azhwar, the place also is named after the saint.</w:t>
        <w:br/>
        <w:br/>
        <w:br/>
        <w:tab/>
        <w:tab/>
        <w:t>Perumal in this temple called as Sri Jagannatha Perumal in sitting posture with his consorts Sathya Bama and Rukmini, which is a rare feature.</w:t>
        <w:br/>
        <w:br/>
        <w:br/>
        <w:tab/>
        <w:tab/>
        <w:t>Lord Vinayaka graces on the wall of the sanctum sanctorum with the two serpent planets Rahu and Ketu on his belly.</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 °C during the day and 25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Thirumazhisai Terminus</w:t>
        <w:tab/>
        <w:tab/>
        <w:tab/>
        <w:tab/>
        <w:tab/>
        <w:tab/>
        <w:tab/>
        <w:tab/>
        <w:tab/>
        <w:tab/>
        <w:t xml:space="preserve">    </w:t>
        <w:br/>
        <w:br/>
        <w:t>1.3 KM</w:t>
        <w:br/>
        <w:t>9513508001</w:t>
        <w:br/>
        <w:br/>
        <w:br/>
        <w:t xml:space="preserve">  Pattabiram Railway Station          </w:t>
        <w:br/>
        <w:br/>
        <w:t>14 KM</w:t>
        <w:br/>
        <w:t>0755 6610661</w:t>
        <w:br/>
        <w:br/>
        <w:br/>
        <w:t xml:space="preserve"> </w:t>
        <w:br/>
        <w:t>Chennai International Airport</w:t>
        <w:tab/>
        <w:tab/>
        <w:tab/>
        <w:tab/>
        <w:tab/>
        <w:tab/>
        <w:tab/>
        <w:tab/>
        <w:tab/>
        <w:tab/>
        <w:tab/>
        <w:br/>
        <w:t>22 KM</w:t>
        <w:br/>
        <w:t>044-22560551</w:t>
        <w:br/>
        <w:br/>
        <w:br/>
        <w:br/>
        <w:br/>
        <w:br/>
        <w:br/>
        <w:br/>
        <w:br/>
        <w:br/>
        <w:t xml:space="preserve"> Deity</w:t>
        <w:br/>
        <w:br/>
        <w:t>God</w:t>
        <w:br/>
        <w:br/>
        <w:br/>
        <w:tab/>
        <w:t>Jegannatha Perumal is incarnation of Lord Vishnu and lord facing East direction here. Seated posture with his right leg bent and left leg hanging and along with consorts Rukmani and Sathyabama. Acceding to the request of the sages, Vishnu is believed to have appeared as Madhya Jagannatha at this place. The main idol is swayambhoo here.</w:t>
        <w:br/>
        <w:br/>
        <w:br/>
        <w:br/>
        <w:br/>
        <w:br/>
        <w:t xml:space="preserve"> Interesting Facts</w:t>
        <w:br/>
        <w:br/>
        <w:br/>
        <w:br/>
        <w:tab/>
        <w:tab/>
        <w:t>While Lord Jagannatha appears in reclining posture in Tirupullani and standing in Puri, He graces darshan here in sitting form, hence the place is revered as Madhya Jagannatham and Poorna Jagannatham. As this is the birth place of saint Tirumazhisai Azhwar, the place also is named after the saint.</w:t>
        <w:br/>
        <w:br/>
        <w:br/>
        <w:tab/>
        <w:tab/>
        <w:t>Perumal in this temple called as Sri Jagannatha Perumal in sitting posture with his consorts Sathya Bama and Rukmini, which is a rare feature.</w:t>
        <w:br/>
        <w:br/>
        <w:br/>
        <w:tab/>
        <w:tab/>
        <w:t>Lord Vinayaka graces on the wall of the sanctum sanctorum with the two serpent planets Rahu and Ketu on his belly.</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25 &amp;deg;C during night)Lowest - October to February (27 &amp;deg;C during day and 18 &amp;deg;C during night)Monsoon season - August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Thirumazhisai Terminus</w:t>
        <w:br/>
        <w:t>1.3 KM</w:t>
        <w:br/>
        <w:t>9513508001</w:t>
        <w:br/>
        <w:br/>
        <w:br/>
        <w:br/>
        <w:br/>
        <w:br/>
        <w:br/>
        <w:t>Railway Stations</w:t>
        <w:br/>
        <w:br/>
        <w:br/>
        <w:br/>
        <w:br/>
        <w:br/>
        <w:t>Railway Station Name</w:t>
        <w:br/>
        <w:t>Distance</w:t>
        <w:br/>
        <w:t>Contact Number</w:t>
        <w:br/>
        <w:br/>
        <w:br/>
        <w:br/>
        <w:br/>
        <w:t>Pattabiram Railway Station</w:t>
        <w:br/>
        <w:t>14 KM</w:t>
        <w:br/>
        <w:t>0755 6610661</w:t>
        <w:br/>
        <w:br/>
        <w:br/>
        <w:br/>
        <w:br/>
        <w:br/>
        <w:br/>
        <w:br/>
        <w:t xml:space="preserve">          Airports</w:t>
        <w:br/>
        <w:br/>
        <w:br/>
        <w:br/>
        <w:br/>
        <w:br/>
        <w:t>Airport Name</w:t>
        <w:br/>
        <w:t>Distance</w:t>
        <w:br/>
        <w:t>Contact Number</w:t>
        <w:br/>
        <w:br/>
        <w:br/>
        <w:br/>
        <w:br/>
        <w:t>Chennai International Airport</w:t>
        <w:br/>
        <w:t>22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