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KATHITHAMALAI MURUGAN TEMPLE</w:t>
        <w:br/>
        <w:t>Uthukuli, Tiruppur, Tamilnadu, India</w:t>
      </w:r>
    </w:p>
    <w:p>
      <w:r>
        <w:t>God</w:t>
        <w:br/>
        <w:br/>
        <w:br/>
        <w:tab/>
        <w:t>Vetri Velayudha Swami is the main deity of this temple, who is an incarnation of Lord Subramanyam.</w:t>
        <w:br/>
        <w:br/>
        <w:br/>
        <w:br/>
        <w:br/>
        <w:t xml:space="preserve"> Interesting Facts</w:t>
        <w:br/>
        <w:br/>
        <w:br/>
        <w:br/>
        <w:tab/>
        <w:tab/>
        <w:t>The important thing is that only in Kaithamalai, the temple car is in the hill and devotees pull the temple car in the slopes so that no place in the world where a temple car is pulled in the hill.</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(36°C during day and 22°C during night)Average - May (32°C during the day and 18°C during night)Lowest - December to February (28°C during day and 21°C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Tirupur Bus Stand</w:t>
        <w:tab/>
        <w:tab/>
        <w:tab/>
        <w:tab/>
        <w:tab/>
        <w:tab/>
        <w:tab/>
        <w:tab/>
        <w:tab/>
        <w:tab/>
        <w:t xml:space="preserve">    </w:t>
        <w:br/>
        <w:br/>
        <w:t>3.3 KM</w:t>
        <w:br/>
        <w:t>18004194287</w:t>
        <w:br/>
        <w:br/>
        <w:br/>
        <w:t xml:space="preserve">  Uttukuli Railway Station          </w:t>
        <w:br/>
        <w:br/>
        <w:t>4.7 KM</w:t>
        <w:br/>
        <w:t>139</w:t>
        <w:br/>
        <w:br/>
        <w:br/>
        <w:t xml:space="preserve"> </w:t>
        <w:br/>
        <w:t>Perundurai Heliport</w:t>
        <w:tab/>
        <w:tab/>
        <w:tab/>
        <w:tab/>
        <w:tab/>
        <w:tab/>
        <w:tab/>
        <w:tab/>
        <w:tab/>
        <w:tab/>
        <w:tab/>
        <w:br/>
        <w:t>18.5 KM</w:t>
        <w:br/>
        <w:t>8927633032</w:t>
        <w:br/>
        <w:br/>
        <w:br/>
        <w:br/>
        <w:br/>
        <w:br/>
        <w:br/>
        <w:br/>
        <w:br/>
        <w:br/>
        <w:t xml:space="preserve"> Deity</w:t>
        <w:br/>
        <w:br/>
        <w:t>God</w:t>
        <w:br/>
        <w:br/>
        <w:br/>
        <w:tab/>
        <w:t>Vetri Velayudha Swami is the main deity of this temple, who is an incarnation of Lord Subramanyam.</w:t>
        <w:br/>
        <w:br/>
        <w:br/>
        <w:br/>
        <w:br/>
        <w:br/>
        <w:t xml:space="preserve"> Interesting Facts</w:t>
        <w:br/>
        <w:br/>
        <w:br/>
        <w:br/>
        <w:tab/>
        <w:tab/>
        <w:t>The important thing is that only in Kaithamalai, the temple car is in the hill and devotees pull the temple car in the slopes so that no place in the world where a temple car is pulled in the hill.</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(36&amp;deg;C during day and 22&amp;deg;C during night)Average - May (32&amp;deg;C during the day and 18&amp;deg;C during night)Lowest - December to February (28&amp;deg;C during day and 21&amp;deg;C during night)Monsoon season &amp;ndash; July to September&lt;/p&gt;)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Tirupur Bus Stand</w:t>
        <w:br/>
        <w:t>3.3 KM</w:t>
        <w:br/>
        <w:t>18004194287</w:t>
        <w:br/>
        <w:br/>
        <w:br/>
        <w:br/>
        <w:br/>
        <w:br/>
        <w:br/>
        <w:t>Railway Stations</w:t>
        <w:br/>
        <w:br/>
        <w:br/>
        <w:br/>
        <w:br/>
        <w:br/>
        <w:t>Railway Station Name</w:t>
        <w:br/>
        <w:t>Distance</w:t>
        <w:br/>
        <w:t>Contact Number</w:t>
        <w:br/>
        <w:br/>
        <w:br/>
        <w:br/>
        <w:br/>
        <w:t>Uttukuli Railway Station</w:t>
        <w:br/>
        <w:t>4.7 KM</w:t>
        <w:br/>
        <w:t>139</w:t>
        <w:br/>
        <w:br/>
        <w:br/>
        <w:br/>
        <w:br/>
        <w:br/>
        <w:br/>
        <w:br/>
        <w:t xml:space="preserve">          Airports</w:t>
        <w:br/>
        <w:br/>
        <w:br/>
        <w:br/>
        <w:br/>
        <w:br/>
        <w:t>Airport Name</w:t>
        <w:br/>
        <w:t>Distance</w:t>
        <w:br/>
        <w:t>Contact Number</w:t>
        <w:br/>
        <w:br/>
        <w:br/>
        <w:br/>
        <w:br/>
        <w:t>Perundurai Heliport</w:t>
        <w:br/>
        <w:t>18.5 KM</w:t>
        <w:br/>
        <w:t>8927633032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