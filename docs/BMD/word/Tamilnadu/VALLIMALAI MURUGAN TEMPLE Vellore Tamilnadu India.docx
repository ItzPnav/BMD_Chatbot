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VALLIMALAI MURUGAN TEMPLE </w:t>
        <w:br/>
        <w:t>Vellore, Tamilnadu, India</w:t>
      </w:r>
    </w:p>
    <w:p>
      <w:r>
        <w:t>God</w:t>
        <w:br/>
        <w:br/>
        <w:br/>
        <w:tab/>
        <w:t>Lord Murgan is main deity of this temple. Here he is facing East direction, in standing posture.</w:t>
        <w:br/>
        <w:br/>
        <w:br/>
        <w:br/>
        <w:br/>
        <w:t xml:space="preserve"> Interesting Facts</w:t>
        <w:br/>
        <w:br/>
        <w:br/>
        <w:br/>
        <w:tab/>
        <w:tab/>
        <w:t>Temple is a rock cut hill temple, which is situated on the slopes of Javvadhu Hills, on the banks of Palar river.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Pilgrims are suggested to wear only indian traditional clothes for the darshan or seva or any pooja performance in the Temple.</w:t>
        <w:br/>
        <w:br/>
        <w:br/>
        <w:tab/>
        <w:tab/>
        <w:t>Western wear is not allowed in to the Temple premises.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Do deposit your offerings in the hundi only.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Vellore New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25 KM</w:t>
        <w:br/>
        <w:t>0416-2220552</w:t>
        <w:br/>
        <w:br/>
        <w:br/>
        <w:t xml:space="preserve">  Katpadi Jn          </w:t>
        <w:br/>
        <w:br/>
        <w:t>19.4 km</w:t>
        <w:br/>
        <w:t>139</w:t>
        <w:br/>
        <w:br/>
        <w:br/>
        <w:t xml:space="preserve"> </w:t>
        <w:br/>
        <w:t xml:space="preserve">Vellore Airport </w:t>
        <w:tab/>
        <w:tab/>
        <w:tab/>
        <w:tab/>
        <w:tab/>
        <w:tab/>
        <w:tab/>
        <w:tab/>
        <w:tab/>
        <w:tab/>
        <w:tab/>
        <w:br/>
        <w:t>36.9 km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Murgan is main deity of this temple. Here he is facing East direction, in standing posture.</w:t>
        <w:br/>
        <w:br/>
        <w:br/>
        <w:br/>
        <w:br/>
        <w:br/>
        <w:t xml:space="preserve"> Interesting Facts</w:t>
        <w:br/>
        <w:br/>
        <w:br/>
        <w:br/>
        <w:tab/>
        <w:tab/>
        <w:t>Temple is a rock cut hill temple, which is situated on the slopes of Javvadhu Hills, on the banks of Palar river.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Pilgrims are suggested to wear only indian traditional clothes for the darshan or seva or any pooja performance in the Temple.</w:t>
        <w:br/>
        <w:br/>
        <w:br/>
        <w:tab/>
        <w:tab/>
        <w:t>Western wear is not allowed in to the Temple premises.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Do deposit your offerings in the hundi only.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Vellore New Bus Station</w:t>
        <w:br/>
        <w:t>25 KM</w:t>
        <w:br/>
        <w:t>0416-2220552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Katpadi Jn</w:t>
        <w:br/>
        <w:t>19.4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Vellore Airport </w:t>
        <w:br/>
        <w:t>36.9 km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