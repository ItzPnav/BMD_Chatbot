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KEEZHAIYUR TWIN TEMPLES</w:t>
        <w:br/>
        <w:t>Melapalur, Ariyalur, Tamilnadu, India</w:t>
      </w:r>
    </w:p>
    <w:p>
      <w:r>
        <w:t>God</w:t>
        <w:br/>
        <w:br/>
        <w:t>SRI CHOZHEESWARAR TEMPLE : Chozheeswarar is the main deity of this temple, who is an incarnation of Lord Shiva.</w:t>
        <w:br/>
        <w:br/>
        <w:t>SRI AGASTHEESHWARAR TEMPLE : Agatheeswaram is the main deity of this temple, who is an incarnation of Lord Shiva.</w:t>
        <w:br/>
        <w:br/>
        <w:br/>
        <w:br/>
        <w:br/>
        <w:t xml:space="preserve"> Best Season To Visit</w:t>
        <w:br/>
        <w:br/>
        <w:br/>
        <w:br/>
        <w:tab/>
        <w:t>The best season to visit this temple is Winter season. The best months to visit are September to March.</w:t>
        <w:br/>
        <w:br/>
        <w:br/>
        <w:t>Weather</w:t>
        <w:br/>
        <w:br/>
        <w:t xml:space="preserve"> </w:t>
        <w:br/>
        <w:br/>
        <w:tab/>
        <w:t xml:space="preserve">Highest - April to June (38°C during day and 26°C during night)Average - May (37°C during the day and 21°C during night)Lowest - October to February (30°C during day and 18°C during night)Monsoon season - August to September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These rules are applicable for foreigners also. Shorts, mini-skirts, middies, sleeveless tops, low-waist jeans and short-length T-shirts are not allowed.</w:t>
        <w:br/>
        <w:br/>
        <w:br/>
        <w:tab/>
        <w:tab/>
        <w:t>Pilgrims/visitors will not be allowed inside the temple if dress code is not followed.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Smoâ€‹king is strictly prohibited inside the temple premises.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Paluvur New Bus Stand</w:t>
        <w:tab/>
        <w:tab/>
        <w:tab/>
        <w:tab/>
        <w:tab/>
        <w:tab/>
        <w:tab/>
        <w:tab/>
        <w:tab/>
        <w:tab/>
        <w:t xml:space="preserve">    </w:t>
        <w:br/>
        <w:br/>
        <w:t>2.8 KM</w:t>
        <w:br/>
        <w:t>1800-419-4287</w:t>
        <w:br/>
        <w:br/>
        <w:br/>
        <w:t xml:space="preserve">  Kallagam Railway Station          </w:t>
        <w:br/>
        <w:br/>
        <w:t>35 KM</w:t>
        <w:br/>
        <w:t>139</w:t>
        <w:br/>
        <w:br/>
        <w:br/>
        <w:t xml:space="preserve"> </w:t>
        <w:br/>
        <w:t>Tiruchirapalli International Airport</w:t>
        <w:tab/>
        <w:tab/>
        <w:tab/>
        <w:tab/>
        <w:tab/>
        <w:tab/>
        <w:tab/>
        <w:tab/>
        <w:tab/>
        <w:tab/>
        <w:tab/>
        <w:br/>
        <w:t>142 KM</w:t>
        <w:br/>
        <w:t>07373774163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t>SRI CHOZHEESWARAR TEMPLE : Chozheeswarar is the main deity of this temple, who is an incarnation of Lord Shiva.</w:t>
        <w:br/>
        <w:br/>
        <w:t>SRI AGASTHEESHWARAR TEMPLE : Agatheeswaram is the main deity of this temple, who is an incarnation of Lord Shiva.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this temple is Winter season. The best months to visit are September to March.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(38&amp;deg;C during day and 26&amp;deg;C during night)Average - May (37&amp;deg;C during the day and 21&amp;deg;C during night)Lowest - October to February (30&amp;deg;C during day and 18&amp;deg;C during night)Monsoon season - August to September&lt;/p&gt;)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These rules are applicable for foreigners also. Shorts, mini-skirts, middies, sleeveless tops, low-waist jeans and short-length T-shirts are not allowed.</w:t>
        <w:br/>
        <w:br/>
        <w:br/>
        <w:tab/>
        <w:tab/>
        <w:t>Pilgrims/visitors will not be allowed inside the temple if dress code is not followed.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Smoâ€‹king is strictly prohibited inside the temple premises.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Paluvur New Bus Stand</w:t>
        <w:br/>
        <w:t>2.8 KM</w:t>
        <w:br/>
        <w:t>1800-419-4287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Kallagam Railway Station</w:t>
        <w:br/>
        <w:t>35 KM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Tiruchirapalli International Airport</w:t>
        <w:br/>
        <w:t>142 KM</w:t>
        <w:br/>
        <w:t>07373774163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