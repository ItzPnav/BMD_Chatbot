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YATHOTHKARI PERUMAL TEMPLE </w:t>
        <w:br/>
        <w:t>Tiruvekkaa, Tamilnadu, India</w:t>
      </w:r>
    </w:p>
    <w:p>
      <w:r>
        <w:t>God</w:t>
        <w:br/>
        <w:br/>
        <w:br/>
        <w:tab/>
        <w:t>The main diety of this temple is Sonnavannam Seitha Perumal who is an incarnation of lord Vishnu faces West direction with sleeping posture from right to left (Maaru Sayanam) with his head resting on the left hand. Lakshmi as Komalavalli is along with Lord Vishnu.</w:t>
        <w:br/>
        <w:t>Goddess</w:t>
        <w:br/>
        <w:br/>
        <w:br/>
        <w:tab/>
        <w:t>Goddess Lakshmi is Consort of Lord Vishnu.</w:t>
        <w:br/>
        <w:br/>
        <w:br/>
        <w:br/>
        <w:br/>
        <w:t xml:space="preserve"> Interesting Facts</w:t>
        <w:br/>
        <w:br/>
        <w:br/>
        <w:br/>
        <w:tab/>
        <w:tab/>
        <w:t>Kanchipuram is famous for hand woven silk Sarees - a design by name Ekambaranathar obtain its name from the designs of these shrines.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3.1 KM</w:t>
        <w:br/>
        <w:t>91-44-2722 2084</w:t>
        <w:br/>
        <w:br/>
        <w:br/>
        <w:t xml:space="preserve">  Kanchipuram New Railway Station          </w:t>
        <w:br/>
        <w:br/>
        <w:t>4.4 KM</w:t>
        <w:br/>
        <w:t>139</w:t>
        <w:br/>
        <w:br/>
        <w:br/>
        <w:t xml:space="preserve"> </w:t>
        <w:br/>
        <w:t>Chennai International Airport</w:t>
        <w:tab/>
        <w:tab/>
        <w:tab/>
        <w:tab/>
        <w:tab/>
        <w:tab/>
        <w:tab/>
        <w:tab/>
        <w:tab/>
        <w:tab/>
        <w:tab/>
        <w:br/>
        <w:t>60.2 KM</w:t>
        <w:br/>
        <w:t>044-2256 0551</w:t>
        <w:br/>
        <w:br/>
        <w:br/>
        <w:br/>
        <w:br/>
        <w:br/>
        <w:br/>
        <w:br/>
        <w:br/>
        <w:br/>
        <w:t xml:space="preserve"> Deity</w:t>
        <w:br/>
        <w:br/>
        <w:t>God</w:t>
        <w:br/>
        <w:br/>
        <w:br/>
        <w:tab/>
        <w:t>The main diety of this temple is Sonnavannam Seitha Perumal who is an incarnation of lord Vishnu faces West direction with sleeping posture from right to left (Maaru Sayanam) with his head resting on the left hand. Lakshmi as Komalavalli is along with Lord Vishnu.</w:t>
        <w:br/>
        <w:br/>
        <w:t>Goddess</w:t>
        <w:br/>
        <w:br/>
        <w:br/>
        <w:tab/>
        <w:t>Goddess Lakshmi is Consort of Lord Vishnu.</w:t>
        <w:br/>
        <w:br/>
        <w:br/>
        <w:br/>
        <w:br/>
        <w:t xml:space="preserve"> Interesting Facts</w:t>
        <w:br/>
        <w:br/>
        <w:br/>
        <w:br/>
        <w:tab/>
        <w:tab/>
        <w:t>Kanchipuram is famous for hand woven silk Sarees - a design by name Ekambaranathar obtain its name from the designs of these shrines.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3.1 KM</w:t>
        <w:br/>
        <w:t>91-44-2722 2084</w:t>
        <w:br/>
        <w:br/>
        <w:br/>
        <w:br/>
        <w:br/>
        <w:br/>
        <w:br/>
        <w:t>Railway Stations</w:t>
        <w:br/>
        <w:br/>
        <w:br/>
        <w:br/>
        <w:br/>
        <w:br/>
        <w:t>Railway Station Name</w:t>
        <w:br/>
        <w:t>Distance</w:t>
        <w:br/>
        <w:t>Contact Number</w:t>
        <w:br/>
        <w:br/>
        <w:br/>
        <w:br/>
        <w:br/>
        <w:t>Kanchipuram New Railway Station</w:t>
        <w:br/>
        <w:t>4.4 KM</w:t>
        <w:br/>
        <w:t>139</w:t>
        <w:br/>
        <w:br/>
        <w:br/>
        <w:br/>
        <w:br/>
        <w:br/>
        <w:br/>
        <w:br/>
        <w:t xml:space="preserve">          Airports</w:t>
        <w:br/>
        <w:br/>
        <w:br/>
        <w:br/>
        <w:br/>
        <w:br/>
        <w:t>Airport Name</w:t>
        <w:br/>
        <w:t>Distance</w:t>
        <w:br/>
        <w:t>Contact Number</w:t>
        <w:br/>
        <w:br/>
        <w:br/>
        <w:br/>
        <w:br/>
        <w:t>Chennai International Airport</w:t>
        <w:br/>
        <w:t>60.2 KM</w:t>
        <w:br/>
        <w:t>044-2256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