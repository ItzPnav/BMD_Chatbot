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CHAKRAPANI TEMPLE</w:t>
        <w:br/>
        <w:t>Kumbakonam, Tamilnadu, India</w:t>
      </w:r>
    </w:p>
    <w:p>
      <w:r>
        <w:t>God</w:t>
        <w:br/>
        <w:br/>
        <w:br/>
        <w:tab/>
        <w:t>This temple is dedicated to Lord Vishnu and appears in the form of a discus or Chakra. The presiding deity, Chakrapani is sported with eight arms, each having a weapon and is housed in the central shrine in an elevated structure. Like Shiva, Chakrapani is sported with a third eye on his forehead.</w:t>
        <w:br/>
        <w:br/>
        <w:br/>
        <w:br/>
        <w:br/>
        <w:t xml:space="preserve"> Interesting Facts</w:t>
        <w:br/>
        <w:br/>
        <w:br/>
        <w:br/>
        <w:tab/>
        <w:tab/>
        <w:t>The Temple is situated between two rivers, Cauvery and Arasalaru, in the heart of Kumbakonam.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Kumbakonam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2.2 KM</w:t>
        <w:br/>
        <w:t>1800-419-4287</w:t>
        <w:br/>
        <w:br/>
        <w:br/>
        <w:t xml:space="preserve">  Kumbakonam Railway Station          </w:t>
        <w:br/>
        <w:br/>
        <w:t>2.7 KM</w:t>
        <w:br/>
        <w:t>139</w:t>
        <w:br/>
        <w:br/>
        <w:br/>
        <w:t xml:space="preserve"> </w:t>
        <w:br/>
        <w:t>Trichy Airport</w:t>
        <w:tab/>
        <w:tab/>
        <w:tab/>
        <w:tab/>
        <w:tab/>
        <w:tab/>
        <w:tab/>
        <w:tab/>
        <w:tab/>
        <w:tab/>
        <w:tab/>
        <w:br/>
        <w:t>90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Vishnu and appears in the form of a discus or Chakra. The presiding deity, Chakrapani is sported with eight arms, each having a weapon and is housed in the central shrine in an elevated structure. Like Shiva, Chakrapani is sported with a third eye on his forehead.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situated between two rivers, Cauvery and Arasalaru, in the heart of Kumbakonam.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Kumbakonam Bus Stand</w:t>
        <w:br/>
        <w:t>2.2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Kumbakonam Railway Station</w:t>
        <w:br/>
        <w:t>2.7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Trichy Airport</w:t>
        <w:br/>
        <w:t>90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