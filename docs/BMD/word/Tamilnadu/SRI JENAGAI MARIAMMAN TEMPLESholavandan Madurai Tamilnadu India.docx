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JENAGAI MARIAMMAN TEMPLE</w:t>
        <w:br/>
        <w:t>Sholavandan, Madurai, Tamilnadu, India</w:t>
      </w:r>
    </w:p>
    <w:p>
      <w:r>
        <w:t>Goddess</w:t>
        <w:br/>
        <w:br/>
        <w:br/>
        <w:tab/>
        <w:t>Goddess Mari Amman is the main deity of this temple, who is an incarnation of Goddess Shakti. Here deity is 2 feet in height and is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Feeder Road Bus Stop</w:t>
        <w:tab/>
        <w:tab/>
        <w:tab/>
        <w:tab/>
        <w:tab/>
        <w:tab/>
        <w:tab/>
        <w:tab/>
        <w:tab/>
        <w:tab/>
        <w:t xml:space="preserve">    </w:t>
        <w:br/>
        <w:br/>
        <w:t>280 MTRS</w:t>
        <w:br/>
        <w:t>1800-419-4287</w:t>
        <w:br/>
        <w:br/>
        <w:br/>
        <w:t xml:space="preserve">  Madurai Railway Junction          </w:t>
        <w:br/>
        <w:br/>
        <w:t>22.6 KM</w:t>
        <w:br/>
        <w:t>139</w:t>
        <w:br/>
        <w:br/>
        <w:br/>
        <w:t xml:space="preserve"> </w:t>
        <w:br/>
        <w:t>Madurai International Airport</w:t>
        <w:tab/>
        <w:tab/>
        <w:tab/>
        <w:tab/>
        <w:tab/>
        <w:tab/>
        <w:tab/>
        <w:tab/>
        <w:tab/>
        <w:tab/>
        <w:tab/>
        <w:br/>
        <w:t>42.2 KM</w:t>
        <w:br/>
        <w:t>0452-2690717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Mari Amman is the main deity of this temple, who is an incarnation of Goddess Shakti. Here deity is 2 feet in height and is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Feeder Road Bus Stop</w:t>
        <w:br/>
        <w:t>280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Madurai Railway Junction</w:t>
        <w:br/>
        <w:t>22.6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International Airport</w:t>
        <w:br/>
        <w:t>42.2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