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IMUKTEESWARAR TEMPLE</w:t>
        <w:br/>
        <w:t>Periyapalayam, Tamilnadu, India</w:t>
      </w:r>
    </w:p>
    <w:p>
      <w:r>
        <w:t>God</w:t>
        <w:br/>
        <w:br/>
        <w:t xml:space="preserve">The main diety of this temple is Imuktheeswarar, who is an incarnation of Lord Shiva facing West direction. Lord Shiva here is in lingam form. </w:t>
        <w:br/>
        <w:t>Goddess</w:t>
        <w:br/>
        <w:br/>
        <w:t xml:space="preserve">Mother Annapurna is consort of Lord Shiva. 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Periapalayam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75 MTRS</w:t>
        <w:br/>
        <w:t>1800-419-4287</w:t>
        <w:br/>
        <w:br/>
        <w:br/>
        <w:t xml:space="preserve">  Kavaraippettai Railway Station          </w:t>
        <w:br/>
        <w:br/>
        <w:t>16.1 KM</w:t>
        <w:br/>
        <w:t>09937903333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diety of this temple is Imuktheeswarar, who is an incarnation of Lord Shiva facing West direction. Lord Shiva here is in lingam form. </w:t>
        <w:br/>
        <w:br/>
        <w:t>Goddess</w:t>
        <w:br/>
        <w:br/>
        <w:t xml:space="preserve">Mother Annapurna is consort of Lord Shiva. 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Periapalayam Bus Stand</w:t>
        <w:br/>
        <w:t>75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Kavaraippettai Railway Station</w:t>
        <w:br/>
        <w:t>16.1 KM</w:t>
        <w:br/>
        <w:t>09937903333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