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MULLAIVANANATHAR TEMPLE</w:t>
        <w:br/>
        <w:t>Thirumullaivasal, Nagapattinam, Tamilnadu, India</w:t>
      </w:r>
    </w:p>
    <w:p>
      <w:r>
        <w:t>God</w:t>
        <w:br/>
        <w:br/>
        <w:t>The main deity of this temple is Mullaivananathar, who is an incarnation of Lord Shiva facing East direction and He is swayambhu with a height of 3.5 feet tall.</w:t>
        <w:br/>
        <w:t>Goddess</w:t>
        <w:br/>
        <w:br/>
        <w:t>Goddess Ani Konda Kothai Ammai is consort of Mullaivananathar.</w:t>
        <w:br/>
        <w:br/>
        <w:br/>
        <w:br/>
        <w:br/>
        <w:t xml:space="preserve"> Interesting Facts</w:t>
        <w:br/>
        <w:br/>
        <w:br/>
        <w:t xml:space="preserve">It is one of the shrines of the 275 Paadal Petra Sthalams-Shiva Sthalams glorified in the early medieval Tevaram poems by Tamil Saivite Nayanar Tirugnana Sambandar. </w:t>
        <w:br/>
        <w:br/>
        <w:t>This is the 61st Devara Paadal Petra Shiva Sthalam and 7th sthalam on the north side of river Cauvery.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Thirukarugavur Bus Stand 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1800-419-4287</w:t>
        <w:br/>
        <w:br/>
        <w:br/>
        <w:t xml:space="preserve">  Papanasam Railway Station          </w:t>
        <w:br/>
        <w:br/>
        <w:t>7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154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Mullaivananathar, who is an incarnation of Lord Shiva facing East direction and He is swayambhu with a height of 3.5 feet tall.</w:t>
        <w:br/>
        <w:br/>
        <w:t>Goddess</w:t>
        <w:br/>
        <w:br/>
        <w:t>Goddess Ani Konda Kothai Ammai is consort of Mullaivananathar.</w:t>
        <w:br/>
        <w:br/>
        <w:br/>
        <w:br/>
        <w:br/>
        <w:t xml:space="preserve"> Interesting Facts</w:t>
        <w:br/>
        <w:br/>
        <w:br/>
        <w:t xml:space="preserve">It is one of the shrines of the 275 Paadal Petra Sthalams-Shiva Sthalams glorified in the early medieval Tevaram poems by Tamil Saivite Nayanar Tirugnana Sambandar. </w:t>
        <w:br/>
        <w:br/>
        <w:t>This is the 61st Devara Paadal Petra Shiva Sthalam and 7th sthalam on the north side of river Cauvery.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Thirukarugavur Bus Stand </w:t>
        <w:br/>
        <w:t>850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Papanasam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154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