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KALYANA PASUPATHEESWARAR TEMPLE</w:t>
        <w:br/>
        <w:t>Karur, Tamilnadu, India</w:t>
      </w:r>
    </w:p>
    <w:p>
      <w:r>
        <w:t>God</w:t>
        <w:br/>
        <w:br/>
        <w:br/>
        <w:tab/>
        <w:t>The main deity of this temple is Sri Kalyana Pasupatheeswarar, who is an incarnation of Lord Shiva facing East direction with 5 Feet tall and He is swayambhu.</w:t>
        <w:br/>
        <w:t>Goddess</w:t>
        <w:br/>
        <w:br/>
        <w:br/>
        <w:tab/>
        <w:t>Goddesses Sri Alankara Nayaki and Sri Soundarya Nayaki are consorts of Sri Kalyana Pasupatheeswarar. The shrine of Soundara Nayaki faces South direction while the other shrine of Alankaravalli, faces East direction.</w:t>
        <w:br/>
        <w:br/>
        <w:br/>
        <w:br/>
        <w:br/>
        <w:t xml:space="preserve"> Interesting Facts</w:t>
        <w:br/>
        <w:br/>
        <w:br/>
        <w:br/>
        <w:tab/>
        <w:tab/>
        <w:t>This is the 265th Devaram Paadal Petra Shiva Sthalam and 7th Shiva Sthalam in Kongu Naadu.</w:t>
        <w:br/>
        <w:br/>
        <w:br/>
        <w:tab/>
        <w:tab/>
        <w:t>The rays of Sun falls on the lord for five days in the month of Masi - February &amp; March.</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Karur Bus Stand</w:t>
        <w:tab/>
        <w:tab/>
        <w:tab/>
        <w:tab/>
        <w:tab/>
        <w:tab/>
        <w:tab/>
        <w:tab/>
        <w:tab/>
        <w:tab/>
        <w:t xml:space="preserve">    </w:t>
        <w:br/>
        <w:br/>
        <w:t>400 MTRS</w:t>
        <w:br/>
        <w:t>1800-419-4287</w:t>
        <w:br/>
        <w:br/>
        <w:br/>
        <w:t xml:space="preserve">  Karur Junction          </w:t>
        <w:br/>
        <w:br/>
        <w:t>1 KM</w:t>
        <w:br/>
        <w:t>139</w:t>
        <w:br/>
        <w:br/>
        <w:br/>
        <w:t xml:space="preserve"> </w:t>
        <w:br/>
        <w:t>Tiruchirappalli International Airport</w:t>
        <w:tab/>
        <w:tab/>
        <w:tab/>
        <w:tab/>
        <w:tab/>
        <w:tab/>
        <w:tab/>
        <w:tab/>
        <w:tab/>
        <w:tab/>
        <w:tab/>
        <w:br/>
        <w:t>83.2 KM</w:t>
        <w:br/>
        <w:t>07373774163</w:t>
        <w:br/>
        <w:br/>
        <w:br/>
        <w:br/>
        <w:br/>
        <w:br/>
        <w:br/>
        <w:br/>
        <w:br/>
        <w:br/>
        <w:t xml:space="preserve"> Deity</w:t>
        <w:br/>
        <w:br/>
        <w:t>God</w:t>
        <w:br/>
        <w:br/>
        <w:br/>
        <w:tab/>
        <w:t>The main deity of this temple is Sri Kalyana Pasupatheeswarar, who is an incarnation of Lord Shiva facing East direction with 5 Feet tall and He is swayambhu.</w:t>
        <w:br/>
        <w:br/>
        <w:t>Goddess</w:t>
        <w:br/>
        <w:br/>
        <w:br/>
        <w:tab/>
        <w:t>Goddesses Sri Alankara Nayaki and Sri Soundarya Nayaki are consorts of Sri Kalyana Pasupatheeswarar. The shrine of Soundara Nayaki faces South direction while the other shrine of Alankaravalli, faces East direction.</w:t>
        <w:br/>
        <w:br/>
        <w:br/>
        <w:br/>
        <w:br/>
        <w:t xml:space="preserve"> Interesting Facts</w:t>
        <w:br/>
        <w:br/>
        <w:br/>
        <w:br/>
        <w:tab/>
        <w:tab/>
        <w:t>This is the 265th Devaram Paadal Petra Shiva Sthalam and 7th Shiva Sthalam in Kongu Naadu.</w:t>
        <w:br/>
        <w:br/>
        <w:br/>
        <w:tab/>
        <w:tab/>
        <w:t>The rays of Sun falls on the lord for five days in the month of Masi - February &amp; March.</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Karur Bus Stand</w:t>
        <w:br/>
        <w:t>400 MTRS</w:t>
        <w:br/>
        <w:t>1800-419-4287</w:t>
        <w:br/>
        <w:br/>
        <w:br/>
        <w:br/>
        <w:br/>
        <w:br/>
        <w:br/>
        <w:t>Railway Stations</w:t>
        <w:br/>
        <w:br/>
        <w:br/>
        <w:br/>
        <w:br/>
        <w:br/>
        <w:t>Railway Station Name</w:t>
        <w:br/>
        <w:t>Distance</w:t>
        <w:br/>
        <w:t>Contact Number</w:t>
        <w:br/>
        <w:br/>
        <w:br/>
        <w:br/>
        <w:br/>
        <w:t>Karur Junction</w:t>
        <w:br/>
        <w:t>1 KM</w:t>
        <w:br/>
        <w:t>139</w:t>
        <w:br/>
        <w:br/>
        <w:br/>
        <w:br/>
        <w:br/>
        <w:br/>
        <w:br/>
        <w:br/>
        <w:t xml:space="preserve">          Airports</w:t>
        <w:br/>
        <w:br/>
        <w:br/>
        <w:br/>
        <w:br/>
        <w:br/>
        <w:t>Airport Name</w:t>
        <w:br/>
        <w:t>Distance</w:t>
        <w:br/>
        <w:t>Contact Number</w:t>
        <w:br/>
        <w:br/>
        <w:br/>
        <w:br/>
        <w:br/>
        <w:t>Tiruchirappalli International Airport</w:t>
        <w:br/>
        <w:t>83.2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