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VELLIANGIRI ANDAVAR TEMPLE</w:t>
        <w:br/>
        <w:t>Poondi, Booluvampatti, Tamilnadu, India</w:t>
      </w:r>
    </w:p>
    <w:p>
      <w:r>
        <w:t>God</w:t>
        <w:br/>
        <w:br/>
        <w:br/>
        <w:tab/>
        <w:t>Vellingiri Andavar is the main deity of this temple, who is an incarnation of Lord Shiva. In the 6 feet wide cave, Lord Shiva graces the devotees in the form of Pancha Lingas and is swayambhoo.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>Weather</w:t>
        <w:br/>
        <w:br/>
        <w:t xml:space="preserve"> </w:t>
        <w:br/>
        <w:br/>
        <w:tab/>
        <w:t xml:space="preserve">Highest - April to June ( 38°C during day and 26°C during night)Average - May (37 °C during the day and 21 °C during night)Lowest - October to February ( 30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Irrutupallam Bus Station</w:t>
        <w:tab/>
        <w:tab/>
        <w:tab/>
        <w:tab/>
        <w:tab/>
        <w:tab/>
        <w:tab/>
        <w:tab/>
        <w:tab/>
        <w:tab/>
        <w:t xml:space="preserve">    </w:t>
        <w:br/>
        <w:br/>
        <w:t>7.9 KM</w:t>
        <w:br/>
        <w:t>1800-419-4287</w:t>
        <w:br/>
        <w:br/>
        <w:br/>
        <w:t xml:space="preserve">  Madukarai Railway Station          </w:t>
        <w:br/>
        <w:br/>
        <w:t>35.5 KM</w:t>
        <w:br/>
        <w:t>139</w:t>
        <w:br/>
        <w:br/>
        <w:br/>
        <w:t xml:space="preserve"> </w:t>
        <w:br/>
        <w:t>Coimbatore International Airport</w:t>
        <w:tab/>
        <w:tab/>
        <w:tab/>
        <w:tab/>
        <w:tab/>
        <w:tab/>
        <w:tab/>
        <w:tab/>
        <w:tab/>
        <w:tab/>
        <w:tab/>
        <w:br/>
        <w:t>42.7 KM</w:t>
        <w:br/>
        <w:t>08927633032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Vellingiri Andavar is the main deity of this temple, who is an incarnation of Lord Shiva. In the 6 feet wide cave, Lord Shiva graces the devotees in the form of Pancha Lingas and is swayambhoo.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( 38&amp;deg;C during day and 26&amp;deg;C during night)Average - May (37 &amp;deg;C during the day and 21 &amp;deg;C during night)Lowest - October to February ( 30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Irrutupallam Bus Station</w:t>
        <w:br/>
        <w:t>7.9 KM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Madukarai Railway Station</w:t>
        <w:br/>
        <w:t>35.5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Coimbatore International Airport</w:t>
        <w:br/>
        <w:t>42.7 KM</w:t>
        <w:br/>
        <w:t>08927633032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