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ADHITHEESWARA SWAMY TEMPLE</w:t>
        <w:br/>
        <w:t xml:space="preserve"> Vaniyambadi, Tamilnadu, India</w:t>
      </w:r>
    </w:p>
    <w:p>
      <w:r>
        <w:t>God</w:t>
        <w:br/>
        <w:br/>
        <w:br/>
        <w:tab/>
        <w:t>The main diety of this temple is Aditheswarar, who is an incarnation of Lord Shiva facing West direction. Lord Shiva here is in Lingam form.</w:t>
        <w:br/>
        <w:t>Goddess</w:t>
        <w:br/>
        <w:br/>
        <w:br/>
        <w:tab/>
        <w:t>Godesses Perianayaki is consort of Lord Shiva, is facing West direction.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October to Febuary.</w:t>
        <w:br/>
        <w:br/>
        <w:br/>
        <w:t>Weather</w:t>
        <w:br/>
        <w:br/>
        <w:t xml:space="preserve"> </w:t>
        <w:br/>
        <w:br/>
        <w:tab/>
        <w:t xml:space="preserve">Highest - April to June ( 38°C during day and 26°C during night)Average - May (37 °C during the day and 21 °C during night)Lowest - October to February ( 27 °C during day and 18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&amp; Photography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Vaniyambadi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5.2 KM </w:t>
        <w:br/>
        <w:t>+91-4174224081</w:t>
        <w:br/>
        <w:br/>
        <w:br/>
        <w:t xml:space="preserve">  Vaniyambadi Railway Station          </w:t>
        <w:br/>
        <w:br/>
        <w:t xml:space="preserve">3.3 KM </w:t>
        <w:br/>
        <w:t>139</w:t>
        <w:br/>
        <w:br/>
        <w:br/>
        <w:t xml:space="preserve"> </w:t>
        <w:br/>
        <w:t xml:space="preserve">Vellore Airport </w:t>
        <w:tab/>
        <w:tab/>
        <w:tab/>
        <w:tab/>
        <w:tab/>
        <w:tab/>
        <w:tab/>
        <w:tab/>
        <w:tab/>
        <w:tab/>
        <w:tab/>
        <w:br/>
        <w:t xml:space="preserve">63.3 KM </w:t>
        <w:br/>
        <w:t>416-291201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diety of this temple is Aditheswarar, who is an incarnation of Lord Shiva facing West direction. Lord Shiva here is in Lingam form.</w:t>
        <w:br/>
        <w:br/>
        <w:t>Goddess</w:t>
        <w:br/>
        <w:br/>
        <w:br/>
        <w:tab/>
        <w:t>Godesses Perianayaki is consort of Lord Shiva, is facing West direction.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October to Febuary.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( 38&amp;deg;C during day and 26&amp;deg;C during night)Average - May (37 &amp;deg;C during the day and 21 &amp;deg;C during night)Lowest - October to February ( 27 &amp;deg;C during day and 18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&amp; Photography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Vaniyambadi Bus Stand</w:t>
        <w:br/>
        <w:t xml:space="preserve">5.2 KM </w:t>
        <w:br/>
        <w:t>+91-4174224081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Vaniyambadi Railway Station</w:t>
        <w:br/>
        <w:t xml:space="preserve">3.3 KM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 xml:space="preserve">Vellore Airport </w:t>
        <w:br/>
        <w:t xml:space="preserve">63.3 KM </w:t>
        <w:br/>
        <w:t>416-291201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