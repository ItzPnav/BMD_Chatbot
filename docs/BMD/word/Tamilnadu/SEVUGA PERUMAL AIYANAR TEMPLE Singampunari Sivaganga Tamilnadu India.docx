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SEVUGA PERUMAL AIYANAR TEMPLE </w:t>
        <w:br/>
        <w:t>Singampunari, Sivaganga, Tamilnadu, India</w:t>
      </w:r>
    </w:p>
    <w:p>
      <w:r>
        <w:t>God</w:t>
        <w:br/>
        <w:br/>
        <w:br/>
        <w:tab/>
        <w:t>Sevuga Perumal is the main deity of this temple. He has also acquired the name of Perumal. Since he is born of the union of Siva and Vishnu, he is given a special significance.</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Singampuneri Bus Stand</w:t>
        <w:tab/>
        <w:tab/>
        <w:tab/>
        <w:tab/>
        <w:tab/>
        <w:tab/>
        <w:tab/>
        <w:tab/>
        <w:tab/>
        <w:tab/>
        <w:t xml:space="preserve">    </w:t>
        <w:br/>
        <w:br/>
        <w:t>1.1 KM</w:t>
        <w:br/>
        <w:t>1800-419-4287</w:t>
        <w:br/>
        <w:br/>
        <w:br/>
        <w:t xml:space="preserve">  Kallal Railway Station          </w:t>
        <w:br/>
        <w:br/>
        <w:t>47.2 KM</w:t>
        <w:br/>
        <w:t>139</w:t>
        <w:br/>
        <w:br/>
        <w:br/>
        <w:t xml:space="preserve"> </w:t>
        <w:br/>
        <w:t>Madurai International Airport</w:t>
        <w:tab/>
        <w:tab/>
        <w:tab/>
        <w:tab/>
        <w:tab/>
        <w:tab/>
        <w:tab/>
        <w:tab/>
        <w:tab/>
        <w:tab/>
        <w:tab/>
        <w:br/>
        <w:t>69.8 KM</w:t>
        <w:br/>
        <w:t>0452-2690717</w:t>
        <w:br/>
        <w:br/>
        <w:br/>
        <w:br/>
        <w:br/>
        <w:br/>
        <w:br/>
        <w:br/>
        <w:br/>
        <w:br/>
        <w:t xml:space="preserve"> Deity</w:t>
        <w:br/>
        <w:br/>
        <w:t>God</w:t>
        <w:br/>
        <w:br/>
        <w:br/>
        <w:tab/>
        <w:t>Sevuga Perumal is the main deity of this temple. He has also acquired the name of Perumal. Since he is born of the union of Siva and Vishnu, he is given a special significance.</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Singampuneri Bus Stand</w:t>
        <w:br/>
        <w:t>1.1 KM</w:t>
        <w:br/>
        <w:t>1800-419-4287</w:t>
        <w:br/>
        <w:br/>
        <w:br/>
        <w:br/>
        <w:br/>
        <w:br/>
        <w:br/>
        <w:t>Railway Stations</w:t>
        <w:br/>
        <w:br/>
        <w:br/>
        <w:br/>
        <w:br/>
        <w:br/>
        <w:t>Railway Station Name</w:t>
        <w:br/>
        <w:t>Distance</w:t>
        <w:br/>
        <w:t>Contact Number</w:t>
        <w:br/>
        <w:br/>
        <w:br/>
        <w:br/>
        <w:br/>
        <w:t>Kallal Railway Station</w:t>
        <w:br/>
        <w:t>47.2 KM</w:t>
        <w:br/>
        <w:t>139</w:t>
        <w:br/>
        <w:br/>
        <w:br/>
        <w:br/>
        <w:br/>
        <w:br/>
        <w:br/>
        <w:br/>
        <w:t xml:space="preserve">          Airports</w:t>
        <w:br/>
        <w:br/>
        <w:br/>
        <w:br/>
        <w:br/>
        <w:br/>
        <w:t>Airport Name</w:t>
        <w:br/>
        <w:t>Distance</w:t>
        <w:br/>
        <w:t>Contact Number</w:t>
        <w:br/>
        <w:br/>
        <w:br/>
        <w:br/>
        <w:br/>
        <w:t>Madurai International Airport</w:t>
        <w:br/>
        <w:t>69.8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