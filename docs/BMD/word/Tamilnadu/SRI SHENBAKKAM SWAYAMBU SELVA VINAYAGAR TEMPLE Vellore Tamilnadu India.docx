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SHENBAKKAM SWAYAMBU SELVA VINAYAGAR TEMPLE </w:t>
        <w:br/>
        <w:t>Vellore, Tamilnadu, India</w:t>
      </w:r>
    </w:p>
    <w:p>
      <w:r>
        <w:t>God</w:t>
        <w:br/>
        <w:br/>
        <w:br/>
        <w:tab/>
        <w:t>Lord Vinayaka is the main deity. There are 11 Vinayakas in this Temple. All are Swayambu Moorthies in the form of lingams and in the formation of Om. In this temple infront of 11 Swayambu Vinayaka idols, there are four Mouses and one Elephant standing as vahanas.</w:t>
        <w:br/>
        <w:t>Goddess</w:t>
        <w:br/>
        <w:br/>
        <w:br/>
        <w:tab/>
        <w:t>Goddesses Meenakshi Sundareswarar, Somasundareswarar are consorts of Lord Ganesha.</w:t>
        <w:br/>
        <w:br/>
        <w:br/>
        <w:br/>
        <w:br/>
        <w:t xml:space="preserve"> Interesting Facts</w:t>
        <w:br/>
        <w:br/>
        <w:br/>
        <w:br/>
        <w:tab/>
        <w:tab/>
        <w:t>Temple Located near palar river.</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( 38°C during day and 26°C during night)Average - May (37 °C during the day and 21 °C during night)Lowest - October to February ( 27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&amp; Photography is strictly prohibited inside the Temple Premises.</w:t>
        <w:br/>
        <w:br/>
        <w:br/>
        <w:br/>
        <w:br/>
        <w:br/>
        <w:t>transport connections</w:t>
        <w:br/>
        <w:br/>
        <w:br/>
        <w:br/>
        <w:br/>
        <w:br/>
        <w:t>Name</w:t>
        <w:br/>
        <w:t>Distance</w:t>
        <w:br/>
        <w:t>Contact Number</w:t>
        <w:br/>
        <w:br/>
        <w:br/>
        <w:br/>
        <w:br/>
        <w:br/>
        <w:br/>
        <w:t>Vellore Bus Stand</w:t>
        <w:tab/>
        <w:tab/>
        <w:tab/>
        <w:tab/>
        <w:tab/>
        <w:tab/>
        <w:tab/>
        <w:tab/>
        <w:tab/>
        <w:tab/>
        <w:t xml:space="preserve">    </w:t>
        <w:br/>
        <w:br/>
        <w:t xml:space="preserve">3.1 KM </w:t>
        <w:br/>
        <w:t>180041942187</w:t>
        <w:br/>
        <w:br/>
        <w:br/>
        <w:t xml:space="preserve">  Katpadi Junction          </w:t>
        <w:br/>
        <w:br/>
        <w:t xml:space="preserve">7.5 KM </w:t>
        <w:br/>
        <w:t>139</w:t>
        <w:br/>
        <w:br/>
        <w:br/>
        <w:t xml:space="preserve"> </w:t>
        <w:br/>
        <w:t>Chennai International Airport</w:t>
        <w:tab/>
        <w:tab/>
        <w:tab/>
        <w:tab/>
        <w:tab/>
        <w:tab/>
        <w:tab/>
        <w:tab/>
        <w:tab/>
        <w:tab/>
        <w:tab/>
        <w:br/>
        <w:t xml:space="preserve">133 KM </w:t>
        <w:br/>
        <w:t>044 2256 0551</w:t>
        <w:br/>
        <w:br/>
        <w:br/>
        <w:br/>
        <w:br/>
        <w:br/>
        <w:br/>
        <w:br/>
        <w:br/>
        <w:br/>
        <w:t xml:space="preserve"> Deity</w:t>
        <w:br/>
        <w:br/>
        <w:t>God</w:t>
        <w:br/>
        <w:br/>
        <w:br/>
        <w:tab/>
        <w:t>Lord Vinayaka is the main deity. There are 11 Vinayakas in this Temple. All are Swayambu Moorthies in the form of lingams and in the formation of Om. In this temple infront of 11 Swayambu Vinayaka idols, there are four Mouses and one Elephant standing as vahanas.</w:t>
        <w:br/>
        <w:br/>
        <w:t>Goddess</w:t>
        <w:br/>
        <w:br/>
        <w:br/>
        <w:tab/>
        <w:t>Goddesses Meenakshi Sundareswarar, Somasundareswarar are consorts of Lord Ganesha.</w:t>
        <w:br/>
        <w:br/>
        <w:br/>
        <w:br/>
        <w:br/>
        <w:t xml:space="preserve"> Interesting Facts</w:t>
        <w:br/>
        <w:br/>
        <w:br/>
        <w:br/>
        <w:tab/>
        <w:tab/>
        <w:t>Temple Located near palar river.</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( 38&amp;deg;C during day and 26&amp;deg;C during night)Average - May (37 &amp;deg;C during the day and 21 &amp;deg;C during night)Lowest - October to February ( 27 &amp;deg;C during day and 18 &amp;deg;C during night)Monsoon season - August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&amp; Photography is strictly prohibited inside the Temple Premises.</w:t>
        <w:br/>
        <w:br/>
        <w:br/>
        <w:br/>
        <w:br/>
        <w:br/>
        <w:br/>
        <w:br/>
        <w:br/>
        <w:t xml:space="preserve">           Bus Stations</w:t>
        <w:br/>
        <w:br/>
        <w:br/>
        <w:br/>
        <w:br/>
        <w:br/>
        <w:t>Bus Station Name</w:t>
        <w:br/>
        <w:t>Distance</w:t>
        <w:br/>
        <w:t>Contact Number</w:t>
        <w:br/>
        <w:br/>
        <w:br/>
        <w:br/>
        <w:br/>
        <w:t>Vellore Bus Stand</w:t>
        <w:br/>
        <w:t xml:space="preserve">3.1 KM </w:t>
        <w:br/>
        <w:t>180041942187</w:t>
        <w:br/>
        <w:br/>
        <w:br/>
        <w:br/>
        <w:br/>
        <w:br/>
        <w:br/>
        <w:t>Railway Stations</w:t>
        <w:br/>
        <w:br/>
        <w:br/>
        <w:br/>
        <w:br/>
        <w:br/>
        <w:t>Railway Station Name</w:t>
        <w:br/>
        <w:t>Distance</w:t>
        <w:br/>
        <w:t>Contact Number</w:t>
        <w:br/>
        <w:br/>
        <w:br/>
        <w:br/>
        <w:br/>
        <w:t>Katpadi Junction</w:t>
        <w:br/>
        <w:t xml:space="preserve">7.5 KM </w:t>
        <w:br/>
        <w:t>139</w:t>
        <w:br/>
        <w:br/>
        <w:br/>
        <w:br/>
        <w:br/>
        <w:br/>
        <w:br/>
        <w:br/>
        <w:t xml:space="preserve">          Airports</w:t>
        <w:br/>
        <w:br/>
        <w:br/>
        <w:br/>
        <w:br/>
        <w:br/>
        <w:t>Airport Name</w:t>
        <w:br/>
        <w:t>Distance</w:t>
        <w:br/>
        <w:t>Contact Number</w:t>
        <w:br/>
        <w:br/>
        <w:br/>
        <w:br/>
        <w:br/>
        <w:t>Chennai International Airport</w:t>
        <w:br/>
        <w:t xml:space="preserve">133 KM </w:t>
        <w:br/>
        <w:t>044 2256 0551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