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KARAPUREESWARAR TEMPLE</w:t>
        <w:br/>
        <w:t>Thiruparkadal, Tamilnadu, India</w:t>
      </w:r>
    </w:p>
    <w:p>
      <w:r>
        <w:t>God</w:t>
        <w:br/>
        <w:br/>
        <w:br/>
        <w:tab/>
        <w:t>The main diety of this temple is Karapureeswarar, who is an incarnation of Lord Shiva facing East direction. Lord Shiva here is in Lingam form.</w:t>
        <w:br/>
        <w:t>Goddess</w:t>
        <w:br/>
        <w:br/>
        <w:br/>
        <w:tab/>
        <w:t>Goddess Abitha Gujambal is Consort of Lord shiva and facing South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22°C during night)Average - May (33.7 °C during the day and 25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respect ancient customs and co-piligrims while at Temple.</w:t>
        <w:br/>
        <w:br/>
        <w:br/>
        <w:tab/>
        <w:tab/>
        <w:t>Do bathe and wear clean clothes before you enter the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Kaveripakkam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2.5 KM </w:t>
        <w:br/>
        <w:t>9513508001</w:t>
        <w:br/>
        <w:br/>
        <w:br/>
        <w:t xml:space="preserve">  Thalangai Railway Station          </w:t>
        <w:br/>
        <w:br/>
        <w:t>26.9 KM</w:t>
        <w:br/>
        <w:t>139</w:t>
        <w:br/>
        <w:br/>
        <w:br/>
        <w:t xml:space="preserve"> </w:t>
        <w:br/>
        <w:t>Vellore Airport</w:t>
        <w:tab/>
        <w:tab/>
        <w:tab/>
        <w:tab/>
        <w:tab/>
        <w:tab/>
        <w:tab/>
        <w:tab/>
        <w:tab/>
        <w:tab/>
        <w:tab/>
        <w:br/>
        <w:t>48.7 km</w:t>
        <w:br/>
        <w:t>91-416-291201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Karapureeswarar, who is an incarnation of Lord Shiva facing East direction. Lord Shiva here is in Lingam form.</w:t>
        <w:br/>
        <w:br/>
        <w:t>Goddess</w:t>
        <w:br/>
        <w:br/>
        <w:br/>
        <w:tab/>
        <w:t>Goddess Abitha Gujambal is Consort of Lord shiva and facing South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22&amp;deg;C during night)Average - May (33.7 &amp;deg;C during the day and 25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respect ancient customs and co-piligrims while at Temple.</w:t>
        <w:br/>
        <w:br/>
        <w:br/>
        <w:tab/>
        <w:tab/>
        <w:t>Do bathe and wear clean clothes before you enter the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Kaveripakkam Bus Stand </w:t>
        <w:br/>
        <w:t xml:space="preserve">2.5 KM </w:t>
        <w:br/>
        <w:t>9513508001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Thalangai Railway Station</w:t>
        <w:br/>
        <w:t>26.9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Vellore Airport</w:t>
        <w:br/>
        <w:t>48.7 km</w:t>
        <w:br/>
        <w:t>91-416-291201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