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AADHIKESAVA PERUMAL TEMPLE</w:t>
        <w:br/>
        <w:t>Thiruvattar, Kanyakumari, Tamilnadu, India</w:t>
      </w:r>
    </w:p>
    <w:p>
      <w:r>
        <w:t>God</w:t>
        <w:br/>
        <w:br/>
        <w:br/>
        <w:tab/>
        <w:t>The main deity of this temple is Sri Athikesava Perumal, who is an incarnation of Lord Vishnu facing West direction with his left hand hanging and the right assuring the devotee Abhayahastha. The lord is lying on his snake couch and has to be viewed through three doors along with Maragathavalli Nachiar.</w:t>
        <w:br/>
        <w:t>Goddess</w:t>
        <w:br/>
        <w:br/>
        <w:br/>
        <w:tab/>
        <w:t>Goddess Maragathavalli Nachiar is consort of Sri Athikesava Perumal.</w:t>
        <w:br/>
        <w:br/>
        <w:br/>
        <w:br/>
        <w:br/>
        <w:t xml:space="preserve"> Interesting Facts</w:t>
        <w:br/>
        <w:br/>
        <w:br/>
        <w:br/>
        <w:tab/>
        <w:tab/>
        <w:t>It is one of the 108 holy Vishnu temples (105 located in India, 1 in Nepal and 2 in the non physical world).</w:t>
        <w:br/>
        <w:br/>
        <w:br/>
        <w:tab/>
        <w:tab/>
        <w:t>The rays of the sun fall directly on Lord Adikesava Perumal in March-April and in September-October.</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(37°C during the day and 21°C during night)Lowest - October to February (30°C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Nagacode Bus Stand</w:t>
        <w:tab/>
        <w:tab/>
        <w:tab/>
        <w:tab/>
        <w:tab/>
        <w:tab/>
        <w:tab/>
        <w:tab/>
        <w:tab/>
        <w:tab/>
        <w:t xml:space="preserve">    </w:t>
        <w:br/>
        <w:br/>
        <w:t>5 KM</w:t>
        <w:br/>
        <w:t>09865378717</w:t>
        <w:br/>
        <w:br/>
        <w:br/>
        <w:t xml:space="preserve">  Kulitturai Railway Station           </w:t>
        <w:br/>
        <w:br/>
        <w:t>7.8 KM</w:t>
        <w:br/>
        <w:t>139</w:t>
        <w:br/>
        <w:br/>
        <w:br/>
        <w:t xml:space="preserve"> </w:t>
        <w:br/>
        <w:t xml:space="preserve">Trivandrum International Airport </w:t>
        <w:tab/>
        <w:tab/>
        <w:tab/>
        <w:tab/>
        <w:tab/>
        <w:tab/>
        <w:tab/>
        <w:tab/>
        <w:tab/>
        <w:tab/>
        <w:tab/>
        <w:br/>
        <w:t>50.4 KM</w:t>
        <w:br/>
        <w:t>0471-2702600</w:t>
        <w:br/>
        <w:br/>
        <w:br/>
        <w:br/>
        <w:br/>
        <w:br/>
        <w:br/>
        <w:br/>
        <w:br/>
        <w:br/>
        <w:t xml:space="preserve"> Deity</w:t>
        <w:br/>
        <w:br/>
        <w:t>God</w:t>
        <w:br/>
        <w:br/>
        <w:br/>
        <w:tab/>
        <w:t>The main deity of this temple is Sri Athikesava Perumal, who is an incarnation of Lord Vishnu facing West direction with his left hand hanging and the right assuring the devotee Abhayahastha. The lord is lying on his snake couch and has to be viewed through three doors along with Maragathavalli Nachiar.</w:t>
        <w:br/>
        <w:br/>
        <w:t>Goddess</w:t>
        <w:br/>
        <w:br/>
        <w:br/>
        <w:tab/>
        <w:t>Goddess Maragathavalli Nachiar is consort of Sri Athikesava Perumal.</w:t>
        <w:br/>
        <w:br/>
        <w:br/>
        <w:br/>
        <w:br/>
        <w:t xml:space="preserve"> Interesting Facts</w:t>
        <w:br/>
        <w:br/>
        <w:br/>
        <w:br/>
        <w:tab/>
        <w:tab/>
        <w:t>It is one of the 108 holy Vishnu temples (105 located in India, 1 in Nepal and 2 in the non physical world).</w:t>
        <w:br/>
        <w:br/>
        <w:br/>
        <w:tab/>
        <w:tab/>
        <w:t>The rays of the sun fall directly on Lord Adikesava Perumal in March-April and in September-October.</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(37&amp;deg;C during the day and 21&amp;deg;C during night)Lowest - October to February (30&amp;deg;C during day and 18&amp;deg;C during night)Monsoon season - August to September&lt;/p&gt;)</w:t>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Nagacode Bus Stand</w:t>
        <w:br/>
        <w:t>5 KM</w:t>
        <w:br/>
        <w:t>09865378717</w:t>
        <w:br/>
        <w:br/>
        <w:br/>
        <w:br/>
        <w:br/>
        <w:br/>
        <w:br/>
        <w:t>Railway Stations</w:t>
        <w:br/>
        <w:br/>
        <w:br/>
        <w:br/>
        <w:br/>
        <w:br/>
        <w:t>Railway Station Name</w:t>
        <w:br/>
        <w:t>Distance</w:t>
        <w:br/>
        <w:t>Contact Number</w:t>
        <w:br/>
        <w:br/>
        <w:br/>
        <w:br/>
        <w:br/>
        <w:t xml:space="preserve">Kulitturai Railway Station </w:t>
        <w:br/>
        <w:t>7.8 KM</w:t>
        <w:br/>
        <w:t>139</w:t>
        <w:br/>
        <w:br/>
        <w:br/>
        <w:br/>
        <w:br/>
        <w:br/>
        <w:br/>
        <w:br/>
        <w:t xml:space="preserve">          Airports</w:t>
        <w:br/>
        <w:br/>
        <w:br/>
        <w:br/>
        <w:br/>
        <w:br/>
        <w:t>Airport Name</w:t>
        <w:br/>
        <w:t>Distance</w:t>
        <w:br/>
        <w:t>Contact Number</w:t>
        <w:br/>
        <w:br/>
        <w:br/>
        <w:br/>
        <w:br/>
        <w:t xml:space="preserve">Trivandrum International Airport </w:t>
        <w:br/>
        <w:t>50.4 KM</w:t>
        <w:br/>
        <w:t>0471-2702600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