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VYAKARAPURISWARAR TEMPLE</w:t>
        <w:br/>
        <w:t>Thiruvengavasal, Pudukkottai, Tamilnadu, India</w:t>
      </w:r>
    </w:p>
    <w:p>
      <w:r>
        <w:t>God</w:t>
        <w:br/>
        <w:br/>
        <w:br/>
        <w:tab/>
        <w:t>Lord Vyakarapuriswarar is the main deity of this temple, who is an incarnation of Lord Shiva. Here deity is facing in West direction and is Swayambhoo lingam.</w:t>
        <w:br/>
        <w:br/>
        <w:br/>
        <w:br/>
        <w:br/>
        <w:t xml:space="preserve"> Interesting Facts</w:t>
        <w:br/>
        <w:br/>
        <w:br/>
        <w:br/>
        <w:tab/>
        <w:tab/>
        <w:t>The penance spot of Lord Muruga in the temple is in a hexagonal shape in the prakara. Lord Muruga is sitting on a Lotus with one leg folded and the other stretched. He does not have his Vel weapon or his peacock with him. Generally we have seen Lord Muruga either in an ascetic or royal style in temples. This penance style is rare.</w:t>
        <w:br/>
        <w:br/>
        <w:br/>
        <w:tab/>
        <w:tab/>
        <w:t>The other different feature in this temple is Lord Ganapathy is before the presiding deity. Lord Dakshinamurthi is in Ardhanareeswara for – half male, half female. Instead of a Navagraha shrine, there are nine Vinayakas.</w:t>
        <w:br/>
        <w:br/>
        <w:br/>
        <w:tab/>
        <w:tab/>
        <w:t>Against the usual tradition of two Dwarapalakas on either side of the sanctum sanctorum, there is only one and Vinayaka is on the other side.</w:t>
        <w:br/>
        <w:br/>
        <w:br/>
        <w:tab/>
        <w:tab/>
        <w:t>The rays of Sun fall on the presiding deity in the evenings and pujas are very devotionally performed at this time.</w:t>
        <w:br/>
        <w:br/>
        <w:br/>
        <w:tab/>
        <w:tab/>
        <w:t xml:space="preserve">The structure of the temple is such that shrines are built opposite to each other. For example, Lord Vinayaka shrine is opposite of Shiva shrine and Kalabhairava shrine opposite of Lord Muruga shrine. Mother Mahalakshmi shrine is just opposite of Lord Vishnu.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Pudukottai Bus Stand</w:t>
        <w:tab/>
        <w:tab/>
        <w:tab/>
        <w:tab/>
        <w:tab/>
        <w:tab/>
        <w:tab/>
        <w:tab/>
        <w:tab/>
        <w:tab/>
        <w:t xml:space="preserve">    </w:t>
        <w:br/>
        <w:br/>
        <w:t>8.4 KM</w:t>
        <w:br/>
        <w:t>18007373774</w:t>
        <w:br/>
        <w:br/>
        <w:br/>
        <w:t xml:space="preserve">  Pudukkottai Railway Station          </w:t>
        <w:br/>
        <w:br/>
        <w:t>7.4 KM</w:t>
        <w:br/>
        <w:t>139</w:t>
        <w:br/>
        <w:br/>
        <w:br/>
        <w:t xml:space="preserve"> </w:t>
        <w:br/>
        <w:t>Tiruchirappalli Airport</w:t>
        <w:tab/>
        <w:tab/>
        <w:tab/>
        <w:tab/>
        <w:tab/>
        <w:tab/>
        <w:tab/>
        <w:tab/>
        <w:tab/>
        <w:tab/>
        <w:tab/>
        <w:br/>
        <w:t>54 KM</w:t>
        <w:br/>
        <w:t>07373774163</w:t>
        <w:br/>
        <w:br/>
        <w:br/>
        <w:br/>
        <w:br/>
        <w:br/>
        <w:br/>
        <w:br/>
        <w:br/>
        <w:br/>
        <w:t xml:space="preserve"> Deity</w:t>
        <w:br/>
        <w:br/>
        <w:t>God</w:t>
        <w:br/>
        <w:br/>
        <w:br/>
        <w:tab/>
        <w:t>Lord Vyakarapuriswarar is the main deity of this temple, who is an incarnation of Lord Shiva. Here deity is facing in West direction and is Swayambhoo lingam.</w:t>
        <w:br/>
        <w:br/>
        <w:br/>
        <w:br/>
        <w:br/>
        <w:br/>
        <w:t xml:space="preserve"> Interesting Facts</w:t>
        <w:br/>
        <w:br/>
        <w:br/>
        <w:br/>
        <w:tab/>
        <w:tab/>
        <w:t>The penance spot of Lord Muruga in the temple is in a hexagonal shape in the prakara. Lord Muruga is sitting on a Lotus with one leg folded and the other stretched. He does not have his Vel weapon or his peacock with him. Generally we have seen Lord Muruga either in an ascetic or royal style in temples. This penance style is rare.</w:t>
        <w:br/>
        <w:br/>
        <w:br/>
        <w:tab/>
        <w:tab/>
        <w:t>The other different feature in this temple is Lord Ganapathy is before the presiding deity. Lord Dakshinamurthi is in Ardhanareeswara for – half male, half female. Instead of a Navagraha shrine, there are nine Vinayakas.</w:t>
        <w:br/>
        <w:br/>
        <w:br/>
        <w:tab/>
        <w:tab/>
        <w:t>Against the usual tradition of two Dwarapalakas on either side of the sanctum sanctorum, there is only one and Vinayaka is on the other side.</w:t>
        <w:br/>
        <w:br/>
        <w:br/>
        <w:tab/>
        <w:tab/>
        <w:t>The rays of Sun fall on the presiding deity in the evenings and pujas are very devotionally performed at this time.</w:t>
        <w:br/>
        <w:br/>
        <w:br/>
        <w:tab/>
        <w:tab/>
        <w:t xml:space="preserve">The structure of the temple is such that shrines are built opposite to each other. For example, Lord Vinayaka shrine is opposite of Shiva shrine and Kalabhairava shrine opposite of Lord Muruga shrine. Mother Mahalakshmi shrine is just opposite of Lord Vishnu.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Pudukottai Bus Stand</w:t>
        <w:br/>
        <w:t>8.4 KM</w:t>
        <w:br/>
        <w:t>18007373774</w:t>
        <w:br/>
        <w:br/>
        <w:br/>
        <w:br/>
        <w:br/>
        <w:br/>
        <w:br/>
        <w:t>Railway Stations</w:t>
        <w:br/>
        <w:br/>
        <w:br/>
        <w:br/>
        <w:br/>
        <w:br/>
        <w:t>Railway Station Name</w:t>
        <w:br/>
        <w:t>Distance</w:t>
        <w:br/>
        <w:t>Contact Number</w:t>
        <w:br/>
        <w:br/>
        <w:br/>
        <w:br/>
        <w:br/>
        <w:t>Pudukkottai Railway Station</w:t>
        <w:br/>
        <w:t>7.4 KM</w:t>
        <w:br/>
        <w:t>139</w:t>
        <w:br/>
        <w:br/>
        <w:br/>
        <w:br/>
        <w:br/>
        <w:br/>
        <w:br/>
        <w:br/>
        <w:t xml:space="preserve">          Airports</w:t>
        <w:br/>
        <w:br/>
        <w:br/>
        <w:br/>
        <w:br/>
        <w:br/>
        <w:t>Airport Name</w:t>
        <w:br/>
        <w:t>Distance</w:t>
        <w:br/>
        <w:t>Contact Number</w:t>
        <w:br/>
        <w:br/>
        <w:br/>
        <w:br/>
        <w:br/>
        <w:t>Tiruchirappalli Airport</w:t>
        <w:br/>
        <w:t>54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