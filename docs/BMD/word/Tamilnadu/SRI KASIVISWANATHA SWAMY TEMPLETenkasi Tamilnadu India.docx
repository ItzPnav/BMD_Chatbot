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KASIVISWANATHA SWAMY TEMPLE</w:t>
        <w:br/>
        <w:t>Tenkasi, Tamilnadu, India</w:t>
      </w:r>
    </w:p>
    <w:p>
      <w:r>
        <w:t>God</w:t>
        <w:br/>
        <w:br/>
        <w:br/>
        <w:tab/>
        <w:t>Kasi Viswanathar is the main deity of this temple, who is an incarnation of Lord Shiva. Here Idol is in the form of Shiva Linga and is Swayambumurthy.</w:t>
        <w:br/>
        <w:br/>
        <w:br/>
        <w:br/>
        <w:br/>
        <w:t xml:space="preserve"> Interesting Facts</w:t>
        <w:br/>
        <w:br/>
        <w:br/>
        <w:br/>
        <w:tab/>
        <w:tab/>
        <w:t>Worshipping the Lord in this temple is as equal to worshipping the Lord in Kasi – Varanasi.</w:t>
        <w:br/>
        <w:br/>
        <w:br/>
        <w:tab/>
        <w:tab/>
        <w:t xml:space="preserve">Presiding deity Lord Kasi Viswanatha is visible to the devotee even from a distance of 1 KM - Architecture of temple was designed such a manner.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24°C during night)Average - May (26°C during the day and 22°C during night)Lowest - December to February (28°C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Tenkasi New Busstand</w:t>
        <w:tab/>
        <w:tab/>
        <w:tab/>
        <w:tab/>
        <w:tab/>
        <w:tab/>
        <w:tab/>
        <w:tab/>
        <w:tab/>
        <w:tab/>
        <w:t xml:space="preserve">    </w:t>
        <w:br/>
        <w:br/>
        <w:t>1.9 KM</w:t>
        <w:br/>
        <w:t>18004194287</w:t>
        <w:br/>
        <w:br/>
        <w:br/>
        <w:t xml:space="preserve">  Tenkasi Junction          </w:t>
        <w:br/>
        <w:br/>
        <w:t>1.1 KM</w:t>
        <w:br/>
        <w:t>04633-222234</w:t>
        <w:br/>
        <w:br/>
        <w:br/>
        <w:t xml:space="preserve"> </w:t>
        <w:br/>
        <w:t>Trivandrum International Airport</w:t>
        <w:tab/>
        <w:tab/>
        <w:tab/>
        <w:tab/>
        <w:tab/>
        <w:tab/>
        <w:tab/>
        <w:tab/>
        <w:tab/>
        <w:tab/>
        <w:tab/>
        <w:br/>
        <w:t>129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Kasi Viswanathar is the main deity of this temple, who is an incarnation of Lord Shiva. Here Idol is in the form of Shiva Linga and is Swayambumurthy.</w:t>
        <w:br/>
        <w:br/>
        <w:br/>
        <w:br/>
        <w:br/>
        <w:br/>
        <w:t xml:space="preserve"> Interesting Facts</w:t>
        <w:br/>
        <w:br/>
        <w:br/>
        <w:br/>
        <w:tab/>
        <w:tab/>
        <w:t>Worshipping the Lord in this temple is as equal to worshipping the Lord in Kasi – Varanasi.</w:t>
        <w:br/>
        <w:br/>
        <w:br/>
        <w:tab/>
        <w:tab/>
        <w:t xml:space="preserve">Presiding deity Lord Kasi Viswanatha is visible to the devotee even from a distance of 1 KM - Architecture of temple was designed such a manner. 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24&amp;deg;C during night)Average - May (26&amp;deg;C during the day and 22&amp;deg;C during night)Lowest - December to February (28&amp;deg;C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Tenkasi New Busstand</w:t>
        <w:br/>
        <w:t>1.9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Tenkasi Junction</w:t>
        <w:br/>
        <w:t>1.1 KM</w:t>
        <w:br/>
        <w:t>04633-222234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Trivandrum International Airport</w:t>
        <w:br/>
        <w:t>129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