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SHORE TEMPLE</w:t>
        <w:br/>
        <w:t>Mahabalipuram, Tamilnadu, India</w:t>
      </w:r>
    </w:p>
    <w:p>
      <w:r>
        <w:t>God</w:t>
        <w:br/>
        <w:br/>
        <w:br/>
        <w:tab/>
        <w:t>Shore temple is dedicated to Lord Shiva, here deity is in form of Lingam.</w:t>
        <w:br/>
        <w:br/>
        <w:br/>
        <w:br/>
        <w:br/>
        <w:t xml:space="preserve"> Interesting Facts</w:t>
        <w:br/>
        <w:br/>
        <w:br/>
        <w:br/>
        <w:tab/>
        <w:tab/>
        <w:t>The Shore Temple was classified as UNESCO World Heritage Site in 1984.</w:t>
        <w:br/>
        <w:br/>
        <w:br/>
        <w:tab/>
        <w:tab/>
        <w:t>Each year in winter (December/January), Dance festival is organized by Department of Tourism, Govt. of Tamil Nadu. Classical Indian dances like Kathakali, Bharatanatyam, Kathak, Mohini Attam, Kuchipudi and Odissi are performed by the stalwarts in the month long festival.</w:t>
        <w:br/>
        <w:br/>
        <w:br/>
        <w:tab/>
        <w:tab/>
        <w:t>The rows of beautifully stone carved Nandi bulls line the boundary of the temple.</w:t>
        <w:br/>
        <w:br/>
        <w:br/>
        <w:tab/>
        <w:tab/>
        <w:t>A large statue of the mythical Varaha (Avatar of Vishnu in the form of boar) stands on the newly excavated new site on the south of the Shore Temple.</w:t>
        <w:br/>
        <w:br/>
        <w:br/>
        <w:tab/>
        <w:tab/>
        <w:t>The Shore temple looks like a chariot when seen from a distance.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Mahabalipuram Bus Stand</w:t>
        <w:tab/>
        <w:tab/>
        <w:tab/>
        <w:tab/>
        <w:tab/>
        <w:tab/>
        <w:tab/>
        <w:tab/>
        <w:tab/>
        <w:tab/>
        <w:t xml:space="preserve">    </w:t>
        <w:br/>
        <w:br/>
        <w:t>750 MTRS</w:t>
        <w:br/>
        <w:t>18004194287</w:t>
        <w:br/>
        <w:br/>
        <w:br/>
        <w:t xml:space="preserve">  Ottivakkam Railway Station          </w:t>
        <w:br/>
        <w:br/>
        <w:t>32.6 KM</w:t>
        <w:br/>
        <w:t>139</w:t>
        <w:br/>
        <w:br/>
        <w:br/>
        <w:t xml:space="preserve"> </w:t>
        <w:br/>
        <w:t>Chennai International Airport</w:t>
        <w:tab/>
        <w:tab/>
        <w:tab/>
        <w:tab/>
        <w:tab/>
        <w:tab/>
        <w:tab/>
        <w:tab/>
        <w:tab/>
        <w:tab/>
        <w:tab/>
        <w:br/>
        <w:t>54.8 KM</w:t>
        <w:br/>
        <w:t>044-22560551</w:t>
        <w:br/>
        <w:br/>
        <w:br/>
        <w:br/>
        <w:br/>
        <w:br/>
        <w:br/>
        <w:br/>
        <w:br/>
        <w:br/>
        <w:t xml:space="preserve"> Deity</w:t>
        <w:br/>
        <w:br/>
        <w:t>God</w:t>
        <w:br/>
        <w:br/>
        <w:br/>
        <w:tab/>
        <w:t>Shore temple is dedicated to Lord Shiva, here deity is in form of Lingam.</w:t>
        <w:br/>
        <w:br/>
        <w:br/>
        <w:br/>
        <w:br/>
        <w:br/>
        <w:t xml:space="preserve"> Interesting Facts</w:t>
        <w:br/>
        <w:br/>
        <w:br/>
        <w:br/>
        <w:tab/>
        <w:tab/>
        <w:t>The Shore Temple was classified as UNESCO World Heritage Site in 1984.</w:t>
        <w:br/>
        <w:br/>
        <w:br/>
        <w:tab/>
        <w:tab/>
        <w:t>Each year in winter (December/January), Dance festival is organized by Department of Tourism, Govt. of Tamil Nadu. Classical Indian dances like Kathakali, Bharatanatyam, Kathak, Mohini Attam, Kuchipudi and Odissi are performed by the stalwarts in the month long festival.</w:t>
        <w:br/>
        <w:br/>
        <w:br/>
        <w:tab/>
        <w:tab/>
        <w:t>The rows of beautifully stone carved Nandi bulls line the boundary of the temple.</w:t>
        <w:br/>
        <w:br/>
        <w:br/>
        <w:tab/>
        <w:tab/>
        <w:t>A large statue of the mythical Varaha (Avatar of Vishnu in the form of boar) stands on the newly excavated new site on the south of the Shore Temple.</w:t>
        <w:br/>
        <w:br/>
        <w:br/>
        <w:tab/>
        <w:tab/>
        <w:t>The Shore temple looks like a chariot when seen from a distance.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Mahabalipuram Bus Stand</w:t>
        <w:br/>
        <w:t>750 MTRS</w:t>
        <w:br/>
        <w:t>18004194287</w:t>
        <w:br/>
        <w:br/>
        <w:br/>
        <w:br/>
        <w:br/>
        <w:br/>
        <w:br/>
        <w:t>Railway Stations</w:t>
        <w:br/>
        <w:br/>
        <w:br/>
        <w:br/>
        <w:br/>
        <w:br/>
        <w:t>Railway Station Name</w:t>
        <w:br/>
        <w:t>Distance</w:t>
        <w:br/>
        <w:t>Contact Number</w:t>
        <w:br/>
        <w:br/>
        <w:br/>
        <w:br/>
        <w:br/>
        <w:t>Ottivakkam Railway Station</w:t>
        <w:br/>
        <w:t>32.6 KM</w:t>
        <w:br/>
        <w:t>139</w:t>
        <w:br/>
        <w:br/>
        <w:br/>
        <w:br/>
        <w:br/>
        <w:br/>
        <w:br/>
        <w:br/>
        <w:t xml:space="preserve">          Airports</w:t>
        <w:br/>
        <w:br/>
        <w:br/>
        <w:br/>
        <w:br/>
        <w:br/>
        <w:t>Airport Name</w:t>
        <w:br/>
        <w:t>Distance</w:t>
        <w:br/>
        <w:t>Contact Number</w:t>
        <w:br/>
        <w:br/>
        <w:br/>
        <w:br/>
        <w:br/>
        <w:t>Chennai International Airport</w:t>
        <w:br/>
        <w:t>54.8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