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ULAGALANTHA PERUMAL TEMPLE</w:t>
        <w:br/>
        <w:t>Thirukovilur, Tamilnadu, India</w:t>
      </w:r>
    </w:p>
    <w:p>
      <w:r>
        <w:t>God</w:t>
        <w:br/>
        <w:br/>
        <w:br/>
        <w:tab/>
        <w:t>Ulagalanda Perumal is the main deity of this temple, who is an incarnation of Lord Vishnu. The idol contains the forms of two Gods - front side as Chakkarathalwar with sixteen hands and the back side as Narasimhar. The idol of Tirvikramar is in the standing posture, with one raised leg, surrounded by worshipping idols.</w:t>
        <w:br/>
        <w:br/>
        <w:br/>
        <w:br/>
        <w:br/>
        <w:t xml:space="preserve"> Interesting Facts</w:t>
        <w:br/>
        <w:br/>
        <w:br/>
        <w:br/>
        <w:tab/>
        <w:tab/>
        <w:t>Mother Durga is Swayambu in the temple. Generally housed only in Shiva temples, is a rare feature of the temple.</w:t>
        <w:br/>
        <w:br/>
        <w:br/>
        <w:tab/>
        <w:tab/>
        <w:t>The unique feature here is the chakra is in the lord’s left hand and the conch is in his right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Tirukoilur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270 M</w:t>
        <w:br/>
        <w:t>â€Ž18004194287</w:t>
        <w:br/>
        <w:br/>
        <w:br/>
        <w:t xml:space="preserve">  Thirukkovilur Railway Station          </w:t>
        <w:br/>
        <w:br/>
        <w:t>3.2 KM</w:t>
        <w:br/>
        <w:t>139</w:t>
        <w:br/>
        <w:br/>
        <w:br/>
        <w:t xml:space="preserve"> </w:t>
        <w:br/>
        <w:t xml:space="preserve">Neyveli airport </w:t>
        <w:tab/>
        <w:tab/>
        <w:tab/>
        <w:tab/>
        <w:tab/>
        <w:tab/>
        <w:tab/>
        <w:tab/>
        <w:tab/>
        <w:tab/>
        <w:tab/>
        <w:br/>
        <w:t>68.8 KM</w:t>
        <w:br/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Ulagalanda Perumal is the main deity of this temple, who is an incarnation of Lord Vishnu. The idol contains the forms of two Gods - front side as Chakkarathalwar with sixteen hands and the back side as Narasimhar. The idol of Tirvikramar is in the standing posture, with one raised leg, surrounded by worshipping idols.</w:t>
        <w:br/>
        <w:br/>
        <w:br/>
        <w:br/>
        <w:br/>
        <w:br/>
        <w:t xml:space="preserve"> Interesting Facts</w:t>
        <w:br/>
        <w:br/>
        <w:br/>
        <w:br/>
        <w:tab/>
        <w:tab/>
        <w:t>Mother Durga is Swayambu in the temple. Generally housed only in Shiva temples, is a rare feature of the temple.</w:t>
        <w:br/>
        <w:br/>
        <w:br/>
        <w:tab/>
        <w:tab/>
        <w:t>The unique feature here is the chakra is in the lord’s left hand and the conch is in his right hand.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Tirukoilur Bus Stand</w:t>
        <w:br/>
        <w:t>270 M</w:t>
        <w:br/>
        <w:t>â€Ž18004194287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Thirukkovilur Railway Station</w:t>
        <w:br/>
        <w:t>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Neyveli airport </w:t>
        <w:br/>
        <w:t>68.8 KM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