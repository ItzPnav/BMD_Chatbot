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JAMBUKESWARAR TEMPLE</w:t>
        <w:br/>
        <w:t>Thiruvanaikaval, Tiruchirappalli, Tamilnadu, India</w:t>
      </w:r>
    </w:p>
    <w:p>
      <w:r>
        <w:t>God</w:t>
        <w:br/>
        <w:br/>
        <w:br/>
        <w:tab/>
        <w:t>Jambukeswarar Akhilandeswari is the main deity of this temple, who is an incarnation of Lord Shiva. Here Lord is in form of Lingam, which is self manifested and facing in West direction.</w:t>
        <w:br/>
        <w:br/>
        <w:br/>
        <w:br/>
        <w:br/>
        <w:t xml:space="preserve"> Interesting Facts</w:t>
        <w:br/>
        <w:br/>
        <w:br/>
        <w:br/>
        <w:tab/>
        <w:tab/>
        <w:t>The image of Ekapada Tirumuthi, the trinity of Shiva, Vishnu and Brahma, is present in the temple, which can be seen only in Thyagaraja Temple, Tiruvottriyur.</w:t>
        <w:br/>
        <w:br/>
        <w:br/>
        <w:tab/>
        <w:tab/>
        <w:t>This is one of the 276 Devara Paadal Petra Shiva Sthalams and 60 Shiva Sthalam on the northern bank of the river Cauvery in Chozha Nadu (Vadakarai).</w:t>
        <w:br/>
        <w:br/>
        <w:br/>
        <w:tab/>
        <w:tab/>
        <w:t>In this temple, Lord Jambukeswarar is facing west and Goddess Akilandeswari is facing the east.</w:t>
        <w:br/>
        <w:br/>
        <w:br/>
        <w:tab/>
        <w:tab/>
        <w:t>This is one of the “Pancha Bootha Sthalams” and it represents Water (Appu).This is also one of the Sakthi Peetams.</w:t>
        <w:br/>
        <w:br/>
        <w:br/>
        <w:tab/>
        <w:tab/>
        <w:t>This is the first of the 70 Madakkovils built by King Kochengat Cholan.</w:t>
        <w:br/>
        <w:br/>
        <w:br/>
        <w:tab/>
        <w:tab/>
        <w:t xml:space="preserve">All the three saints (Moovar) have rendered hymns on Lord Shiva of this temple. </w:t>
        <w:br/>
        <w:br/>
        <w:br/>
        <w:tab/>
        <w:tab/>
        <w:t>The east facing main tower (Rajagopuram) has 13-tiers and the west facing Rajagopuram has 7-tiers. This temple has 7 main towers and 5 corridors.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Srirangam</w:t>
        <w:tab/>
        <w:tab/>
        <w:tab/>
        <w:tab/>
        <w:tab/>
        <w:tab/>
        <w:tab/>
        <w:tab/>
        <w:tab/>
        <w:tab/>
        <w:t xml:space="preserve">    </w:t>
        <w:br/>
        <w:br/>
        <w:t>1.4 KM</w:t>
        <w:br/>
        <w:t>18004194287</w:t>
        <w:br/>
        <w:br/>
        <w:br/>
        <w:t xml:space="preserve">  Srirangam Railway Station          </w:t>
        <w:br/>
        <w:br/>
        <w:t>1.9 KM</w:t>
        <w:br/>
        <w:t>0431-2413363</w:t>
        <w:br/>
        <w:br/>
        <w:br/>
        <w:t xml:space="preserve"> </w:t>
        <w:br/>
        <w:t>Tiruchirapalli International Airport</w:t>
        <w:tab/>
        <w:tab/>
        <w:tab/>
        <w:tab/>
        <w:tab/>
        <w:tab/>
        <w:tab/>
        <w:tab/>
        <w:tab/>
        <w:tab/>
        <w:tab/>
        <w:br/>
        <w:t>11.7 KM</w:t>
        <w:br/>
        <w:t>07373774163</w:t>
        <w:br/>
        <w:br/>
        <w:br/>
        <w:br/>
        <w:br/>
        <w:br/>
        <w:br/>
        <w:br/>
        <w:br/>
        <w:br/>
        <w:t xml:space="preserve"> Deity</w:t>
        <w:br/>
        <w:br/>
        <w:t>God</w:t>
        <w:br/>
        <w:br/>
        <w:br/>
        <w:tab/>
        <w:t>Jambukeswarar Akhilandeswari is the main deity of this temple, who is an incarnation of Lord Shiva. Here Lord is in form of Lingam, which is self manifested and facing in West direction.</w:t>
        <w:br/>
        <w:br/>
        <w:br/>
        <w:br/>
        <w:br/>
        <w:br/>
        <w:t xml:space="preserve"> Interesting Facts</w:t>
        <w:br/>
        <w:br/>
        <w:br/>
        <w:br/>
        <w:tab/>
        <w:tab/>
        <w:t>The image of Ekapada Tirumuthi, the trinity of Shiva, Vishnu and Brahma, is present in the temple, which can be seen only in Thyagaraja Temple, Tiruvottriyur.</w:t>
        <w:br/>
        <w:br/>
        <w:br/>
        <w:tab/>
        <w:tab/>
        <w:t>This is one of the 276 Devara Paadal Petra Shiva Sthalams and 60 Shiva Sthalam on the northern bank of the river Cauvery in Chozha Nadu (Vadakarai).</w:t>
        <w:br/>
        <w:br/>
        <w:br/>
        <w:tab/>
        <w:tab/>
        <w:t>In this temple, Lord Jambukeswarar is facing west and Goddess Akilandeswari is facing the east.</w:t>
        <w:br/>
        <w:br/>
        <w:br/>
        <w:tab/>
        <w:tab/>
        <w:t>This is one of the “Pancha Bootha Sthalams” and it represents Water (Appu).This is also one of the Sakthi Peetams.</w:t>
        <w:br/>
        <w:br/>
        <w:br/>
        <w:tab/>
        <w:tab/>
        <w:t>This is the first of the 70 Madakkovils built by King Kochengat Cholan.</w:t>
        <w:br/>
        <w:br/>
        <w:br/>
        <w:tab/>
        <w:tab/>
        <w:t xml:space="preserve">All the three saints (Moovar) have rendered hymns on Lord Shiva of this temple. </w:t>
        <w:br/>
        <w:br/>
        <w:br/>
        <w:tab/>
        <w:tab/>
        <w:t>The east facing main tower (Rajagopuram) has 13-tiers and the west facing Rajagopuram has 7-tiers. This temple has 7 main towers and 5 corridors.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Srirangam</w:t>
        <w:br/>
        <w:t>1.4 KM</w:t>
        <w:br/>
        <w:t>18004194287</w:t>
        <w:br/>
        <w:br/>
        <w:br/>
        <w:br/>
        <w:br/>
        <w:br/>
        <w:br/>
        <w:t>Railway Stations</w:t>
        <w:br/>
        <w:br/>
        <w:br/>
        <w:br/>
        <w:br/>
        <w:br/>
        <w:t>Railway Station Name</w:t>
        <w:br/>
        <w:t>Distance</w:t>
        <w:br/>
        <w:t>Contact Number</w:t>
        <w:br/>
        <w:br/>
        <w:br/>
        <w:br/>
        <w:br/>
        <w:t>Srirangam Railway Station</w:t>
        <w:br/>
        <w:t>1.9 KM</w:t>
        <w:br/>
        <w:t>0431-2413363</w:t>
        <w:br/>
        <w:br/>
        <w:br/>
        <w:br/>
        <w:br/>
        <w:br/>
        <w:br/>
        <w:br/>
        <w:t xml:space="preserve">          Airports</w:t>
        <w:br/>
        <w:br/>
        <w:br/>
        <w:br/>
        <w:br/>
        <w:br/>
        <w:t>Airport Name</w:t>
        <w:br/>
        <w:t>Distance</w:t>
        <w:br/>
        <w:t>Contact Number</w:t>
        <w:br/>
        <w:br/>
        <w:br/>
        <w:br/>
        <w:br/>
        <w:t>Tiruchirapalli International Airport</w:t>
        <w:br/>
        <w:t>11.7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