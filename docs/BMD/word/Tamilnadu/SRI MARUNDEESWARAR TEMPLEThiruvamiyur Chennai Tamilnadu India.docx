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MARUNDEESWARAR TEMPLE</w:t>
        <w:br/>
        <w:t>Thiruvamiyur, Chennai, Tamilnadu, India</w:t>
      </w:r>
    </w:p>
    <w:p>
      <w:r>
        <w:t>God</w:t>
        <w:br/>
        <w:br/>
        <w:br/>
        <w:tab/>
        <w:t>The main deity of temple is Marundeeswarar or Paalvannanadha Oushadheeswarar or Vedapureeswarar and faces who is an incarnation of Lord Shiva faces West direction. The main deity is about 1 foot high and is present in a slightly slanting position in white colour and Swayambhu Linga. Kamadenu worshipped the lingam here and the foot marks of Kamadenu can be seen at the Lingam.</w:t>
        <w:br/>
        <w:br/>
        <w:br/>
        <w:br/>
        <w:br/>
        <w:t xml:space="preserve"> Interesting Facts</w:t>
        <w:br/>
        <w:br/>
        <w:br/>
        <w:br/>
        <w:tab/>
        <w:tab/>
        <w:t>It is one of the 275 Paadal Petra Sthalams, where the three of the most revered Nayanmars (Saivite Saints), Appar and Thirugnana Sambandar have glorified the temple with their verses during the 7th-8th century.</w:t>
        <w:br/>
        <w:br/>
        <w:br/>
        <w:tab/>
        <w:tab/>
        <w:t>This is the 25th Paadal Petra Shiva Sthalam of Thondai Naadu.</w:t>
        <w:br/>
        <w:br/>
        <w:br/>
        <w:tab/>
        <w:tab/>
        <w:t>Arunagirinathar has visited this temple and has sung praises of Subramanyar here.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 °C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Thiruvanmiyur</w:t>
        <w:tab/>
        <w:tab/>
        <w:tab/>
        <w:tab/>
        <w:tab/>
        <w:tab/>
        <w:tab/>
        <w:tab/>
        <w:tab/>
        <w:tab/>
        <w:t xml:space="preserve">    </w:t>
        <w:br/>
        <w:br/>
        <w:t>3.5 KM</w:t>
        <w:br/>
        <w:t>18004194287</w:t>
        <w:br/>
        <w:br/>
        <w:br/>
        <w:t xml:space="preserve">  Thiruvanmiyur Railway Station          </w:t>
        <w:br/>
        <w:br/>
        <w:t>1.3 KM</w:t>
        <w:br/>
        <w:t>139</w:t>
        <w:br/>
        <w:br/>
        <w:br/>
        <w:t xml:space="preserve"> </w:t>
        <w:br/>
        <w:t>Chennai International Airport</w:t>
        <w:tab/>
        <w:tab/>
        <w:tab/>
        <w:tab/>
        <w:tab/>
        <w:tab/>
        <w:tab/>
        <w:tab/>
        <w:tab/>
        <w:tab/>
        <w:tab/>
        <w:br/>
        <w:t>14.5 KM</w:t>
        <w:br/>
        <w:t>044-22560551</w:t>
        <w:br/>
        <w:br/>
        <w:br/>
        <w:br/>
        <w:br/>
        <w:br/>
        <w:br/>
        <w:br/>
        <w:br/>
        <w:br/>
        <w:t xml:space="preserve"> Deity</w:t>
        <w:br/>
        <w:br/>
        <w:t>God</w:t>
        <w:br/>
        <w:br/>
        <w:br/>
        <w:tab/>
        <w:t>The main deity of temple is Marundeeswarar or Paalvannanadha Oushadheeswarar or Vedapureeswarar and faces who is an incarnation of Lord Shiva faces West direction. The main deity is about 1 foot high and is present in a slightly slanting position in white colour and Swayambhu Linga. Kamadenu worshipped the lingam here and the foot marks of Kamadenu can be seen at the Lingam.</w:t>
        <w:br/>
        <w:br/>
        <w:br/>
        <w:br/>
        <w:br/>
        <w:br/>
        <w:t xml:space="preserve"> Interesting Facts</w:t>
        <w:br/>
        <w:br/>
        <w:br/>
        <w:br/>
        <w:tab/>
        <w:tab/>
        <w:t>It is one of the 275 Paadal Petra Sthalams, where the three of the most revered Nayanmars (Saivite Saints), Appar and Thirugnana Sambandar have glorified the temple with their verses during the 7th-8th century.</w:t>
        <w:br/>
        <w:br/>
        <w:br/>
        <w:tab/>
        <w:tab/>
        <w:t>This is the 25th Paadal Petra Shiva Sthalam of Thondai Naadu.</w:t>
        <w:br/>
        <w:br/>
        <w:br/>
        <w:tab/>
        <w:tab/>
        <w:t>Arunagirinathar has visited this temple and has sung praises of Subramanyar here.</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 &amp;deg;C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Thiruvanmiyur</w:t>
        <w:br/>
        <w:t>3.5 KM</w:t>
        <w:br/>
        <w:t>18004194287</w:t>
        <w:br/>
        <w:br/>
        <w:br/>
        <w:br/>
        <w:br/>
        <w:br/>
        <w:br/>
        <w:t>Railway Stations</w:t>
        <w:br/>
        <w:br/>
        <w:br/>
        <w:br/>
        <w:br/>
        <w:br/>
        <w:t>Railway Station Name</w:t>
        <w:br/>
        <w:t>Distance</w:t>
        <w:br/>
        <w:t>Contact Number</w:t>
        <w:br/>
        <w:br/>
        <w:br/>
        <w:br/>
        <w:br/>
        <w:t>Thiruvanmiyur Railway Station</w:t>
        <w:br/>
        <w:t>1.3 KM</w:t>
        <w:br/>
        <w:t>139</w:t>
        <w:br/>
        <w:br/>
        <w:br/>
        <w:br/>
        <w:br/>
        <w:br/>
        <w:br/>
        <w:br/>
        <w:t xml:space="preserve">          Airports</w:t>
        <w:br/>
        <w:br/>
        <w:br/>
        <w:br/>
        <w:br/>
        <w:br/>
        <w:t>Airport Name</w:t>
        <w:br/>
        <w:t>Distance</w:t>
        <w:br/>
        <w:t>Contact Number</w:t>
        <w:br/>
        <w:br/>
        <w:br/>
        <w:br/>
        <w:br/>
        <w:t>Chennai International Airport</w:t>
        <w:br/>
        <w:t>14.5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