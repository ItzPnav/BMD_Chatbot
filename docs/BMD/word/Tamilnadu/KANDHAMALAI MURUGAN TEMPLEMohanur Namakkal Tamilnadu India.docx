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KANDHAMALAI MURUGAN TEMPLE</w:t>
        <w:br/>
        <w:t>Mohanur, Namakkal, Tamilnadu, India</w:t>
      </w:r>
    </w:p>
    <w:p>
      <w:r>
        <w:t>God</w:t>
        <w:br/>
        <w:br/>
        <w:br/>
        <w:tab/>
        <w:t>Balasubramaniar is the main deity of this temple, who is an incarnation of Lord Subramanayam. As in Palani, Lord Muruga is facing west here too holding the Danda in right hand standing on a stage called Avudaiyar.</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 Mohanur Bus Station</w:t>
        <w:tab/>
        <w:tab/>
        <w:tab/>
        <w:tab/>
        <w:tab/>
        <w:tab/>
        <w:tab/>
        <w:tab/>
        <w:tab/>
        <w:tab/>
        <w:t xml:space="preserve">    </w:t>
        <w:br/>
        <w:br/>
        <w:t>900 MTRS</w:t>
        <w:br/>
        <w:t>1800-419-4287</w:t>
        <w:br/>
        <w:br/>
        <w:br/>
        <w:t xml:space="preserve">   Mohanur Railway Station          </w:t>
        <w:br/>
        <w:br/>
        <w:t>1.5 KM</w:t>
        <w:br/>
        <w:t>139</w:t>
        <w:br/>
        <w:br/>
        <w:br/>
        <w:t xml:space="preserve"> </w:t>
        <w:br/>
        <w:t>Salem Airport</w:t>
        <w:tab/>
        <w:tab/>
        <w:tab/>
        <w:tab/>
        <w:tab/>
        <w:tab/>
        <w:tab/>
        <w:tab/>
        <w:tab/>
        <w:tab/>
        <w:tab/>
        <w:br/>
        <w:t>94.4 KM</w:t>
        <w:br/>
        <w:t>04290-220060</w:t>
        <w:br/>
        <w:br/>
        <w:br/>
        <w:br/>
        <w:br/>
        <w:br/>
        <w:br/>
        <w:br/>
        <w:br/>
        <w:br/>
        <w:t xml:space="preserve"> Deity</w:t>
        <w:br/>
        <w:br/>
        <w:t>God</w:t>
        <w:br/>
        <w:br/>
        <w:br/>
        <w:tab/>
        <w:t>Balasubramaniar is the main deity of this temple, who is an incarnation of Lord Subramanayam. As in Palani, Lord Muruga is facing west here too holding the Danda in right hand standing on a stage called Avudaiyar.</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 Mohanur Bus Station</w:t>
        <w:br/>
        <w:t>900 MTRS</w:t>
        <w:br/>
        <w:t>1800-419-4287</w:t>
        <w:br/>
        <w:br/>
        <w:br/>
        <w:br/>
        <w:br/>
        <w:br/>
        <w:br/>
        <w:t>Railway Stations</w:t>
        <w:br/>
        <w:br/>
        <w:br/>
        <w:br/>
        <w:br/>
        <w:br/>
        <w:t>Railway Station Name</w:t>
        <w:br/>
        <w:t>Distance</w:t>
        <w:br/>
        <w:t>Contact Number</w:t>
        <w:br/>
        <w:br/>
        <w:br/>
        <w:br/>
        <w:br/>
        <w:t xml:space="preserve"> Mohanur Railway Station</w:t>
        <w:br/>
        <w:t>1.5 KM</w:t>
        <w:br/>
        <w:t>139</w:t>
        <w:br/>
        <w:br/>
        <w:br/>
        <w:br/>
        <w:br/>
        <w:br/>
        <w:br/>
        <w:br/>
        <w:t xml:space="preserve">          Airports</w:t>
        <w:br/>
        <w:br/>
        <w:br/>
        <w:br/>
        <w:br/>
        <w:br/>
        <w:t>Airport Name</w:t>
        <w:br/>
        <w:t>Distance</w:t>
        <w:br/>
        <w:t>Contact Number</w:t>
        <w:br/>
        <w:br/>
        <w:br/>
        <w:br/>
        <w:br/>
        <w:t>Salem Airport</w:t>
        <w:br/>
        <w:t>94.4 KM</w:t>
        <w:br/>
        <w:t>04290-220060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