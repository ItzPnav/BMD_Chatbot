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BHASKTAVATSALA PERUMAL TEMPLE</w:t>
        <w:br/>
        <w:t>Thirunindravur, Chennai, Tamilnadu, India</w:t>
      </w:r>
    </w:p>
    <w:p>
      <w:r>
        <w:t>God</w:t>
        <w:br/>
        <w:br/>
        <w:br/>
        <w:tab/>
        <w:t>The main deity of this temple is Bhaktavatsala Perumal, who is an incarnation of Lord Vishnu faces towards East and in standing position with around 10 ft (3.0 m). He graces the devotees with his five weapons.</w:t>
        <w:br/>
        <w:t>Goddess</w:t>
        <w:br/>
        <w:br/>
        <w:br/>
        <w:tab/>
        <w:t>Here Goddess is known as Lakshmi the consort of Lord Vishnu.</w:t>
        <w:br/>
        <w:br/>
        <w:br/>
        <w:br/>
        <w:br/>
        <w:t xml:space="preserve"> Interesting Facts</w:t>
        <w:br/>
        <w:br/>
        <w:br/>
        <w:br/>
        <w:tab/>
        <w:tab/>
        <w:t>It is one of the 108 Divya Desam dedicated.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Pattabiram Terminal</w:t>
        <w:tab/>
        <w:tab/>
        <w:tab/>
        <w:tab/>
        <w:tab/>
        <w:tab/>
        <w:tab/>
        <w:tab/>
        <w:tab/>
        <w:tab/>
        <w:t xml:space="preserve">    </w:t>
        <w:br/>
        <w:br/>
        <w:t>7.6 KM</w:t>
        <w:br/>
        <w:t>044-23455858</w:t>
        <w:br/>
        <w:br/>
        <w:br/>
        <w:t xml:space="preserve">  Tiruninravur Railway station          </w:t>
        <w:br/>
        <w:br/>
        <w:t>1.4 KM</w:t>
        <w:br/>
        <w:t>1800111321</w:t>
        <w:br/>
        <w:br/>
        <w:br/>
        <w:t xml:space="preserve"> </w:t>
        <w:br/>
        <w:t>Chennai International Airport</w:t>
        <w:tab/>
        <w:tab/>
        <w:tab/>
        <w:tab/>
        <w:tab/>
        <w:tab/>
        <w:tab/>
        <w:tab/>
        <w:tab/>
        <w:tab/>
        <w:tab/>
        <w:br/>
        <w:t>39.Â£ KM</w:t>
        <w:br/>
        <w:t>044-22560551</w:t>
        <w:br/>
        <w:br/>
        <w:br/>
        <w:br/>
        <w:br/>
        <w:br/>
        <w:br/>
        <w:br/>
        <w:br/>
        <w:br/>
        <w:t xml:space="preserve"> Deity</w:t>
        <w:br/>
        <w:br/>
        <w:t>God</w:t>
        <w:br/>
        <w:br/>
        <w:br/>
        <w:tab/>
        <w:t>The main deity of this temple is Bhaktavatsala Perumal, who is an incarnation of Lord Vishnu faces towards East and in standing position with around 10 ft (3.0 m). He graces the devotees with his five weapons.</w:t>
        <w:br/>
        <w:br/>
        <w:t>Goddess</w:t>
        <w:br/>
        <w:br/>
        <w:br/>
        <w:tab/>
        <w:t>Here Goddess is known as Lakshmi the consort of Lord Vishnu.</w:t>
        <w:br/>
        <w:br/>
        <w:br/>
        <w:br/>
        <w:br/>
        <w:t xml:space="preserve"> Interesting Facts</w:t>
        <w:br/>
        <w:br/>
        <w:br/>
        <w:br/>
        <w:tab/>
        <w:tab/>
        <w:t>It is one of the 108 Divya Desam dedicated.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Pattabiram Terminal</w:t>
        <w:br/>
        <w:t>7.6 KM</w:t>
        <w:br/>
        <w:t>044-23455858</w:t>
        <w:br/>
        <w:br/>
        <w:br/>
        <w:br/>
        <w:br/>
        <w:br/>
        <w:br/>
        <w:t>Railway Stations</w:t>
        <w:br/>
        <w:br/>
        <w:br/>
        <w:br/>
        <w:br/>
        <w:br/>
        <w:t>Railway Station Name</w:t>
        <w:br/>
        <w:t>Distance</w:t>
        <w:br/>
        <w:t>Contact Number</w:t>
        <w:br/>
        <w:br/>
        <w:br/>
        <w:br/>
        <w:br/>
        <w:t>Tiruninravur Railway station</w:t>
        <w:br/>
        <w:t>1.4 KM</w:t>
        <w:br/>
        <w:t>1800111321</w:t>
        <w:br/>
        <w:br/>
        <w:br/>
        <w:br/>
        <w:br/>
        <w:br/>
        <w:br/>
        <w:br/>
        <w:t xml:space="preserve">          Airports</w:t>
        <w:br/>
        <w:br/>
        <w:br/>
        <w:br/>
        <w:br/>
        <w:br/>
        <w:t>Airport Name</w:t>
        <w:br/>
        <w:t>Distance</w:t>
        <w:br/>
        <w:t>Contact Number</w:t>
        <w:br/>
        <w:br/>
        <w:br/>
        <w:br/>
        <w:br/>
        <w:t>Chennai International Airport</w:t>
        <w:br/>
        <w:t>39.Â£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