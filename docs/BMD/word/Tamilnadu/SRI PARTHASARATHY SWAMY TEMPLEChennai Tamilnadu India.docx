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PARTHASARATHY SWAMY TEMPLE</w:t>
        <w:br/>
        <w:t>Chennai, Tamilnadu, India</w:t>
      </w:r>
    </w:p>
    <w:p>
      <w:r>
        <w:t>God</w:t>
        <w:br/>
        <w:br/>
        <w:br/>
        <w:tab/>
        <w:t>The main deity of this temple is Lord Parthasarathy who is an incarnation of Lord Vishnu and faces East direction. Sage Atreya requested Vedavyasa to mention to him a place fit for tapas. Vedavyasa directed Sage Atreya to go to Brindaranya, on the banks of the Kairavani Theertham, where King Sumathi was doing tapas. Vedavyasa also gave a Divya Mangala Vigraha (image) with a conch in his right hand and Gnana Mudra in his left hand. Sage Atreya installed Lord here and worshipped.</w:t>
        <w:br/>
        <w:br/>
        <w:br/>
        <w:br/>
        <w:br/>
        <w:t xml:space="preserve"> Interesting Facts</w:t>
        <w:br/>
        <w:br/>
        <w:br/>
        <w:br/>
        <w:tab/>
        <w:tab/>
        <w:t>The name 'Parthasarathy' in Sanskrit means the 'charioteer of Arjuna', referring to Krishna's role as a charioteer to Arjuna in the epic Mahabharata. The place is the only place where the presiding deity is sported with a mustache.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Central Bus Depot</w:t>
        <w:tab/>
        <w:tab/>
        <w:tab/>
        <w:tab/>
        <w:tab/>
        <w:tab/>
        <w:tab/>
        <w:tab/>
        <w:tab/>
        <w:tab/>
        <w:t xml:space="preserve">    </w:t>
        <w:br/>
        <w:br/>
        <w:t>2.8 KM</w:t>
        <w:br/>
        <w:t>18004194287</w:t>
        <w:br/>
        <w:br/>
        <w:br/>
        <w:t xml:space="preserve">  Kodambakkam East Railway Station          </w:t>
        <w:br/>
        <w:br/>
        <w:t>6.4 KM</w:t>
        <w:br/>
        <w:t>044-23723423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16.7 KM</w:t>
        <w:br/>
        <w:t>044-2256 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Parthasarathy who is an incarnation of Lord Vishnu and faces East direction. Sage Atreya requested Vedavyasa to mention to him a place fit for tapas. Vedavyasa directed Sage Atreya to go to Brindaranya, on the banks of the Kairavani Theertham, where King Sumathi was doing tapas. Vedavyasa also gave a Divya Mangala Vigraha (image) with a conch in his right hand and Gnana Mudra in his left hand. Sage Atreya installed Lord here and worshipped.</w:t>
        <w:br/>
        <w:br/>
        <w:br/>
        <w:br/>
        <w:br/>
        <w:br/>
        <w:t xml:space="preserve"> Interesting Facts</w:t>
        <w:br/>
        <w:br/>
        <w:br/>
        <w:br/>
        <w:tab/>
        <w:tab/>
        <w:t>The name 'Parthasarathy' in Sanskrit means the 'charioteer of Arjuna', referring to Krishna's role as a charioteer to Arjuna in the epic Mahabharata. The place is the only place where the presiding deity is sported with a mustache.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Central Bus Depot</w:t>
        <w:br/>
        <w:t>2.8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Kodambakkam East Railway Station</w:t>
        <w:br/>
        <w:t>6.4 KM</w:t>
        <w:br/>
        <w:t>044-23723423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16.7 KM</w:t>
        <w:br/>
        <w:t>044-2256 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