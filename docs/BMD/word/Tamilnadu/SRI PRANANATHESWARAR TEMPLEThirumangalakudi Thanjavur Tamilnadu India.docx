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PRANANATHESWARAR TEMPLE</w:t>
        <w:br/>
        <w:t>Thirumangalakudi, Thanjavur, Tamilnadu, India</w:t>
      </w:r>
    </w:p>
    <w:p>
      <w:r>
        <w:t>God</w:t>
        <w:br/>
        <w:br/>
        <w:t>The main deity of this temple is Prananatheswarar, who is an incarnation of Lord Shiva faces East direction and He is swayambhu. Traditionally the linga-aana is shorter than the height of the Avudayar the seat or peeta. The linga part is taller than the Avudayar part in this temple.</w:t>
        <w:br/>
        <w:t>Goddess</w:t>
        <w:br/>
        <w:br/>
        <w:t>Goddess Mangalambikai is consort of Prananatheswarar.</w:t>
        <w:br/>
        <w:br/>
        <w:br/>
        <w:br/>
        <w:br/>
        <w:t xml:space="preserve"> Interesting Facts</w:t>
        <w:br/>
        <w:br/>
        <w:br/>
        <w:t>This is one of the 276 Devara Paadal Petra Shiva Sthalams and 38th Shiva Sthalam on the Northern bank of the river Cauvery in Tamilnadu (Vadakarai).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25°C during night)Average - May (36°C during the day and 20°C during night)Lowest - December to February (28°C during day and 19°C during night)Monsoon season – July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Kumbakonam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13 KM </w:t>
        <w:br/>
        <w:t xml:space="preserve">1800-419-4287 </w:t>
        <w:br/>
        <w:br/>
        <w:br/>
        <w:t xml:space="preserve">  Aduthurai Railway Station          </w:t>
        <w:br/>
        <w:br/>
        <w:t xml:space="preserve">3.2 KM </w:t>
        <w:br/>
        <w:t xml:space="preserve">139 </w:t>
        <w:br/>
        <w:br/>
        <w:br/>
        <w:t xml:space="preserve"> </w:t>
        <w:br/>
        <w:t>Tiruchirappalli International Airport</w:t>
        <w:tab/>
        <w:tab/>
        <w:tab/>
        <w:tab/>
        <w:tab/>
        <w:tab/>
        <w:tab/>
        <w:tab/>
        <w:tab/>
        <w:tab/>
        <w:tab/>
        <w:br/>
        <w:t>102 KM</w:t>
        <w:br/>
        <w:t>07373774163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Prananatheswarar, who is an incarnation of Lord Shiva faces East direction and He is swayambhu. Traditionally the linga-aana is shorter than the height of the Avudayar the seat or peeta. The linga part is taller than the Avudayar part in this temple.</w:t>
        <w:br/>
        <w:br/>
        <w:t>Goddess</w:t>
        <w:br/>
        <w:br/>
        <w:t>Goddess Mangalambikai is consort of Prananatheswarar.</w:t>
        <w:br/>
        <w:br/>
        <w:br/>
        <w:br/>
        <w:br/>
        <w:t xml:space="preserve"> Interesting Facts</w:t>
        <w:br/>
        <w:br/>
        <w:br/>
        <w:t>This is one of the 276 Devara Paadal Petra Shiva Sthalams and 38th Shiva Sthalam on the Northern bank of the river Cauvery in Tamilnadu (Vadakarai).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25&amp;deg;C during night)Average - May (36&amp;deg;C during the day and 20&amp;deg;C during night)Lowest - December to February (28&amp;deg;C during day and 19&amp;deg;C during night)Monsoon season &amp;ndash; July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t>Do bathe and wear clean clothes before you enter the temple.</w:t>
        <w:br/>
        <w:br/>
        <w:t>Do respect ancient customs and co-piligrims while at temple.</w:t>
        <w:br/>
        <w:br/>
        <w:br/>
        <w:br/>
        <w:t>Smoâ€‹king 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Kumbakonam Bus Stand</w:t>
        <w:br/>
        <w:t xml:space="preserve">13 KM </w:t>
        <w:br/>
        <w:t xml:space="preserve">1800-419-4287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Aduthurai Railway Station</w:t>
        <w:br/>
        <w:t xml:space="preserve">3.2 KM </w:t>
        <w:br/>
        <w:t xml:space="preserve">139 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Tiruchirappalli International Airport</w:t>
        <w:br/>
        <w:t>102 KM</w:t>
        <w:br/>
        <w:t>07373774163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