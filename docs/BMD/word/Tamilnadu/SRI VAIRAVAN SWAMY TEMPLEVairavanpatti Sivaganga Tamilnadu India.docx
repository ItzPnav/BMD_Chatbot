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VAIRAVAN SWAMY TEMPLE</w:t>
        <w:br/>
        <w:t>Vairavanpatti, Sivaganga, Tamilnadu, India</w:t>
      </w:r>
    </w:p>
    <w:p>
      <w:r>
        <w:t>God</w:t>
        <w:br/>
        <w:br/>
        <w:t>The main deity of this temple is Sri Vairavar Swamy, who is an incarnation of Lord Shiva and He is swayambhu.</w:t>
        <w:br/>
        <w:t>Goddess</w:t>
        <w:br/>
        <w:br/>
        <w:t>Goddess Ambica is consort of Sri Vairavar Swamy.</w:t>
        <w:br/>
        <w:br/>
        <w:br/>
        <w:br/>
        <w:br/>
        <w:t xml:space="preserve"> Interesting Facts</w:t>
        <w:br/>
        <w:br/>
        <w:br/>
        <w:br/>
        <w:tab/>
        <w:tab/>
        <w:t>This is one of the Ashta Bairava Sthalams.</w:t>
        <w:br/>
        <w:br/>
        <w:br/>
        <w:tab/>
        <w:tab/>
        <w:t>In Goddess shrine sanctum you can see an interesting sculpture of three lizards.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26°C during night)Average - May (37 °C during the day and 21 °C during night)Lowest - October to February (29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Pandiyan Nagar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>15 KM</w:t>
        <w:br/>
        <w:t xml:space="preserve">1800-419-4287 </w:t>
        <w:br/>
        <w:br/>
        <w:br/>
        <w:t xml:space="preserve">  Chettinad Railway Station          </w:t>
        <w:br/>
        <w:br/>
        <w:t>18 KM</w:t>
        <w:br/>
        <w:t xml:space="preserve">139 </w:t>
        <w:br/>
        <w:br/>
        <w:br/>
        <w:t xml:space="preserve"> </w:t>
        <w:br/>
        <w:t>Madurai International Airport</w:t>
        <w:tab/>
        <w:tab/>
        <w:tab/>
        <w:tab/>
        <w:tab/>
        <w:tab/>
        <w:tab/>
        <w:tab/>
        <w:tab/>
        <w:tab/>
        <w:tab/>
        <w:br/>
        <w:t>82.3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Sri Vairavar Swamy, who is an incarnation of Lord Shiva and He is swayambhu.</w:t>
        <w:br/>
        <w:br/>
        <w:t>Goddess</w:t>
        <w:br/>
        <w:br/>
        <w:t>Goddess Ambica is consort of Sri Vairavar Swamy.</w:t>
        <w:br/>
        <w:br/>
        <w:br/>
        <w:br/>
        <w:br/>
        <w:t xml:space="preserve"> Interesting Facts</w:t>
        <w:br/>
        <w:br/>
        <w:br/>
        <w:br/>
        <w:tab/>
        <w:tab/>
        <w:t>This is one of the Ashta Bairava Sthalams.</w:t>
        <w:br/>
        <w:br/>
        <w:br/>
        <w:tab/>
        <w:tab/>
        <w:t>In Goddess shrine sanctum you can see an interesting sculpture of three lizards.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26&amp;deg;C during night)Average - May (37 &amp;deg;C during the day and 21 &amp;deg;C during night)Lowest - October to February (29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Pandiyan Nagar Bus Stand</w:t>
        <w:br/>
        <w:t>15 KM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Chettinad Railway Station</w:t>
        <w:br/>
        <w:t>18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International Airport</w:t>
        <w:br/>
        <w:t>82.3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