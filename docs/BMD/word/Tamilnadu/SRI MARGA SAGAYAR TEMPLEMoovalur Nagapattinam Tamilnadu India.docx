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MARGA SAGAYAR TEMPLE</w:t>
        <w:br/>
        <w:t>Moovalur, Nagapattinam, Tamilnadu, India</w:t>
      </w:r>
    </w:p>
    <w:p>
      <w:r>
        <w:t>God</w:t>
        <w:br/>
        <w:br/>
        <w:br/>
        <w:tab/>
        <w:t>The main deity of this temple is Marga Sagayar, who is an incarnation of Lord Shiva facing East direction.</w:t>
        <w:br/>
        <w:t>Goddess</w:t>
        <w:br/>
        <w:br/>
        <w:br/>
        <w:tab/>
        <w:t>Goddess Mangalambikai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This is one of the Vaipu Sthalams. The temple has been praised in Appar Hymns.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Mayiladuthurai Old Bus Stand</w:t>
        <w:tab/>
        <w:tab/>
        <w:tab/>
        <w:tab/>
        <w:tab/>
        <w:tab/>
        <w:tab/>
        <w:tab/>
        <w:tab/>
        <w:tab/>
        <w:t xml:space="preserve">    </w:t>
        <w:br/>
        <w:br/>
        <w:t>4.7 KM</w:t>
        <w:br/>
        <w:t>1800-419-4287</w:t>
        <w:br/>
        <w:br/>
        <w:br/>
        <w:t xml:space="preserve">  Mayiladuturai Junction           </w:t>
        <w:br/>
        <w:br/>
        <w:t>3.8 KM</w:t>
        <w:br/>
        <w:t>139</w:t>
        <w:br/>
        <w:br/>
        <w:br/>
        <w:t xml:space="preserve"> </w:t>
        <w:br/>
        <w:t xml:space="preserve">Puducherry Airport </w:t>
        <w:tab/>
        <w:tab/>
        <w:tab/>
        <w:tab/>
        <w:tab/>
        <w:tab/>
        <w:tab/>
        <w:tab/>
        <w:tab/>
        <w:tab/>
        <w:tab/>
        <w:br/>
        <w:t>116 KM</w:t>
        <w:br/>
        <w:t>0413-225-5506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Marga Sagayar, who is an incarnation of Lord Shiva facing East direction.</w:t>
        <w:br/>
        <w:br/>
        <w:t>Goddess</w:t>
        <w:br/>
        <w:br/>
        <w:br/>
        <w:tab/>
        <w:t>Goddess Mangalambikai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This is one of the Vaipu Sthalams. The temple has been praised in Appar Hymns.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Mayiladuthurai Old Bus Stand</w:t>
        <w:br/>
        <w:t>4.7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Mayiladuturai Junction </w:t>
        <w:br/>
        <w:t>3.8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Puducherry Airport </w:t>
        <w:br/>
        <w:t>116 KM</w:t>
        <w:br/>
        <w:t>0413-225-5506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