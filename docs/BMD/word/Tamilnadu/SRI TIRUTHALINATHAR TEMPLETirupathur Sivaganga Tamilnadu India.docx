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TIRUTHALINATHAR TEMPLE</w:t>
        <w:br/>
        <w:t>Tirupathur, Sivaganga, Tamilnadu, India</w:t>
      </w:r>
    </w:p>
    <w:p>
      <w:r>
        <w:t>God</w:t>
        <w:br/>
        <w:br/>
        <w:t>The main deity of this temple is Thiruthalinathar, who is an incarnation of Lord Shiva faces East direction and He is swayambhu.</w:t>
        <w:br/>
        <w:t>Goddess</w:t>
        <w:br/>
        <w:br/>
        <w:t>Goddess Soundarya Nayaki is consort of Thiruthalinathar.</w:t>
        <w:br/>
        <w:br/>
        <w:br/>
        <w:br/>
        <w:br/>
        <w:t xml:space="preserve"> Interesting Facts</w:t>
        <w:br/>
        <w:br/>
        <w:br/>
        <w:t xml:space="preserve">The temple is sung by celebrated Saivite Saints Sambandar, Appar and Sundarar in their Thevaram hymns. </w:t>
        <w:br/>
        <w:br/>
        <w:t>This is the 6th Shiva temple in the Pandya region praised in Thevaram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26°C during night)Average - May (37 °C during the day and 21 °C during night)Lowest - October to February (29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Pillayarpatti Bus Stand </w:t>
        <w:tab/>
        <w:tab/>
        <w:tab/>
        <w:tab/>
        <w:tab/>
        <w:tab/>
        <w:tab/>
        <w:tab/>
        <w:tab/>
        <w:tab/>
        <w:t xml:space="preserve">    </w:t>
        <w:br/>
        <w:br/>
        <w:t>6.6 KM</w:t>
        <w:br/>
        <w:t xml:space="preserve">1800-419-4287 </w:t>
        <w:br/>
        <w:br/>
        <w:br/>
        <w:t xml:space="preserve">  Kallal Railway Station          </w:t>
        <w:br/>
        <w:br/>
        <w:t>24.3 KM</w:t>
        <w:br/>
        <w:t xml:space="preserve">139 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75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Thiruthalinathar, who is an incarnation of Lord Shiva faces East direction and He is swayambhu.</w:t>
        <w:br/>
        <w:br/>
        <w:t>Goddess</w:t>
        <w:br/>
        <w:br/>
        <w:t>Goddess Soundarya Nayaki is consort of Thiruthalinathar.</w:t>
        <w:br/>
        <w:br/>
        <w:br/>
        <w:br/>
        <w:br/>
        <w:t xml:space="preserve"> Interesting Facts</w:t>
        <w:br/>
        <w:br/>
        <w:br/>
        <w:t xml:space="preserve">The temple is sung by celebrated Saivite Saints Sambandar, Appar and Sundarar in their Thevaram hymns. </w:t>
        <w:br/>
        <w:br/>
        <w:t>This is the 6th Shiva temple in the Pandya region praised in Thevaram hymns.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26&amp;deg;C during night)Average - May (37 &amp;deg;C during the day and 21 &amp;deg;C during night)Lowest - October to February (29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Pillayarpatti Bus Stand </w:t>
        <w:br/>
        <w:t>6.6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Kallal Railway Station</w:t>
        <w:br/>
        <w:t>24.3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75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