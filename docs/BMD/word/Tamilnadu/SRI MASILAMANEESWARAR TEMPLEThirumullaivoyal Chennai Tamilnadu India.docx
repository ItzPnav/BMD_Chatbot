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MASILAMANEESWARAR TEMPLE</w:t>
        <w:br/>
        <w:t>Thirumullaivoyal, Chennai, Tamilnadu, India</w:t>
      </w:r>
    </w:p>
    <w:p>
      <w:r>
        <w:t>God</w:t>
        <w:br/>
        <w:br/>
        <w:br/>
        <w:tab/>
        <w:t>The names of Lord Shiva here is Mullaivananadar, Mullaivaneswarar, Yoodhika parameswarar, Maasilamaneeswarar. Shiva Lingam in sanctum sanctorum is facing East direction. Lord Shiva in the form of lingam, and Swayambhoo lingam.</w:t>
        <w:br/>
        <w:t>Goddess</w:t>
        <w:br/>
        <w:br/>
        <w:br/>
        <w:tab/>
        <w:t>Here name of the Goddess Parvathi is Ambal Sri Kodiyidai Nayagi is Consort of Lord Shiva.</w:t>
        <w:br/>
        <w:br/>
        <w:br/>
        <w:br/>
        <w:br/>
        <w:t xml:space="preserve"> Interesting Facts</w:t>
        <w:br/>
        <w:br/>
        <w:br/>
        <w:br/>
        <w:tab/>
        <w:tab/>
        <w:t>The temple is incarnated by the hymns of Sundarar, Ramalinga Swamigal and Arunagirinathar. This is the 22nd of the 32 Thevara Sthalams in the Thondai region of South India. As no abishek is performed to the lingam.</w:t>
        <w:br/>
        <w:br/>
        <w:br/>
        <w:tab/>
        <w:tab/>
        <w:t>A Padarasa Lingam (Mercury lingam) is placed in a separate shrine for pujas. This Rasalingam – a lingam made out of Mercury and Silver that is kept in the sanctum. The Nandhi, bull vehicle of Lord Shiva accompanied a king in his war against demons. Hence Nandhi is not facing the lord, but looking at the opposite direction.</w:t>
        <w:br/>
        <w:br/>
        <w:br/>
        <w:tab/>
        <w:tab/>
        <w:t>There are shrines for Sri Kusalapureeswarar and Sri Cholapureeswarar in the corridors and these lingams are believed to have been worshipped by Lava and Kusha - the sons of Lord Rama.</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Ambattur O.T. Bus Stand</w:t>
        <w:tab/>
        <w:tab/>
        <w:tab/>
        <w:tab/>
        <w:tab/>
        <w:tab/>
        <w:tab/>
        <w:tab/>
        <w:tab/>
        <w:tab/>
        <w:t xml:space="preserve">    </w:t>
        <w:br/>
        <w:br/>
        <w:t>27.4 KM</w:t>
        <w:br/>
        <w:t>9677003325</w:t>
        <w:br/>
        <w:br/>
        <w:br/>
        <w:t xml:space="preserve">  Ambattur Railway Station          </w:t>
        <w:br/>
        <w:br/>
        <w:t>26.5 KM</w:t>
        <w:br/>
        <w:t>139</w:t>
        <w:br/>
        <w:br/>
        <w:br/>
        <w:t xml:space="preserve"> </w:t>
        <w:br/>
        <w:t>Chennai International Airport</w:t>
        <w:tab/>
        <w:tab/>
        <w:tab/>
        <w:tab/>
        <w:tab/>
        <w:tab/>
        <w:tab/>
        <w:tab/>
        <w:tab/>
        <w:tab/>
        <w:tab/>
        <w:br/>
        <w:t>27.3 KM</w:t>
        <w:br/>
        <w:t>044-22561122</w:t>
        <w:br/>
        <w:br/>
        <w:br/>
        <w:br/>
        <w:br/>
        <w:br/>
        <w:br/>
        <w:br/>
        <w:br/>
        <w:br/>
        <w:t xml:space="preserve"> Deity</w:t>
        <w:br/>
        <w:br/>
        <w:t>God</w:t>
        <w:br/>
        <w:br/>
        <w:br/>
        <w:tab/>
        <w:t>The names of Lord Shiva here is Mullaivananadar, Mullaivaneswarar, Yoodhika parameswarar, Maasilamaneeswarar. Shiva Lingam in sanctum sanctorum is facing East direction. Lord Shiva in the form of lingam, and Swayambhoo lingam.</w:t>
        <w:br/>
        <w:br/>
        <w:t>Goddess</w:t>
        <w:br/>
        <w:br/>
        <w:br/>
        <w:tab/>
        <w:t>Here name of the Goddess Parvathi is Ambal Sri Kodiyidai Nayagi is Consort of Lord Shiva.</w:t>
        <w:br/>
        <w:br/>
        <w:br/>
        <w:br/>
        <w:br/>
        <w:t xml:space="preserve"> Interesting Facts</w:t>
        <w:br/>
        <w:br/>
        <w:br/>
        <w:br/>
        <w:tab/>
        <w:tab/>
        <w:t>The temple is incarnated by the hymns of Sundarar, Ramalinga Swamigal and Arunagirinathar. This is the 22nd of the 32 Thevara Sthalams in the Thondai region of South India. As no abishek is performed to the lingam.</w:t>
        <w:br/>
        <w:br/>
        <w:br/>
        <w:tab/>
        <w:tab/>
        <w:t>A Padarasa Lingam (Mercury lingam) is placed in a separate shrine for pujas. This Rasalingam – a lingam made out of Mercury and Silver that is kept in the sanctum. The Nandhi, bull vehicle of Lord Shiva accompanied a king in his war against demons. Hence Nandhi is not facing the lord, but looking at the opposite direction.</w:t>
        <w:br/>
        <w:br/>
        <w:br/>
        <w:tab/>
        <w:tab/>
        <w:t>There are shrines for Sri Kusalapureeswarar and Sri Cholapureeswarar in the corridors and these lingams are believed to have been worshipped by Lava and Kusha - the sons of Lord Rama.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Ambattur O.T. Bus Stand</w:t>
        <w:br/>
        <w:t>27.4 KM</w:t>
        <w:br/>
        <w:t>9677003325</w:t>
        <w:br/>
        <w:br/>
        <w:br/>
        <w:br/>
        <w:br/>
        <w:br/>
        <w:br/>
        <w:t>Railway Stations</w:t>
        <w:br/>
        <w:br/>
        <w:br/>
        <w:br/>
        <w:br/>
        <w:br/>
        <w:t>Railway Station Name</w:t>
        <w:br/>
        <w:t>Distance</w:t>
        <w:br/>
        <w:t>Contact Number</w:t>
        <w:br/>
        <w:br/>
        <w:br/>
        <w:br/>
        <w:br/>
        <w:t>Ambattur Railway Station</w:t>
        <w:br/>
        <w:t>26.5 KM</w:t>
        <w:br/>
        <w:t>139</w:t>
        <w:br/>
        <w:br/>
        <w:br/>
        <w:br/>
        <w:br/>
        <w:br/>
        <w:br/>
        <w:br/>
        <w:t xml:space="preserve">          Airports</w:t>
        <w:br/>
        <w:br/>
        <w:br/>
        <w:br/>
        <w:br/>
        <w:br/>
        <w:t>Airport Name</w:t>
        <w:br/>
        <w:t>Distance</w:t>
        <w:br/>
        <w:t>Contact Number</w:t>
        <w:br/>
        <w:br/>
        <w:br/>
        <w:br/>
        <w:br/>
        <w:t>Chennai International Airport</w:t>
        <w:br/>
        <w:t>27.3 KM</w:t>
        <w:br/>
        <w:t>044-22561122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