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SUNDARA VARADAR / AZHAGIYA RAMAR TEMPLE</w:t>
        <w:br/>
        <w:t>Kaveripakkam, Tamilnadu, India</w:t>
      </w:r>
    </w:p>
    <w:p>
      <w:r>
        <w:t>God</w:t>
        <w:br/>
        <w:br/>
        <w:br/>
        <w:tab/>
        <w:t>Varadaraja Perumal is the main deity of this temple, he is an incarnation of Lord Vishnu, faces East direction. This deity more than six feet in height including the pedestal. Varadaraja Perumal is in standing pose holding the Conch (Sankha) and Discus (Chakra) in the upper hands, with the lower right hand in the pose of blessing devotees (Abhaya mudra) and lower left hand resting on the top of the mace (gada).</w:t>
        <w:br/>
        <w:t>Goddess</w:t>
        <w:br/>
        <w:br/>
        <w:br/>
        <w:tab/>
        <w:t>Goddess Sridevi and Bhudevi are consorts of lord Perumal.</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(33.7 °C during the day and 21 °C during night)Lowest - October to February (26 °C during day and 17 °C during night)Monsoon season - June to September </w:t>
        <w:br/>
        <w:br/>
        <w:br/>
        <w:br/>
        <w:br/>
        <w:t xml:space="preserve"> Dress Code</w:t>
        <w:br/>
        <w:br/>
        <w:br/>
        <w:br/>
        <w:br/>
        <w:tab/>
        <w:tab/>
        <w:t>For men the dress code is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&amp; Photography is strictly prohibited inside the Temple Premises.</w:t>
        <w:br/>
        <w:br/>
        <w:br/>
        <w:br/>
        <w:br/>
        <w:br/>
        <w:t>transport connections</w:t>
        <w:br/>
        <w:br/>
        <w:br/>
        <w:br/>
        <w:br/>
        <w:br/>
        <w:t>Name</w:t>
        <w:br/>
        <w:t>Distance</w:t>
        <w:br/>
        <w:t>Contact Number</w:t>
        <w:br/>
        <w:br/>
        <w:br/>
        <w:br/>
        <w:br/>
        <w:br/>
        <w:br/>
        <w:t xml:space="preserve">Kaveripakkam Bus Stand </w:t>
        <w:tab/>
        <w:tab/>
        <w:tab/>
        <w:tab/>
        <w:tab/>
        <w:tab/>
        <w:tab/>
        <w:tab/>
        <w:tab/>
        <w:tab/>
        <w:t xml:space="preserve">    </w:t>
        <w:br/>
        <w:br/>
        <w:t xml:space="preserve">700 MTRS </w:t>
        <w:br/>
        <w:t>1800 103 3434</w:t>
        <w:br/>
        <w:br/>
        <w:br/>
        <w:t xml:space="preserve">  Thalangai           </w:t>
        <w:br/>
        <w:br/>
        <w:t xml:space="preserve">18.8 KM </w:t>
        <w:br/>
        <w:t>139</w:t>
        <w:br/>
        <w:br/>
        <w:br/>
        <w:t xml:space="preserve"> </w:t>
        <w:br/>
        <w:t>Vellore Airport</w:t>
        <w:tab/>
        <w:tab/>
        <w:tab/>
        <w:tab/>
        <w:tab/>
        <w:tab/>
        <w:tab/>
        <w:tab/>
        <w:tab/>
        <w:tab/>
        <w:tab/>
        <w:br/>
        <w:t xml:space="preserve">46.9 KM </w:t>
        <w:br/>
        <w:t>91-416-291201</w:t>
        <w:br/>
        <w:br/>
        <w:br/>
        <w:br/>
        <w:br/>
        <w:br/>
        <w:br/>
        <w:br/>
        <w:br/>
        <w:br/>
        <w:t xml:space="preserve"> Deity</w:t>
        <w:br/>
        <w:br/>
        <w:t>God</w:t>
        <w:br/>
        <w:br/>
        <w:br/>
        <w:tab/>
        <w:t>Varadaraja Perumal is the main deity of this temple, he is an incarnation of Lord Vishnu, faces East direction. This deity more than six feet in height including the pedestal. Varadaraja Perumal is in standing pose holding the Conch (Sankha) and Discus (Chakra) in the upper hands, with the lower right hand in the pose of blessing devotees (Abhaya mudra) and lower left hand resting on the top of the mace (gada).</w:t>
        <w:br/>
        <w:br/>
        <w:t>Goddess</w:t>
        <w:br/>
        <w:br/>
        <w:br/>
        <w:tab/>
        <w:t>Goddess Sridevi and Bhudevi are consorts of lord Perumal.</w:t>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(33.7 &amp;deg;C during the day and 21 &amp;deg;C during night)Lowest - October to February (26 &amp;deg;C during day and 17 &amp;deg;C during night)Monsoon season - June to September&lt;/p&gt;)</w:t>
        <w:br/>
        <w:br/>
        <w:br/>
        <w:br/>
        <w:br/>
        <w:br/>
        <w:br/>
        <w:br/>
        <w:br/>
        <w:br/>
        <w:br/>
        <w:t xml:space="preserve"> Dress Code</w:t>
        <w:br/>
        <w:br/>
        <w:br/>
        <w:br/>
        <w:br/>
        <w:tab/>
        <w:tab/>
        <w:t>For men the dress code is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&amp; Photography is strictly prohibited inside the Temple Premises.</w:t>
        <w:br/>
        <w:br/>
        <w:br/>
        <w:br/>
        <w:br/>
        <w:br/>
        <w:br/>
        <w:br/>
        <w:br/>
        <w:t xml:space="preserve">           Bus Stations</w:t>
        <w:br/>
        <w:br/>
        <w:br/>
        <w:br/>
        <w:br/>
        <w:br/>
        <w:t>Bus Station Name</w:t>
        <w:br/>
        <w:t>Distance</w:t>
        <w:br/>
        <w:t>Contact Number</w:t>
        <w:br/>
        <w:br/>
        <w:br/>
        <w:br/>
        <w:br/>
        <w:t xml:space="preserve">Kaveripakkam Bus Stand </w:t>
        <w:br/>
        <w:t xml:space="preserve">700 MTRS </w:t>
        <w:br/>
        <w:t>1800 103 3434</w:t>
        <w:br/>
        <w:br/>
        <w:br/>
        <w:br/>
        <w:br/>
        <w:br/>
        <w:br/>
        <w:t>Railway Stations</w:t>
        <w:br/>
        <w:br/>
        <w:br/>
        <w:br/>
        <w:br/>
        <w:br/>
        <w:t>Railway Station Name</w:t>
        <w:br/>
        <w:t>Distance</w:t>
        <w:br/>
        <w:t>Contact Number</w:t>
        <w:br/>
        <w:br/>
        <w:br/>
        <w:br/>
        <w:br/>
        <w:t xml:space="preserve">Thalangai </w:t>
        <w:br/>
        <w:t xml:space="preserve">18.8 KM </w:t>
        <w:br/>
        <w:t>139</w:t>
        <w:br/>
        <w:br/>
        <w:br/>
        <w:br/>
        <w:br/>
        <w:br/>
        <w:br/>
        <w:br/>
        <w:t xml:space="preserve">          Airports</w:t>
        <w:br/>
        <w:br/>
        <w:br/>
        <w:br/>
        <w:br/>
        <w:br/>
        <w:t>Airport Name</w:t>
        <w:br/>
        <w:t>Distance</w:t>
        <w:br/>
        <w:t>Contact Number</w:t>
        <w:br/>
        <w:br/>
        <w:br/>
        <w:br/>
        <w:br/>
        <w:t>Vellore Airport</w:t>
        <w:br/>
        <w:t xml:space="preserve">46.9 KM </w:t>
        <w:br/>
        <w:t>91-416-291201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