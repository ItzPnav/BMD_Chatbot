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ANANDAVALLI SAMETHA AGASTHEESWARAR TEMPLE</w:t>
        <w:br/>
        <w:t>Panjetty, Thatchoor, Tamilnadu, India</w:t>
      </w:r>
    </w:p>
    <w:p>
      <w:r>
        <w:t>God</w:t>
        <w:br/>
        <w:br/>
        <w:br/>
        <w:tab/>
        <w:t>The main diety of this temple is Agastheeswarar, who is an incarnation of Lord Shiva facing East direction. Agastheeswarar lingam is present with an umbrella of the five headed Nagarajan. The swayambu lingam is believed to have been present before the arrival of Agasthiar itself.</w:t>
        <w:br/>
        <w:t>Goddess</w:t>
        <w:br/>
        <w:br/>
        <w:br/>
        <w:tab/>
        <w:t>Anandhavalli (Goddess Parvathi) is other deity here consort of Lord Shiva. The goddess here is Ambal Sri Anandhavalli, who is seen in standing posture facing South. Goddess Anandavalli with 3 eyes and keeping her left foot forward beneath her feet is the most famous "Durga Saptashati" yantra. Here the goddess has taken a fierce form to destroy the evil. Sage Agasthiyar had installed a maha yantra in front of the goddess to pacify her anger.</w:t>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( 38°C during day and 26°C during night)Average - May (37 °C during the day and 21 °C during night)Lowest - October to February ( 27 °C during day and 19 °C during night)Monsoon season - August to September </w:t>
        <w:br/>
        <w:br/>
        <w:br/>
        <w:br/>
        <w:br/>
        <w:t xml:space="preserve"> Dress Code</w:t>
        <w:br/>
        <w:br/>
        <w:br/>
        <w:br/>
        <w:br/>
        <w:tab/>
        <w:tab/>
        <w:t>For men the dress code is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Periapalayam Bus Stand</w:t>
        <w:tab/>
        <w:tab/>
        <w:tab/>
        <w:tab/>
        <w:tab/>
        <w:tab/>
        <w:tab/>
        <w:tab/>
        <w:tab/>
        <w:tab/>
        <w:t xml:space="preserve">    </w:t>
        <w:br/>
        <w:br/>
        <w:t>16.6 KM</w:t>
        <w:br/>
        <w:t>1800-4194287</w:t>
        <w:br/>
        <w:br/>
        <w:br/>
        <w:t xml:space="preserve">  Ponneri Railway Station          </w:t>
        <w:br/>
        <w:br/>
        <w:t>8.1 KM</w:t>
        <w:br/>
        <w:t>139</w:t>
        <w:br/>
        <w:br/>
        <w:br/>
        <w:t xml:space="preserve"> </w:t>
        <w:br/>
        <w:t>Chennai International Airport</w:t>
        <w:tab/>
        <w:tab/>
        <w:tab/>
        <w:tab/>
        <w:tab/>
        <w:tab/>
        <w:tab/>
        <w:tab/>
        <w:tab/>
        <w:tab/>
        <w:tab/>
        <w:br/>
        <w:t>40.4 KM</w:t>
        <w:br/>
        <w:t>044-22560551</w:t>
        <w:br/>
        <w:br/>
        <w:br/>
        <w:br/>
        <w:br/>
        <w:br/>
        <w:br/>
        <w:br/>
        <w:br/>
        <w:br/>
        <w:t xml:space="preserve"> Deity</w:t>
        <w:br/>
        <w:br/>
        <w:t>God</w:t>
        <w:br/>
        <w:br/>
        <w:br/>
        <w:tab/>
        <w:t>The main diety of this temple is Agastheeswarar, who is an incarnation of Lord Shiva facing East direction. Agastheeswarar lingam is present with an umbrella of the five headed Nagarajan. The swayambu lingam is believed to have been present before the arrival of Agasthiar itself.</w:t>
        <w:br/>
        <w:br/>
        <w:t>Goddess</w:t>
        <w:br/>
        <w:br/>
        <w:br/>
        <w:tab/>
        <w:t>Anandhavalli (Goddess Parvathi) is other deity here consort of Lord Shiva. The goddess here is Ambal Sri Anandhavalli, who is seen in standing posture facing South. Goddess Anandavalli with 3 eyes and keeping her left foot forward beneath her feet is the most famous "Durga Saptashati" yantra. Here the goddess has taken a fierce form to destroy the evil. Sage Agasthiyar had installed a maha yantra in front of the goddess to pacify her anger.</w:t>
        <w:br/>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( 38&amp;deg;C during day and 26&amp;deg;C during night)Average - May (37 &amp;deg;C during the day and 21 &amp;deg;C during night)Lowest - October to February ( 27 &amp;deg;C during day and 19 &amp;deg;C during night)Monsoon season - August to September&lt;/p&gt;)</w:t>
        <w:br/>
        <w:br/>
        <w:br/>
        <w:br/>
        <w:br/>
        <w:br/>
        <w:br/>
        <w:br/>
        <w:br/>
        <w:br/>
        <w:br/>
        <w:br/>
        <w:br/>
        <w:br/>
        <w:br/>
        <w:br/>
        <w:br/>
        <w:br/>
        <w:t xml:space="preserve"> Dress Code</w:t>
        <w:br/>
        <w:br/>
        <w:br/>
        <w:br/>
        <w:br/>
        <w:tab/>
        <w:tab/>
        <w:t>For men the dress code is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Periapalayam Bus Stand</w:t>
        <w:br/>
        <w:t>16.6 KM</w:t>
        <w:br/>
        <w:t>1800-4194287</w:t>
        <w:br/>
        <w:br/>
        <w:br/>
        <w:br/>
        <w:br/>
        <w:br/>
        <w:br/>
        <w:t>Railway Stations</w:t>
        <w:br/>
        <w:br/>
        <w:br/>
        <w:br/>
        <w:br/>
        <w:br/>
        <w:t>Railway Station Name</w:t>
        <w:br/>
        <w:t>Distance</w:t>
        <w:br/>
        <w:t>Contact Number</w:t>
        <w:br/>
        <w:br/>
        <w:br/>
        <w:br/>
        <w:br/>
        <w:t>Ponneri Railway Station</w:t>
        <w:br/>
        <w:t>8.1 KM</w:t>
        <w:br/>
        <w:t>139</w:t>
        <w:br/>
        <w:br/>
        <w:br/>
        <w:br/>
        <w:br/>
        <w:br/>
        <w:br/>
        <w:br/>
        <w:t xml:space="preserve">          Airports</w:t>
        <w:br/>
        <w:br/>
        <w:br/>
        <w:br/>
        <w:br/>
        <w:br/>
        <w:t>Airport Name</w:t>
        <w:br/>
        <w:t>Distance</w:t>
        <w:br/>
        <w:t>Contact Number</w:t>
        <w:br/>
        <w:br/>
        <w:br/>
        <w:br/>
        <w:br/>
        <w:t>Chennai International Airport</w:t>
        <w:br/>
        <w:t>40.4 KM</w:t>
        <w:br/>
        <w:t>044-22560551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