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PRASANNA VENKATACHALAPATHY TEMPLE</w:t>
        <w:br/>
        <w:t>Gunaseelam, Tiruchirappalli, Tamilnadu, India</w:t>
      </w:r>
    </w:p>
    <w:p>
      <w:r>
        <w:t>God</w:t>
        <w:br/>
        <w:br/>
        <w:br/>
        <w:tab/>
        <w:t>Prasanna Venkatachalapathy is the main deity of this temple, who is an incarnation of Lord Vishnu. Here deity faces in East direction and is in form of standing posture. The image is depicted with four hands one showing Abhaya mudra, one carrying the weapon Gatha, one carrying conch and other carrying the Chakra. Besides Sudarsana and Panchajanya, the Lord holds the sceptre in his right lower hand and this weapon helps cure thousands of persons afflicted by mental and physical ailments.</w:t>
        <w:br/>
        <w:br/>
        <w:br/>
        <w:br/>
        <w:br/>
        <w:t xml:space="preserve"> Interesting Facts</w:t>
        <w:br/>
        <w:br/>
        <w:br/>
        <w:br/>
        <w:tab/>
        <w:tab/>
        <w:t>This Temple is one of the Abhimana Kshetrams of Lord Vishnu located on the banks of River Cauvery.</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Gunaseelam Bus Stop</w:t>
        <w:tab/>
        <w:tab/>
        <w:tab/>
        <w:tab/>
        <w:tab/>
        <w:tab/>
        <w:tab/>
        <w:tab/>
        <w:tab/>
        <w:tab/>
        <w:t xml:space="preserve">    </w:t>
        <w:br/>
        <w:br/>
        <w:t>170 MTRS</w:t>
        <w:br/>
        <w:t>9487523432</w:t>
        <w:br/>
        <w:br/>
        <w:br/>
        <w:t xml:space="preserve">  Perugamani Railway Station          </w:t>
        <w:br/>
        <w:br/>
        <w:t>7.5 KM</w:t>
        <w:br/>
        <w:t>139</w:t>
        <w:br/>
        <w:br/>
        <w:br/>
        <w:t xml:space="preserve"> </w:t>
        <w:br/>
        <w:t>Tiruchirapalli International Airport</w:t>
        <w:tab/>
        <w:tab/>
        <w:tab/>
        <w:tab/>
        <w:tab/>
        <w:tab/>
        <w:tab/>
        <w:tab/>
        <w:tab/>
        <w:tab/>
        <w:tab/>
        <w:br/>
        <w:t>27.3 KM</w:t>
        <w:br/>
        <w:t>0431-2341810</w:t>
        <w:br/>
        <w:br/>
        <w:br/>
        <w:br/>
        <w:br/>
        <w:br/>
        <w:br/>
        <w:br/>
        <w:br/>
        <w:br/>
        <w:t xml:space="preserve"> Deity</w:t>
        <w:br/>
        <w:br/>
        <w:t>God</w:t>
        <w:br/>
        <w:br/>
        <w:br/>
        <w:tab/>
        <w:t>Prasanna Venkatachalapathy is the main deity of this temple, who is an incarnation of Lord Vishnu. Here deity faces in East direction and is in form of standing posture. The image is depicted with four hands one showing Abhaya mudra, one carrying the weapon Gatha, one carrying conch and other carrying the Chakra. Besides Sudarsana and Panchajanya, the Lord holds the sceptre in his right lower hand and this weapon helps cure thousands of persons afflicted by mental and physical ailments.</w:t>
        <w:br/>
        <w:br/>
        <w:br/>
        <w:br/>
        <w:br/>
        <w:br/>
        <w:t xml:space="preserve"> Interesting Facts</w:t>
        <w:br/>
        <w:br/>
        <w:br/>
        <w:br/>
        <w:tab/>
        <w:tab/>
        <w:t>This Temple is one of the Abhimana Kshetrams of Lord Vishnu located on the banks of River Cauvery.</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Gunaseelam Bus Stop</w:t>
        <w:br/>
        <w:t>170 MTRS</w:t>
        <w:br/>
        <w:t>9487523432</w:t>
        <w:br/>
        <w:br/>
        <w:br/>
        <w:br/>
        <w:br/>
        <w:br/>
        <w:br/>
        <w:t>Railway Stations</w:t>
        <w:br/>
        <w:br/>
        <w:br/>
        <w:br/>
        <w:br/>
        <w:br/>
        <w:t>Railway Station Name</w:t>
        <w:br/>
        <w:t>Distance</w:t>
        <w:br/>
        <w:t>Contact Number</w:t>
        <w:br/>
        <w:br/>
        <w:br/>
        <w:br/>
        <w:br/>
        <w:t>Perugamani Railway Station</w:t>
        <w:br/>
        <w:t>7.5 KM</w:t>
        <w:br/>
        <w:t>139</w:t>
        <w:br/>
        <w:br/>
        <w:br/>
        <w:br/>
        <w:br/>
        <w:br/>
        <w:br/>
        <w:br/>
        <w:t xml:space="preserve">          Airports</w:t>
        <w:br/>
        <w:br/>
        <w:br/>
        <w:br/>
        <w:br/>
        <w:br/>
        <w:t>Airport Name</w:t>
        <w:br/>
        <w:t>Distance</w:t>
        <w:br/>
        <w:t>Contact Number</w:t>
        <w:br/>
        <w:br/>
        <w:br/>
        <w:br/>
        <w:br/>
        <w:t>Tiruchirapalli International Airport</w:t>
        <w:br/>
        <w:t>27.3 KM</w:t>
        <w:br/>
        <w:t>0431-2341810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