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THIRUKUTRALANATHAR SWAMY TEMPLE</w:t>
        <w:br/>
        <w:t>Courtallam, Tamilnadu, India</w:t>
      </w:r>
    </w:p>
    <w:p>
      <w:r>
        <w:t>God</w:t>
        <w:br/>
        <w:br/>
        <w:br/>
        <w:tab/>
        <w:t>Thirukutralanathar is the main deity of this temple, who is an incarnation of Lord Shiva. Here Lord Shiva is a Swayambumurthy.</w:t>
        <w:br/>
        <w:t>Goddess</w:t>
        <w:br/>
        <w:br/>
        <w:t>Goddess Ambal his consort mother Parvathi is called as Kuzhalvai Mozhi Ammai.</w:t>
        <w:br/>
        <w:br/>
        <w:br/>
        <w:br/>
        <w:br/>
        <w:t xml:space="preserve"> Interesting Facts</w:t>
        <w:br/>
        <w:br/>
        <w:br/>
        <w:t>Temple is famous for one of its Pancha-Sabha known as Chitra - Sabha.</w:t>
        <w:br/>
        <w:br/>
        <w:t>The finger prints of Sage Agasthya on the Linga are still visible.</w:t>
        <w:br/>
        <w:br/>
        <w:t>The temple has five entrances representing four Vedas and the one being the way of Pilavendhan who came to enjoy the dance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24°C during night)Average - May (26°C during the day and 22°C during night)Lowest - December to February (28°C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Courtallam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18004194287</w:t>
        <w:br/>
        <w:br/>
        <w:br/>
        <w:t xml:space="preserve">  Tenkasi Junction          </w:t>
        <w:br/>
        <w:br/>
        <w:t>6.6 KM</w:t>
        <w:br/>
        <w:t>04633-222234</w:t>
        <w:br/>
        <w:br/>
        <w:br/>
        <w:t xml:space="preserve"> </w:t>
        <w:br/>
        <w:t>Trivandrum International Airport</w:t>
        <w:tab/>
        <w:tab/>
        <w:tab/>
        <w:tab/>
        <w:tab/>
        <w:tab/>
        <w:tab/>
        <w:tab/>
        <w:tab/>
        <w:tab/>
        <w:tab/>
        <w:br/>
        <w:t>123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Thirukutralanathar is the main deity of this temple, who is an incarnation of Lord Shiva. Here Lord Shiva is a Swayambumurthy.</w:t>
        <w:br/>
        <w:br/>
        <w:t>Goddess</w:t>
        <w:br/>
        <w:br/>
        <w:t>Goddess Ambal his consort mother Parvathi is called as Kuzhalvai Mozhi Ammai.</w:t>
        <w:br/>
        <w:br/>
        <w:br/>
        <w:br/>
        <w:br/>
        <w:t xml:space="preserve"> Interesting Facts</w:t>
        <w:br/>
        <w:br/>
        <w:br/>
        <w:t>Temple is famous for one of its Pancha-Sabha known as Chitra - Sabha.</w:t>
        <w:br/>
        <w:br/>
        <w:t>The finger prints of Sage Agasthya on the Linga are still visible.</w:t>
        <w:br/>
        <w:br/>
        <w:t>The temple has five entrances representing four Vedas and the one being the way of Pilavendhan who came to enjoy the dance of Lord Shiva.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24&amp;deg;C during night)Average - May (26&amp;deg;C during the day and 22&amp;deg;C during night)Lowest - December to February (28&amp;deg;C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Courtallam Bus Stand</w:t>
        <w:br/>
        <w:t>1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Tenkasi Junction</w:t>
        <w:br/>
        <w:t>6.6 KM</w:t>
        <w:br/>
        <w:t>04633-222234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Trivandrum International Airport</w:t>
        <w:br/>
        <w:t>123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