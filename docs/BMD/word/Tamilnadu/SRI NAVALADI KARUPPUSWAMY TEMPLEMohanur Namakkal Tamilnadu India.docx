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NAVALADI KARUPPUSWAMY TEMPLE</w:t>
        <w:br/>
        <w:t>Mohanur, Namakkal, Tamilnadu, India</w:t>
      </w:r>
    </w:p>
    <w:p>
      <w:r>
        <w:t>God</w:t>
        <w:br/>
        <w:br/>
        <w:t>The main deity of this temple is Karuppanna Swamy, who is an incarnation of Lord Shiva and He is swayambhu.</w:t>
        <w:br/>
        <w:t>Goddess</w:t>
        <w:br/>
        <w:br/>
        <w:t xml:space="preserve">Goddess Chellandi Amman is consort of Karuppanna Swamy. She is holding weapons as Udukkai, trident and flower and kumkum appearing as the destroyer of a demon. </w:t>
        <w:br/>
        <w:br/>
        <w:br/>
        <w:br/>
        <w:br/>
        <w:t xml:space="preserve"> Interesting Facts</w:t>
        <w:br/>
        <w:br/>
        <w:br/>
        <w:t>There are three Horse vahans at the entrance with Nandhi the bull vehicle of Lord Shiva, a Lion (Simha) and another Horse.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 °C during the day and 21 °C during night)Lowest - October to February (30 °C during day and 18 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Mohanur Bus Stand</w:t>
        <w:tab/>
        <w:tab/>
        <w:tab/>
        <w:tab/>
        <w:tab/>
        <w:tab/>
        <w:tab/>
        <w:tab/>
        <w:tab/>
        <w:tab/>
        <w:t xml:space="preserve">    </w:t>
        <w:br/>
        <w:br/>
        <w:t>1.5 KM</w:t>
        <w:br/>
        <w:t>1800-419-4287</w:t>
        <w:br/>
        <w:br/>
        <w:br/>
        <w:t xml:space="preserve">  Mohanur Railway Station          </w:t>
        <w:br/>
        <w:br/>
        <w:t>2 KM</w:t>
        <w:br/>
        <w:t>139</w:t>
        <w:br/>
        <w:br/>
        <w:br/>
        <w:t xml:space="preserve"> </w:t>
        <w:br/>
        <w:t xml:space="preserve">Salem Airport </w:t>
        <w:tab/>
        <w:tab/>
        <w:tab/>
        <w:tab/>
        <w:tab/>
        <w:tab/>
        <w:tab/>
        <w:tab/>
        <w:tab/>
        <w:tab/>
        <w:tab/>
        <w:br/>
        <w:t>94.6 KM</w:t>
        <w:br/>
        <w:t>04290220060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t>The main deity of this temple is Karuppanna Swamy, who is an incarnation of Lord Shiva and He is swayambhu.</w:t>
        <w:br/>
        <w:br/>
        <w:t>Goddess</w:t>
        <w:br/>
        <w:br/>
        <w:t xml:space="preserve">Goddess Chellandi Amman is consort of Karuppanna Swamy. She is holding weapons as Udukkai, trident and flower and kumkum appearing as the destroyer of a demon. </w:t>
        <w:br/>
        <w:br/>
        <w:br/>
        <w:br/>
        <w:br/>
        <w:t xml:space="preserve"> Interesting Facts</w:t>
        <w:br/>
        <w:br/>
        <w:br/>
        <w:t>There are three Horse vahans at the entrance with Nandhi the bull vehicle of Lord Shiva, a Lion (Simha) and another Horse.</w:t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March.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 &amp;deg;C during the day and 21 &amp;deg;C during night)Lowest - October to February (30 &amp;deg;C during day and 18 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Mohanur Bus Stand</w:t>
        <w:br/>
        <w:t>1.5 KM</w:t>
        <w:br/>
        <w:t>1800-419-4287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Mohanur Railway Station</w:t>
        <w:br/>
        <w:t>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Salem Airport </w:t>
        <w:br/>
        <w:t>94.6 KM</w:t>
        <w:br/>
        <w:t>04290220060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