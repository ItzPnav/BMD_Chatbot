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MALLIKESWARAR TEMPLE</w:t>
        <w:br/>
        <w:t xml:space="preserve"> George Town, Chennai, Tamilnadu, India</w:t>
      </w:r>
    </w:p>
    <w:p>
      <w:r>
        <w:t>God</w:t>
        <w:br/>
        <w:br/>
        <w:br/>
        <w:tab/>
        <w:t>The main deity of this temple is Mallikeswarar, who is an incarnation of Lord Shiva facing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Parrys Corner Bus Stop</w:t>
        <w:tab/>
        <w:tab/>
        <w:tab/>
        <w:tab/>
        <w:tab/>
        <w:tab/>
        <w:tab/>
        <w:tab/>
        <w:tab/>
        <w:tab/>
        <w:t xml:space="preserve">    </w:t>
        <w:br/>
        <w:br/>
        <w:t>1.3 KM</w:t>
        <w:br/>
        <w:t>18004194287</w:t>
        <w:br/>
        <w:br/>
        <w:br/>
        <w:t xml:space="preserve">  Chennai Beach Rail Station          </w:t>
        <w:br/>
        <w:br/>
        <w:t>1.9 KM</w:t>
        <w:br/>
        <w:t>044-26555408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21.3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Mallikeswarar, who is an incarnation of Lord Shiva facing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Parrys Corner Bus Stop</w:t>
        <w:br/>
        <w:t>1.3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Beach Rail Station</w:t>
        <w:br/>
        <w:t>1.9 KM</w:t>
        <w:br/>
        <w:t>044-26555408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21.3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