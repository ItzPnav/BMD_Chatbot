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JALAKANDESWARAR TEMPLE</w:t>
        <w:br/>
        <w:t>Vellore, Tamilnadu, India</w:t>
      </w:r>
    </w:p>
    <w:p>
      <w:r>
        <w:t>God</w:t>
        <w:br/>
        <w:br/>
        <w:br/>
        <w:tab/>
        <w:t>Lord Jalakandeswarar swamy is presiding deity of this temple. He is an incarnation of Lord Shiva. Lord Jalakandeswarar is in Linga form, faces east direction. Sthala Purana says Athri muni installed a Shiva Lingam in this place and worshiped. After he left, without proper maintenance the Shiva Lingam in the temple was covered by Puttru (valmeegam). Bommi constructed a temple for Lord Shiva as he was guided by Lord in his dream. Jalakandeswarar swamy idol was installed by Chieftain Bommi Reddy.</w:t>
        <w:br/>
        <w:t>Goddess</w:t>
        <w:br/>
        <w:br/>
        <w:br/>
        <w:tab/>
        <w:t>Goddess Akhilandeswari is consort of Lord Shiva.</w:t>
        <w:br/>
        <w:br/>
        <w:br/>
        <w:br/>
        <w:br/>
        <w:t xml:space="preserve"> Interesting Facts</w:t>
        <w:br/>
        <w:br/>
        <w:br/>
        <w:br/>
        <w:tab/>
        <w:tab/>
        <w:t>Jalakandeswarar Temple is located inside Vellore Fort. The Fort is found with five important Mahals naming the reigned Kings as Hyder Mahal, Tippu Mahal, Begam Mahal, Kandi Mahal, Badhusha Mahal.</w:t>
        <w:br/>
        <w:br/>
        <w:br/>
        <w:tab/>
        <w:tab/>
        <w:t>The Fort is surrounded by moats (Agazhi) with water, to all three sides and the south side temple was located, the circumference of the water tank is 8000 ft.</w:t>
        <w:br/>
        <w:br/>
        <w:br/>
        <w:tab/>
        <w:tab/>
        <w:t>We can Observe all the three Lords with their consorts – Lord Vishnu with Mother Mahalakshmi, Lord Brahma with Mother Saraswathi and Lord Shiva with Mother Parvathi grace the devotees in the temple.</w:t>
        <w:br/>
        <w:br/>
        <w:br/>
        <w:br/>
        <w:br/>
        <w:br/>
        <w:t xml:space="preserve"> Best Season To Visit</w:t>
        <w:br/>
        <w:br/>
        <w:br/>
        <w:br/>
        <w:tab/>
        <w:t>The best season to visit this temple is Winter season. The best months to visit are October to Febuary.</w:t>
        <w:br/>
        <w:br/>
        <w:br/>
        <w:t>Weather</w:t>
        <w:br/>
        <w:br/>
        <w:t xml:space="preserve"> </w:t>
        <w:br/>
        <w:br/>
        <w:tab/>
        <w:t xml:space="preserve">Highest Temperature - March to May(43 C during the day and 32 C during night)Average Temperature - December (23.4 C during the day and 19 C during night)Lowest Temperature - Nov to Feb (27 C during the day and 18 C during night)Monsoon season - July to September </w:t>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t>transport connections</w:t>
        <w:br/>
        <w:br/>
        <w:br/>
        <w:br/>
        <w:br/>
        <w:br/>
        <w:t>Name</w:t>
        <w:br/>
        <w:t>Distance</w:t>
        <w:br/>
        <w:t>Contact Number</w:t>
        <w:br/>
        <w:br/>
        <w:br/>
        <w:br/>
        <w:br/>
        <w:br/>
        <w:br/>
        <w:t>Vellore Bus Stand</w:t>
        <w:tab/>
        <w:tab/>
        <w:tab/>
        <w:tab/>
        <w:tab/>
        <w:tab/>
        <w:tab/>
        <w:tab/>
        <w:tab/>
        <w:tab/>
        <w:t xml:space="preserve">    </w:t>
        <w:br/>
        <w:br/>
        <w:t>8 KM</w:t>
        <w:br/>
        <w:t>044-30986319</w:t>
        <w:br/>
        <w:br/>
        <w:br/>
        <w:t xml:space="preserve">  Katpadi railway Station          </w:t>
        <w:br/>
        <w:br/>
        <w:t>7 KM</w:t>
        <w:br/>
        <w:t>0416 224 2008</w:t>
        <w:br/>
        <w:br/>
        <w:br/>
        <w:t xml:space="preserve"> </w:t>
        <w:br/>
        <w:t>Vellore Airport</w:t>
        <w:tab/>
        <w:tab/>
        <w:tab/>
        <w:tab/>
        <w:tab/>
        <w:tab/>
        <w:tab/>
        <w:tab/>
        <w:tab/>
        <w:tab/>
        <w:tab/>
        <w:br/>
        <w:t>9 KM</w:t>
        <w:br/>
        <w:t>91-416-291201</w:t>
        <w:br/>
        <w:br/>
        <w:br/>
        <w:br/>
        <w:br/>
        <w:br/>
        <w:br/>
        <w:br/>
        <w:br/>
        <w:br/>
        <w:t xml:space="preserve"> Deity</w:t>
        <w:br/>
        <w:br/>
        <w:t>God</w:t>
        <w:br/>
        <w:br/>
        <w:br/>
        <w:tab/>
        <w:t>Lord Jalakandeswarar swamy is presiding deity of this temple. He is an incarnation of Lord Shiva. Lord Jalakandeswarar is in Linga form, faces east direction. Sthala Purana says Athri muni installed a Shiva Lingam in this place and worshiped. After he left, without proper maintenance the Shiva Lingam in the temple was covered by Puttru (valmeegam). Bommi constructed a temple for Lord Shiva as he was guided by Lord in his dream. Jalakandeswarar swamy idol was installed by Chieftain Bommi Reddy.</w:t>
        <w:br/>
        <w:br/>
        <w:t>Goddess</w:t>
        <w:br/>
        <w:br/>
        <w:br/>
        <w:tab/>
        <w:t>Goddess Akhilandeswari is consort of Lord Shiva.</w:t>
        <w:br/>
        <w:br/>
        <w:br/>
        <w:br/>
        <w:br/>
        <w:t xml:space="preserve"> Interesting Facts</w:t>
        <w:br/>
        <w:br/>
        <w:br/>
        <w:br/>
        <w:tab/>
        <w:tab/>
        <w:t>Jalakandeswarar Temple is located inside Vellore Fort. The Fort is found with five important Mahals naming the reigned Kings as Hyder Mahal, Tippu Mahal, Begam Mahal, Kandi Mahal, Badhusha Mahal.</w:t>
        <w:br/>
        <w:br/>
        <w:br/>
        <w:tab/>
        <w:tab/>
        <w:t>The Fort is surrounded by moats (Agazhi) with water, to all three sides and the south side temple was located, the circumference of the water tank is 8000 ft.</w:t>
        <w:br/>
        <w:br/>
        <w:br/>
        <w:tab/>
        <w:tab/>
        <w:t>We can Observe all the three Lords with their consorts – Lord Vishnu with Mother Mahalakshmi, Lord Brahma with Mother Saraswathi and Lord Shiva with Mother Parvathi grace the devotees in the temple.</w:t>
        <w:br/>
        <w:br/>
        <w:br/>
        <w:br/>
        <w:t xml:space="preserve"> Best Season To Visit</w:t>
        <w:br/>
        <w:br/>
        <w:br/>
        <w:br/>
        <w:tab/>
        <w:t>The best season to visit this temple is Winter season. The best months to visit are October to Febuary.</w:t>
        <w:br/>
        <w:br/>
        <w:br/>
        <w:t xml:space="preserve">Weather </w:t>
        <w:br/>
        <w:br/>
        <w:t xml:space="preserve">      &lt;p&gt;</w:t>
        <w:br/>
        <w:br/>
        <w:tab/>
        <w:t>Highest Temperature - March to May(43 C during the day and 32 C during night)Average Temperature - December (23.4 C during the day and 19 C during night)Lowest Temperature - Nov to Feb (27 C during the day and 18 C during night)Monsoon season - July to September&lt;/p&gt;)</w:t>
        <w:br/>
        <w:br/>
        <w:br/>
        <w:br/>
        <w:br/>
        <w:br/>
        <w:br/>
        <w:br/>
        <w:br/>
        <w:br/>
        <w:br/>
        <w:br/>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Vellore Bus Stand</w:t>
        <w:br/>
        <w:t>8 KM</w:t>
        <w:br/>
        <w:t>044-30986319</w:t>
        <w:br/>
        <w:br/>
        <w:br/>
        <w:br/>
        <w:br/>
        <w:br/>
        <w:br/>
        <w:t>Railway Stations</w:t>
        <w:br/>
        <w:br/>
        <w:br/>
        <w:br/>
        <w:br/>
        <w:br/>
        <w:t>Railway Station Name</w:t>
        <w:br/>
        <w:t>Distance</w:t>
        <w:br/>
        <w:t>Contact Number</w:t>
        <w:br/>
        <w:br/>
        <w:br/>
        <w:br/>
        <w:br/>
        <w:t>Katpadi railway Station</w:t>
        <w:br/>
        <w:t>7 KM</w:t>
        <w:br/>
        <w:t>0416 224 2008</w:t>
        <w:br/>
        <w:br/>
        <w:br/>
        <w:br/>
        <w:br/>
        <w:br/>
        <w:br/>
        <w:br/>
        <w:t xml:space="preserve">          Airports</w:t>
        <w:br/>
        <w:br/>
        <w:br/>
        <w:br/>
        <w:br/>
        <w:br/>
        <w:t>Airport Name</w:t>
        <w:br/>
        <w:t>Distance</w:t>
        <w:br/>
        <w:t>Contact Number</w:t>
        <w:br/>
        <w:br/>
        <w:br/>
        <w:br/>
        <w:br/>
        <w:t>Vellore Airport</w:t>
        <w:br/>
        <w:t>9 KM</w:t>
        <w:br/>
        <w:t>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