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PRASANNA VENKATA NARASIMHAR TEMPLE</w:t>
        <w:br/>
        <w:t>Chennai, Tamilnadu, India</w:t>
      </w:r>
    </w:p>
    <w:p>
      <w:r>
        <w:t>God</w:t>
        <w:br/>
        <w:br/>
        <w:br/>
        <w:tab/>
        <w:t>The main deity of the temple is Prasanna Venkatanarasimha Perumal. Here Lord is an incarnation of Lord Vishnu. Here Lord is faces in East direction and Lord Prasanna Venkatanarasimha Perumal appears in standing posture.</w:t>
        <w:br/>
        <w:t>Goddess</w:t>
        <w:br/>
        <w:br/>
        <w:br/>
        <w:tab/>
        <w:t>Here Sreedevi and Bhoodevi stands besides of Lord, facing in East direction.</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 °C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West Saidapet Bus Depot</w:t>
        <w:tab/>
        <w:tab/>
        <w:tab/>
        <w:tab/>
        <w:tab/>
        <w:tab/>
        <w:tab/>
        <w:tab/>
        <w:tab/>
        <w:tab/>
        <w:t xml:space="preserve">    </w:t>
        <w:br/>
        <w:br/>
        <w:t xml:space="preserve">600 MTRS </w:t>
        <w:br/>
        <w:t>08682878676</w:t>
        <w:br/>
        <w:br/>
        <w:br/>
        <w:t xml:space="preserve">  Saidapet          </w:t>
        <w:br/>
        <w:br/>
        <w:t>1 KM</w:t>
        <w:br/>
        <w:t>1800111321</w:t>
        <w:br/>
        <w:br/>
        <w:br/>
        <w:t xml:space="preserve"> </w:t>
        <w:br/>
        <w:t>Chennai International Airport</w:t>
        <w:tab/>
        <w:tab/>
        <w:tab/>
        <w:tab/>
        <w:tab/>
        <w:tab/>
        <w:tab/>
        <w:tab/>
        <w:tab/>
        <w:tab/>
        <w:tab/>
        <w:br/>
        <w:t>7.9 KM</w:t>
        <w:br/>
        <w:t>044-22560551</w:t>
        <w:br/>
        <w:br/>
        <w:br/>
        <w:br/>
        <w:br/>
        <w:br/>
        <w:br/>
        <w:br/>
        <w:br/>
        <w:br/>
        <w:t xml:space="preserve"> Deity</w:t>
        <w:br/>
        <w:br/>
        <w:t>God</w:t>
        <w:br/>
        <w:br/>
        <w:br/>
        <w:tab/>
        <w:t>The main deity of the temple is Prasanna Venkatanarasimha Perumal. Here Lord is an incarnation of Lord Vishnu. Here Lord is faces in East direction and Lord Prasanna Venkatanarasimha Perumal appears in standing posture.</w:t>
        <w:br/>
        <w:br/>
        <w:t>Goddess</w:t>
        <w:br/>
        <w:br/>
        <w:br/>
        <w:tab/>
        <w:t>Here Sreedevi and Bhoodevi stands besides of Lord, facing in East direction.</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 &amp;deg;C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West Saidapet Bus Depot</w:t>
        <w:br/>
        <w:t xml:space="preserve">600 MTRS </w:t>
        <w:br/>
        <w:t>08682878676</w:t>
        <w:br/>
        <w:br/>
        <w:br/>
        <w:br/>
        <w:br/>
        <w:br/>
        <w:br/>
        <w:t>Railway Stations</w:t>
        <w:br/>
        <w:br/>
        <w:br/>
        <w:br/>
        <w:br/>
        <w:br/>
        <w:t>Railway Station Name</w:t>
        <w:br/>
        <w:t>Distance</w:t>
        <w:br/>
        <w:t>Contact Number</w:t>
        <w:br/>
        <w:br/>
        <w:br/>
        <w:br/>
        <w:br/>
        <w:t>Saidapet</w:t>
        <w:br/>
        <w:t>1 KM</w:t>
        <w:br/>
        <w:t>1800111321</w:t>
        <w:br/>
        <w:br/>
        <w:br/>
        <w:br/>
        <w:br/>
        <w:br/>
        <w:br/>
        <w:br/>
        <w:t xml:space="preserve">          Airports</w:t>
        <w:br/>
        <w:br/>
        <w:br/>
        <w:br/>
        <w:br/>
        <w:br/>
        <w:t>Airport Name</w:t>
        <w:br/>
        <w:t>Distance</w:t>
        <w:br/>
        <w:t>Contact Number</w:t>
        <w:br/>
        <w:br/>
        <w:br/>
        <w:br/>
        <w:br/>
        <w:t>Chennai International Airport</w:t>
        <w:br/>
        <w:t>7.9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