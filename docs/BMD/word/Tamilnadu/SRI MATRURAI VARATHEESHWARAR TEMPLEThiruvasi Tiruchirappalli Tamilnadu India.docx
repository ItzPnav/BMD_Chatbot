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MATRURAI VARATHEESHWARAR TEMPLE</w:t>
        <w:br/>
        <w:t>Thiruvasi, Tiruchirappalli, Tamilnadu, India</w:t>
      </w:r>
    </w:p>
    <w:p>
      <w:r>
        <w:t>God</w:t>
        <w:br/>
        <w:br/>
        <w:br/>
        <w:tab/>
        <w:t>Samevaneswarar is the main deity of this temple, who is an incarnation of Lord Shiva. Here deity faces in East and is swayambhoo Lingam. Lord graces under a Rudraksha Pandal in the sanctum sanctorum.</w:t>
        <w:br/>
        <w:t>Goddess</w:t>
        <w:br/>
        <w:br/>
        <w:br/>
        <w:tab/>
        <w:t>Mother is called as Balambigai / Bala Soundary, Ambal Sannidhi faces west, looking towards lord Shiva. Mother Idol is about 5 feet tall. Mother is gracing in separate shrine facing west standing on a Lotus petal. Goddess Balambikai here has a unique posture – her left hand looks like a crab (Nandu / Kadagam in Tamil).</w:t>
        <w:br/>
        <w:br/>
        <w:br/>
        <w:br/>
        <w:br/>
        <w:t xml:space="preserve"> Interesting Facts</w:t>
        <w:br/>
        <w:br/>
        <w:br/>
        <w:br/>
        <w:tab/>
        <w:tab/>
        <w:t>It is said that Lord Brahma, Goddess Parvathi, Goddess Lakshmi and Sage Agasthiar have worshipped Lord Shiva of this temple. The temple is praised in the Thevaram hymns of Saint Sundarar.</w:t>
        <w:br/>
        <w:br/>
        <w:br/>
        <w:tab/>
        <w:tab/>
        <w:t>This temple is the 116th Devaram Padal Petra Shiva Sthalam and 62nd Sthalam on the north side of river Cauvery of Chozha Naadu.</w:t>
        <w:br/>
        <w:br/>
        <w:br/>
        <w:tab/>
        <w:tab/>
        <w:t>Lord Shiva gave a purse containing gold to Saint Sundarar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Srirangam Bus Stand</w:t>
        <w:tab/>
        <w:tab/>
        <w:tab/>
        <w:tab/>
        <w:tab/>
        <w:tab/>
        <w:tab/>
        <w:tab/>
        <w:tab/>
        <w:tab/>
        <w:t xml:space="preserve">    </w:t>
        <w:br/>
        <w:br/>
        <w:t>9.2 KM</w:t>
        <w:br/>
        <w:t>9487523432</w:t>
        <w:br/>
        <w:br/>
        <w:br/>
        <w:t xml:space="preserve">  Srirangam Railway Station          </w:t>
        <w:br/>
        <w:br/>
        <w:t>8.6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42.2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Samevaneswarar is the main deity of this temple, who is an incarnation of Lord Shiva. Here deity faces in East and is swayambhoo Lingam. Lord graces under a Rudraksha Pandal in the sanctum sanctorum.</w:t>
        <w:br/>
        <w:br/>
        <w:t>Goddess</w:t>
        <w:br/>
        <w:br/>
        <w:br/>
        <w:tab/>
        <w:t>Mother is called as Balambigai / Bala Soundary, Ambal Sannidhi faces west, looking towards lord Shiva. Mother Idol is about 5 feet tall. Mother is gracing in separate shrine facing west standing on a Lotus petal. Goddess Balambikai here has a unique posture – her left hand looks like a crab (Nandu / Kadagam in Tamil).</w:t>
        <w:br/>
        <w:br/>
        <w:br/>
        <w:br/>
        <w:br/>
        <w:t xml:space="preserve"> Interesting Facts</w:t>
        <w:br/>
        <w:br/>
        <w:br/>
        <w:br/>
        <w:tab/>
        <w:tab/>
        <w:t>It is said that Lord Brahma, Goddess Parvathi, Goddess Lakshmi and Sage Agasthiar have worshipped Lord Shiva of this temple. The temple is praised in the Thevaram hymns of Saint Sundarar.</w:t>
        <w:br/>
        <w:br/>
        <w:br/>
        <w:tab/>
        <w:tab/>
        <w:t>This temple is the 116th Devaram Padal Petra Shiva Sthalam and 62nd Sthalam on the north side of river Cauvery of Chozha Naadu.</w:t>
        <w:br/>
        <w:br/>
        <w:br/>
        <w:tab/>
        <w:tab/>
        <w:t>Lord Shiva gave a purse containing gold to Saint Sundarar here.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Srirangam Bus Stand</w:t>
        <w:br/>
        <w:t>9.2 KM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Srirangam Railway Station</w:t>
        <w:br/>
        <w:t>8.6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42.2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