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ADHI RATNESWARAR TEMPLE</w:t>
        <w:br/>
        <w:t>Tiruvadanai, Ramanathapuram, Tamilnadu, India</w:t>
      </w:r>
    </w:p>
    <w:p>
      <w:r>
        <w:t>God</w:t>
        <w:br/>
        <w:br/>
        <w:t>The main deity of this temple is Adhi Ratneswarar, who is an incarnation of Lord Shiva and He is swayambu.</w:t>
        <w:br/>
        <w:t>Goddess</w:t>
        <w:br/>
        <w:br/>
        <w:t>Goddess Adhi Ratneswarar is consort of Adhi Ratneswarar.</w:t>
        <w:br/>
        <w:br/>
        <w:br/>
        <w:br/>
        <w:br/>
        <w:t xml:space="preserve"> Interesting Facts</w:t>
        <w:br/>
        <w:br/>
        <w:br/>
        <w:t>The temple is praised by Saint Tirugnanasambandar in his Thevaram Hymns. This is the 9th temple in Pandya region praised in Thevaram Hymns.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Thiruvadanai Bus stand </w:t>
        <w:tab/>
        <w:tab/>
        <w:tab/>
        <w:tab/>
        <w:tab/>
        <w:tab/>
        <w:tab/>
        <w:tab/>
        <w:tab/>
        <w:tab/>
        <w:t xml:space="preserve">    </w:t>
        <w:br/>
        <w:br/>
        <w:t>200 MTRS</w:t>
        <w:br/>
        <w:t>1800-419-4287</w:t>
        <w:br/>
        <w:br/>
        <w:br/>
        <w:t xml:space="preserve">  Karaikkudi Junction          </w:t>
        <w:br/>
        <w:br/>
        <w:t>40 KM</w:t>
        <w:br/>
        <w:t>139</w:t>
        <w:br/>
        <w:br/>
        <w:br/>
        <w:t xml:space="preserve"> </w:t>
        <w:br/>
        <w:t xml:space="preserve">Madurai International Airport </w:t>
        <w:tab/>
        <w:tab/>
        <w:tab/>
        <w:tab/>
        <w:tab/>
        <w:tab/>
        <w:tab/>
        <w:tab/>
        <w:tab/>
        <w:tab/>
        <w:tab/>
        <w:br/>
        <w:t>104 KM</w:t>
        <w:br/>
        <w:t>0452-2690717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The main deity of this temple is Adhi Ratneswarar, who is an incarnation of Lord Shiva and He is swayambu.</w:t>
        <w:br/>
        <w:br/>
        <w:t>Goddess</w:t>
        <w:br/>
        <w:br/>
        <w:t>Goddess Adhi Ratneswarar is consort of Adhi Ratneswarar.</w:t>
        <w:br/>
        <w:br/>
        <w:br/>
        <w:br/>
        <w:br/>
        <w:t xml:space="preserve"> Interesting Facts</w:t>
        <w:br/>
        <w:br/>
        <w:br/>
        <w:t>The temple is praised by Saint Tirugnanasambandar in his Thevaram Hymns. This is the 9th temple in Pandya region praised in Thevaram Hymns.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Thiruvadanai Bus stand </w:t>
        <w:br/>
        <w:t>200 MTRS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Karaikkudi Junction</w:t>
        <w:br/>
        <w:t>40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Madurai International Airport </w:t>
        <w:br/>
        <w:t>104 KM</w:t>
        <w:br/>
        <w:t>0452-2690717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