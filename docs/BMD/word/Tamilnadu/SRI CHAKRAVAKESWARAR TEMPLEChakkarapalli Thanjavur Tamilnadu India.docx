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CHAKRAVAKESWARAR TEMPLE</w:t>
        <w:br/>
        <w:t>Chakkarapalli, Thanjavur, Tamilnadu, India</w:t>
      </w:r>
    </w:p>
    <w:p>
      <w:r>
        <w:t>God</w:t>
        <w:br/>
        <w:br/>
        <w:br/>
        <w:tab/>
        <w:t>Chakravakeswarar is the main deity of this temple, who is an incarnation of Lord Shiva. Here deity is facing in East direction and is in form of Lingam.</w:t>
        <w:br/>
        <w:br/>
        <w:br/>
        <w:br/>
        <w:br/>
        <w:t xml:space="preserve"> Interesting Facts</w:t>
        <w:br/>
        <w:br/>
        <w:br/>
        <w:br/>
        <w:tab/>
        <w:tab/>
        <w:t>This is the 134th Devara Paadal Petra Shiva Sthalam and 17th sthalam on the south side of river Cauvery in Chozha Nadu.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Ayyampettai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 xml:space="preserve">1800-419-4287 </w:t>
        <w:br/>
        <w:br/>
        <w:br/>
        <w:t xml:space="preserve">  Ayyampet Railway Station          </w:t>
        <w:br/>
        <w:br/>
        <w:t>1.5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79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Chakravakeswarar is the main deity of this temple, who is an incarnation of Lord Shiva. Here deity is facing in East direction and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134th Devara Paadal Petra Shiva Sthalam and 17th sthalam on the south side of river Cauvery in Chozha Nadu.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Ayyampettai Bus Stand</w:t>
        <w:br/>
        <w:t>1.2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Ayyampet Railway Station</w:t>
        <w:br/>
        <w:t>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79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