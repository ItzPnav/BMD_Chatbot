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THANUMALAYAN SWAMY TEMPLE</w:t>
        <w:br/>
        <w:t>Suchindram, Kanyakumari, Tamilnadu, India</w:t>
      </w:r>
    </w:p>
    <w:p>
      <w:r>
        <w:t>God</w:t>
        <w:br/>
        <w:br/>
        <w:br/>
        <w:tab/>
        <w:t>The main deity of this temple is Sri Thanumalayan, who is an incarnation of Lord Shiva with a height of 2 and half feet.</w:t>
        <w:br/>
        <w:br/>
        <w:br/>
        <w:br/>
        <w:br/>
        <w:t xml:space="preserve"> Interesting Facts</w:t>
        <w:br/>
        <w:br/>
        <w:br/>
        <w:br/>
        <w:tab/>
        <w:tab/>
        <w:t>It is one of the few temples in the Country where the Trinity(Brahma, Vishnu and Ishvara) are worshipped.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Vadasery Bus Stand</w:t>
        <w:tab/>
        <w:tab/>
        <w:tab/>
        <w:tab/>
        <w:tab/>
        <w:tab/>
        <w:tab/>
        <w:tab/>
        <w:tab/>
        <w:tab/>
        <w:t xml:space="preserve">    </w:t>
        <w:br/>
        <w:br/>
        <w:t>6.6 KM</w:t>
        <w:br/>
        <w:t>1800-419-4287</w:t>
        <w:br/>
        <w:br/>
        <w:br/>
        <w:t xml:space="preserve">  Nagercoil Junction           </w:t>
        <w:br/>
        <w:br/>
        <w:t>3.8 KM</w:t>
        <w:br/>
        <w:t>139</w:t>
        <w:br/>
        <w:br/>
        <w:br/>
        <w:t xml:space="preserve"> </w:t>
        <w:br/>
        <w:t xml:space="preserve">Trivandrum International Airport </w:t>
        <w:tab/>
        <w:tab/>
        <w:tab/>
        <w:tab/>
        <w:tab/>
        <w:tab/>
        <w:tab/>
        <w:tab/>
        <w:tab/>
        <w:tab/>
        <w:tab/>
        <w:br/>
        <w:t>90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Thanumalayan, who is an incarnation of Lord Shiva with a height of 2 and half feet.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few temples in the Country where the Trinity(Brahma, Vishnu and Ishvara) are worshipped.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Vadasery Bus Stand</w:t>
        <w:br/>
        <w:t>6.6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Nagercoil Junction </w:t>
        <w:br/>
        <w:t>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Trivandrum International Airport </w:t>
        <w:br/>
        <w:t>90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