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VIJAYALAYA CHOLEESHWARAR TEMPLE</w:t>
        <w:br/>
        <w:t>Narthamalai, Pudukottai, Tamilnadu, India</w:t>
      </w:r>
    </w:p>
    <w:p>
      <w:r>
        <w:t>God</w:t>
        <w:br/>
        <w:br/>
        <w:br/>
        <w:tab/>
        <w:t>The main deity of this temple is Arulmigu Vijayalaya Choleeshwarar who is an incarnation of Lord Shiva.</w:t>
        <w:br/>
        <w:br/>
        <w:br/>
        <w:br/>
        <w:br/>
        <w:t xml:space="preserve"> Interesting Facts</w:t>
        <w:br/>
        <w:br/>
        <w:br/>
        <w:br/>
        <w:tab/>
        <w:tab/>
        <w:t>The temple in a combined rock-cut and dravida architecture is an early example of Cholan Art, continuing the tradition of the Pallavas. It is believed that the temple was the inspiration for the Gangaikonda Cholesvarar Temple built by Rajendra Chola I (1014-44 CE).</w:t>
        <w:br/>
        <w:br/>
        <w:br/>
        <w:tab/>
        <w:tab/>
        <w:t>The sanctum (garbhagriha) has four storeys in Omkara, shape of Hindu symbol Om.</w:t>
        <w:br/>
        <w:br/>
        <w:br/>
        <w:tab/>
        <w:tab/>
        <w:t>The temple is first among South Indian temples to incorporate dravida and Vasara styles to be incorporated in the vimana.</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Annavasal Bus Stand</w:t>
        <w:tab/>
        <w:tab/>
        <w:tab/>
        <w:tab/>
        <w:tab/>
        <w:tab/>
        <w:tab/>
        <w:tab/>
        <w:tab/>
        <w:tab/>
        <w:t xml:space="preserve">    </w:t>
        <w:br/>
        <w:br/>
        <w:t xml:space="preserve">12 KM      </w:t>
        <w:br/>
        <w:t>04132203464</w:t>
        <w:br/>
        <w:br/>
        <w:br/>
        <w:t xml:space="preserve">  Vellanur Railway Station          </w:t>
        <w:br/>
        <w:br/>
        <w:t xml:space="preserve">9 KM      </w:t>
        <w:br/>
        <w:t>139</w:t>
        <w:br/>
        <w:br/>
        <w:br/>
        <w:t xml:space="preserve"> </w:t>
        <w:br/>
        <w:t>Tiruchirappalli International Airport</w:t>
        <w:tab/>
        <w:tab/>
        <w:tab/>
        <w:tab/>
        <w:tab/>
        <w:tab/>
        <w:tab/>
        <w:tab/>
        <w:tab/>
        <w:tab/>
        <w:tab/>
        <w:br/>
        <w:t xml:space="preserve">38 KM   </w:t>
        <w:br/>
        <w:t>914312340554</w:t>
        <w:br/>
        <w:br/>
        <w:br/>
        <w:br/>
        <w:br/>
        <w:br/>
        <w:br/>
        <w:br/>
        <w:br/>
        <w:br/>
        <w:t xml:space="preserve"> Deity</w:t>
        <w:br/>
        <w:br/>
        <w:t>God</w:t>
        <w:br/>
        <w:br/>
        <w:br/>
        <w:tab/>
        <w:t>The main deity of this temple is Arulmigu Vijayalaya Choleeshwarar who is an incarnation of Lord Shiva.</w:t>
        <w:br/>
        <w:br/>
        <w:br/>
        <w:br/>
        <w:br/>
        <w:br/>
        <w:t xml:space="preserve"> Interesting Facts</w:t>
        <w:br/>
        <w:br/>
        <w:br/>
        <w:br/>
        <w:tab/>
        <w:tab/>
        <w:t>The temple in a combined rock-cut and dravida architecture is an early example of Cholan Art, continuing the tradition of the Pallavas. It is believed that the temple was the inspiration for the Gangaikonda Cholesvarar Temple built by Rajendra Chola I (1014-44 CE).</w:t>
        <w:br/>
        <w:br/>
        <w:br/>
        <w:tab/>
        <w:tab/>
        <w:t>The sanctum (garbhagriha) has four storeys in Omkara, shape of Hindu symbol Om.</w:t>
        <w:br/>
        <w:br/>
        <w:br/>
        <w:tab/>
        <w:tab/>
        <w:t>The temple is first among South Indian temples to incorporate dravida and Vasara styles to be incorporated in the vimana.</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Annavasal Bus Stand</w:t>
        <w:br/>
        <w:t xml:space="preserve">12 KM      </w:t>
        <w:br/>
        <w:t>04132203464</w:t>
        <w:br/>
        <w:br/>
        <w:br/>
        <w:br/>
        <w:br/>
        <w:br/>
        <w:br/>
        <w:t>Railway Stations</w:t>
        <w:br/>
        <w:br/>
        <w:br/>
        <w:br/>
        <w:br/>
        <w:br/>
        <w:t>Railway Station Name</w:t>
        <w:br/>
        <w:t>Distance</w:t>
        <w:br/>
        <w:t>Contact Number</w:t>
        <w:br/>
        <w:br/>
        <w:br/>
        <w:br/>
        <w:br/>
        <w:t>Vellanur Railway Station</w:t>
        <w:br/>
        <w:t xml:space="preserve">9 KM      </w:t>
        <w:br/>
        <w:t>139</w:t>
        <w:br/>
        <w:br/>
        <w:br/>
        <w:br/>
        <w:br/>
        <w:br/>
        <w:br/>
        <w:br/>
        <w:t xml:space="preserve">          Airports</w:t>
        <w:br/>
        <w:br/>
        <w:br/>
        <w:br/>
        <w:br/>
        <w:br/>
        <w:t>Airport Name</w:t>
        <w:br/>
        <w:t>Distance</w:t>
        <w:br/>
        <w:t>Contact Number</w:t>
        <w:br/>
        <w:br/>
        <w:br/>
        <w:br/>
        <w:br/>
        <w:t>Tiruchirappalli International Airport</w:t>
        <w:br/>
        <w:t xml:space="preserve">38 KM   </w:t>
        <w:br/>
        <w:t>914312340554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