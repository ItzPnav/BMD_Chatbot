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CHAYAVANESWARAR TEMPLE</w:t>
        <w:br/>
        <w:t>Chayavanam, Kaveri Poompattinam, Tamilnadu, India</w:t>
      </w:r>
    </w:p>
    <w:p>
      <w:r>
        <w:t>God</w:t>
        <w:br/>
        <w:br/>
        <w:br/>
        <w:tab/>
        <w:t xml:space="preserve">Chaayavaneswarar is the main deity of this temple, who is an incarnation of Lord Shiva.  Moolavar is of swayambhu little shorter on a square avudayar. There is a scar on the Linga. </w:t>
        <w:br/>
        <w:br/>
        <w:br/>
        <w:br/>
        <w:br/>
        <w:t xml:space="preserve"> Interesting Facts</w:t>
        <w:br/>
        <w:br/>
        <w:br/>
        <w:br/>
        <w:tab/>
        <w:tab/>
        <w:t>This is one of the 276 Devara Paadal Petra Shiva Sthalams and 9th Shiva Sthalam on the northern bank of the river Cauvery in Chozha Nadu (Vadakarai).</w:t>
        <w:br/>
        <w:br/>
        <w:br/>
        <w:tab/>
        <w:tab/>
        <w:t>This is one of the 6 Shiva Sthalams on the banks of the river Cauvery that are considered to be equal in significance to Kasi (Banaras). The others being (1) Thiruvaiyaru, (2) Mayiladuthurai, (3) Thiruvenkadu, (4) Thiruvidaimaruthur, and (5) Thiruvanchiyam.</w:t>
        <w:br/>
        <w:br/>
        <w:br/>
        <w:tab/>
        <w:tab/>
        <w:t>This is the birth place of Eyarpagai Nayanar, one of 63 Nayanmars. It is believed that Eyarpagai Nayanar and his wife attained salvation here.</w:t>
        <w:br/>
        <w:br/>
        <w:br/>
        <w:tab/>
        <w:tab/>
        <w:t>This temple is counted as one of the seventy Maadak Koils built by King Kochengat Cholan.</w:t>
        <w:br/>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26°C during night)Average - May (37 °C during the day and 21 °C during night)Lowest - October to February (30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Dharmakulam Bus Stand</w:t>
        <w:tab/>
        <w:tab/>
        <w:tab/>
        <w:tab/>
        <w:tab/>
        <w:tab/>
        <w:tab/>
        <w:tab/>
        <w:tab/>
        <w:tab/>
        <w:t xml:space="preserve">    </w:t>
        <w:br/>
        <w:br/>
        <w:t>2 KM</w:t>
        <w:br/>
        <w:t>18004194287</w:t>
        <w:br/>
        <w:br/>
        <w:br/>
        <w:t xml:space="preserve">  Sirkazhi Railway Station          </w:t>
        <w:br/>
        <w:br/>
        <w:t>21.1 KM</w:t>
        <w:br/>
        <w:t>139</w:t>
        <w:br/>
        <w:br/>
        <w:br/>
        <w:t xml:space="preserve"> </w:t>
        <w:br/>
        <w:t>Puducherry Airport</w:t>
        <w:tab/>
        <w:tab/>
        <w:tab/>
        <w:tab/>
        <w:tab/>
        <w:tab/>
        <w:tab/>
        <w:tab/>
        <w:tab/>
        <w:tab/>
        <w:tab/>
        <w:br/>
        <w:t>110 KM</w:t>
        <w:br/>
        <w:t>0413-2255506</w:t>
        <w:br/>
        <w:br/>
        <w:br/>
        <w:br/>
        <w:br/>
        <w:br/>
        <w:br/>
        <w:br/>
        <w:br/>
        <w:br/>
        <w:t xml:space="preserve"> Deity</w:t>
        <w:br/>
        <w:br/>
        <w:t>God</w:t>
        <w:br/>
        <w:br/>
        <w:br/>
        <w:tab/>
        <w:t xml:space="preserve">Chaayavaneswarar is the main deity of this temple, who is an incarnation of Lord Shiva.  Moolavar is of swayambhu little shorter on a square avudayar. There is a scar on the Linga. </w:t>
        <w:br/>
        <w:br/>
        <w:br/>
        <w:br/>
        <w:br/>
        <w:br/>
        <w:t xml:space="preserve"> Interesting Facts</w:t>
        <w:br/>
        <w:br/>
        <w:br/>
        <w:br/>
        <w:tab/>
        <w:tab/>
        <w:t>This is one of the 276 Devara Paadal Petra Shiva Sthalams and 9th Shiva Sthalam on the northern bank of the river Cauvery in Chozha Nadu (Vadakarai).</w:t>
        <w:br/>
        <w:br/>
        <w:br/>
        <w:tab/>
        <w:tab/>
        <w:t>This is one of the 6 Shiva Sthalams on the banks of the river Cauvery that are considered to be equal in significance to Kasi (Banaras). The others being (1) Thiruvaiyaru, (2) Mayiladuthurai, (3) Thiruvenkadu, (4) Thiruvidaimaruthur, and (5) Thiruvanchiyam.</w:t>
        <w:br/>
        <w:br/>
        <w:br/>
        <w:tab/>
        <w:tab/>
        <w:t>This is the birth place of Eyarpagai Nayanar, one of 63 Nayanmars. It is believed that Eyarpagai Nayanar and his wife attained salvation here.</w:t>
        <w:br/>
        <w:br/>
        <w:br/>
        <w:tab/>
        <w:tab/>
        <w:t>This temple is counted as one of the seventy Maadak Koils built by King Kochengat Cholan.</w:t>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26&amp;deg;C during night)Average - May (37 &amp;deg;C during the day and 21 &amp;deg;C during night)Lowest - October to February (30 &amp;deg;C during day and 18 &amp;deg;C during night)Monsoon season - August to September&lt;/p&gt;)</w:t>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Dharmakulam Bus Stand</w:t>
        <w:br/>
        <w:t>2 KM</w:t>
        <w:br/>
        <w:t>18004194287</w:t>
        <w:br/>
        <w:br/>
        <w:br/>
        <w:br/>
        <w:br/>
        <w:br/>
        <w:br/>
        <w:t>Railway Stations</w:t>
        <w:br/>
        <w:br/>
        <w:br/>
        <w:br/>
        <w:br/>
        <w:br/>
        <w:t>Railway Station Name</w:t>
        <w:br/>
        <w:t>Distance</w:t>
        <w:br/>
        <w:t>Contact Number</w:t>
        <w:br/>
        <w:br/>
        <w:br/>
        <w:br/>
        <w:br/>
        <w:t>Sirkazhi Railway Station</w:t>
        <w:br/>
        <w:t>21.1 KM</w:t>
        <w:br/>
        <w:t>139</w:t>
        <w:br/>
        <w:br/>
        <w:br/>
        <w:br/>
        <w:br/>
        <w:br/>
        <w:br/>
        <w:br/>
        <w:t xml:space="preserve">          Airports</w:t>
        <w:br/>
        <w:br/>
        <w:br/>
        <w:br/>
        <w:br/>
        <w:br/>
        <w:t>Airport Name</w:t>
        <w:br/>
        <w:t>Distance</w:t>
        <w:br/>
        <w:t>Contact Number</w:t>
        <w:br/>
        <w:br/>
        <w:br/>
        <w:br/>
        <w:br/>
        <w:t>Puducherry Airport</w:t>
        <w:br/>
        <w:t>110 KM</w:t>
        <w:br/>
        <w:t>0413-2255506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