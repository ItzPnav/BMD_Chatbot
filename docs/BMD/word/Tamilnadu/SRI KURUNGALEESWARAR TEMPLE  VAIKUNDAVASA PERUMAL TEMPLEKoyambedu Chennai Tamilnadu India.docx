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KURUNGALEESWARAR TEMPLE &amp; VAIKUNDAVASA PERUMAL TEMPLE</w:t>
        <w:br/>
        <w:t>Koyambedu, Chennai, Tamilnadu, India</w:t>
      </w:r>
    </w:p>
    <w:p>
      <w:r>
        <w:t>God</w:t>
        <w:br/>
        <w:br/>
        <w:t>Sri Kurungaleeswarar Temple : The main deity of this temple is Lord Kurungaleeswarar, who is an incarnation of Lord Shiva. Here deity is of palm size lingam facing East direction.</w:t>
        <w:br/>
        <w:br/>
        <w:t>Vaikundavasa Perumal Temple : The main deity of this Temple is Lord Vaikundavasa, who is an incarnation of Lord Vishnu facing East direction.</w:t>
        <w:br/>
        <w:t>Goddess</w:t>
        <w:br/>
        <w:br/>
        <w:t>Vaikundavasa Perumal Temple : Goddess Sreedevi and Bhoodevi are the consorts of Vishnu.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(42 °C during day and 30°C during night)Average - May (33.7 °C during the day and 28 °C during night)Lowest - October to February (26 °C during day and 21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Koyambedu Bus Terminus</w:t>
        <w:tab/>
        <w:tab/>
        <w:tab/>
        <w:tab/>
        <w:tab/>
        <w:tab/>
        <w:tab/>
        <w:tab/>
        <w:tab/>
        <w:tab/>
        <w:t xml:space="preserve">    </w:t>
        <w:br/>
        <w:br/>
        <w:t>2.8 KM</w:t>
        <w:br/>
        <w:t>18004194287</w:t>
        <w:br/>
        <w:br/>
        <w:br/>
        <w:t xml:space="preserve">  Chennai Central Railway Station          </w:t>
        <w:br/>
        <w:br/>
        <w:t>12.3 KM</w:t>
        <w:br/>
        <w:t>044-28194579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14 KM</w:t>
        <w:br/>
        <w:t>044-22560551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>Sri Kurungaleeswarar Temple : The main deity of this temple is Lord Kurungaleeswarar, who is an incarnation of Lord Shiva. Here deity is of palm size lingam facing East direction.</w:t>
        <w:br/>
        <w:br/>
        <w:t>Vaikundavasa Perumal Temple : The main deity of this Temple is Lord Vaikundavasa, who is an incarnation of Lord Vishnu facing East direction.</w:t>
        <w:br/>
        <w:br/>
        <w:t>Goddess</w:t>
        <w:br/>
        <w:br/>
        <w:t>Vaikundavasa Perumal Temple : Goddess Sreedevi and Bhoodevi are the consorts of Vishnu.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 &amp;deg;C during day and 30&amp;deg;C during night)Average - May (33.7 &amp;deg;C during the day and 28 &amp;deg;C during night)Lowest - October to February (26 &amp;deg;C during day and 21 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Koyambedu Bus Terminus</w:t>
        <w:br/>
        <w:t>2.8 KM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Chennai Central Railway Station</w:t>
        <w:br/>
        <w:t>12.3 KM</w:t>
        <w:br/>
        <w:t>044-28194579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14 KM</w:t>
        <w:br/>
        <w:t>044-22560551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