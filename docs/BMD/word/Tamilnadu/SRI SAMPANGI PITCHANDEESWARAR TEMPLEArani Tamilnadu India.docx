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SAMPANGI PITCHANDEESWARAR TEMPLE</w:t>
        <w:br/>
        <w:t>Arani, Tamilnadu, India</w:t>
      </w:r>
    </w:p>
    <w:p>
      <w:r>
        <w:t>God</w:t>
        <w:br/>
        <w:br/>
        <w:br/>
        <w:tab/>
        <w:t>The main diety of this temple is Sampangi Pitchandeeswarar, who is an incarnation of Lord Shiva facing East direction. This is one of them representing the Vaamadevam face of lingam. Lord Shiva is here self-manifested.</w:t>
        <w:br/>
        <w:t>Goddess</w:t>
        <w:br/>
        <w:br/>
        <w:br/>
        <w:tab/>
        <w:t>Mother Sivagamivalli is consort of Lord Shiva, facing South direction.</w:t>
        <w:br/>
        <w:br/>
        <w:br/>
        <w:br/>
        <w:br/>
        <w:t xml:space="preserve"> Interesting Facts</w:t>
        <w:br/>
        <w:br/>
        <w:br/>
        <w:br/>
        <w:tab/>
        <w:tab/>
        <w:t>There is a small peetam outside the sanctum, where Sri Ambal’s Paadham (goddess feet) is present, which is very rare.</w:t>
        <w:br/>
        <w:br/>
        <w:br/>
        <w:br/>
        <w:br/>
        <w:br/>
        <w:t xml:space="preserve"> Best Season To Visit</w:t>
        <w:br/>
        <w:br/>
        <w:br/>
        <w:br/>
        <w:tab/>
        <w:t>The best season to visit this temple is Winter season. The best months to visit are October to March.</w:t>
        <w:br/>
        <w:br/>
        <w:br/>
        <w:t>Weather</w:t>
        <w:br/>
        <w:br/>
        <w:t xml:space="preserve"> </w:t>
        <w:br/>
        <w:br/>
        <w:tab/>
        <w:t xml:space="preserve">Highest - April to June ( 38°C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Periapalayam Bus Stand</w:t>
        <w:tab/>
        <w:tab/>
        <w:tab/>
        <w:tab/>
        <w:tab/>
        <w:tab/>
        <w:tab/>
        <w:tab/>
        <w:tab/>
        <w:tab/>
        <w:t xml:space="preserve">    </w:t>
        <w:br/>
        <w:br/>
        <w:t>5.1 KM</w:t>
        <w:br/>
        <w:t>1800-419-4287</w:t>
        <w:br/>
        <w:br/>
        <w:br/>
        <w:t xml:space="preserve">  Kavaraippettai Railway Station          </w:t>
        <w:br/>
        <w:br/>
        <w:t>11.1 KM</w:t>
        <w:br/>
        <w:t>09937903333</w:t>
        <w:br/>
        <w:br/>
        <w:br/>
        <w:t xml:space="preserve"> </w:t>
        <w:br/>
        <w:t>Chennai International Airport</w:t>
        <w:tab/>
        <w:tab/>
        <w:tab/>
        <w:tab/>
        <w:tab/>
        <w:tab/>
        <w:tab/>
        <w:tab/>
        <w:tab/>
        <w:tab/>
        <w:tab/>
        <w:br/>
        <w:t>50.4 KM</w:t>
        <w:br/>
        <w:t>044-22560551</w:t>
        <w:br/>
        <w:br/>
        <w:br/>
        <w:br/>
        <w:br/>
        <w:br/>
        <w:br/>
        <w:br/>
        <w:br/>
        <w:br/>
        <w:t xml:space="preserve"> Deity</w:t>
        <w:br/>
        <w:br/>
        <w:t>God</w:t>
        <w:br/>
        <w:br/>
        <w:br/>
        <w:tab/>
        <w:t>The main diety of this temple is Sampangi Pitchandeeswarar, who is an incarnation of Lord Shiva facing East direction. This is one of them representing the Vaamadevam face of lingam. Lord Shiva is here self-manifested.</w:t>
        <w:br/>
        <w:br/>
        <w:t>Goddess</w:t>
        <w:br/>
        <w:br/>
        <w:br/>
        <w:tab/>
        <w:t>Mother Sivagamivalli is consort of Lord Shiva, facing South direction.</w:t>
        <w:br/>
        <w:br/>
        <w:br/>
        <w:br/>
        <w:br/>
        <w:t xml:space="preserve"> Interesting Facts</w:t>
        <w:br/>
        <w:br/>
        <w:br/>
        <w:br/>
        <w:tab/>
        <w:tab/>
        <w:t>There is a small peetam outside the sanctum, where Sri Ambal’s Paadham (goddess feet) is present, which is very rare.</w:t>
        <w:br/>
        <w:br/>
        <w:br/>
        <w:br/>
        <w:t xml:space="preserve"> Best Season To Visit</w:t>
        <w:br/>
        <w:br/>
        <w:br/>
        <w:br/>
        <w:tab/>
        <w:t>The best season to visit this temple is Winter season. The best months to visit are October to March.</w:t>
        <w:br/>
        <w:br/>
        <w:br/>
        <w:t xml:space="preserve">Weather </w:t>
        <w:br/>
        <w:br/>
        <w:t xml:space="preserve">      &lt;p&gt;</w:t>
        <w:br/>
        <w:br/>
        <w:tab/>
        <w:t>Highest - April to June ( 38&amp;deg;C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Periapalayam Bus Stand</w:t>
        <w:br/>
        <w:t>5.1 KM</w:t>
        <w:br/>
        <w:t>1800-419-4287</w:t>
        <w:br/>
        <w:br/>
        <w:br/>
        <w:br/>
        <w:br/>
        <w:br/>
        <w:br/>
        <w:t>Railway Stations</w:t>
        <w:br/>
        <w:br/>
        <w:br/>
        <w:br/>
        <w:br/>
        <w:br/>
        <w:t>Railway Station Name</w:t>
        <w:br/>
        <w:t>Distance</w:t>
        <w:br/>
        <w:t>Contact Number</w:t>
        <w:br/>
        <w:br/>
        <w:br/>
        <w:br/>
        <w:br/>
        <w:t>Kavaraippettai Railway Station</w:t>
        <w:br/>
        <w:t>11.1 KM</w:t>
        <w:br/>
        <w:t>09937903333</w:t>
        <w:br/>
        <w:br/>
        <w:br/>
        <w:br/>
        <w:br/>
        <w:br/>
        <w:br/>
        <w:br/>
        <w:t xml:space="preserve">          Airports</w:t>
        <w:br/>
        <w:br/>
        <w:br/>
        <w:br/>
        <w:br/>
        <w:br/>
        <w:t>Airport Name</w:t>
        <w:br/>
        <w:t>Distance</w:t>
        <w:br/>
        <w:t>Contact Number</w:t>
        <w:br/>
        <w:br/>
        <w:br/>
        <w:br/>
        <w:br/>
        <w:t>Chennai International Airport</w:t>
        <w:br/>
        <w:t>50.4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