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VEERATTESWARAR TEMPLE</w:t>
        <w:br/>
        <w:t>Thirukovilur, Tamilnadu, India</w:t>
      </w:r>
    </w:p>
    <w:p>
      <w:r>
        <w:t>God</w:t>
        <w:br/>
        <w:br/>
        <w:br/>
        <w:tab/>
        <w:t>Veeratteswarar is the main deity of this temple, who is an incarnation of Lord Shiva. The deity faces in North direction and He is swayambumurthy.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11th Shiva Sthalam in Nadu Naadu.</w:t>
        <w:br/>
        <w:br/>
        <w:br/>
        <w:tab/>
        <w:tab/>
        <w:t>Both Moolavar and Ambal Shrines are facing west and are built as separate temples.</w:t>
        <w:br/>
        <w:br/>
        <w:br/>
        <w:tab/>
        <w:tab/>
        <w:t>Both temples’ main towers (Rajagopuram) have 3-tiers and 2 corridors each.</w:t>
        <w:br/>
        <w:br/>
        <w:br/>
        <w:tab/>
        <w:tab/>
        <w:t>Two of the 63 Nayanmars - Saint Meiporul Nayanar and Saint Narasinga Munaiarayar lived in this place.</w:t>
        <w:br/>
        <w:br/>
        <w:br/>
        <w:tab/>
        <w:tab/>
        <w:t>This is the birth place of the great Chola King Arunmozhith Devan, popularly known as Raja Raja Cholan.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26°C during night)Average - May (34°C during the day and 25°C during night)Lowest - December to February (30°C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Tirukoilur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18004194287</w:t>
        <w:br/>
        <w:br/>
        <w:br/>
        <w:t xml:space="preserve">  Thirukkovilur          </w:t>
        <w:br/>
        <w:br/>
        <w:t>2 KM</w:t>
        <w:br/>
        <w:t>139</w:t>
        <w:br/>
        <w:br/>
        <w:br/>
        <w:t xml:space="preserve"> </w:t>
        <w:br/>
        <w:t>Neyveli airport</w:t>
        <w:tab/>
        <w:tab/>
        <w:tab/>
        <w:tab/>
        <w:tab/>
        <w:tab/>
        <w:tab/>
        <w:tab/>
        <w:tab/>
        <w:tab/>
        <w:tab/>
        <w:br/>
        <w:t>67.4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Veeratteswarar is the main deity of this temple, who is an incarnation of Lord Shiva. The deity faces in North direction and He is swayambumurthy.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11th Shiva Sthalam in Nadu Naadu.</w:t>
        <w:br/>
        <w:br/>
        <w:br/>
        <w:tab/>
        <w:tab/>
        <w:t>Both Moolavar and Ambal Shrines are facing west and are built as separate temples.</w:t>
        <w:br/>
        <w:br/>
        <w:br/>
        <w:tab/>
        <w:tab/>
        <w:t>Both temples’ main towers (Rajagopuram) have 3-tiers and 2 corridors each.</w:t>
        <w:br/>
        <w:br/>
        <w:br/>
        <w:tab/>
        <w:tab/>
        <w:t>Two of the 63 Nayanmars - Saint Meiporul Nayanar and Saint Narasinga Munaiarayar lived in this place.</w:t>
        <w:br/>
        <w:br/>
        <w:br/>
        <w:tab/>
        <w:tab/>
        <w:t>This is the birth place of the great Chola King Arunmozhith Devan, popularly known as Raja Raja Cholan.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26&amp;deg;C during night)Average - May (34&amp;deg;C during the day and 25&amp;deg;C during night)Lowest - December to February (30&amp;deg;C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Tirukoilur Bus stand</w:t>
        <w:br/>
        <w:t>1.1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Thirukkovilur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Neyveli airport</w:t>
        <w:br/>
        <w:t>67.4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