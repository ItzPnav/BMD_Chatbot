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KEELAPARASALUR VEERATESWARAR TEMPLE</w:t>
        <w:br/>
        <w:t>Parasalur, Mayiladuthurai, Tamilnadu, India</w:t>
      </w:r>
    </w:p>
    <w:p>
      <w:r>
        <w:t>God</w:t>
        <w:br/>
        <w:br/>
        <w:br/>
        <w:tab/>
        <w:t>Veerattaaneswarar is the main deity of this temple, who is an incarnation of Lord Shiva. Here deity is in form of Lingam and Swayambumurthy.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41st Shiva Sthalam on the Southern bank of the river Cauvery in Chozha Nadu (Thenkarai).</w:t>
        <w:br/>
        <w:br/>
        <w:br/>
        <w:tab/>
        <w:tab/>
        <w:t>This is one of the “Atta (eight) Veeratta Sthalam” and this temple is the fourth 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Mayiladuthurai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12.8 KM</w:t>
        <w:br/>
        <w:t>18004194287</w:t>
        <w:br/>
        <w:br/>
        <w:br/>
        <w:t xml:space="preserve">  Mayiladuturai Junction          </w:t>
        <w:br/>
        <w:br/>
        <w:t>14.7 KM</w:t>
        <w:br/>
        <w:t>139</w:t>
        <w:br/>
        <w:br/>
        <w:br/>
        <w:t xml:space="preserve"> </w:t>
        <w:br/>
        <w:t>Neyveli Airport</w:t>
        <w:tab/>
        <w:tab/>
        <w:tab/>
        <w:tab/>
        <w:tab/>
        <w:tab/>
        <w:tab/>
        <w:tab/>
        <w:tab/>
        <w:tab/>
        <w:tab/>
        <w:br/>
        <w:t>84.5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Veerattaaneswarar is the main deity of this temple, who is an incarnation of Lord Shiva. Here deity is in form of Lingam and Swayambumurthy.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41st Shiva Sthalam on the Southern bank of the river Cauvery in Chozha Nadu (Thenkarai).</w:t>
        <w:br/>
        <w:br/>
        <w:br/>
        <w:tab/>
        <w:tab/>
        <w:t>This is one of the “Atta (eight) Veeratta Sthalam” and this temple is the fourth one.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Mayiladuthurai Bus Station</w:t>
        <w:br/>
        <w:t>12.8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Mayiladuturai Junction</w:t>
        <w:br/>
        <w:t>14.7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Neyveli Airport</w:t>
        <w:br/>
        <w:t>84.5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