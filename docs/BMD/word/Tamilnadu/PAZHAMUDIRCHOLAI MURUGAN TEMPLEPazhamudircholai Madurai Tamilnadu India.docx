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PAZHAMUDIRCHOLAI MURUGAN TEMPLE</w:t>
        <w:br/>
        <w:t>Pazhamudircholai, Madurai, Tamilnadu, India</w:t>
      </w:r>
    </w:p>
    <w:p>
      <w:r>
        <w:t>God</w:t>
        <w:br/>
        <w:br/>
        <w:br/>
        <w:tab/>
        <w:t>Balamurugan is the main deity of this temple, who is an incarnation of Lord Subramanyam. Here deity is facing in East direction, the diety is in a standing posture has a single face and four hands with Valli and Deivayanai on both sides. The Vel (spear) of the lord made up of stone is of special significance and is worshipped with a great veneration by devotees.</w:t>
        <w:br/>
        <w:br/>
        <w:br/>
        <w:br/>
        <w:br/>
        <w:t xml:space="preserve"> Interesting Facts</w:t>
        <w:br/>
        <w:br/>
        <w:br/>
        <w:br/>
        <w:tab/>
        <w:tab/>
        <w:t>Naaval tree usually yields fruits only during Aadi and Aavani months from July-September. Strangely, the tree in the place yields fruits in the Aipasi month (October-November) a month when Lord Muruga’s Sashti festival occurs.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Melur Bus Stand</w:t>
        <w:tab/>
        <w:tab/>
        <w:tab/>
        <w:tab/>
        <w:tab/>
        <w:tab/>
        <w:tab/>
        <w:tab/>
        <w:tab/>
        <w:tab/>
        <w:t xml:space="preserve">    </w:t>
        <w:br/>
        <w:br/>
        <w:t>18 KM</w:t>
        <w:br/>
        <w:t>8428425000</w:t>
        <w:br/>
        <w:br/>
        <w:br/>
        <w:t xml:space="preserve">  Madurai Railway Junction          </w:t>
        <w:br/>
        <w:br/>
        <w:t>25.7 KM</w:t>
        <w:br/>
        <w:t>139</w:t>
        <w:br/>
        <w:br/>
        <w:br/>
        <w:t xml:space="preserve"> </w:t>
        <w:br/>
        <w:t>Madurai International Airport</w:t>
        <w:tab/>
        <w:tab/>
        <w:tab/>
        <w:tab/>
        <w:tab/>
        <w:tab/>
        <w:tab/>
        <w:tab/>
        <w:tab/>
        <w:tab/>
        <w:tab/>
        <w:br/>
        <w:t>41 KM</w:t>
        <w:br/>
        <w:t>0452-2690717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Balamurugan is the main deity of this temple, who is an incarnation of Lord Subramanyam. Here deity is facing in East direction, the diety is in a standing posture has a single face and four hands with Valli and Deivayanai on both sides. The Vel (spear) of the lord made up of stone is of special significance and is worshipped with a great veneration by devotees.</w:t>
        <w:br/>
        <w:br/>
        <w:br/>
        <w:br/>
        <w:br/>
        <w:br/>
        <w:t xml:space="preserve"> Interesting Facts</w:t>
        <w:br/>
        <w:br/>
        <w:br/>
        <w:br/>
        <w:tab/>
        <w:tab/>
        <w:t>Naaval tree usually yields fruits only during Aadi and Aavani months from July-September. Strangely, the tree in the place yields fruits in the Aipasi month (October-November) a month when Lord Muruga’s Sashti festival occurs.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Melur Bus Stand</w:t>
        <w:br/>
        <w:t>18 KM</w:t>
        <w:br/>
        <w:t>8428425000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Madurai Railway Junction</w:t>
        <w:br/>
        <w:t>25.7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Madurai International Airport</w:t>
        <w:br/>
        <w:t>41 KM</w:t>
        <w:br/>
        <w:t>0452-2690717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