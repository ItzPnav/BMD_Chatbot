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SATCHINATHESWARAR TEMPLE</w:t>
        <w:br/>
        <w:t>Thirupurambiyam, Thanjavur, Tamilnadu, India</w:t>
      </w:r>
    </w:p>
    <w:p>
      <w:r>
        <w:t>God</w:t>
        <w:br/>
        <w:br/>
        <w:br/>
        <w:tab/>
        <w:t>Satchinadeswarar is the main deity of this temple, who is an incarnation of Lord Shiva. Here deity is facing in East direction and is swayambhoo lingam.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46th Shiva Sthalam on the northern bank of the river Cauvery in Chozha Nadu (Vadakarai).</w:t>
        <w:br/>
        <w:br/>
        <w:br/>
        <w:br/>
        <w:tab/>
        <w:tab/>
        <w:tab/>
        <w:t>This is one of the 24 important temples for Lord Dakshinamoorthy.</w:t>
        <w:br/>
        <w:br/>
        <w:br/>
        <w:br/>
        <w:br/>
        <w:tab/>
        <w:tab/>
        <w:tab/>
        <w:t>This is one of the 44 Paadal petra sthalams where the “Moovar” (the three saints - Saint Thirugnanasambanthar, Saint Thirunavukarasar (Appar) and Saint Sundaramurthy (Sundarar) had rendered their Pathigams.</w:t>
        <w:br/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Kumbakonam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11 KM</w:t>
        <w:br/>
        <w:t>1800-419-4287</w:t>
        <w:br/>
        <w:br/>
        <w:br/>
        <w:t xml:space="preserve">  Darasuram Railway Station          </w:t>
        <w:br/>
        <w:br/>
        <w:t>10 KM</w:t>
        <w:br/>
        <w:t>139</w:t>
        <w:br/>
        <w:br/>
        <w:br/>
        <w:t xml:space="preserve"> </w:t>
        <w:br/>
        <w:t>Trichy Airport</w:t>
        <w:tab/>
        <w:tab/>
        <w:tab/>
        <w:tab/>
        <w:tab/>
        <w:tab/>
        <w:tab/>
        <w:tab/>
        <w:tab/>
        <w:tab/>
        <w:tab/>
        <w:br/>
        <w:t>88.4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Satchinadeswarar is the main deity of this temple, who is an incarnation of Lord Shiva. Here deity is facing in East direction and is swayambhoo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46th Shiva Sthalam on the northern bank of the river Cauvery in Chozha Nadu (Vadakarai).</w:t>
        <w:br/>
        <w:br/>
        <w:br/>
        <w:br/>
        <w:tab/>
        <w:tab/>
        <w:tab/>
        <w:t>This is one of the 24 important temples for Lord Dakshinamoorthy.</w:t>
        <w:br/>
        <w:br/>
        <w:br/>
        <w:br/>
        <w:br/>
        <w:tab/>
        <w:tab/>
        <w:tab/>
        <w:t>This is one of the 44 Paadal petra sthalams where the “Moovar” (the three saints - Saint Thirugnanasambanthar, Saint Thirunavukarasar (Appar) and Saint Sundaramurthy (Sundarar) had rendered their Pathigams.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Kumbakonam Bus Stand</w:t>
        <w:br/>
        <w:t>11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Darasuram Railway Station</w:t>
        <w:br/>
        <w:t>10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Trichy Airport</w:t>
        <w:br/>
        <w:t>88.4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