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KARANEESWARAR TEMPLE</w:t>
        <w:br/>
        <w:t>Mylapore, Chennai, Tamilnadu, India</w:t>
      </w:r>
    </w:p>
    <w:p>
      <w:r>
        <w:t>God</w:t>
        <w:br/>
        <w:br/>
        <w:br/>
        <w:tab/>
        <w:t>The main deity of this temple is Lord Kaaraneeswarar, who is an incarnation of Lord Shiva and faces East direction. The Shivalingam here is in square shape as seen in only Thirukkadaiyur and Sri Kalahasthi.</w:t>
        <w:br/>
        <w:br/>
        <w:br/>
        <w:br/>
        <w:br/>
        <w:t xml:space="preserve"> Interesting Facts</w:t>
        <w:br/>
        <w:br/>
        <w:br/>
        <w:br/>
        <w:tab/>
        <w:tab/>
        <w:t>Karaneeswara temple is one of the Sapta Sthana Shiva temples in Mylapore (one of the seven sacred Shiva temples in Mylapore).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Mandaveli Bus Depot</w:t>
        <w:tab/>
        <w:tab/>
        <w:tab/>
        <w:tab/>
        <w:tab/>
        <w:tab/>
        <w:tab/>
        <w:tab/>
        <w:tab/>
        <w:tab/>
        <w:t xml:space="preserve">    </w:t>
        <w:br/>
        <w:br/>
        <w:t>2.9 KM</w:t>
        <w:br/>
        <w:t>18004194287</w:t>
        <w:br/>
        <w:br/>
        <w:br/>
        <w:t xml:space="preserve">  Mandaveli Railway Station          </w:t>
        <w:br/>
        <w:br/>
        <w:t>2.7 KM</w:t>
        <w:br/>
        <w:t xml:space="preserve"> 044-28194579</w:t>
        <w:br/>
        <w:br/>
        <w:br/>
        <w:t xml:space="preserve"> </w:t>
        <w:br/>
        <w:t>Chennai International Airport</w:t>
        <w:tab/>
        <w:tab/>
        <w:tab/>
        <w:tab/>
        <w:tab/>
        <w:tab/>
        <w:tab/>
        <w:tab/>
        <w:tab/>
        <w:tab/>
        <w:tab/>
        <w:br/>
        <w:t>17.4 KM</w:t>
        <w:br/>
        <w:t xml:space="preserve">044-22560551 </w:t>
        <w:br/>
        <w:br/>
        <w:br/>
        <w:br/>
        <w:br/>
        <w:br/>
        <w:br/>
        <w:br/>
        <w:br/>
        <w:br/>
        <w:t xml:space="preserve"> Deity</w:t>
        <w:br/>
        <w:br/>
        <w:t>God</w:t>
        <w:br/>
        <w:br/>
        <w:br/>
        <w:tab/>
        <w:t>The main deity of this temple is Lord Kaaraneeswarar, who is an incarnation of Lord Shiva and faces East direction. The Shivalingam here is in square shape as seen in only Thirukkadaiyur and Sri Kalahasthi.</w:t>
        <w:br/>
        <w:br/>
        <w:br/>
        <w:br/>
        <w:br/>
        <w:br/>
        <w:t xml:space="preserve"> Interesting Facts</w:t>
        <w:br/>
        <w:br/>
        <w:br/>
        <w:br/>
        <w:tab/>
        <w:tab/>
        <w:t>Karaneeswara temple is one of the Sapta Sthana Shiva temples in Mylapore (one of the seven sacred Shiva temples in Mylapore).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Mandaveli Bus Depot</w:t>
        <w:br/>
        <w:t>2.9 KM</w:t>
        <w:br/>
        <w:t>18004194287</w:t>
        <w:br/>
        <w:br/>
        <w:br/>
        <w:br/>
        <w:br/>
        <w:br/>
        <w:br/>
        <w:t>Railway Stations</w:t>
        <w:br/>
        <w:br/>
        <w:br/>
        <w:br/>
        <w:br/>
        <w:br/>
        <w:t>Railway Station Name</w:t>
        <w:br/>
        <w:t>Distance</w:t>
        <w:br/>
        <w:t>Contact Number</w:t>
        <w:br/>
        <w:br/>
        <w:br/>
        <w:br/>
        <w:br/>
        <w:t>Mandaveli Railway Station</w:t>
        <w:br/>
        <w:t>2.7 KM</w:t>
        <w:br/>
        <w:t xml:space="preserve"> 044-28194579</w:t>
        <w:br/>
        <w:br/>
        <w:br/>
        <w:br/>
        <w:br/>
        <w:br/>
        <w:br/>
        <w:br/>
        <w:t xml:space="preserve">          Airports</w:t>
        <w:br/>
        <w:br/>
        <w:br/>
        <w:br/>
        <w:br/>
        <w:br/>
        <w:t>Airport Name</w:t>
        <w:br/>
        <w:t>Distance</w:t>
        <w:br/>
        <w:t>Contact Number</w:t>
        <w:br/>
        <w:br/>
        <w:br/>
        <w:br/>
        <w:br/>
        <w:t>Chennai International Airport</w:t>
        <w:br/>
        <w:t>17.4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