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AADHINATHA ALWAR TEMPLE</w:t>
        <w:br/>
        <w:t>Alwarthirunagari, Thoothukudi, Tamilnadu, India</w:t>
      </w:r>
    </w:p>
    <w:p>
      <w:r>
        <w:t>God</w:t>
        <w:br/>
        <w:br/>
        <w:t>The main deity of this temple is Adinatha Perumal, who is an incarnation of Lord Vishnu faces East direction and He is swayambhu, who is in standing posture.</w:t>
        <w:br/>
        <w:t>Goddess</w:t>
        <w:br/>
        <w:br/>
        <w:t>Goddesses Aadhinatha Nayagi and Thirukkurukoornayaki are consorts of Adinatha Perumal.</w:t>
        <w:br/>
        <w:br/>
        <w:br/>
        <w:br/>
        <w:br/>
        <w:t xml:space="preserve"> Interesting Facts</w:t>
        <w:br/>
        <w:br/>
        <w:br/>
        <w:t xml:space="preserve">Alwarthirunagari Perumal Temple is one of the Nava Tirupathi, nine Hindu temples dedicated to Vishnu located in Thiruchendur-Tirunelveli route, all these 9 temples are classified as Divya Desams, the 108 temples of Vishnu revered by the 12 poet Saints or Alwars. </w:t>
        <w:br/>
        <w:br/>
        <w:t>This is one of the 108 sacred places of Lord Vishnu and the 5th Navathiruppathi dedicated to ‘Guru’ or Jupiter.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Alwarthirunagari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 xml:space="preserve">1800-419-4287 </w:t>
        <w:br/>
        <w:br/>
        <w:br/>
        <w:t xml:space="preserve">  Tiruchendur Railway Station          </w:t>
        <w:br/>
        <w:br/>
        <w:t xml:space="preserve">27 KM </w:t>
        <w:br/>
        <w:t xml:space="preserve">139 </w:t>
        <w:br/>
        <w:br/>
        <w:br/>
        <w:t xml:space="preserve"> </w:t>
        <w:br/>
        <w:t>Tuticorin Airport</w:t>
        <w:tab/>
        <w:tab/>
        <w:tab/>
        <w:tab/>
        <w:tab/>
        <w:tab/>
        <w:tab/>
        <w:tab/>
        <w:tab/>
        <w:tab/>
        <w:tab/>
        <w:br/>
        <w:t>23 KM</w:t>
        <w:br/>
        <w:t>04612271863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Adinatha Perumal, who is an incarnation of Lord Vishnu faces East direction and He is swayambhu, who is in standing posture.</w:t>
        <w:br/>
        <w:br/>
        <w:t>Goddess</w:t>
        <w:br/>
        <w:br/>
        <w:t>Goddesses Aadhinatha Nayagi and Thirukkurukoornayaki are consorts of Adinatha Perumal.</w:t>
        <w:br/>
        <w:br/>
        <w:br/>
        <w:br/>
        <w:br/>
        <w:t xml:space="preserve"> Interesting Facts</w:t>
        <w:br/>
        <w:br/>
        <w:br/>
        <w:t xml:space="preserve">Alwarthirunagari Perumal Temple is one of the Nava Tirupathi, nine Hindu temples dedicated to Vishnu located in Thiruchendur-Tirunelveli route, all these 9 temples are classified as Divya Desams, the 108 temples of Vishnu revered by the 12 poet Saints or Alwars. </w:t>
        <w:br/>
        <w:br/>
        <w:t>This is one of the 108 sacred places of Lord Vishnu and the 5th Navathiruppathi dedicated to ‘Guru’ or Jupiter.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Alwarthirunagari Bus Stand</w:t>
        <w:br/>
        <w:t>1 KM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Tiruchendur Railway Station</w:t>
        <w:br/>
        <w:t xml:space="preserve">27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Tuticorin Airport</w:t>
        <w:br/>
        <w:t>23 KM</w:t>
        <w:br/>
        <w:t>04612271863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