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ABIRAMESHWARAR TEMPLE</w:t>
        <w:br/>
        <w:t>Thiruvamattur, Villupuram, Tamilnadu, India</w:t>
      </w:r>
    </w:p>
    <w:p>
      <w:r>
        <w:t>God</w:t>
        <w:br/>
        <w:br/>
        <w:br/>
        <w:tab/>
        <w:t>Abirameshwarar is the main deity of this temple, who is an incarnation of Lord Shiva. Here deity is in form of Shivalingam, a swayambumurthy (self - manifested) facing east.</w:t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21st Shiva Sthalam in Nadu Naadu.</w:t>
        <w:br/>
        <w:br/>
        <w:br/>
        <w:tab/>
        <w:tab/>
        <w:t>Lord Shiva’s idol has the impression of a hoof at the top. There are multiple rivulet markings which signify that this lord was worshiped with milk that flowed from udders of cows.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(39°C during the day and 26°C during night)Lowest - December to February (30°C during day and 21°C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Vilupuram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7.2 KM</w:t>
        <w:br/>
        <w:t>9791919692</w:t>
        <w:br/>
        <w:br/>
        <w:br/>
        <w:t xml:space="preserve">  Vilupuram Junction          </w:t>
        <w:br/>
        <w:br/>
        <w:t>7.6 KM</w:t>
        <w:br/>
        <w:t>139</w:t>
        <w:br/>
        <w:br/>
        <w:br/>
        <w:t xml:space="preserve"> </w:t>
        <w:br/>
        <w:t>Puducherry Airport</w:t>
        <w:tab/>
        <w:tab/>
        <w:tab/>
        <w:tab/>
        <w:tab/>
        <w:tab/>
        <w:tab/>
        <w:tab/>
        <w:tab/>
        <w:tab/>
        <w:tab/>
        <w:br/>
        <w:t>7.6 KM</w:t>
        <w:br/>
        <w:t>0413-2255506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Abirameshwarar is the main deity of this temple, who is an incarnation of Lord Shiva. Here deity is in form of Shivalingam, a swayambumurthy (self - manifested) facing east.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of the 276 Devara Paadal Petra Shiva Sthalams and 21st Shiva Sthalam in Nadu Naadu.</w:t>
        <w:br/>
        <w:br/>
        <w:br/>
        <w:tab/>
        <w:tab/>
        <w:t>Lord Shiva’s idol has the impression of a hoof at the top. There are multiple rivulet markings which signify that this lord was worshiped with milk that flowed from udders of cows.</w:t>
        <w:br/>
        <w:br/>
        <w:br/>
        <w:br/>
        <w:t xml:space="preserve"> Best Season To Visit</w:t>
        <w:br/>
        <w:br/>
        <w:br/>
        <w:br/>
        <w:tab/>
        <w:t>The best season to visit the temple is Winter season. The 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(39&amp;deg;C during the day and 26&amp;deg;C during night)Lowest - December to February (30&amp;deg;C during day and 21&amp;deg;C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 prohibited in this temple.</w:t>
        <w:br/>
        <w:br/>
        <w:br/>
        <w:tab/>
        <w:tab/>
        <w:t>Chewing betel leaves, tobacco, gutka 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Vilupuram Bus Stand</w:t>
        <w:br/>
        <w:t>7.2 KM</w:t>
        <w:br/>
        <w:t>9791919692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Vilupuram Junction</w:t>
        <w:br/>
        <w:t>7.6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Puducherry Airport</w:t>
        <w:br/>
        <w:t>7.6 KM</w:t>
        <w:br/>
        <w:t>0413-2255506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