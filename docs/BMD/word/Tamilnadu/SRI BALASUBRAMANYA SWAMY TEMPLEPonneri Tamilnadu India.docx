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BALASUBRAMANYA SWAMY TEMPLE</w:t>
        <w:br/>
        <w:t>Ponneri, Tamilnadu, India</w:t>
      </w:r>
    </w:p>
    <w:p>
      <w:r>
        <w:t>God</w:t>
        <w:br/>
        <w:br/>
        <w:br/>
        <w:tab/>
        <w:t>The main diety of this temple is Balasubramanya Swamy is an incrarination of Lord Muruga facing East direction. Lord Balasubramanya in standing posture graces the devotees so mercifully without his weapons Vel, Vajram and Shakti. He is appearing in a royal form. Lord Brahma is facing to Lord Muruga.</w:t>
        <w:br/>
        <w:br/>
        <w:br/>
        <w:br/>
        <w:br/>
        <w:t xml:space="preserve"> Interesting Facts</w:t>
        <w:br/>
        <w:br/>
        <w:br/>
        <w:br/>
        <w:tab/>
        <w:tab/>
        <w:t>Lord Muruga is praised as Adhikara Murugan, he has lion also as his vahan belonging to mother Shakthi along with peacock and it is significant that the lion is holding the peacock.</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( 38°C during day and 26°C during night)Average - May (37 °C during the day and 21 °C during night)Lowest - October to February ( 27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Periapalayam Bus Stand</w:t>
        <w:tab/>
        <w:tab/>
        <w:tab/>
        <w:tab/>
        <w:tab/>
        <w:tab/>
        <w:tab/>
        <w:tab/>
        <w:tab/>
        <w:tab/>
        <w:t xml:space="preserve">    </w:t>
        <w:br/>
        <w:br/>
        <w:t>16 KM</w:t>
        <w:br/>
        <w:t>044-30986319</w:t>
        <w:br/>
        <w:br/>
        <w:br/>
        <w:t xml:space="preserve">  Ponneri Railway Station          </w:t>
        <w:br/>
        <w:br/>
        <w:t>6.3 KM</w:t>
        <w:br/>
        <w:t>139</w:t>
        <w:br/>
        <w:br/>
        <w:br/>
        <w:t xml:space="preserve"> </w:t>
        <w:br/>
        <w:t>Chennai International Airport</w:t>
        <w:tab/>
        <w:tab/>
        <w:tab/>
        <w:tab/>
        <w:tab/>
        <w:tab/>
        <w:tab/>
        <w:tab/>
        <w:tab/>
        <w:tab/>
        <w:tab/>
        <w:br/>
        <w:t>43.4 KM</w:t>
        <w:br/>
        <w:t>044-22560551</w:t>
        <w:br/>
        <w:br/>
        <w:br/>
        <w:br/>
        <w:br/>
        <w:br/>
        <w:br/>
        <w:br/>
        <w:br/>
        <w:br/>
        <w:t xml:space="preserve"> Deity</w:t>
        <w:br/>
        <w:br/>
        <w:t>God</w:t>
        <w:br/>
        <w:br/>
        <w:br/>
        <w:tab/>
        <w:t>The main diety of this temple is Balasubramanya Swamy is an incrarination of Lord Muruga facing East direction. Lord Balasubramanya in standing posture graces the devotees so mercifully without his weapons Vel, Vajram and Shakti. He is appearing in a royal form. Lord Brahma is facing to Lord Muruga.</w:t>
        <w:br/>
        <w:br/>
        <w:br/>
        <w:br/>
        <w:br/>
        <w:br/>
        <w:t xml:space="preserve"> Interesting Facts</w:t>
        <w:br/>
        <w:br/>
        <w:br/>
        <w:br/>
        <w:tab/>
        <w:tab/>
        <w:t>Lord Muruga is praised as Adhikara Murugan, he has lion also as his vahan belonging to mother Shakthi along with peacock and it is significant that the lion is holding the peacock.</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( 38&amp;deg;C during day and 26&amp;deg;C during night)Average - May (37 &amp;deg;C during the day and 21 &amp;deg;C during night)Lowest - October to February ( 27 &amp;deg;C during day and 18 &amp;deg;C during night)Monsoon season - August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Periapalayam Bus Stand</w:t>
        <w:br/>
        <w:t>16 KM</w:t>
        <w:br/>
        <w:t>044-30986319</w:t>
        <w:br/>
        <w:br/>
        <w:br/>
        <w:br/>
        <w:br/>
        <w:br/>
        <w:br/>
        <w:t>Railway Stations</w:t>
        <w:br/>
        <w:br/>
        <w:br/>
        <w:br/>
        <w:br/>
        <w:br/>
        <w:t>Railway Station Name</w:t>
        <w:br/>
        <w:t>Distance</w:t>
        <w:br/>
        <w:t>Contact Number</w:t>
        <w:br/>
        <w:br/>
        <w:br/>
        <w:br/>
        <w:br/>
        <w:t>Ponneri Railway Station</w:t>
        <w:br/>
        <w:t>6.3 KM</w:t>
        <w:br/>
        <w:t>139</w:t>
        <w:br/>
        <w:br/>
        <w:br/>
        <w:br/>
        <w:br/>
        <w:br/>
        <w:br/>
        <w:br/>
        <w:t xml:space="preserve">          Airports</w:t>
        <w:br/>
        <w:br/>
        <w:br/>
        <w:br/>
        <w:br/>
        <w:br/>
        <w:t>Airport Name</w:t>
        <w:br/>
        <w:t>Distance</w:t>
        <w:br/>
        <w:t>Contact Number</w:t>
        <w:br/>
        <w:br/>
        <w:br/>
        <w:br/>
        <w:br/>
        <w:t>Chennai International Airport</w:t>
        <w:br/>
        <w:t>43.4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