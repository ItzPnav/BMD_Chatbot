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KANNUDAYANAYAKI AMMAN TEMPLE</w:t>
        <w:br/>
        <w:t>Nattarasankottai, Sivaganga, Tamilnadu, India</w:t>
      </w:r>
    </w:p>
    <w:p>
      <w:r>
        <w:t>Goddess</w:t>
        <w:br/>
        <w:br/>
        <w:br/>
        <w:tab/>
        <w:t>Goddess Kannudaya Nayaki is the main deity of this temple, who is an incarnation of Goddess Durga. She is seen with eight hands has an udukkai (a percussion striking instrument) and muvizhai sulam in her hands. Her left leg stamps the Asura by name Mahishan.</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Sivagangai Bus Stop</w:t>
        <w:tab/>
        <w:tab/>
        <w:tab/>
        <w:tab/>
        <w:tab/>
        <w:tab/>
        <w:tab/>
        <w:tab/>
        <w:tab/>
        <w:tab/>
        <w:t xml:space="preserve">    </w:t>
        <w:br/>
        <w:br/>
        <w:t>4.7 KM</w:t>
        <w:br/>
        <w:t>1800-419-4287</w:t>
        <w:br/>
        <w:br/>
        <w:br/>
        <w:t xml:space="preserve">  Sivagangai Railway Station          </w:t>
        <w:br/>
        <w:br/>
        <w:t>4.7 KM</w:t>
        <w:br/>
        <w:t>139</w:t>
        <w:br/>
        <w:br/>
        <w:br/>
        <w:t xml:space="preserve"> </w:t>
        <w:br/>
        <w:t>Madurai International Airport</w:t>
        <w:tab/>
        <w:tab/>
        <w:tab/>
        <w:tab/>
        <w:tab/>
        <w:tab/>
        <w:tab/>
        <w:tab/>
        <w:tab/>
        <w:tab/>
        <w:tab/>
        <w:br/>
        <w:t>61.5 KM</w:t>
        <w:br/>
        <w:t>0452-2690717</w:t>
        <w:br/>
        <w:br/>
        <w:br/>
        <w:br/>
        <w:br/>
        <w:br/>
        <w:br/>
        <w:br/>
        <w:br/>
        <w:br/>
        <w:t xml:space="preserve"> Deity</w:t>
        <w:br/>
        <w:br/>
        <w:br/>
        <w:t>Goddess</w:t>
        <w:br/>
        <w:br/>
        <w:br/>
        <w:tab/>
        <w:t>Goddess Kannudaya Nayaki is the main deity of this temple, who is an incarnation of Goddess Durga. She is seen with eight hands has an udukkai (a percussion striking instrument) and muvizhai sulam in her hands. Her left leg stamps the Asura by name Mahishan.</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Sivagangai Bus Stop</w:t>
        <w:br/>
        <w:t>4.7 KM</w:t>
        <w:br/>
        <w:t>1800-419-4287</w:t>
        <w:br/>
        <w:br/>
        <w:br/>
        <w:br/>
        <w:br/>
        <w:br/>
        <w:br/>
        <w:t>Railway Stations</w:t>
        <w:br/>
        <w:br/>
        <w:br/>
        <w:br/>
        <w:br/>
        <w:br/>
        <w:t>Railway Station Name</w:t>
        <w:br/>
        <w:t>Distance</w:t>
        <w:br/>
        <w:t>Contact Number</w:t>
        <w:br/>
        <w:br/>
        <w:br/>
        <w:br/>
        <w:br/>
        <w:t>Sivagangai Railway Station</w:t>
        <w:br/>
        <w:t>4.7 KM</w:t>
        <w:br/>
        <w:t>139</w:t>
        <w:br/>
        <w:br/>
        <w:br/>
        <w:br/>
        <w:br/>
        <w:br/>
        <w:br/>
        <w:br/>
        <w:t xml:space="preserve">          Airports</w:t>
        <w:br/>
        <w:br/>
        <w:br/>
        <w:br/>
        <w:br/>
        <w:br/>
        <w:t>Airport Name</w:t>
        <w:br/>
        <w:t>Distance</w:t>
        <w:br/>
        <w:t>Contact Number</w:t>
        <w:br/>
        <w:br/>
        <w:br/>
        <w:br/>
        <w:br/>
        <w:t>Madurai International Airport</w:t>
        <w:br/>
        <w:t>61.5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