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CHENNIMALAI MURUGAN TEMPLE</w:t>
        <w:br/>
        <w:t>Kumarapuri, Erode, Tamilnadu, India</w:t>
      </w:r>
    </w:p>
    <w:p>
      <w:r>
        <w:t>God</w:t>
        <w:br/>
        <w:br/>
        <w:br/>
        <w:tab/>
        <w:t>The main deity of this temple is Lord Subramanyam facing East direction in Standing posture.</w:t>
        <w:br/>
        <w:br/>
        <w:br/>
        <w:br/>
        <w:br/>
        <w:t xml:space="preserve"> Interesting Facts</w:t>
        <w:br/>
        <w:br/>
        <w:br/>
        <w:br/>
        <w:tab/>
        <w:tab/>
        <w:t>This is the sacred place where Sri Skanda Sashti Kavacham was staged. A bullock cart created the marvel of ascending this hill temple.</w:t>
        <w:br/>
        <w:br/>
        <w:br/>
        <w:tab/>
        <w:tab/>
        <w:t>Water for Tirumanjanam is taken to the temple on bullocks from the foot of the hills. Even when monsoon fails and water sources dry up due to scorching summer, water flows in plenty from a spring on the southern side of the temple with Lord Vinayaka gracing the place.</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Chennimalai Bus Stand</w:t>
        <w:tab/>
        <w:tab/>
        <w:tab/>
        <w:tab/>
        <w:tab/>
        <w:tab/>
        <w:tab/>
        <w:tab/>
        <w:tab/>
        <w:tab/>
        <w:t xml:space="preserve">    </w:t>
        <w:br/>
        <w:br/>
        <w:t>4.3 KM</w:t>
        <w:br/>
        <w:t>1800-419-4287</w:t>
        <w:br/>
        <w:br/>
        <w:br/>
        <w:t xml:space="preserve">  Ingur Railway Station          </w:t>
        <w:br/>
        <w:br/>
        <w:t>12.1 KM</w:t>
        <w:br/>
        <w:t>139</w:t>
        <w:br/>
        <w:br/>
        <w:br/>
        <w:t xml:space="preserve"> </w:t>
        <w:br/>
        <w:t>Coimbatore International Airport</w:t>
        <w:tab/>
        <w:tab/>
        <w:tab/>
        <w:tab/>
        <w:tab/>
        <w:tab/>
        <w:tab/>
        <w:tab/>
        <w:tab/>
        <w:tab/>
        <w:tab/>
        <w:br/>
        <w:t>74 KM</w:t>
        <w:br/>
        <w:t>08927633032</w:t>
        <w:br/>
        <w:br/>
        <w:br/>
        <w:br/>
        <w:br/>
        <w:br/>
        <w:br/>
        <w:br/>
        <w:br/>
        <w:br/>
        <w:t xml:space="preserve"> Deity</w:t>
        <w:br/>
        <w:br/>
        <w:t>God</w:t>
        <w:br/>
        <w:br/>
        <w:br/>
        <w:tab/>
        <w:t>The main deity of this temple is Lord Subramanyam facing East direction in Standing posture.</w:t>
        <w:br/>
        <w:br/>
        <w:br/>
        <w:br/>
        <w:br/>
        <w:br/>
        <w:t xml:space="preserve"> Interesting Facts</w:t>
        <w:br/>
        <w:br/>
        <w:br/>
        <w:br/>
        <w:tab/>
        <w:tab/>
        <w:t>This is the sacred place where Sri Skanda Sashti Kavacham was staged. A bullock cart created the marvel of ascending this hill temple.</w:t>
        <w:br/>
        <w:br/>
        <w:br/>
        <w:tab/>
        <w:tab/>
        <w:t>Water for Tirumanjanam is taken to the temple on bullocks from the foot of the hills. Even when monsoon fails and water sources dry up due to scorching summer, water flows in plenty from a spring on the southern side of the temple with Lord Vinayaka gracing the place.</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Chennimalai Bus Stand</w:t>
        <w:br/>
        <w:t>4.3 KM</w:t>
        <w:br/>
        <w:t>1800-419-4287</w:t>
        <w:br/>
        <w:br/>
        <w:br/>
        <w:br/>
        <w:br/>
        <w:br/>
        <w:br/>
        <w:t>Railway Stations</w:t>
        <w:br/>
        <w:br/>
        <w:br/>
        <w:br/>
        <w:br/>
        <w:br/>
        <w:t>Railway Station Name</w:t>
        <w:br/>
        <w:t>Distance</w:t>
        <w:br/>
        <w:t>Contact Number</w:t>
        <w:br/>
        <w:br/>
        <w:br/>
        <w:br/>
        <w:br/>
        <w:t>Ingur Railway Station</w:t>
        <w:br/>
        <w:t>12.1 KM</w:t>
        <w:br/>
        <w:t>139</w:t>
        <w:br/>
        <w:br/>
        <w:br/>
        <w:br/>
        <w:br/>
        <w:br/>
        <w:br/>
        <w:br/>
        <w:t xml:space="preserve">          Airports</w:t>
        <w:br/>
        <w:br/>
        <w:br/>
        <w:br/>
        <w:br/>
        <w:br/>
        <w:t>Airport Name</w:t>
        <w:br/>
        <w:t>Distance</w:t>
        <w:br/>
        <w:t>Contact Number</w:t>
        <w:br/>
        <w:br/>
        <w:br/>
        <w:br/>
        <w:br/>
        <w:t>Coimbatore International Airport</w:t>
        <w:br/>
        <w:t>74 KM</w:t>
        <w:br/>
        <w:t>08927633032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