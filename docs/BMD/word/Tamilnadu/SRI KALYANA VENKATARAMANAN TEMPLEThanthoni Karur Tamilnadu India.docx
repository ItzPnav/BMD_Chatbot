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KALYANA VENKATARAMANAN TEMPLE</w:t>
        <w:br/>
        <w:t>Thanthoni, Karur, Tamilnadu, India</w:t>
      </w:r>
    </w:p>
    <w:p>
      <w:r>
        <w:t>God</w:t>
        <w:br/>
        <w:br/>
        <w:br/>
        <w:tab/>
        <w:t>Kalyana Venkatramana Swamy is the main deity of this temple, who is an incarnation of Lord Vishnu. Here deity is facing in West direction and is swayambumurthi. Of the four arms of the deity, the two upper arms hold the conch and discus. The lower right arm shows the Varada Hasta (boon giving) gesture and the lower left arm is in the Katyavalambita pose (palm resting on the hip).</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Karur Bus Stand</w:t>
        <w:tab/>
        <w:tab/>
        <w:tab/>
        <w:tab/>
        <w:tab/>
        <w:tab/>
        <w:tab/>
        <w:tab/>
        <w:tab/>
        <w:tab/>
        <w:t xml:space="preserve">    </w:t>
        <w:br/>
        <w:br/>
        <w:t>7 KM</w:t>
        <w:br/>
        <w:t>1800-419-4287</w:t>
        <w:br/>
        <w:br/>
        <w:br/>
        <w:t xml:space="preserve">  Karur Junction          </w:t>
        <w:br/>
        <w:br/>
        <w:t>4 KM</w:t>
        <w:br/>
        <w:t>139</w:t>
        <w:br/>
        <w:br/>
        <w:br/>
        <w:t xml:space="preserve"> </w:t>
        <w:br/>
        <w:t>Cochin International Airport</w:t>
        <w:tab/>
        <w:tab/>
        <w:tab/>
        <w:tab/>
        <w:tab/>
        <w:tab/>
        <w:tab/>
        <w:tab/>
        <w:tab/>
        <w:tab/>
        <w:tab/>
        <w:br/>
        <w:t>288 KM</w:t>
        <w:br/>
        <w:t>07373774163</w:t>
        <w:br/>
        <w:br/>
        <w:br/>
        <w:br/>
        <w:br/>
        <w:br/>
        <w:br/>
        <w:br/>
        <w:br/>
        <w:br/>
        <w:t xml:space="preserve"> Deity</w:t>
        <w:br/>
        <w:br/>
        <w:t>God</w:t>
        <w:br/>
        <w:br/>
        <w:br/>
        <w:tab/>
        <w:t>Kalyana Venkatramana Swamy is the main deity of this temple, who is an incarnation of Lord Vishnu. Here deity is facing in West direction and is swayambumurthi. Of the four arms of the deity, the two upper arms hold the conch and discus. The lower right arm shows the Varada Hasta (boon giving) gesture and the lower left arm is in the Katyavalambita pose (palm resting on the hip).</w:t>
        <w:br/>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Karur Bus Stand</w:t>
        <w:br/>
        <w:t>7 KM</w:t>
        <w:br/>
        <w:t>1800-419-4287</w:t>
        <w:br/>
        <w:br/>
        <w:br/>
        <w:br/>
        <w:br/>
        <w:br/>
        <w:br/>
        <w:t>Railway Stations</w:t>
        <w:br/>
        <w:br/>
        <w:br/>
        <w:br/>
        <w:br/>
        <w:br/>
        <w:t>Railway Station Name</w:t>
        <w:br/>
        <w:t>Distance</w:t>
        <w:br/>
        <w:t>Contact Number</w:t>
        <w:br/>
        <w:br/>
        <w:br/>
        <w:br/>
        <w:br/>
        <w:t>Karur Junction</w:t>
        <w:br/>
        <w:t>4 KM</w:t>
        <w:br/>
        <w:t>139</w:t>
        <w:br/>
        <w:br/>
        <w:br/>
        <w:br/>
        <w:br/>
        <w:br/>
        <w:br/>
        <w:br/>
        <w:t xml:space="preserve">          Airports</w:t>
        <w:br/>
        <w:br/>
        <w:br/>
        <w:br/>
        <w:br/>
        <w:br/>
        <w:t>Airport Name</w:t>
        <w:br/>
        <w:t>Distance</w:t>
        <w:br/>
        <w:t>Contact Number</w:t>
        <w:br/>
        <w:br/>
        <w:br/>
        <w:br/>
        <w:br/>
        <w:t>Cochin International Airport</w:t>
        <w:br/>
        <w:t>288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