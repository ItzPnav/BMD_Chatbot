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THIRUVERKADU KARUMARIAMMAN TEMPLE</w:t>
        <w:br/>
        <w:t>Vallikollaimedu, Thiruverkadu, Tamilnadu, India</w:t>
      </w:r>
    </w:p>
    <w:p>
      <w:r>
        <w:t>Goddess</w:t>
        <w:br/>
        <w:br/>
        <w:br/>
        <w:tab/>
        <w:t>Goddess Karumariamman is incarnation of Goddess Parvathi and she is facing towards East direction in this temple. She holds tapper drum in the upper most Right hand, Snake wounded around it. Trident in the left hand Sword in the right lower hand, skull in the lower left hand. Here goddess said to be a Swayambu (self occurring) having been found buried in an ant hill by a devotee.</w:t>
        <w:br/>
        <w:br/>
        <w:br/>
        <w:br/>
        <w:br/>
        <w:br/>
        <w:t xml:space="preserve"> Interesting Facts</w:t>
        <w:br/>
        <w:br/>
        <w:br/>
        <w:br/>
        <w:tab/>
        <w:tab/>
        <w:t>The temple has been designed so that the rays of the sun illuminate the sanctum sanctorum in the months of thai and aadi (Mid January to mid February and mid July to mid August respectively).</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(38°C during day and 22°C during night)Average - May (33.7 °C during the day and 25 °C during night)Lowest - October to February (26 °C during day and 17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Thiruverkadu Bus Terminus</w:t>
        <w:tab/>
        <w:tab/>
        <w:tab/>
        <w:tab/>
        <w:tab/>
        <w:tab/>
        <w:tab/>
        <w:tab/>
        <w:tab/>
        <w:tab/>
        <w:t xml:space="preserve">    </w:t>
        <w:br/>
        <w:br/>
        <w:t>300 MTRS</w:t>
        <w:br/>
        <w:t>044-26214463</w:t>
        <w:br/>
        <w:br/>
        <w:br/>
        <w:t xml:space="preserve">  Annanur Railway Station          </w:t>
        <w:br/>
        <w:br/>
        <w:t>5.5 KM</w:t>
        <w:br/>
        <w:t>139</w:t>
        <w:br/>
        <w:br/>
        <w:br/>
        <w:t xml:space="preserve"> </w:t>
        <w:br/>
        <w:t>Chennai International Airport</w:t>
        <w:tab/>
        <w:tab/>
        <w:tab/>
        <w:tab/>
        <w:tab/>
        <w:tab/>
        <w:tab/>
        <w:tab/>
        <w:tab/>
        <w:tab/>
        <w:tab/>
        <w:br/>
        <w:t>16.6 KM</w:t>
        <w:br/>
        <w:t>044-22561122</w:t>
        <w:br/>
        <w:br/>
        <w:br/>
        <w:br/>
        <w:br/>
        <w:br/>
        <w:br/>
        <w:br/>
        <w:br/>
        <w:br/>
        <w:t xml:space="preserve"> Deity</w:t>
        <w:br/>
        <w:br/>
        <w:br/>
        <w:t>Goddess</w:t>
        <w:br/>
        <w:br/>
        <w:br/>
        <w:tab/>
        <w:t>Goddess Karumariamman is incarnation of Goddess Parvathi and she is facing towards East direction in this temple. She holds tapper drum in the upper most Right hand, Snake wounded around it. Trident in the left hand Sword in the right lower hand, skull in the lower left hand. Here goddess said to be a Swayambu (self occurring) having been found buried in an ant hill by a devotee.</w:t>
        <w:br/>
        <w:br/>
        <w:br/>
        <w:br/>
        <w:br/>
        <w:t xml:space="preserve"> Interesting Facts</w:t>
        <w:br/>
        <w:br/>
        <w:br/>
        <w:br/>
        <w:tab/>
        <w:tab/>
        <w:t>The temple has been designed so that the rays of the sun illuminate the sanctum sanctorum in the months of thai and aadi (Mid January to mid February and mid July to mid August respectively).</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(38&amp;deg;C during day and 22&amp;deg;C during night)Average - May (33.7 &amp;deg;C during the day and 25 &amp;deg;C during night)Lowest - October to February (26 &amp;deg;C during day and 17 &amp;deg;C during night)Monsoon season - (June to September)&lt;/p&gt;)</w:t>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Thiruverkadu Bus Terminus</w:t>
        <w:br/>
        <w:t>300 MTRS</w:t>
        <w:br/>
        <w:t>044-26214463</w:t>
        <w:br/>
        <w:br/>
        <w:br/>
        <w:br/>
        <w:br/>
        <w:br/>
        <w:br/>
        <w:t>Railway Stations</w:t>
        <w:br/>
        <w:br/>
        <w:br/>
        <w:br/>
        <w:br/>
        <w:br/>
        <w:t>Railway Station Name</w:t>
        <w:br/>
        <w:t>Distance</w:t>
        <w:br/>
        <w:t>Contact Number</w:t>
        <w:br/>
        <w:br/>
        <w:br/>
        <w:br/>
        <w:br/>
        <w:t>Annanur Railway Station</w:t>
        <w:br/>
        <w:t>5.5 KM</w:t>
        <w:br/>
        <w:t>139</w:t>
        <w:br/>
        <w:br/>
        <w:br/>
        <w:br/>
        <w:br/>
        <w:br/>
        <w:br/>
        <w:br/>
        <w:t xml:space="preserve">          Airports</w:t>
        <w:br/>
        <w:br/>
        <w:br/>
        <w:br/>
        <w:br/>
        <w:br/>
        <w:t>Airport Name</w:t>
        <w:br/>
        <w:t>Distance</w:t>
        <w:br/>
        <w:t>Contact Number</w:t>
        <w:br/>
        <w:br/>
        <w:br/>
        <w:br/>
        <w:br/>
        <w:t>Chennai International Airport</w:t>
        <w:br/>
        <w:t>16.6 KM</w:t>
        <w:br/>
        <w:t>044-22561122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