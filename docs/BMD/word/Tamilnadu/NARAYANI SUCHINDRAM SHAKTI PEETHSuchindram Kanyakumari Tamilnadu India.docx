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NARAYANI SUCHINDRAM SHAKTI PEETH</w:t>
        <w:br/>
        <w:t>Suchindram, Kanyakumari, Tamilnadu, India</w:t>
      </w:r>
    </w:p>
    <w:p>
      <w:r>
        <w:t>Goddess</w:t>
        <w:br/>
        <w:br/>
        <w:br/>
        <w:tab/>
        <w:t>Goddess Narayani is the main deity of this temple, who is an incarnation of Goddess Parvathi.</w:t>
        <w:br/>
        <w:br/>
        <w:t>God</w:t>
        <w:br/>
        <w:br/>
        <w:br/>
        <w:tab/>
        <w:t>Here Lord Shiva is worshipped as Sanhar.</w:t>
        <w:br/>
        <w:br/>
        <w:br/>
        <w:br/>
        <w:br/>
        <w:t xml:space="preserve"> Interesting Facts</w:t>
        <w:br/>
        <w:br/>
        <w:br/>
        <w:br/>
        <w:tab/>
        <w:tab/>
        <w:t>Sati devi's Teeth (Upper Jaw)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Vadasery Bus Stand</w:t>
        <w:tab/>
        <w:tab/>
        <w:tab/>
        <w:tab/>
        <w:tab/>
        <w:tab/>
        <w:tab/>
        <w:tab/>
        <w:tab/>
        <w:tab/>
        <w:t xml:space="preserve">    </w:t>
        <w:br/>
        <w:br/>
        <w:t>6.6 KM</w:t>
        <w:br/>
        <w:t>1800-419-4287</w:t>
        <w:br/>
        <w:br/>
        <w:br/>
        <w:t xml:space="preserve">  Nagercoil Junction           </w:t>
        <w:br/>
        <w:br/>
        <w:t>3.8 KM</w:t>
        <w:br/>
        <w:t>139</w:t>
        <w:br/>
        <w:br/>
        <w:br/>
        <w:t xml:space="preserve"> </w:t>
        <w:br/>
        <w:t xml:space="preserve">Trivandrum International Airport </w:t>
        <w:tab/>
        <w:tab/>
        <w:tab/>
        <w:tab/>
        <w:tab/>
        <w:tab/>
        <w:tab/>
        <w:tab/>
        <w:tab/>
        <w:tab/>
        <w:tab/>
        <w:br/>
        <w:t>90 KM</w:t>
        <w:br/>
        <w:t>0471-2702600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Narayani is the main deity of this temple, who is an incarnation of Goddess Parvathi.</w:t>
        <w:br/>
        <w:br/>
        <w:t>God</w:t>
        <w:br/>
        <w:br/>
        <w:br/>
        <w:tab/>
        <w:t>Here Lord Shiva is worshipped as Sanhar.</w:t>
        <w:br/>
        <w:br/>
        <w:br/>
        <w:br/>
        <w:t xml:space="preserve"> Interesting Facts</w:t>
        <w:br/>
        <w:br/>
        <w:br/>
        <w:br/>
        <w:tab/>
        <w:tab/>
        <w:t>Sati devi's Teeth (Upper Jaw)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Vadasery Bus Stand</w:t>
        <w:br/>
        <w:t>6.6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Nagercoil Junction </w:t>
        <w:br/>
        <w:t>3.8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Trivandrum International Airport </w:t>
        <w:br/>
        <w:t>90 KM</w:t>
        <w:br/>
        <w:t>0471-2702600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