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PALANI DHANDAYUTHAPANI SWAMY TEMPLE</w:t>
        <w:br/>
        <w:t>Palani, Dindigul, Tamilnadu, India</w:t>
      </w:r>
    </w:p>
    <w:p>
      <w:r>
        <w:t>God</w:t>
        <w:br/>
        <w:br/>
        <w:br/>
        <w:tab/>
        <w:t>The main deity of this temple is Dhandayuthapani Swamy, who is an incarnation of Lord Subramanyam is carrying a staff in his hand wears just a loin cloth.</w:t>
        <w:br/>
        <w:br/>
        <w:br/>
        <w:br/>
        <w:br/>
        <w:t xml:space="preserve"> Interesting Facts</w:t>
        <w:br/>
        <w:br/>
        <w:br/>
        <w:br/>
        <w:tab/>
        <w:tab/>
        <w:t>Palani Arulmigu Shri Dhandayuthapani temple is one of the six Abodes of Murugan.</w:t>
        <w:br/>
        <w:br/>
        <w:br/>
        <w:tab/>
        <w:tab/>
        <w:t>A statue made of stone with nine posions.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Palani Bus Stand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1800-419-4287</w:t>
        <w:br/>
        <w:br/>
        <w:br/>
        <w:t xml:space="preserve">  Palani Railway Station          </w:t>
        <w:br/>
        <w:br/>
        <w:t>2.7 KM</w:t>
        <w:br/>
        <w:t>139</w:t>
        <w:br/>
        <w:br/>
        <w:br/>
        <w:t xml:space="preserve"> </w:t>
        <w:br/>
        <w:t>Coimbatore International Airport</w:t>
        <w:tab/>
        <w:tab/>
        <w:tab/>
        <w:tab/>
        <w:tab/>
        <w:tab/>
        <w:tab/>
        <w:tab/>
        <w:tab/>
        <w:tab/>
        <w:tab/>
        <w:br/>
        <w:t>102 KM</w:t>
        <w:br/>
        <w:t>08927633032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Dhandayuthapani Swamy, who is an incarnation of Lord Subramanyam is carrying a staff in his hand wears just a loin cloth.</w:t>
        <w:br/>
        <w:br/>
        <w:br/>
        <w:br/>
        <w:br/>
        <w:br/>
        <w:t xml:space="preserve"> Interesting Facts</w:t>
        <w:br/>
        <w:br/>
        <w:br/>
        <w:br/>
        <w:tab/>
        <w:tab/>
        <w:t>Palani Arulmigu Shri Dhandayuthapani temple is one of the six Abodes of Murugan.</w:t>
        <w:br/>
        <w:br/>
        <w:br/>
        <w:tab/>
        <w:tab/>
        <w:t>A statue made of stone with nine posions.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Palani Bus Stand</w:t>
        <w:br/>
        <w:t>2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Palani Railway Station</w:t>
        <w:br/>
        <w:t>2.7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Coimbatore International Airport</w:t>
        <w:br/>
        <w:t>102 KM</w:t>
        <w:br/>
        <w:t>08927633032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