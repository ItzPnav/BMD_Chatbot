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KOPPUDAINAYAKI AMMAN TEMPLE</w:t>
        <w:br/>
        <w:t>Karaikkudi, Sivaganga, Tamilnadu, India</w:t>
      </w:r>
    </w:p>
    <w:p>
      <w:r>
        <w:t>Goddess</w:t>
        <w:br/>
        <w:br/>
        <w:t xml:space="preserve">The main deity of this temple is Koppudai Nayaki Amman, who is an incarnation of Goddess Parvathi is made of Panchaloka – an alloy of five metals. She is wearing a crown of fire, holding the Trident in the right upper hand, the right lower promising boons to devotees (Abhaya Hastha), the left upper hand the rope (Paasam in Tamil) and the left lower a skull. </w:t>
        <w:br/>
        <w:br/>
        <w:t>God</w:t>
        <w:br/>
        <w:br/>
        <w:t>Karuppanna Swamy is consort of Koppudai Nayaki Amman.</w:t>
        <w:br/>
        <w:br/>
        <w:br/>
        <w:br/>
        <w:br/>
        <w:t xml:space="preserve"> Interesting Facts</w:t>
        <w:br/>
        <w:br/>
        <w:br/>
        <w:t>Guardian deity Karuppanna Swamy appears on a Horse.</w:t>
        <w:br/>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26°C during night)Average - May (37 °C during the day and 21 °C during night)Lowest - October to February (30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t xml:space="preserve"> Do's &amp; Dont's</w:t>
        <w:br/>
        <w:br/>
        <w:br/>
        <w:t>Do bathe and wear clean clothes before you enter the temple.</w:t>
        <w:br/>
        <w:br/>
        <w:t>Do respect ancient customs and co-piligrims while at temple.</w:t>
        <w:br/>
        <w:br/>
        <w:br/>
        <w:br/>
        <w:t>Smoâ€‹king is strictly prohibited inside the temple premises.</w:t>
        <w:br/>
        <w:br/>
        <w:br/>
        <w:br/>
        <w:br/>
        <w:br/>
        <w:t>transport connections</w:t>
        <w:br/>
        <w:br/>
        <w:br/>
        <w:br/>
        <w:br/>
        <w:br/>
        <w:t>Name</w:t>
        <w:br/>
        <w:t>Distance</w:t>
        <w:br/>
        <w:t>Contact Number</w:t>
        <w:br/>
        <w:br/>
        <w:br/>
        <w:br/>
        <w:br/>
        <w:br/>
        <w:br/>
        <w:t xml:space="preserve">Karaikkudi Old Bus Stand </w:t>
        <w:tab/>
        <w:tab/>
        <w:tab/>
        <w:tab/>
        <w:tab/>
        <w:tab/>
        <w:tab/>
        <w:tab/>
        <w:tab/>
        <w:tab/>
        <w:t xml:space="preserve">    </w:t>
        <w:br/>
        <w:br/>
        <w:t>650 MTRS</w:t>
        <w:br/>
        <w:t xml:space="preserve">1800-419-4287 </w:t>
        <w:br/>
        <w:br/>
        <w:br/>
        <w:t xml:space="preserve">  Karaikkudi Junction          </w:t>
        <w:br/>
        <w:br/>
        <w:t>4.1 KM</w:t>
        <w:br/>
        <w:t xml:space="preserve">139 </w:t>
        <w:br/>
        <w:br/>
        <w:br/>
        <w:t xml:space="preserve"> </w:t>
        <w:br/>
        <w:t>Madurai International Airport</w:t>
        <w:tab/>
        <w:tab/>
        <w:tab/>
        <w:tab/>
        <w:tab/>
        <w:tab/>
        <w:tab/>
        <w:tab/>
        <w:tab/>
        <w:tab/>
        <w:tab/>
        <w:br/>
        <w:t>95.7 KM</w:t>
        <w:br/>
        <w:t>0452-2690717</w:t>
        <w:br/>
        <w:br/>
        <w:br/>
        <w:br/>
        <w:br/>
        <w:br/>
        <w:br/>
        <w:br/>
        <w:br/>
        <w:br/>
        <w:t xml:space="preserve"> Deity</w:t>
        <w:br/>
        <w:br/>
        <w:br/>
        <w:t>Goddess</w:t>
        <w:br/>
        <w:br/>
        <w:t xml:space="preserve">The main deity of this temple is Koppudai Nayaki Amman, who is an incarnation of Goddess Parvathi is made of Panchaloka – an alloy of five metals. She is wearing a crown of fire, holding the Trident in the right upper hand, the right lower promising boons to devotees (Abhaya Hastha), the left upper hand the rope (Paasam in Tamil) and the left lower a skull. </w:t>
        <w:br/>
        <w:br/>
        <w:t>God</w:t>
        <w:br/>
        <w:br/>
        <w:t>Karuppanna Swamy is consort of Koppudai Nayaki Amman.</w:t>
        <w:br/>
        <w:br/>
        <w:br/>
        <w:br/>
        <w:t xml:space="preserve"> Interesting Facts</w:t>
        <w:br/>
        <w:br/>
        <w:br/>
        <w:t>Guardian deity Karuppanna Swamy appears on a Horse.</w:t>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26&amp;deg;C during night)Average - May (37 &amp;deg;C during the day and 21 &amp;deg;C during night)Lowest - October to February (30 &amp;deg;C during day and 18 &amp;deg;C during night)Monsoon season - August to September&lt;/p&gt;)</w:t>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t>Do bathe and wear clean clothes before you enter the temple.</w:t>
        <w:br/>
        <w:br/>
        <w:t>Do respect ancient customs and co-piligrims while at temple.</w:t>
        <w:br/>
        <w:br/>
        <w:br/>
        <w:br/>
        <w:t>Smoâ€‹king is strictly prohibited inside the temple premises.</w:t>
        <w:br/>
        <w:br/>
        <w:br/>
        <w:br/>
        <w:br/>
        <w:br/>
        <w:br/>
        <w:br/>
        <w:br/>
        <w:t xml:space="preserve">           Bus Stations</w:t>
        <w:br/>
        <w:br/>
        <w:br/>
        <w:br/>
        <w:br/>
        <w:br/>
        <w:t>Bus Station Name</w:t>
        <w:br/>
        <w:t>Distance</w:t>
        <w:br/>
        <w:t>Contact Number</w:t>
        <w:br/>
        <w:br/>
        <w:br/>
        <w:br/>
        <w:br/>
        <w:t xml:space="preserve">Karaikkudi Old Bus Stand </w:t>
        <w:br/>
        <w:t>650 MTRS</w:t>
        <w:br/>
        <w:t xml:space="preserve">1800-419-4287 </w:t>
        <w:br/>
        <w:br/>
        <w:br/>
        <w:br/>
        <w:br/>
        <w:br/>
        <w:br/>
        <w:t>Railway Stations</w:t>
        <w:br/>
        <w:br/>
        <w:br/>
        <w:br/>
        <w:br/>
        <w:br/>
        <w:t>Railway Station Name</w:t>
        <w:br/>
        <w:t>Distance</w:t>
        <w:br/>
        <w:t>Contact Number</w:t>
        <w:br/>
        <w:br/>
        <w:br/>
        <w:br/>
        <w:br/>
        <w:t>Karaikkudi Junction</w:t>
        <w:br/>
        <w:t>4.1 KM</w:t>
        <w:br/>
        <w:t xml:space="preserve">139 </w:t>
        <w:br/>
        <w:br/>
        <w:br/>
        <w:br/>
        <w:br/>
        <w:br/>
        <w:br/>
        <w:br/>
        <w:t xml:space="preserve">          Airports</w:t>
        <w:br/>
        <w:br/>
        <w:br/>
        <w:br/>
        <w:br/>
        <w:br/>
        <w:t>Airport Name</w:t>
        <w:br/>
        <w:t>Distance</w:t>
        <w:br/>
        <w:t>Contact Number</w:t>
        <w:br/>
        <w:br/>
        <w:br/>
        <w:br/>
        <w:br/>
        <w:t>Madurai International Airport</w:t>
        <w:br/>
        <w:t>95.7 KM</w:t>
        <w:br/>
        <w:t>0452-2690717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