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THANTHONDREESWARAR TEMPLE</w:t>
        <w:br/>
        <w:t>Belur, Salem, Tamilnadu, India</w:t>
      </w:r>
    </w:p>
    <w:p>
      <w:r>
        <w:t>God</w:t>
        <w:br/>
        <w:br/>
        <w:br/>
        <w:tab/>
        <w:t>Thanthondreeswarar is the main deity of this temple, who is an incarnation of Lord Shiva. Here deity is Swayambhoo.</w:t>
        <w:br/>
        <w:br/>
        <w:br/>
        <w:br/>
        <w:br/>
        <w:t xml:space="preserve"> Interesting Facts</w:t>
        <w:br/>
        <w:br/>
        <w:br/>
        <w:br/>
        <w:tab/>
        <w:tab/>
        <w:t>The temple is constructed in such a way that every year, in the first week of Tamil month (Chithirai) the sunlight falls on the main deity in early morning.</w:t>
        <w:br/>
        <w:br/>
        <w:br/>
        <w:tab/>
        <w:tab/>
        <w:t>A structure of a mythical lion, "YAZHI" (A statue of lion) made out of a single stone with a rolling ball inside its mouth is carved on two pillars.</w:t>
        <w:br/>
        <w:br/>
        <w:br/>
        <w:tab/>
        <w:tab/>
        <w:t>A structure of Lord Shiva riding a vedhic horse is carved on two other pillars made out of a single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Belur Bus Stand</w:t>
        <w:tab/>
        <w:tab/>
        <w:tab/>
        <w:tab/>
        <w:tab/>
        <w:tab/>
        <w:tab/>
        <w:tab/>
        <w:tab/>
        <w:tab/>
        <w:t xml:space="preserve">    </w:t>
        <w:br/>
        <w:br/>
        <w:t>800 MTRS</w:t>
        <w:br/>
        <w:t>1800-419-4287</w:t>
        <w:br/>
        <w:br/>
        <w:br/>
        <w:t xml:space="preserve">  Valappadi G Halt Railway Station          </w:t>
        <w:br/>
        <w:br/>
        <w:t>7.7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58.6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Thanthondreeswarar is the main deity of this temple, who is an incarnation of Lord Shiva. Here deity is Swayambhoo.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constructed in such a way that every year, in the first week of Tamil month (Chithirai) the sunlight falls on the main deity in early morning.</w:t>
        <w:br/>
        <w:br/>
        <w:br/>
        <w:tab/>
        <w:tab/>
        <w:t>A structure of a mythical lion, "YAZHI" (A statue of lion) made out of a single stone with a rolling ball inside its mouth is carved on two pillars.</w:t>
        <w:br/>
        <w:br/>
        <w:br/>
        <w:tab/>
        <w:tab/>
        <w:t>A structure of Lord Shiva riding a vedhic horse is carved on two other pillars made out of a single stone.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Belur Bus Stand</w:t>
        <w:br/>
        <w:t>800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Valappadi G Halt Railway Station</w:t>
        <w:br/>
        <w:t>7.7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58.6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