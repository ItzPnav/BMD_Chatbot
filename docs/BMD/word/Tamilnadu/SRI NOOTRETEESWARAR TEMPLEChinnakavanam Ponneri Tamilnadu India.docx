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NOOTRETEESWARAR TEMPLE</w:t>
        <w:br/>
        <w:t>Chinnakavanam, Ponneri, Tamilnadu, India</w:t>
      </w:r>
    </w:p>
    <w:p>
      <w:r>
        <w:t>God</w:t>
        <w:br/>
        <w:br/>
        <w:br/>
        <w:tab/>
        <w:t>The main diety of this temple is Nootreteeswarar, who is an incrarination of Lord Shiva facing East direction. The sanctum houses the presiding deity in the form of a large Shiva Linga with square Avudai (base). Along with the shrine of another Shiva Linga called as Chadurvedeeswarar. Agasthya installed lingam called Nootreteeswarar which is considered equivalent to the original 108 lingams.</w:t>
        <w:br/>
        <w:t>Goddess</w:t>
        <w:br/>
        <w:br/>
        <w:br/>
        <w:tab/>
        <w:t>Sivakami and Ashotravalli are other deity here. Ashtothra Valli, Sivakami's are consort of Lord Shiva. Ashtothra Valli is facing South direction. Near the shrine of Nootreteeswarar shrine, the shrine of another Shiva Linga called as Chadurvedeeswarar and the shrine of the Goddess Sivakami are located.</w:t>
        <w:br/>
        <w:br/>
        <w:br/>
        <w:br/>
        <w:br/>
        <w:t xml:space="preserve"> Interesting Facts</w:t>
        <w:br/>
        <w:br/>
        <w:br/>
        <w:br/>
        <w:tab/>
        <w:tab/>
        <w:t>This temple has two Shiva Lingas, two Ammans (goddesses) and two Nandis.</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25°C during night)Average - May (36°C during the day and 20°C during night)Lowest - December to February (28°C during day and 19°C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Ponneri Bus Stand</w:t>
        <w:tab/>
        <w:tab/>
        <w:tab/>
        <w:tab/>
        <w:tab/>
        <w:tab/>
        <w:tab/>
        <w:tab/>
        <w:tab/>
        <w:tab/>
        <w:t xml:space="preserve">    </w:t>
        <w:br/>
        <w:br/>
        <w:t>1.8 KM</w:t>
        <w:br/>
        <w:t>1800-419-4287</w:t>
        <w:br/>
        <w:br/>
        <w:br/>
        <w:t xml:space="preserve">  Ponneri Railway Station          </w:t>
        <w:br/>
        <w:br/>
        <w:t>2.6 KM</w:t>
        <w:br/>
        <w:t>139</w:t>
        <w:br/>
        <w:br/>
        <w:br/>
        <w:t xml:space="preserve"> </w:t>
        <w:br/>
        <w:t>Chennai International Airport</w:t>
        <w:tab/>
        <w:tab/>
        <w:tab/>
        <w:tab/>
        <w:tab/>
        <w:tab/>
        <w:tab/>
        <w:tab/>
        <w:tab/>
        <w:tab/>
        <w:tab/>
        <w:br/>
        <w:t>49.5 KM</w:t>
        <w:br/>
        <w:t>044-22560551</w:t>
        <w:br/>
        <w:br/>
        <w:br/>
        <w:br/>
        <w:br/>
        <w:br/>
        <w:br/>
        <w:br/>
        <w:br/>
        <w:br/>
        <w:t xml:space="preserve"> Deity</w:t>
        <w:br/>
        <w:br/>
        <w:t>God</w:t>
        <w:br/>
        <w:br/>
        <w:br/>
        <w:tab/>
        <w:t>The main diety of this temple is Nootreteeswarar, who is an incrarination of Lord Shiva facing East direction. The sanctum houses the presiding deity in the form of a large Shiva Linga with square Avudai (base). Along with the shrine of another Shiva Linga called as Chadurvedeeswarar. Agasthya installed lingam called Nootreteeswarar which is considered equivalent to the original 108 lingams.</w:t>
        <w:br/>
        <w:br/>
        <w:t>Goddess</w:t>
        <w:br/>
        <w:br/>
        <w:br/>
        <w:tab/>
        <w:t>Sivakami and Ashotravalli are other deity here. Ashtothra Valli, Sivakami's are consort of Lord Shiva. Ashtothra Valli is facing South direction. Near the shrine of Nootreteeswarar shrine, the shrine of another Shiva Linga called as Chadurvedeeswarar and the shrine of the Goddess Sivakami are located.</w:t>
        <w:br/>
        <w:br/>
        <w:br/>
        <w:br/>
        <w:br/>
        <w:t xml:space="preserve"> Interesting Facts</w:t>
        <w:br/>
        <w:br/>
        <w:br/>
        <w:br/>
        <w:tab/>
        <w:tab/>
        <w:t>This temple has two Shiva Lingas, two Ammans (goddesses) and two Nandis.</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25&amp;deg;C during night)Average - May (36&amp;deg;C during the day and 20&amp;deg;C during night)Lowest - December to February (28&amp;deg;C during day and 19&amp;deg;C during night)Monsoon season &amp;ndash; July to September&lt;/p&gt;)</w:t>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Ponneri Bus Stand</w:t>
        <w:br/>
        <w:t>1.8 KM</w:t>
        <w:br/>
        <w:t>1800-419-4287</w:t>
        <w:br/>
        <w:br/>
        <w:br/>
        <w:br/>
        <w:br/>
        <w:br/>
        <w:br/>
        <w:t>Railway Stations</w:t>
        <w:br/>
        <w:br/>
        <w:br/>
        <w:br/>
        <w:br/>
        <w:br/>
        <w:t>Railway Station Name</w:t>
        <w:br/>
        <w:t>Distance</w:t>
        <w:br/>
        <w:t>Contact Number</w:t>
        <w:br/>
        <w:br/>
        <w:br/>
        <w:br/>
        <w:br/>
        <w:t>Ponneri Railway Station</w:t>
        <w:br/>
        <w:t>2.6 KM</w:t>
        <w:br/>
        <w:t>139</w:t>
        <w:br/>
        <w:br/>
        <w:br/>
        <w:br/>
        <w:br/>
        <w:br/>
        <w:br/>
        <w:br/>
        <w:t xml:space="preserve">          Airports</w:t>
        <w:br/>
        <w:br/>
        <w:br/>
        <w:br/>
        <w:br/>
        <w:br/>
        <w:t>Airport Name</w:t>
        <w:br/>
        <w:t>Distance</w:t>
        <w:br/>
        <w:t>Contact Number</w:t>
        <w:br/>
        <w:br/>
        <w:br/>
        <w:br/>
        <w:br/>
        <w:t>Chennai International Airport</w:t>
        <w:br/>
        <w:t>49.5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