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UGRA NARASIMHA TEMPLE</w:t>
        <w:br/>
        <w:t>Singirikudi, Cuddalore, Tamilnadu, India</w:t>
      </w:r>
    </w:p>
    <w:p>
      <w:r>
        <w:t>God</w:t>
        <w:br/>
        <w:br/>
        <w:br/>
        <w:tab/>
        <w:t>The main deity of this temple is Ugra Narasimhar, who is an incarnation of Lord Vishnu facing West direction appears very furiously with 16 hands with various weapons as Pathakahasthem, Prayoga Chakram, a Sword called Ksheerika, Bow and Arrow, Conch, Discus, Armour and a beheaded head etc.</w:t>
        <w:br/>
        <w:t>Goddess</w:t>
        <w:br/>
        <w:br/>
        <w:br/>
        <w:tab/>
        <w:t>Goddess Kanakavalli Thaayaar is consort of Ugra Narasimhar.</w:t>
        <w:br/>
        <w:br/>
        <w:br/>
        <w:br/>
        <w:br/>
        <w:t xml:space="preserve"> Interesting Facts</w:t>
        <w:br/>
        <w:br/>
        <w:br/>
        <w:br/>
        <w:tab/>
        <w:tab/>
        <w:t>Singirikudi Narasimha Swamy temple is one among the four Narasimha temples of this region. The others being Anthili (near Thiru Kovilur), Poovarasan Kuppam (15kms North of Panruti) and Parikkal.</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Pondicherry Bus Main Station</w:t>
        <w:tab/>
        <w:tab/>
        <w:tab/>
        <w:tab/>
        <w:tab/>
        <w:tab/>
        <w:tab/>
        <w:tab/>
        <w:tab/>
        <w:tab/>
        <w:t xml:space="preserve">    </w:t>
        <w:br/>
        <w:br/>
        <w:t>10 KM</w:t>
        <w:br/>
        <w:t>07725102000</w:t>
        <w:br/>
        <w:br/>
        <w:br/>
        <w:t xml:space="preserve">  Villianur Railway Station          </w:t>
        <w:br/>
        <w:br/>
        <w:t>7.6 KM</w:t>
        <w:br/>
        <w:t>139</w:t>
        <w:br/>
        <w:br/>
        <w:br/>
        <w:t xml:space="preserve"> </w:t>
        <w:br/>
        <w:t>Puducherry Airport</w:t>
        <w:tab/>
        <w:tab/>
        <w:tab/>
        <w:tab/>
        <w:tab/>
        <w:tab/>
        <w:tab/>
        <w:tab/>
        <w:tab/>
        <w:tab/>
        <w:tab/>
        <w:br/>
        <w:t>11 KM</w:t>
        <w:br/>
        <w:t>0413-2255506</w:t>
        <w:br/>
        <w:br/>
        <w:br/>
        <w:br/>
        <w:br/>
        <w:br/>
        <w:br/>
        <w:br/>
        <w:br/>
        <w:br/>
        <w:t xml:space="preserve"> Deity</w:t>
        <w:br/>
        <w:br/>
        <w:t>God</w:t>
        <w:br/>
        <w:br/>
        <w:br/>
        <w:tab/>
        <w:t>The main deity of this temple is Ugra Narasimhar, who is an incarnation of Lord Vishnu facing West direction appears very furiously with 16 hands with various weapons as Pathakahasthem, Prayoga Chakram, a Sword called Ksheerika, Bow and Arrow, Conch, Discus, Armour and a beheaded head etc.</w:t>
        <w:br/>
        <w:br/>
        <w:t>Goddess</w:t>
        <w:br/>
        <w:br/>
        <w:br/>
        <w:tab/>
        <w:t>Goddess Kanakavalli Thaayaar is consort of Ugra Narasimhar.</w:t>
        <w:br/>
        <w:br/>
        <w:br/>
        <w:br/>
        <w:br/>
        <w:t xml:space="preserve"> Interesting Facts</w:t>
        <w:br/>
        <w:br/>
        <w:br/>
        <w:br/>
        <w:tab/>
        <w:tab/>
        <w:t>Singirikudi Narasimha Swamy temple is one among the four Narasimha temples of this region. The others being Anthili (near Thiru Kovilur), Poovarasan Kuppam (15kms North of Panruti) and Parikkal.</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Pondicherry Bus Main Station</w:t>
        <w:br/>
        <w:t>10 KM</w:t>
        <w:br/>
        <w:t>07725102000</w:t>
        <w:br/>
        <w:br/>
        <w:br/>
        <w:br/>
        <w:br/>
        <w:br/>
        <w:br/>
        <w:t>Railway Stations</w:t>
        <w:br/>
        <w:br/>
        <w:br/>
        <w:br/>
        <w:br/>
        <w:br/>
        <w:t>Railway Station Name</w:t>
        <w:br/>
        <w:t>Distance</w:t>
        <w:br/>
        <w:t>Contact Number</w:t>
        <w:br/>
        <w:br/>
        <w:br/>
        <w:br/>
        <w:br/>
        <w:t>Villianur Railway Station</w:t>
        <w:br/>
        <w:t>7.6 KM</w:t>
        <w:br/>
        <w:t>139</w:t>
        <w:br/>
        <w:br/>
        <w:br/>
        <w:br/>
        <w:br/>
        <w:br/>
        <w:br/>
        <w:br/>
        <w:t xml:space="preserve">          Airports</w:t>
        <w:br/>
        <w:br/>
        <w:br/>
        <w:br/>
        <w:br/>
        <w:br/>
        <w:t>Airport Name</w:t>
        <w:br/>
        <w:t>Distance</w:t>
        <w:br/>
        <w:t>Contact Number</w:t>
        <w:br/>
        <w:br/>
        <w:br/>
        <w:br/>
        <w:br/>
        <w:t>Puducherry Airport</w:t>
        <w:br/>
        <w:t>11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