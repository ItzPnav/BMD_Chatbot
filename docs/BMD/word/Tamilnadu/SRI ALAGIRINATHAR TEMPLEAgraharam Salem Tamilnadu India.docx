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ALAGIRINATHAR TEMPLE</w:t>
        <w:br/>
        <w:t>Agraharam, Salem, Tamilnadu, India</w:t>
      </w:r>
    </w:p>
    <w:p>
      <w:r>
        <w:t>God</w:t>
        <w:br/>
        <w:br/>
        <w:t>The main deity of this temple is Alagirinatha Swamy, who is an incarnation of Lord Vishnu. He is seen in a grand standing posture with a conch &amp; chakra, knife &amp; kedayam, bow &amp; arrow and a mace with a height of 10 feet tall along with Mother Sundaravalli.</w:t>
        <w:br/>
        <w:t>Goddess</w:t>
        <w:br/>
        <w:br/>
        <w:t>Goddess Sundaravalli is consort of Alagirinatha Swamy.</w:t>
        <w:br/>
        <w:br/>
        <w:br/>
        <w:br/>
        <w:br/>
        <w:t xml:space="preserve"> Interesting Facts</w:t>
        <w:br/>
        <w:br/>
        <w:br/>
        <w:br/>
        <w:tab/>
        <w:tab/>
        <w:t>10 feet tall Hanuman is seen near the flag post facing Sundararaja perumal. Sri Anjaneya appears majestically but politely in worshipping form before the presiding deity.</w:t>
        <w:br/>
        <w:br/>
        <w:br/>
        <w:tab/>
        <w:tab/>
        <w:t>10 feet tall Garuda can also seen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Salem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300 MTRS</w:t>
        <w:br/>
        <w:t>1800-419-4287</w:t>
        <w:br/>
        <w:br/>
        <w:br/>
        <w:t xml:space="preserve">  Salem Railway Station          </w:t>
        <w:br/>
        <w:br/>
        <w:t>1.4 KM</w:t>
        <w:br/>
        <w:t>139</w:t>
        <w:br/>
        <w:br/>
        <w:br/>
        <w:t xml:space="preserve"> </w:t>
        <w:br/>
        <w:t xml:space="preserve">Salem Airport </w:t>
        <w:tab/>
        <w:tab/>
        <w:tab/>
        <w:tab/>
        <w:tab/>
        <w:tab/>
        <w:tab/>
        <w:tab/>
        <w:tab/>
        <w:tab/>
        <w:tab/>
        <w:br/>
        <w:t>22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Alagirinatha Swamy, who is an incarnation of Lord Vishnu. He is seen in a grand standing posture with a conch &amp; chakra, knife &amp; kedayam, bow &amp; arrow and a mace with a height of 10 feet tall along with Mother Sundaravalli.</w:t>
        <w:br/>
        <w:br/>
        <w:t>Goddess</w:t>
        <w:br/>
        <w:br/>
        <w:t>Goddess Sundaravalli is consort of Alagirinatha Swamy.</w:t>
        <w:br/>
        <w:br/>
        <w:br/>
        <w:br/>
        <w:br/>
        <w:t xml:space="preserve"> Interesting Facts</w:t>
        <w:br/>
        <w:br/>
        <w:br/>
        <w:br/>
        <w:tab/>
        <w:tab/>
        <w:t>10 feet tall Hanuman is seen near the flag post facing Sundararaja perumal. Sri Anjaneya appears majestically but politely in worshipping form before the presiding deity.</w:t>
        <w:br/>
        <w:br/>
        <w:br/>
        <w:tab/>
        <w:tab/>
        <w:t>10 feet tall Garuda can also seen here.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Salem Old Bus Stand</w:t>
        <w:br/>
        <w:t>300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Salem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Salem Airport </w:t>
        <w:br/>
        <w:t>22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