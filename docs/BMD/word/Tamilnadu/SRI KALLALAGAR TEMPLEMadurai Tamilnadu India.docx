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KALLALAGAR TEMPLE</w:t>
        <w:br/>
        <w:t>Madurai, Tamilnadu, India</w:t>
      </w:r>
    </w:p>
    <w:p>
      <w:r>
        <w:t>God</w:t>
        <w:br/>
        <w:br/>
        <w:br/>
        <w:tab/>
        <w:t>The main deity of this temple is Lord Parama swamy, who is an incarnation of Lord Vishnu facing East direction along with Sundharavalli Thaayar.</w:t>
        <w:br/>
        <w:t>Goddess</w:t>
        <w:br/>
        <w:br/>
        <w:br/>
        <w:tab/>
        <w:t>Goddess Sundharavalli Thaayar is consort of Lord Parama swamy.</w:t>
        <w:br/>
        <w:br/>
        <w:br/>
        <w:br/>
        <w:br/>
        <w:t xml:space="preserve"> Interesting Facts</w:t>
        <w:br/>
        <w:br/>
        <w:br/>
        <w:br/>
        <w:tab/>
        <w:tab/>
        <w:t>It is one of the 108 divya desams.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Madurai Periyar Bus Stand</w:t>
        <w:tab/>
        <w:tab/>
        <w:tab/>
        <w:tab/>
        <w:tab/>
        <w:tab/>
        <w:tab/>
        <w:tab/>
        <w:tab/>
        <w:tab/>
        <w:t xml:space="preserve">    </w:t>
        <w:br/>
        <w:br/>
        <w:t>48.8 KM</w:t>
        <w:br/>
        <w:t>1800-419-4287</w:t>
        <w:br/>
        <w:br/>
        <w:br/>
        <w:t xml:space="preserve">  Kudalnagar Railway Station          </w:t>
        <w:br/>
        <w:br/>
        <w:t>52 KM</w:t>
        <w:br/>
        <w:t>139</w:t>
        <w:br/>
        <w:br/>
        <w:br/>
        <w:t xml:space="preserve"> </w:t>
        <w:br/>
        <w:t xml:space="preserve">Madurai International Airport </w:t>
        <w:tab/>
        <w:tab/>
        <w:tab/>
        <w:tab/>
        <w:tab/>
        <w:tab/>
        <w:tab/>
        <w:tab/>
        <w:tab/>
        <w:tab/>
        <w:tab/>
        <w:br/>
        <w:t>38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Parama swamy, who is an incarnation of Lord Vishnu facing East direction along with Sundharavalli Thaayar.</w:t>
        <w:br/>
        <w:br/>
        <w:t>Goddess</w:t>
        <w:br/>
        <w:br/>
        <w:br/>
        <w:tab/>
        <w:t>Goddess Sundharavalli Thaayar is consort of Lord Parama swamy.</w:t>
        <w:br/>
        <w:br/>
        <w:br/>
        <w:br/>
        <w:br/>
        <w:t xml:space="preserve"> Interesting Facts</w:t>
        <w:br/>
        <w:br/>
        <w:br/>
        <w:br/>
        <w:tab/>
        <w:tab/>
        <w:t>It is one of the 108 divya desams.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Madurai Periyar Bus Stand</w:t>
        <w:br/>
        <w:t>48.8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Kudalnagar Railway Station</w:t>
        <w:br/>
        <w:t>52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Madurai International Airport </w:t>
        <w:br/>
        <w:t>38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