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SIVAGURUNATHA SWAMY TEMPLE</w:t>
        <w:br/>
        <w:t>Kumbakonam, Thanjavur, Tamilnadu, India</w:t>
      </w:r>
    </w:p>
    <w:p>
      <w:r>
        <w:t>God</w:t>
        <w:br/>
        <w:br/>
        <w:t>The main deity of this temple is Sri Sivapuranathar, who is an incarnation of Lord Shiva faces East direction is a swayambhu. The deity installed by Thirugnanasambandar.</w:t>
        <w:br/>
        <w:t>Goddess</w:t>
        <w:br/>
        <w:br/>
        <w:t xml:space="preserve">Goddess Singaravalli is consort of Sri Sivapuranathar. </w:t>
        <w:br/>
        <w:br/>
        <w:br/>
        <w:br/>
        <w:br/>
        <w:t xml:space="preserve"> Interesting Facts</w:t>
        <w:br/>
        <w:br/>
        <w:br/>
        <w:t xml:space="preserve">Lord Suryan (Sun) worships Lord Shiva of this temple by directing his rays on the lingam every year in the morning hours for three days in the Tamil month Chithirai (April-May). </w:t>
        <w:br/>
        <w:br/>
        <w:t xml:space="preserve">This is the 184th Devaram Paadal Petra Shiva Sthalam and 67th Shiva Sthalam on the South of river Cauvery in Tamilnadu.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3.4 KM</w:t>
        <w:br/>
        <w:t xml:space="preserve">1800-419-4287 </w:t>
        <w:br/>
        <w:br/>
        <w:br/>
        <w:t xml:space="preserve">  Kumbakonam Railway Station          </w:t>
        <w:br/>
        <w:br/>
        <w:t xml:space="preserve">4 KM </w:t>
        <w:br/>
        <w:t xml:space="preserve">139 </w:t>
        <w:br/>
        <w:br/>
        <w:br/>
        <w:t xml:space="preserve"> </w:t>
        <w:br/>
        <w:t>Tiruchirappalli International Airport</w:t>
        <w:tab/>
        <w:tab/>
        <w:tab/>
        <w:tab/>
        <w:tab/>
        <w:tab/>
        <w:tab/>
        <w:tab/>
        <w:tab/>
        <w:tab/>
        <w:tab/>
        <w:br/>
        <w:t>96.7 KM</w:t>
        <w:br/>
        <w:t>07373774163</w:t>
        <w:br/>
        <w:br/>
        <w:br/>
        <w:br/>
        <w:br/>
        <w:br/>
        <w:br/>
        <w:br/>
        <w:br/>
        <w:br/>
        <w:t xml:space="preserve"> Deity</w:t>
        <w:br/>
        <w:br/>
        <w:t>God</w:t>
        <w:br/>
        <w:br/>
        <w:t>The main deity of this temple is Sri Sivapuranathar, who is an incarnation of Lord Shiva faces East direction is a swayambhu. The deity installed by Thirugnanasambandar.</w:t>
        <w:br/>
        <w:br/>
        <w:t>Goddess</w:t>
        <w:br/>
        <w:br/>
        <w:t xml:space="preserve">Goddess Singaravalli is consort of Sri Sivapuranathar. </w:t>
        <w:br/>
        <w:br/>
        <w:br/>
        <w:br/>
        <w:br/>
        <w:t xml:space="preserve"> Interesting Facts</w:t>
        <w:br/>
        <w:br/>
        <w:br/>
        <w:t xml:space="preserve">Lord Suryan (Sun) worships Lord Shiva of this temple by directing his rays on the lingam every year in the morning hours for three days in the Tamil month Chithirai (April-May). </w:t>
        <w:br/>
        <w:br/>
        <w:t xml:space="preserve">This is the 184th Devaram Paadal Petra Shiva Sthalam and 67th Shiva Sthalam on the South of river Cauvery in Tamilnadu.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3.4 KM</w:t>
        <w:br/>
        <w:t xml:space="preserve">1800-419-4287 </w:t>
        <w:br/>
        <w:br/>
        <w:br/>
        <w:br/>
        <w:br/>
        <w:br/>
        <w:br/>
        <w:t>Railway Stations</w:t>
        <w:br/>
        <w:br/>
        <w:br/>
        <w:br/>
        <w:br/>
        <w:br/>
        <w:t>Railway Station Name</w:t>
        <w:br/>
        <w:t>Distance</w:t>
        <w:br/>
        <w:t>Contact Number</w:t>
        <w:br/>
        <w:br/>
        <w:br/>
        <w:br/>
        <w:br/>
        <w:t>Kumbakonam Railway Station</w:t>
        <w:br/>
        <w:t xml:space="preserve">4 KM </w:t>
        <w:br/>
        <w:t xml:space="preserve">139 </w:t>
        <w:br/>
        <w:br/>
        <w:br/>
        <w:br/>
        <w:br/>
        <w:br/>
        <w:br/>
        <w:br/>
        <w:t xml:space="preserve">          Airports</w:t>
        <w:br/>
        <w:br/>
        <w:br/>
        <w:br/>
        <w:br/>
        <w:br/>
        <w:t>Airport Name</w:t>
        <w:br/>
        <w:t>Distance</w:t>
        <w:br/>
        <w:t>Contact Number</w:t>
        <w:br/>
        <w:br/>
        <w:br/>
        <w:br/>
        <w:br/>
        <w:t>Tiruchirappalli International Airport</w:t>
        <w:br/>
        <w:t>96.7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