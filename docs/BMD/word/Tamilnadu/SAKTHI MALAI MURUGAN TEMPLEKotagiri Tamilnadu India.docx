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SAKTHI MALAI MURUGAN TEMPLE</w:t>
        <w:br/>
        <w:t>Kotagiri, Tamilnadu, India</w:t>
      </w:r>
    </w:p>
    <w:p>
      <w:r>
        <w:t>God</w:t>
        <w:br/>
        <w:br/>
        <w:br/>
        <w:tab/>
        <w:t>Vettrivel Murugan is the main deity of this temple, who is an incarnation of Lord Subramanyam. Here he appears with his celebrated leaf shaped weapon Vel. Also, Lord Murugan appears with a peacock wing piece (Mayil Peeli in Tamil) on his left.</w:t>
        <w:br/>
        <w:br/>
        <w:br/>
        <w:br/>
        <w:br/>
        <w:t xml:space="preserve"> Best Season To Visit</w:t>
        <w:br/>
        <w:br/>
        <w:br/>
        <w:br/>
        <w:tab/>
        <w:t>The best season to visit this temple is Winter season. The best months to visit are September to March.</w:t>
        <w:br/>
        <w:br/>
        <w:br/>
        <w:t>Weather</w:t>
        <w:br/>
        <w:br/>
        <w:t xml:space="preserve"> </w:t>
        <w:br/>
        <w:br/>
        <w:tab/>
        <w:t xml:space="preserve">Highest - April to June (38°C during day and 26°C during night)Average - May (37°C during the day and 21°C during night)Lowest - October to February (30°C during day and 18°C during night)Monsoon season - August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t>transport connections</w:t>
        <w:br/>
        <w:br/>
        <w:br/>
        <w:br/>
        <w:br/>
        <w:br/>
        <w:t>Name</w:t>
        <w:br/>
        <w:t>Distance</w:t>
        <w:br/>
        <w:t>Contact Number</w:t>
        <w:br/>
        <w:br/>
        <w:br/>
        <w:br/>
        <w:br/>
        <w:br/>
        <w:br/>
        <w:t>Kotagiri Bus Station</w:t>
        <w:tab/>
        <w:tab/>
        <w:tab/>
        <w:tab/>
        <w:tab/>
        <w:tab/>
        <w:tab/>
        <w:tab/>
        <w:tab/>
        <w:tab/>
        <w:t xml:space="preserve">    </w:t>
        <w:br/>
        <w:br/>
        <w:t>1.9 KM</w:t>
        <w:br/>
        <w:t>1800-419-4287</w:t>
        <w:br/>
        <w:br/>
        <w:br/>
        <w:t xml:space="preserve">  Coonoor Railway Junction          </w:t>
        <w:br/>
        <w:br/>
        <w:t xml:space="preserve"> 23.9 KM</w:t>
        <w:br/>
        <w:t>139</w:t>
        <w:br/>
        <w:br/>
        <w:br/>
        <w:t xml:space="preserve"> </w:t>
        <w:br/>
        <w:t>Coimbatore International Airport</w:t>
        <w:tab/>
        <w:tab/>
        <w:tab/>
        <w:tab/>
        <w:tab/>
        <w:tab/>
        <w:tab/>
        <w:tab/>
        <w:tab/>
        <w:tab/>
        <w:tab/>
        <w:br/>
        <w:t>76.7 KM</w:t>
        <w:br/>
        <w:t>07373774163</w:t>
        <w:br/>
        <w:br/>
        <w:br/>
        <w:br/>
        <w:br/>
        <w:br/>
        <w:br/>
        <w:br/>
        <w:br/>
        <w:br/>
        <w:t xml:space="preserve"> Deity</w:t>
        <w:br/>
        <w:br/>
        <w:t>God</w:t>
        <w:br/>
        <w:br/>
        <w:br/>
        <w:tab/>
        <w:t>Vettrivel Murugan is the main deity of this temple, who is an incarnation of Lord Subramanyam. Here he appears with his celebrated leaf shaped weapon Vel. Also, Lord Murugan appears with a peacock wing piece (Mayil Peeli in Tamil) on his left.</w:t>
        <w:br/>
        <w:br/>
        <w:br/>
        <w:br/>
        <w:br/>
        <w:br/>
        <w:t xml:space="preserve"> Best Season To Visit</w:t>
        <w:br/>
        <w:br/>
        <w:br/>
        <w:br/>
        <w:tab/>
        <w:t>The best season to visit this temple is Winter season. The best months to visit are September to March.</w:t>
        <w:br/>
        <w:br/>
        <w:br/>
        <w:t xml:space="preserve">Weather </w:t>
        <w:br/>
        <w:br/>
        <w:t xml:space="preserve">      &lt;p&gt;</w:t>
        <w:br/>
        <w:br/>
        <w:tab/>
        <w:t>Highest - April to June (38&amp;deg;C during day and 26&amp;deg;C during night)Average - May (37&amp;deg;C during the day and 21&amp;deg;C during night)Lowest - October to February (30&amp;deg;C during day and 18&amp;deg;C during night)Monsoon season - August to September&lt;/p&gt;)</w:t>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br/>
        <w:br/>
        <w:br/>
        <w:t xml:space="preserve">           Bus Stations</w:t>
        <w:br/>
        <w:br/>
        <w:br/>
        <w:br/>
        <w:br/>
        <w:br/>
        <w:t>Bus Station Name</w:t>
        <w:br/>
        <w:t>Distance</w:t>
        <w:br/>
        <w:t>Contact Number</w:t>
        <w:br/>
        <w:br/>
        <w:br/>
        <w:br/>
        <w:br/>
        <w:t>Kotagiri Bus Station</w:t>
        <w:br/>
        <w:t>1.9 KM</w:t>
        <w:br/>
        <w:t>1800-419-4287</w:t>
        <w:br/>
        <w:br/>
        <w:br/>
        <w:br/>
        <w:br/>
        <w:br/>
        <w:br/>
        <w:t>Railway Stations</w:t>
        <w:br/>
        <w:br/>
        <w:br/>
        <w:br/>
        <w:br/>
        <w:br/>
        <w:t>Railway Station Name</w:t>
        <w:br/>
        <w:t>Distance</w:t>
        <w:br/>
        <w:t>Contact Number</w:t>
        <w:br/>
        <w:br/>
        <w:br/>
        <w:br/>
        <w:br/>
        <w:t>Coonoor Railway Junction</w:t>
        <w:br/>
        <w:t xml:space="preserve"> 23.9 KM</w:t>
        <w:br/>
        <w:t>139</w:t>
        <w:br/>
        <w:br/>
        <w:br/>
        <w:br/>
        <w:br/>
        <w:br/>
        <w:br/>
        <w:br/>
        <w:t xml:space="preserve">          Airports</w:t>
        <w:br/>
        <w:br/>
        <w:br/>
        <w:br/>
        <w:br/>
        <w:br/>
        <w:t>Airport Name</w:t>
        <w:br/>
        <w:t>Distance</w:t>
        <w:br/>
        <w:t>Contact Number</w:t>
        <w:br/>
        <w:br/>
        <w:br/>
        <w:br/>
        <w:br/>
        <w:t>Coimbatore International Airport</w:t>
        <w:br/>
        <w:t>76.7 KM</w:t>
        <w:br/>
        <w:t>07373774163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