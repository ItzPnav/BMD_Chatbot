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KAALIKAMBAL TEMPLE</w:t>
        <w:br/>
        <w:t>Parryâ€™s Corner, Chennai, Tamilnadu, India</w:t>
      </w:r>
    </w:p>
    <w:p>
      <w:r>
        <w:t>Goddess</w:t>
        <w:br/>
        <w:br/>
        <w:br/>
        <w:tab/>
        <w:t>The main deity of this temple is Goddess Kaalikambal or Kamakshi, who is an incarnation of Goddess Parvathi is housed in the sanctum facing West direction. She is found with Four arms and in the sitting posture. Kaalikambal sits in an Artha Padmasana pose holding Pasa and Angusam. At her foot is the Ardha Meru said to have been consecrated by Sri Adi Sankara.</w:t>
        <w:br/>
        <w:br/>
        <w:br/>
        <w:br/>
        <w:br/>
        <w:br/>
        <w:t xml:space="preserve"> Interesting Facts</w:t>
        <w:br/>
        <w:br/>
        <w:br/>
        <w:br/>
        <w:tab/>
        <w:tab/>
        <w:t>Though Presiding Deity is Lord Shiva, importance is attached to Mother Kalikambal, the great Tamil poet, Subramanya Bharathiyar, when he was working for Swadeshi Mithran used to visit this temple often.</w:t>
        <w:br/>
        <w:br/>
        <w:br/>
        <w:tab/>
        <w:tab/>
        <w:t>He sung the famous “Yadumaki Ninrai Kali” song on this deity.</w:t>
        <w:br/>
        <w:br/>
        <w:br/>
        <w:tab/>
        <w:tab/>
        <w:t>The famous TMS’s song ‘Ullam Uruhuthaiya’ was sung for the first time here only, in 1952 by Sri Andavan Pichai. The Kinni Ther - a chariot lined with metal cymbals is unique to this temple, and the Kinni Ther procession in the month of Vaikasi attracts large crowds.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Chennai Beach Bus Stop</w:t>
        <w:tab/>
        <w:tab/>
        <w:tab/>
        <w:tab/>
        <w:tab/>
        <w:tab/>
        <w:tab/>
        <w:tab/>
        <w:tab/>
        <w:tab/>
        <w:t xml:space="preserve">    </w:t>
        <w:br/>
        <w:br/>
        <w:t>1.5 KM</w:t>
        <w:br/>
        <w:t>18004194287</w:t>
        <w:br/>
        <w:br/>
        <w:br/>
        <w:t xml:space="preserve">  Chennai Beach Rail Station          </w:t>
        <w:br/>
        <w:br/>
        <w:t>1.5 KM</w:t>
        <w:br/>
        <w:t>044-28194579</w:t>
        <w:br/>
        <w:br/>
        <w:br/>
        <w:t xml:space="preserve"> </w:t>
        <w:br/>
        <w:t>Chennai International Airport</w:t>
        <w:tab/>
        <w:tab/>
        <w:tab/>
        <w:tab/>
        <w:tab/>
        <w:tab/>
        <w:tab/>
        <w:tab/>
        <w:tab/>
        <w:tab/>
        <w:tab/>
        <w:br/>
        <w:t>20.8 KM</w:t>
        <w:br/>
        <w:t>044-22560551</w:t>
        <w:br/>
        <w:br/>
        <w:br/>
        <w:br/>
        <w:br/>
        <w:br/>
        <w:br/>
        <w:br/>
        <w:br/>
        <w:br/>
        <w:t xml:space="preserve"> Deity</w:t>
        <w:br/>
        <w:br/>
        <w:br/>
        <w:t>Goddess</w:t>
        <w:br/>
        <w:br/>
        <w:br/>
        <w:tab/>
        <w:t>The main deity of this temple is Goddess Kaalikambal or Kamakshi, who is an incarnation of Goddess Parvathi is housed in the sanctum facing West direction. She is found with Four arms and in the sitting posture. Kaalikambal sits in an Artha Padmasana pose holding Pasa and Angusam. At her foot is the Ardha Meru said to have been consecrated by Sri Adi Sankara.</w:t>
        <w:br/>
        <w:br/>
        <w:br/>
        <w:br/>
        <w:br/>
        <w:t xml:space="preserve"> Interesting Facts</w:t>
        <w:br/>
        <w:br/>
        <w:br/>
        <w:br/>
        <w:tab/>
        <w:tab/>
        <w:t>Though Presiding Deity is Lord Shiva, importance is attached to Mother Kalikambal, the great Tamil poet, Subramanya Bharathiyar, when he was working for Swadeshi Mithran used to visit this temple often.</w:t>
        <w:br/>
        <w:br/>
        <w:br/>
        <w:tab/>
        <w:tab/>
        <w:t>He sung the famous “Yadumaki Ninrai Kali” song on this deity.</w:t>
        <w:br/>
        <w:br/>
        <w:br/>
        <w:tab/>
        <w:tab/>
        <w:t>The famous TMS’s song ‘Ullam Uruhuthaiya’ was sung for the first time here only, in 1952 by Sri Andavan Pichai. The Kinni Ther - a chariot lined with metal cymbals is unique to this temple, and the Kinni Ther procession in the month of Vaikasi attracts large crowds.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Chennai Beach Bus Stop</w:t>
        <w:br/>
        <w:t>1.5 KM</w:t>
        <w:br/>
        <w:t>18004194287</w:t>
        <w:br/>
        <w:br/>
        <w:br/>
        <w:br/>
        <w:br/>
        <w:br/>
        <w:br/>
        <w:t>Railway Stations</w:t>
        <w:br/>
        <w:br/>
        <w:br/>
        <w:br/>
        <w:br/>
        <w:br/>
        <w:t>Railway Station Name</w:t>
        <w:br/>
        <w:t>Distance</w:t>
        <w:br/>
        <w:t>Contact Number</w:t>
        <w:br/>
        <w:br/>
        <w:br/>
        <w:br/>
        <w:br/>
        <w:t>Chennai Beach Rail Station</w:t>
        <w:br/>
        <w:t>1.5 KM</w:t>
        <w:br/>
        <w:t>044-28194579</w:t>
        <w:br/>
        <w:br/>
        <w:br/>
        <w:br/>
        <w:br/>
        <w:br/>
        <w:br/>
        <w:br/>
        <w:t xml:space="preserve">          Airports</w:t>
        <w:br/>
        <w:br/>
        <w:br/>
        <w:br/>
        <w:br/>
        <w:br/>
        <w:t>Airport Name</w:t>
        <w:br/>
        <w:t>Distance</w:t>
        <w:br/>
        <w:t>Contact Number</w:t>
        <w:br/>
        <w:br/>
        <w:br/>
        <w:br/>
        <w:br/>
        <w:t>Chennai International Airport</w:t>
        <w:br/>
        <w:t>20.8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