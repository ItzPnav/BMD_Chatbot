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VAITHAMANIDHI PERUMAL TEMPLE</w:t>
        <w:br/>
        <w:t>Thirukkolur, Thoothukkudi, Tamilnadu, India</w:t>
      </w:r>
    </w:p>
    <w:p>
      <w:r>
        <w:t>God</w:t>
        <w:br/>
        <w:br/>
        <w:br/>
        <w:tab/>
        <w:t>Sri Vaitha Maanidhi perumal is the main deity of this temple, who is an incarnation of Lord Vishnu. The Lord is seen in a reclining posture (Bhujanga Sayanam) on Adiseshan one hand of the Lord is pointing towards his face and another towards the ground. The Lord here has thiru Sangu (holy conch) in the left hand and in the right hand he has thiru chakra with which he destroys the Adharma.</w:t>
        <w:br/>
        <w:t>Goddess</w:t>
        <w:br/>
        <w:br/>
        <w:br/>
        <w:tab/>
        <w:t>Goddess Amudavalli and Goddess Koloorvalli have separate shrines in the sanctum of this temple.</w:t>
        <w:br/>
        <w:br/>
        <w:br/>
        <w:br/>
        <w:br/>
        <w:t xml:space="preserve"> Interesting Facts</w:t>
        <w:br/>
        <w:br/>
        <w:br/>
        <w:br/>
        <w:tab/>
        <w:tab/>
        <w:t>It is the eighth temple of Nava Tirupathi, and is named after Mars (Sevvai). It is also called Kuberasthalam.</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25°C during night)Average - May (36°C during the day and 20°C during night)Lowest - December to February (28°C during day and 19°C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Alwar Tirunagr Bus Stand</w:t>
        <w:tab/>
        <w:tab/>
        <w:tab/>
        <w:tab/>
        <w:tab/>
        <w:tab/>
        <w:tab/>
        <w:tab/>
        <w:tab/>
        <w:tab/>
        <w:t xml:space="preserve">    </w:t>
        <w:br/>
        <w:br/>
        <w:t>2.3 KM</w:t>
        <w:br/>
        <w:t xml:space="preserve">1800-419-4287 </w:t>
        <w:br/>
        <w:br/>
        <w:br/>
        <w:t xml:space="preserve">  Alwar Tirunagr Railway Station          </w:t>
        <w:br/>
        <w:br/>
        <w:t>2.4 KM</w:t>
        <w:br/>
        <w:t>139</w:t>
        <w:br/>
        <w:br/>
        <w:br/>
        <w:t xml:space="preserve"> </w:t>
        <w:br/>
        <w:t>Tuticorin Airport</w:t>
        <w:tab/>
        <w:tab/>
        <w:tab/>
        <w:tab/>
        <w:tab/>
        <w:tab/>
        <w:tab/>
        <w:tab/>
        <w:tab/>
        <w:tab/>
        <w:tab/>
        <w:br/>
        <w:t>25 KM</w:t>
        <w:br/>
        <w:t>04612271863</w:t>
        <w:br/>
        <w:br/>
        <w:br/>
        <w:br/>
        <w:br/>
        <w:br/>
        <w:br/>
        <w:br/>
        <w:br/>
        <w:br/>
        <w:t xml:space="preserve"> Deity</w:t>
        <w:br/>
        <w:br/>
        <w:t>God</w:t>
        <w:br/>
        <w:br/>
        <w:br/>
        <w:tab/>
        <w:t>Sri Vaitha Maanidhi perumal is the main deity of this temple, who is an incarnation of Lord Vishnu. The Lord is seen in a reclining posture (Bhujanga Sayanam) on Adiseshan one hand of the Lord is pointing towards his face and another towards the ground. The Lord here has thiru Sangu (holy conch) in the left hand and in the right hand he has thiru chakra with which he destroys the Adharma.</w:t>
        <w:br/>
        <w:br/>
        <w:t>Goddess</w:t>
        <w:br/>
        <w:br/>
        <w:br/>
        <w:tab/>
        <w:t>Goddess Amudavalli and Goddess Koloorvalli have separate shrines in the sanctum of this temple.</w:t>
        <w:br/>
        <w:br/>
        <w:br/>
        <w:br/>
        <w:br/>
        <w:t xml:space="preserve"> Interesting Facts</w:t>
        <w:br/>
        <w:br/>
        <w:br/>
        <w:br/>
        <w:tab/>
        <w:tab/>
        <w:t>It is the eighth temple of Nava Tirupathi, and is named after Mars (Sevvai). It is also called Kuberasthalam.</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25&amp;deg;C during night)Average - May (36&amp;deg;C during the day and 20&amp;deg;C during night)Lowest - December to February (28&amp;deg;C during day and 19&amp;deg;C during night)Monsoon season &amp;ndash; July to September&lt;/p&gt;)</w:t>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Alwar Tirunagr Bus Stand</w:t>
        <w:br/>
        <w:t>2.3 KM</w:t>
        <w:br/>
        <w:t xml:space="preserve">1800-419-4287 </w:t>
        <w:br/>
        <w:br/>
        <w:br/>
        <w:br/>
        <w:br/>
        <w:br/>
        <w:br/>
        <w:t>Railway Stations</w:t>
        <w:br/>
        <w:br/>
        <w:br/>
        <w:br/>
        <w:br/>
        <w:br/>
        <w:t>Railway Station Name</w:t>
        <w:br/>
        <w:t>Distance</w:t>
        <w:br/>
        <w:t>Contact Number</w:t>
        <w:br/>
        <w:br/>
        <w:br/>
        <w:br/>
        <w:br/>
        <w:t>Alwar Tirunagr Railway Station</w:t>
        <w:br/>
        <w:t>2.4 KM</w:t>
        <w:br/>
        <w:t>139</w:t>
        <w:br/>
        <w:br/>
        <w:br/>
        <w:br/>
        <w:br/>
        <w:br/>
        <w:br/>
        <w:br/>
        <w:t xml:space="preserve">          Airports</w:t>
        <w:br/>
        <w:br/>
        <w:br/>
        <w:br/>
        <w:br/>
        <w:br/>
        <w:t>Airport Name</w:t>
        <w:br/>
        <w:t>Distance</w:t>
        <w:br/>
        <w:t>Contact Number</w:t>
        <w:br/>
        <w:br/>
        <w:br/>
        <w:br/>
        <w:br/>
        <w:t>Tuticorin Airport</w:t>
        <w:br/>
        <w:t>25 KM</w:t>
        <w:br/>
        <w:t>04612271863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