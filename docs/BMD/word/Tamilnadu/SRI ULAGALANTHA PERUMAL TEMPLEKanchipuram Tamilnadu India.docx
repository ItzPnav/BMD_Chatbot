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ULAGALANTHA PERUMAL TEMPLE</w:t>
        <w:br/>
        <w:t>Kanchipuram, Tamilnadu, India</w:t>
      </w:r>
    </w:p>
    <w:p>
      <w:r>
        <w:t>God</w:t>
        <w:br/>
        <w:br/>
        <w:br/>
        <w:tab/>
        <w:t>The main deity of this temple is Ulagalanda Perumal is know as Trivikrama Perumal. Here lord is an incarnation of Lord Vishnu faces in West direction. The image of Ulagalantha Perumal is over 35 ft. (11 m) in height and 24 feet wide depicted with his left leg at a right angle to the body and parallel to the ground. Perumal graces with his right leg pressed on the ground while the left is scaling up. Lakshmi as Amudavalli is along with Lord Vishnu.</w:t>
        <w:br/>
        <w:t>Goddess</w:t>
        <w:br/>
        <w:br/>
        <w:br/>
        <w:tab/>
        <w:t>Godesses Amuthavalli thayar is consort of Lord Vishnu.</w:t>
        <w:br/>
        <w:br/>
        <w:br/>
        <w:br/>
        <w:br/>
        <w:t xml:space="preserve"> Interesting Facts</w:t>
        <w:br/>
        <w:br/>
        <w:br/>
        <w:br/>
        <w:tab/>
        <w:tab/>
        <w:t>A Kanchipuram sari is a type of sari traditionally made by weavers from Kanchipuram.</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(33.7 °C during the day and 21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Kanchipuram Bus Stand</w:t>
        <w:tab/>
        <w:tab/>
        <w:tab/>
        <w:tab/>
        <w:tab/>
        <w:tab/>
        <w:tab/>
        <w:tab/>
        <w:tab/>
        <w:tab/>
        <w:t xml:space="preserve">    </w:t>
        <w:br/>
        <w:br/>
        <w:t>600 MTRS</w:t>
        <w:br/>
        <w:t>91-44-2722 2084</w:t>
        <w:br/>
        <w:br/>
        <w:br/>
        <w:t xml:space="preserve">  Kanchipuram New Railway Station          </w:t>
        <w:br/>
        <w:br/>
        <w:t>1.3 KM</w:t>
        <w:br/>
        <w:t>139</w:t>
        <w:br/>
        <w:br/>
        <w:br/>
        <w:t xml:space="preserve"> </w:t>
        <w:br/>
        <w:t xml:space="preserve"> Chennai International Airport</w:t>
        <w:tab/>
        <w:tab/>
        <w:tab/>
        <w:tab/>
        <w:tab/>
        <w:tab/>
        <w:tab/>
        <w:tab/>
        <w:tab/>
        <w:tab/>
        <w:tab/>
        <w:br/>
        <w:t>67.6 KM</w:t>
        <w:br/>
        <w:t>044-22561122</w:t>
        <w:br/>
        <w:br/>
        <w:br/>
        <w:br/>
        <w:br/>
        <w:br/>
        <w:br/>
        <w:br/>
        <w:br/>
        <w:br/>
        <w:t xml:space="preserve"> Deity</w:t>
        <w:br/>
        <w:br/>
        <w:t>God</w:t>
        <w:br/>
        <w:br/>
        <w:br/>
        <w:tab/>
        <w:t>The main deity of this temple is Ulagalanda Perumal is know as Trivikrama Perumal. Here lord is an incarnation of Lord Vishnu faces in West direction. The image of Ulagalantha Perumal is over 35 ft. (11 m) in height and 24 feet wide depicted with his left leg at a right angle to the body and parallel to the ground. Perumal graces with his right leg pressed on the ground while the left is scaling up. Lakshmi as Amudavalli is along with Lord Vishnu.</w:t>
        <w:br/>
        <w:br/>
        <w:t>Goddess</w:t>
        <w:br/>
        <w:br/>
        <w:br/>
        <w:tab/>
        <w:t>Godesses Amuthavalli thayar is consort of Lord Vishnu.</w:t>
        <w:br/>
        <w:br/>
        <w:br/>
        <w:br/>
        <w:br/>
        <w:t xml:space="preserve"> Interesting Facts</w:t>
        <w:br/>
        <w:br/>
        <w:br/>
        <w:br/>
        <w:tab/>
        <w:tab/>
        <w:t>A Kanchipuram sari is a type of sari traditionally made by weavers from Kanchipuram.</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(33.7 &amp;deg;C during the day and 21 &amp;deg;C during night)Lowest - October to February (26 &amp;deg;C during day and 17 &amp;deg;C during night)Monsoon season - June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Kanchipuram Bus Stand</w:t>
        <w:br/>
        <w:t>600 MTRS</w:t>
        <w:br/>
        <w:t>91-44-2722 2084</w:t>
        <w:br/>
        <w:br/>
        <w:br/>
        <w:br/>
        <w:br/>
        <w:br/>
        <w:br/>
        <w:t>Railway Stations</w:t>
        <w:br/>
        <w:br/>
        <w:br/>
        <w:br/>
        <w:br/>
        <w:br/>
        <w:t>Railway Station Name</w:t>
        <w:br/>
        <w:t>Distance</w:t>
        <w:br/>
        <w:t>Contact Number</w:t>
        <w:br/>
        <w:br/>
        <w:br/>
        <w:br/>
        <w:br/>
        <w:t>Kanchipuram New Railway Station</w:t>
        <w:br/>
        <w:t>1.3 KM</w:t>
        <w:br/>
        <w:t>139</w:t>
        <w:br/>
        <w:br/>
        <w:br/>
        <w:br/>
        <w:br/>
        <w:br/>
        <w:br/>
        <w:br/>
        <w:t xml:space="preserve">          Airports</w:t>
        <w:br/>
        <w:br/>
        <w:br/>
        <w:br/>
        <w:br/>
        <w:br/>
        <w:t>Airport Name</w:t>
        <w:br/>
        <w:t>Distance</w:t>
        <w:br/>
        <w:t>Contact Number</w:t>
        <w:br/>
        <w:br/>
        <w:br/>
        <w:br/>
        <w:br/>
        <w:t xml:space="preserve"> Chennai International Airport</w:t>
        <w:br/>
        <w:t>67.6 KM</w:t>
        <w:br/>
        <w:t>044-22561122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