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THIRUCHENDUR SUBRAMANYA SWAMY TEMPLE</w:t>
        <w:br/>
        <w:t>Tiruchendur, Thoothukudi, Tamilnadu, India</w:t>
      </w:r>
    </w:p>
    <w:p>
      <w:r>
        <w:t>God</w:t>
        <w:br/>
        <w:br/>
        <w:t xml:space="preserve">The main deity of this temple is Lord Subramanyam graces the devotees with his six faces accompanied by his consorts Valli and Deivanai. </w:t>
        <w:br/>
        <w:t>Goddess</w:t>
        <w:br/>
        <w:br/>
        <w:t>Goddesses Valli and Deivanai are consorts of Lord Subramanyam.</w:t>
        <w:br/>
        <w:br/>
        <w:br/>
        <w:br/>
        <w:br/>
        <w:t xml:space="preserve"> Interesting Facts</w:t>
        <w:br/>
        <w:br/>
        <w:br/>
        <w:br/>
        <w:tab/>
        <w:tab/>
        <w:t>Thiruchendur Murugan Temple is known as the second Arupadai Veedu of Lord Muruga.</w:t>
        <w:br/>
        <w:br/>
        <w:br/>
        <w:tab/>
        <w:tab/>
        <w:t>The temple's raja gopuram is in the western side. This was done to protect the foundation since the sea is closer to the temple in the east.</w:t>
        <w:br/>
        <w:br/>
        <w:br/>
        <w:tab/>
        <w:tab/>
        <w:t>There is a small well called Nazhikinaru from where the water keeps oozing out and the water is sweet. It is interesting to note that the water is sweet inspite of being so close to the sea.</w:t>
        <w:br/>
        <w:br/>
        <w:br/>
        <w:tab/>
        <w:tab/>
        <w:t>Of the Aaarupatai Veetu of Lord Muruga, Tiruchendur alone is situated in the seashore, the other five are hill temples.</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Thiruchendhur Bus Stand</w:t>
        <w:tab/>
        <w:tab/>
        <w:tab/>
        <w:tab/>
        <w:tab/>
        <w:tab/>
        <w:tab/>
        <w:tab/>
        <w:tab/>
        <w:tab/>
        <w:t xml:space="preserve">    </w:t>
        <w:br/>
        <w:br/>
        <w:t xml:space="preserve">2.4 KM </w:t>
        <w:br/>
        <w:t xml:space="preserve">1800-419-4287 </w:t>
        <w:br/>
        <w:br/>
        <w:br/>
        <w:t xml:space="preserve">  Tiruchendu Railway Station          </w:t>
        <w:br/>
        <w:br/>
        <w:t>1.7 KM</w:t>
        <w:br/>
        <w:t xml:space="preserve">139 </w:t>
        <w:br/>
        <w:br/>
        <w:br/>
        <w:t xml:space="preserve"> </w:t>
        <w:br/>
        <w:t>Tuticorin Airport</w:t>
        <w:tab/>
        <w:tab/>
        <w:tab/>
        <w:tab/>
        <w:tab/>
        <w:tab/>
        <w:tab/>
        <w:tab/>
        <w:tab/>
        <w:tab/>
        <w:tab/>
        <w:br/>
        <w:t>39 KM</w:t>
        <w:br/>
        <w:t>04612271863</w:t>
        <w:br/>
        <w:br/>
        <w:br/>
        <w:br/>
        <w:br/>
        <w:br/>
        <w:br/>
        <w:br/>
        <w:br/>
        <w:br/>
        <w:t xml:space="preserve"> Deity</w:t>
        <w:br/>
        <w:br/>
        <w:t>God</w:t>
        <w:br/>
        <w:br/>
        <w:t xml:space="preserve">The main deity of this temple is Lord Subramanyam graces the devotees with his six faces accompanied by his consorts Valli and Deivanai. </w:t>
        <w:br/>
        <w:br/>
        <w:t>Goddess</w:t>
        <w:br/>
        <w:br/>
        <w:t>Goddesses Valli and Deivanai are consorts of Lord Subramanyam.</w:t>
        <w:br/>
        <w:br/>
        <w:br/>
        <w:br/>
        <w:br/>
        <w:t xml:space="preserve"> Interesting Facts</w:t>
        <w:br/>
        <w:br/>
        <w:br/>
        <w:br/>
        <w:tab/>
        <w:tab/>
        <w:t>Thiruchendur Murugan Temple is known as the second Arupadai Veedu of Lord Muruga.</w:t>
        <w:br/>
        <w:br/>
        <w:br/>
        <w:tab/>
        <w:tab/>
        <w:t>The temple's raja gopuram is in the western side. This was done to protect the foundation since the sea is closer to the temple in the east.</w:t>
        <w:br/>
        <w:br/>
        <w:br/>
        <w:tab/>
        <w:tab/>
        <w:t>There is a small well called Nazhikinaru from where the water keeps oozing out and the water is sweet. It is interesting to note that the water is sweet inspite of being so close to the sea.</w:t>
        <w:br/>
        <w:br/>
        <w:br/>
        <w:tab/>
        <w:tab/>
        <w:t>Of the Aaarupatai Veetu of Lord Muruga, Tiruchendur alone is situated in the seashore, the other five are hill temples.</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Thiruchendhur Bus Stand</w:t>
        <w:br/>
        <w:t xml:space="preserve">2.4 KM </w:t>
        <w:br/>
        <w:t xml:space="preserve">1800-419-4287 </w:t>
        <w:br/>
        <w:br/>
        <w:br/>
        <w:br/>
        <w:br/>
        <w:br/>
        <w:br/>
        <w:t>Railway Stations</w:t>
        <w:br/>
        <w:br/>
        <w:br/>
        <w:br/>
        <w:br/>
        <w:br/>
        <w:t>Railway Station Name</w:t>
        <w:br/>
        <w:t>Distance</w:t>
        <w:br/>
        <w:t>Contact Number</w:t>
        <w:br/>
        <w:br/>
        <w:br/>
        <w:br/>
        <w:br/>
        <w:t>Tiruchendu Railway Station</w:t>
        <w:br/>
        <w:t>1.7 KM</w:t>
        <w:br/>
        <w:t xml:space="preserve">139 </w:t>
        <w:br/>
        <w:br/>
        <w:br/>
        <w:br/>
        <w:br/>
        <w:br/>
        <w:br/>
        <w:br/>
        <w:t xml:space="preserve">          Airports</w:t>
        <w:br/>
        <w:br/>
        <w:br/>
        <w:br/>
        <w:br/>
        <w:br/>
        <w:t>Airport Name</w:t>
        <w:br/>
        <w:t>Distance</w:t>
        <w:br/>
        <w:t>Contact Number</w:t>
        <w:br/>
        <w:br/>
        <w:br/>
        <w:br/>
        <w:br/>
        <w:t>Tuticorin Airport</w:t>
        <w:br/>
        <w:t>39 KM</w:t>
        <w:br/>
        <w:t>04612271863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