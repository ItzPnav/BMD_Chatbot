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AGNIPUREESWARAR TEMPLE</w:t>
        <w:br/>
        <w:t>Thirupugalur, Nagapattinam, Tamilnadu, India</w:t>
      </w:r>
    </w:p>
    <w:p>
      <w:r>
        <w:t>God</w:t>
        <w:br/>
        <w:br/>
        <w:t>The main deity of this temple is Agnipureeswarar, who is an incarnation of Lord Shiva facing East direction.</w:t>
        <w:br/>
        <w:t>Goddess</w:t>
        <w:br/>
        <w:br/>
        <w:t>Goddess Karundar Kuzhali is consort of Agnipureeswarar.</w:t>
        <w:br/>
        <w:br/>
        <w:br/>
        <w:br/>
        <w:br/>
        <w:t xml:space="preserve"> Interesting Facts</w:t>
        <w:br/>
        <w:br/>
        <w:br/>
        <w:br/>
        <w:tab/>
        <w:tab/>
        <w:t>This is the 75th Lord Shiva temple on the Southern bank of Cauvery praised in Thevaram hymns.</w:t>
        <w:br/>
        <w:br/>
        <w:br/>
        <w:tab/>
        <w:tab/>
        <w:t>Three Murthis in the temple, Bhoodeshwarar, Varthamaneswarar and Bhavishyeswarar are the symbols of past, present and future.</w:t>
        <w:br/>
        <w:br/>
        <w:br/>
        <w:tab/>
        <w:tab/>
        <w:t>The Agni idol here is with 2 faces, 7 hands, 3 feet, 4 horns.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Sannanallur Bustand</w:t>
        <w:tab/>
        <w:tab/>
        <w:tab/>
        <w:tab/>
        <w:tab/>
        <w:tab/>
        <w:tab/>
        <w:tab/>
        <w:tab/>
        <w:tab/>
        <w:t xml:space="preserve">    </w:t>
        <w:br/>
        <w:br/>
        <w:t>7 KM</w:t>
        <w:br/>
        <w:t>1800-419-4287</w:t>
        <w:br/>
        <w:br/>
        <w:br/>
        <w:t xml:space="preserve">  Nannilam Railway Station          </w:t>
        <w:br/>
        <w:br/>
        <w:t>8 KM</w:t>
        <w:br/>
        <w:t>139</w:t>
        <w:br/>
        <w:br/>
        <w:br/>
        <w:t xml:space="preserve"> </w:t>
        <w:br/>
        <w:t xml:space="preserve">Trichy Airport </w:t>
        <w:tab/>
        <w:tab/>
        <w:tab/>
        <w:tab/>
        <w:tab/>
        <w:tab/>
        <w:tab/>
        <w:tab/>
        <w:tab/>
        <w:tab/>
        <w:tab/>
        <w:br/>
        <w:t>139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Agnipureeswarar, who is an incarnation of Lord Shiva facing East direction.</w:t>
        <w:br/>
        <w:br/>
        <w:t>Goddess</w:t>
        <w:br/>
        <w:br/>
        <w:t>Goddess Karundar Kuzhali is consort of Agnipureeswarar.</w:t>
        <w:br/>
        <w:br/>
        <w:br/>
        <w:br/>
        <w:br/>
        <w:t xml:space="preserve"> Interesting Facts</w:t>
        <w:br/>
        <w:br/>
        <w:br/>
        <w:br/>
        <w:tab/>
        <w:tab/>
        <w:t>This is the 75th Lord Shiva temple on the Southern bank of Cauvery praised in Thevaram hymns.</w:t>
        <w:br/>
        <w:br/>
        <w:br/>
        <w:tab/>
        <w:tab/>
        <w:t>Three Murthis in the temple, Bhoodeshwarar, Varthamaneswarar and Bhavishyeswarar are the symbols of past, present and future.</w:t>
        <w:br/>
        <w:br/>
        <w:br/>
        <w:tab/>
        <w:tab/>
        <w:t>The Agni idol here is with 2 faces, 7 hands, 3 feet, 4 horns.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Sannanallur Bustand</w:t>
        <w:br/>
        <w:t>7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Nannilam Railway Station</w:t>
        <w:br/>
        <w:t>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Trichy Airport </w:t>
        <w:br/>
        <w:t>139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