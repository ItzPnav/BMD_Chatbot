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MEININDRASWAMY TEMPLE </w:t>
        <w:br/>
        <w:t>Karamangalam,  Pudukkottai, Tamilnadu, India</w:t>
      </w:r>
    </w:p>
    <w:p>
      <w:r>
        <w:t>God</w:t>
        <w:br/>
        <w:br/>
        <w:br/>
        <w:tab/>
        <w:t>Meinindraswamy is the main deity of this temple, who is an incarnation of Lord Shiva.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Avanam Kaikaati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5.5 KM</w:t>
        <w:br/>
        <w:t>04322-220906</w:t>
        <w:br/>
        <w:br/>
        <w:br/>
        <w:t xml:space="preserve">  Ayingudi Railway Station          </w:t>
        <w:br/>
        <w:br/>
        <w:t>14.8 KM</w:t>
        <w:br/>
        <w:t>139</w:t>
        <w:br/>
        <w:br/>
        <w:br/>
        <w:t xml:space="preserve"> </w:t>
        <w:br/>
        <w:t>Tiruchirappalli Airport</w:t>
        <w:tab/>
        <w:tab/>
        <w:tab/>
        <w:tab/>
        <w:tab/>
        <w:tab/>
        <w:tab/>
        <w:tab/>
        <w:tab/>
        <w:tab/>
        <w:tab/>
        <w:br/>
        <w:t>99.1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Meinindraswamy is the main deity of this temple, who is an incarnation of Lord Shiva.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Avanam Kaikaati Bus Station</w:t>
        <w:br/>
        <w:t>5.5 KM</w:t>
        <w:br/>
        <w:t>04322-220906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Ayingudi Railway Station</w:t>
        <w:br/>
        <w:t>14.8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Airport</w:t>
        <w:br/>
        <w:t>99.1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