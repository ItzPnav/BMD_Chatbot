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PESUM PERUMAL TEMPLE</w:t>
        <w:br/>
        <w:t>Koolamandal, Thiruvannamalai, Tamilnadu, India</w:t>
      </w:r>
    </w:p>
    <w:p>
      <w:r>
        <w:t>God</w:t>
        <w:br/>
        <w:br/>
        <w:br/>
        <w:tab/>
        <w:t>The main diety of this temple is Varadaraja Perumal, who is an incrarination of Lord Vishnu facing East direction with 6 feet height, holding lotus in their boonful hands in standing posture. In his upper two arms, Perumal holds the conch and the discus. His lower right hand is in abhaya hasta and his lower left hand is in gada-hasta (as though resting on his mace) and wearing a long Salagrama mala. Sridevi &amp; Boodevi are along with Lord Vishnu.</w:t>
        <w:br/>
        <w:t>Goddess</w:t>
        <w:br/>
        <w:br/>
        <w:br/>
        <w:tab/>
        <w:t>Goddess Sridevi &amp; Boodevi are consorts of Lord Vishnu.</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(37°C during the day and 21°C during night)Lowest - October to February (30°C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19 KM</w:t>
        <w:br/>
        <w:t>18004194287</w:t>
        <w:br/>
        <w:br/>
        <w:br/>
        <w:t xml:space="preserve">  Kanchipuram East Railway Station          </w:t>
        <w:br/>
        <w:br/>
        <w:t>20 KM</w:t>
        <w:br/>
        <w:t>139</w:t>
        <w:br/>
        <w:br/>
        <w:br/>
        <w:t xml:space="preserve"> </w:t>
        <w:br/>
        <w:t>Chennai International Airport</w:t>
        <w:tab/>
        <w:tab/>
        <w:tab/>
        <w:tab/>
        <w:tab/>
        <w:tab/>
        <w:tab/>
        <w:tab/>
        <w:tab/>
        <w:tab/>
        <w:tab/>
        <w:br/>
        <w:t>89 KM</w:t>
        <w:br/>
        <w:t>044-22560551</w:t>
        <w:br/>
        <w:br/>
        <w:br/>
        <w:br/>
        <w:br/>
        <w:br/>
        <w:br/>
        <w:br/>
        <w:br/>
        <w:br/>
        <w:t xml:space="preserve"> Deity</w:t>
        <w:br/>
        <w:br/>
        <w:t>God</w:t>
        <w:br/>
        <w:br/>
        <w:br/>
        <w:tab/>
        <w:t>The main diety of this temple is Varadaraja Perumal, who is an incrarination of Lord Vishnu facing East direction with 6 feet height, holding lotus in their boonful hands in standing posture. In his upper two arms, Perumal holds the conch and the discus. His lower right hand is in abhaya hasta and his lower left hand is in gada-hasta (as though resting on his mace) and wearing a long Salagrama mala. Sridevi &amp; Boodevi are along with Lord Vishnu.</w:t>
        <w:br/>
        <w:br/>
        <w:t>Goddess</w:t>
        <w:br/>
        <w:br/>
        <w:br/>
        <w:tab/>
        <w:t>Goddess Sridevi &amp; Boodevi are consorts of Lord Vishnu.</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(37&amp;deg;C during the day and 21&amp;deg;C during night)Lowest - October to February (30&amp;deg;C during day and 18&amp;deg;C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19 KM</w:t>
        <w:br/>
        <w:t>18004194287</w:t>
        <w:br/>
        <w:br/>
        <w:br/>
        <w:br/>
        <w:br/>
        <w:br/>
        <w:br/>
        <w:t>Railway Stations</w:t>
        <w:br/>
        <w:br/>
        <w:br/>
        <w:br/>
        <w:br/>
        <w:br/>
        <w:t>Railway Station Name</w:t>
        <w:br/>
        <w:t>Distance</w:t>
        <w:br/>
        <w:t>Contact Number</w:t>
        <w:br/>
        <w:br/>
        <w:br/>
        <w:br/>
        <w:br/>
        <w:t>Kanchipuram East Railway Station</w:t>
        <w:br/>
        <w:t>20 KM</w:t>
        <w:br/>
        <w:t>139</w:t>
        <w:br/>
        <w:br/>
        <w:br/>
        <w:br/>
        <w:br/>
        <w:br/>
        <w:br/>
        <w:br/>
        <w:t xml:space="preserve">          Airports</w:t>
        <w:br/>
        <w:br/>
        <w:br/>
        <w:br/>
        <w:br/>
        <w:br/>
        <w:t>Airport Name</w:t>
        <w:br/>
        <w:t>Distance</w:t>
        <w:br/>
        <w:t>Contact Number</w:t>
        <w:br/>
        <w:br/>
        <w:br/>
        <w:br/>
        <w:br/>
        <w:t>Chennai International Airport</w:t>
        <w:br/>
        <w:t>89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