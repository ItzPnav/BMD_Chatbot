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EZHUTHARI NATHAR TEMPLE</w:t>
        <w:br/>
        <w:t>Innambur, Thanjavur, Tamilnadu, India</w:t>
      </w:r>
    </w:p>
    <w:p>
      <w:r>
        <w:t>God</w:t>
        <w:br/>
        <w:br/>
        <w:t>The main deity of this temple is Ezhuthari Nathar, who is an incarnation of Lord Shiva faces East direction and He is swayambhu.</w:t>
        <w:br/>
        <w:t>Goddess</w:t>
        <w:br/>
        <w:br/>
        <w:t>Goddess Nithya Kalyani and Sugantha Kundalambal are consorts of Ezhuthari Nathar. Mother Nithya Kalyani blesses the devotees ever in her wedding posture. Mother Sugantha Kundalambal graces the devotees in penance posture.</w:t>
        <w:br/>
        <w:br/>
        <w:br/>
        <w:br/>
        <w:br/>
        <w:t xml:space="preserve"> Interesting Facts</w:t>
        <w:br/>
        <w:br/>
        <w:br/>
        <w:t xml:space="preserve">The rays of Sun fall on the Lord on of Tamil Panguni month corresponding to March-April. </w:t>
        <w:br/>
        <w:br/>
        <w:t>This is the 99th Devaram Paadal Petra Shiva Sthalam and 45th Sthalam on North side of river Cauvery in Tamilnadu.</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25°C during night)Average - May (36°C during the day and 20°C during night)Lowest - December to February (28°C during day and 19°C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t>transport connections</w:t>
        <w:br/>
        <w:br/>
        <w:br/>
        <w:br/>
        <w:br/>
        <w:br/>
        <w:t>Name</w:t>
        <w:br/>
        <w:t>Distance</w:t>
        <w:br/>
        <w:t>Contact Number</w:t>
        <w:br/>
        <w:br/>
        <w:br/>
        <w:br/>
        <w:br/>
        <w:br/>
        <w:br/>
        <w:t>Kumbakonam Bus Stand</w:t>
        <w:tab/>
        <w:tab/>
        <w:tab/>
        <w:tab/>
        <w:tab/>
        <w:tab/>
        <w:tab/>
        <w:tab/>
        <w:tab/>
        <w:tab/>
        <w:t xml:space="preserve">    </w:t>
        <w:br/>
        <w:br/>
        <w:t>7.7 KM</w:t>
        <w:br/>
        <w:t xml:space="preserve">1800-419-4287 </w:t>
        <w:br/>
        <w:br/>
        <w:br/>
        <w:t xml:space="preserve">  Kumbakonam Railway Station          </w:t>
        <w:br/>
        <w:br/>
        <w:t>9.1 KM</w:t>
        <w:br/>
        <w:t xml:space="preserve">139 </w:t>
        <w:br/>
        <w:br/>
        <w:br/>
        <w:t xml:space="preserve"> </w:t>
        <w:br/>
        <w:t>Tiruchirappalli International Airport</w:t>
        <w:tab/>
        <w:tab/>
        <w:tab/>
        <w:tab/>
        <w:tab/>
        <w:tab/>
        <w:tab/>
        <w:tab/>
        <w:tab/>
        <w:tab/>
        <w:tab/>
        <w:br/>
        <w:t xml:space="preserve">88 KM </w:t>
        <w:br/>
        <w:t>07373774163</w:t>
        <w:br/>
        <w:br/>
        <w:br/>
        <w:br/>
        <w:br/>
        <w:br/>
        <w:br/>
        <w:br/>
        <w:br/>
        <w:br/>
        <w:t xml:space="preserve"> Deity</w:t>
        <w:br/>
        <w:br/>
        <w:t>God</w:t>
        <w:br/>
        <w:br/>
        <w:t>The main deity of this temple is Ezhuthari Nathar, who is an incarnation of Lord Shiva faces East direction and He is swayambhu.</w:t>
        <w:br/>
        <w:br/>
        <w:t>Goddess</w:t>
        <w:br/>
        <w:br/>
        <w:t>Goddess Nithya Kalyani and Sugantha Kundalambal are consorts of Ezhuthari Nathar. Mother Nithya Kalyani blesses the devotees ever in her wedding posture. Mother Sugantha Kundalambal graces the devotees in penance posture.</w:t>
        <w:br/>
        <w:br/>
        <w:br/>
        <w:br/>
        <w:br/>
        <w:t xml:space="preserve"> Interesting Facts</w:t>
        <w:br/>
        <w:br/>
        <w:br/>
        <w:t xml:space="preserve">The rays of Sun fall on the Lord on of Tamil Panguni month corresponding to March-April. </w:t>
        <w:br/>
        <w:br/>
        <w:t>This is the 99th Devaram Paadal Petra Shiva Sthalam and 45th Sthalam on North side of river Cauvery in Tamilnadu.</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25&amp;deg;C during night)Average - May (36&amp;deg;C during the day and 20&amp;deg;C during night)Lowest - December to February (28&amp;deg;C during day and 19&amp;deg;C during night)Monsoon season &amp;ndash; July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br/>
        <w:br/>
        <w:br/>
        <w:t xml:space="preserve">           Bus Stations</w:t>
        <w:br/>
        <w:br/>
        <w:br/>
        <w:br/>
        <w:br/>
        <w:br/>
        <w:t>Bus Station Name</w:t>
        <w:br/>
        <w:t>Distance</w:t>
        <w:br/>
        <w:t>Contact Number</w:t>
        <w:br/>
        <w:br/>
        <w:br/>
        <w:br/>
        <w:br/>
        <w:t>Kumbakonam Bus Stand</w:t>
        <w:br/>
        <w:t>7.7 KM</w:t>
        <w:br/>
        <w:t xml:space="preserve">1800-419-4287 </w:t>
        <w:br/>
        <w:br/>
        <w:br/>
        <w:br/>
        <w:br/>
        <w:br/>
        <w:br/>
        <w:t>Railway Stations</w:t>
        <w:br/>
        <w:br/>
        <w:br/>
        <w:br/>
        <w:br/>
        <w:br/>
        <w:t>Railway Station Name</w:t>
        <w:br/>
        <w:t>Distance</w:t>
        <w:br/>
        <w:t>Contact Number</w:t>
        <w:br/>
        <w:br/>
        <w:br/>
        <w:br/>
        <w:br/>
        <w:t>Kumbakonam Railway Station</w:t>
        <w:br/>
        <w:t>9.1 KM</w:t>
        <w:br/>
        <w:t xml:space="preserve">139 </w:t>
        <w:br/>
        <w:br/>
        <w:br/>
        <w:br/>
        <w:br/>
        <w:br/>
        <w:br/>
        <w:br/>
        <w:t xml:space="preserve">          Airports</w:t>
        <w:br/>
        <w:br/>
        <w:br/>
        <w:br/>
        <w:br/>
        <w:br/>
        <w:t>Airport Name</w:t>
        <w:br/>
        <w:t>Distance</w:t>
        <w:br/>
        <w:t>Contact Number</w:t>
        <w:br/>
        <w:br/>
        <w:br/>
        <w:br/>
        <w:br/>
        <w:t>Tiruchirappalli International Airport</w:t>
        <w:br/>
        <w:t xml:space="preserve">88 KM </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