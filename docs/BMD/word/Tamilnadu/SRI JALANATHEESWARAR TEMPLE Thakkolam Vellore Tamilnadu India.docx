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JALANATHEESWARAR TEMPLE </w:t>
        <w:br/>
        <w:t>Thakkolam, Vellore, Tamilnadu, India</w:t>
      </w:r>
    </w:p>
    <w:p>
      <w:r>
        <w:t>God</w:t>
        <w:br/>
        <w:br/>
        <w:br/>
        <w:tab/>
        <w:t>The main deity of this temple is Lord Jalanatheeswarar. Here Lord is incarnation of Lord Vishnu and faces in East direction.</w:t>
        <w:br/>
        <w:t>Goddess</w:t>
        <w:br/>
        <w:br/>
        <w:br/>
        <w:tab/>
        <w:t>Goddess Sri Giriraja Kannikambhal is consort of lord Shiva. Sri Giriraja Kannikambhal is in standing posture facing North direction.</w:t>
        <w:br/>
        <w:br/>
        <w:br/>
        <w:br/>
        <w:br/>
        <w:t xml:space="preserve"> Interesting Facts</w:t>
        <w:br/>
        <w:br/>
        <w:br/>
        <w:br/>
        <w:tab/>
        <w:tab/>
        <w:t>There are two adjacent temples situated on the banks of the river Kusasthalai.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26 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Thakkolam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13.9 KM </w:t>
        <w:br/>
        <w:br/>
        <w:br/>
        <w:br/>
        <w:t xml:space="preserve">  Takkolam           </w:t>
        <w:br/>
        <w:br/>
        <w:t xml:space="preserve">6.8 KM 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 xml:space="preserve">62 KM 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Jalanatheeswarar. Here Lord is incarnation of Lord Vishnu and faces in East direction.</w:t>
        <w:br/>
        <w:br/>
        <w:t>Goddess</w:t>
        <w:br/>
        <w:br/>
        <w:br/>
        <w:tab/>
        <w:t>Goddess Sri Giriraja Kannikambhal is consort of lord Shiva. Sri Giriraja Kannikambhal is in standing posture facing North direction.</w:t>
        <w:br/>
        <w:br/>
        <w:br/>
        <w:br/>
        <w:br/>
        <w:t xml:space="preserve"> Interesting Facts</w:t>
        <w:br/>
        <w:br/>
        <w:br/>
        <w:br/>
        <w:tab/>
        <w:tab/>
        <w:t>There are two adjacent temples situated on the banks of the river Kusasthalai.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26 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Thakkolam Bus Stand</w:t>
        <w:br/>
        <w:t xml:space="preserve">13.9 KM </w:t>
        <w:br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Takkolam </w:t>
        <w:br/>
        <w:t xml:space="preserve">6.8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 xml:space="preserve">62 KM 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