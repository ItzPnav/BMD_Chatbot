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THIRNEERMALAI NEERVANNA PERUMAL NANDHAVANAM</w:t>
        <w:br/>
        <w:t>Thiruneermalai, Chennai, Tamilnadu, India</w:t>
      </w:r>
    </w:p>
    <w:p>
      <w:r>
        <w:t>God</w:t>
        <w:br/>
        <w:br/>
        <w:br/>
        <w:tab/>
        <w:t>The main deity of the temple is Neer Vanna Perumal and facing towards East direction. Who is an incarantion of Lord Vishnu and Nindra Thirukolam is in Standing posture. The lord is seen with Abhaya Hastham and holding Sankha and Chakra. The lord is adorned with a long Saligrama Maalai or garland. On Neer Vanna Perumal right is the statue of Sage Valmiki in praying posture and is believed to be a Swayambu moorthy. The main deity of Ulagalantha Perumal temple is known as Nadantha Thirukolam and faces in East. The main deity of Ranganathar temple is known as Kidantha Thirukolam and faces in South with Sleeping posture. The main deity of Narasimhar temple is known as Shanta Narasimhan faces in East with Sitting posture. The main deity of Thiruneermalai temple is known as Trivikrama faces in East.</w:t>
        <w:br/>
        <w:t>Goddess</w:t>
        <w:br/>
        <w:br/>
        <w:br/>
        <w:tab/>
        <w:t>Mother is called as Ranganayaki, consort of Ranganathar. She is housed in a separate sanctum facing east.</w:t>
        <w:br/>
        <w:br/>
        <w:br/>
        <w:br/>
        <w:br/>
        <w:t xml:space="preserve"> Interesting Facts</w:t>
        <w:br/>
        <w:br/>
        <w:br/>
        <w:br/>
        <w:tab/>
        <w:tab/>
        <w:t>Tiruneermalai Neervanna Perumal temple is one among the 108 Divya Desas of Perumal.</w:t>
        <w:br/>
        <w:br/>
        <w:br/>
        <w:tab/>
        <w:tab/>
        <w:t>There are two temples, one at the top of the hill and other in the foothills. In all, the temple occupies an area of 15 acres (6.1 ha).</w:t>
        <w:br/>
        <w:br/>
        <w:br/>
        <w:tab/>
        <w:tab/>
        <w:t>At Thiruneermalai, one finds Lord Vishnu in four forms - Sitting, Sleeping and Walking posture atop the hill and Standing posture in the temple at the foot of the hill.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West Tambaram Bus Depot</w:t>
        <w:tab/>
        <w:tab/>
        <w:tab/>
        <w:tab/>
        <w:tab/>
        <w:tab/>
        <w:tab/>
        <w:tab/>
        <w:tab/>
        <w:tab/>
        <w:t xml:space="preserve">    </w:t>
        <w:br/>
        <w:br/>
        <w:t>5.7 KM</w:t>
        <w:br/>
        <w:t>18004194287</w:t>
        <w:br/>
        <w:br/>
        <w:br/>
        <w:t xml:space="preserve">  Pallavaram Railway Station          </w:t>
        <w:br/>
        <w:br/>
        <w:t>5.1 KM</w:t>
        <w:br/>
        <w:t>1800111321</w:t>
        <w:br/>
        <w:br/>
        <w:br/>
        <w:t xml:space="preserve"> </w:t>
        <w:br/>
        <w:t>Chennai International Airport</w:t>
        <w:tab/>
        <w:tab/>
        <w:tab/>
        <w:tab/>
        <w:tab/>
        <w:tab/>
        <w:tab/>
        <w:tab/>
        <w:tab/>
        <w:tab/>
        <w:tab/>
        <w:br/>
        <w:t>7.5 KM</w:t>
        <w:br/>
        <w:t>044-22560551</w:t>
        <w:br/>
        <w:br/>
        <w:br/>
        <w:br/>
        <w:br/>
        <w:br/>
        <w:br/>
        <w:br/>
        <w:br/>
        <w:br/>
        <w:t xml:space="preserve"> Deity</w:t>
        <w:br/>
        <w:br/>
        <w:t>God</w:t>
        <w:br/>
        <w:br/>
        <w:br/>
        <w:tab/>
        <w:t>The main deity of the temple is Neer Vanna Perumal and facing towards East direction. Who is an incarantion of Lord Vishnu and Nindra Thirukolam is in Standing posture. The lord is seen with Abhaya Hastham and holding Sankha and Chakra. The lord is adorned with a long Saligrama Maalai or garland. On Neer Vanna Perumal right is the statue of Sage Valmiki in praying posture and is believed to be a Swayambu moorthy. The main deity of Ulagalantha Perumal temple is known as Nadantha Thirukolam and faces in East. The main deity of Ranganathar temple is known as Kidantha Thirukolam and faces in South with Sleeping posture. The main deity of Narasimhar temple is known as Shanta Narasimhan faces in East with Sitting posture. The main deity of Thiruneermalai temple is known as Trivikrama faces in East.</w:t>
        <w:br/>
        <w:br/>
        <w:t>Goddess</w:t>
        <w:br/>
        <w:br/>
        <w:br/>
        <w:tab/>
        <w:t>Mother is called as Ranganayaki, consort of Ranganathar. She is housed in a separate sanctum facing east.</w:t>
        <w:br/>
        <w:br/>
        <w:br/>
        <w:br/>
        <w:br/>
        <w:t xml:space="preserve"> Interesting Facts</w:t>
        <w:br/>
        <w:br/>
        <w:br/>
        <w:br/>
        <w:tab/>
        <w:tab/>
        <w:t>Tiruneermalai Neervanna Perumal temple is one among the 108 Divya Desas of Perumal.</w:t>
        <w:br/>
        <w:br/>
        <w:br/>
        <w:tab/>
        <w:tab/>
        <w:t>There are two temples, one at the top of the hill and other in the foothills. In all, the temple occupies an area of 15 acres (6.1 ha).</w:t>
        <w:br/>
        <w:br/>
        <w:br/>
        <w:tab/>
        <w:tab/>
        <w:t>At Thiruneermalai, one finds Lord Vishnu in four forms - Sitting, Sleeping and Walking posture atop the hill and Standing posture in the temple at the foot of the hill.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West Tambaram Bus Depot</w:t>
        <w:br/>
        <w:t>5.7 KM</w:t>
        <w:br/>
        <w:t>18004194287</w:t>
        <w:br/>
        <w:br/>
        <w:br/>
        <w:br/>
        <w:br/>
        <w:br/>
        <w:br/>
        <w:t>Railway Stations</w:t>
        <w:br/>
        <w:br/>
        <w:br/>
        <w:br/>
        <w:br/>
        <w:br/>
        <w:t>Railway Station Name</w:t>
        <w:br/>
        <w:t>Distance</w:t>
        <w:br/>
        <w:t>Contact Number</w:t>
        <w:br/>
        <w:br/>
        <w:br/>
        <w:br/>
        <w:br/>
        <w:t>Pallavaram Railway Station</w:t>
        <w:br/>
        <w:t>5.1 KM</w:t>
        <w:br/>
        <w:t>1800111321</w:t>
        <w:br/>
        <w:br/>
        <w:br/>
        <w:br/>
        <w:br/>
        <w:br/>
        <w:br/>
        <w:br/>
        <w:t xml:space="preserve">          Airports</w:t>
        <w:br/>
        <w:br/>
        <w:br/>
        <w:br/>
        <w:br/>
        <w:br/>
        <w:t>Airport Name</w:t>
        <w:br/>
        <w:t>Distance</w:t>
        <w:br/>
        <w:t>Contact Number</w:t>
        <w:br/>
        <w:br/>
        <w:br/>
        <w:br/>
        <w:br/>
        <w:t>Chennai International Airport</w:t>
        <w:br/>
        <w:t>7.5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