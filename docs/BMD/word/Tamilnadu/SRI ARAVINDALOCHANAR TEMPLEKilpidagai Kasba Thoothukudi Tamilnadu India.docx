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ARAVINDALOCHANAR TEMPLE</w:t>
        <w:br/>
        <w:t>Kilpidagai Kasba, Thoothukudi, Tamilnadu, India</w:t>
      </w:r>
    </w:p>
    <w:p>
      <w:r>
        <w:t>God</w:t>
        <w:br/>
        <w:br/>
        <w:t>The main deity of this temple is Aravindalochanar Perumal, who is an incarnation of Lord Vishnu faces East direction and He is in standing posture.</w:t>
        <w:br/>
        <w:br/>
        <w:br/>
        <w:br/>
        <w:br/>
        <w:t xml:space="preserve"> Interesting Facts</w:t>
        <w:br/>
        <w:br/>
        <w:br/>
        <w:t>As Lord Vishnu himself is acting as the nine planets in these places, there are no separate shrines for the Navagrahas the nine planets.</w:t>
        <w:br/>
        <w:br/>
        <w:t>The temple occupies an area of 1 acre and is surrounded by a granite wall.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25°C during night)Average - May (36°C during the day and 20°C during night)Lowest - December to February (28°C during day and 19°C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Eral Town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6.6 KM </w:t>
        <w:br/>
        <w:t xml:space="preserve">1800-419-4287 </w:t>
        <w:br/>
        <w:br/>
        <w:br/>
        <w:t xml:space="preserve">  Srivaikuntam Railway Station          </w:t>
        <w:br/>
        <w:br/>
        <w:t xml:space="preserve">9 KM </w:t>
        <w:br/>
        <w:t xml:space="preserve">139 </w:t>
        <w:br/>
        <w:br/>
        <w:br/>
        <w:t xml:space="preserve"> </w:t>
        <w:br/>
        <w:t>Tuticorin Airport</w:t>
        <w:tab/>
        <w:tab/>
        <w:tab/>
        <w:tab/>
        <w:tab/>
        <w:tab/>
        <w:tab/>
        <w:tab/>
        <w:tab/>
        <w:tab/>
        <w:tab/>
        <w:br/>
        <w:t>23.7 KM</w:t>
        <w:br/>
        <w:t>04612271863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The main deity of this temple is Aravindalochanar Perumal, who is an incarnation of Lord Vishnu faces East direction and He is in standing posture.</w:t>
        <w:br/>
        <w:br/>
        <w:br/>
        <w:br/>
        <w:br/>
        <w:br/>
        <w:t xml:space="preserve"> Interesting Facts</w:t>
        <w:br/>
        <w:br/>
        <w:br/>
        <w:t>As Lord Vishnu himself is acting as the nine planets in these places, there are no separate shrines for the Navagrahas the nine planets.</w:t>
        <w:br/>
        <w:br/>
        <w:t>The temple occupies an area of 1 acre and is surrounded by a granite wall.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25&amp;deg;C during night)Average - May (36&amp;deg;C during the day and 20&amp;deg;C during night)Lowest - December to February (28&amp;deg;C during day and 19&amp;deg;C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Eral Town Bus Stand</w:t>
        <w:br/>
        <w:t xml:space="preserve">6.6 KM </w:t>
        <w:br/>
        <w:t xml:space="preserve">1800-419-4287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Srivaikuntam Railway Station</w:t>
        <w:br/>
        <w:t xml:space="preserve">9 KM </w:t>
        <w:br/>
        <w:t xml:space="preserve">139 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Tuticorin Airport</w:t>
        <w:br/>
        <w:t>23.7 KM</w:t>
        <w:br/>
        <w:t>04612271863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