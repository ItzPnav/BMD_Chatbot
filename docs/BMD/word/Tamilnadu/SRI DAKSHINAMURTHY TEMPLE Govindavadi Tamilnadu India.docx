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 xml:space="preserve">SRI DAKSHINAMURTHY TEMPLE </w:t>
        <w:br/>
        <w:t>Govindavadi, Tamilnadu, India</w:t>
      </w:r>
    </w:p>
    <w:p>
      <w:r>
        <w:t>God</w:t>
        <w:br/>
        <w:br/>
        <w:br/>
        <w:tab/>
        <w:t>The main diety of this temple is lord Dakshinamurthy and is an incarnation of lord Shiva facing south direction. Here deity is more than six feet height in seating posture on a peeta.</w:t>
        <w:br/>
        <w:t>Goddess</w:t>
        <w:br/>
        <w:br/>
        <w:br/>
        <w:tab/>
        <w:t>Godess Akhilandeswari is consort of Lord Shiva.</w:t>
        <w:br/>
        <w:br/>
        <w:br/>
        <w:br/>
        <w:br/>
        <w:t xml:space="preserve"> Best Season To Visit</w:t>
        <w:br/>
        <w:br/>
        <w:br/>
        <w:br/>
        <w:tab/>
        <w:t>The best season to visit this temple is Winter season. The best months to visit are September to February.</w:t>
        <w:br/>
        <w:br/>
        <w:br/>
        <w:t>Weather</w:t>
        <w:br/>
        <w:br/>
        <w:t xml:space="preserve"> </w:t>
        <w:br/>
        <w:br/>
        <w:tab/>
        <w:t xml:space="preserve">Highest - April to June (38°C during day and 26°C during night)Average - May (33.7 °C during the day and 21 °C during night)Lowest - October to February (26 °C during day and 17 °C during night)Monsoon season - June to September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These rules are applicable for foreigners also. Shorts, mini-skirts, middies, sleeveless tops, low-waist jeans and short-length T-shirts are not allowed.</w:t>
        <w:br/>
        <w:br/>
        <w:br/>
        <w:tab/>
        <w:tab/>
        <w:t>Pilgrims/visitors will not be allowed inside the temple if dress code is not followed.</w:t>
        <w:br/>
        <w:br/>
        <w:br/>
        <w:br/>
        <w:br/>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Smoâ€‹king is strictly prohibited inside the Temple Premises.</w:t>
        <w:br/>
        <w:br/>
        <w:br/>
        <w:br/>
        <w:br/>
        <w:br/>
        <w:t>transport connections</w:t>
        <w:br/>
        <w:br/>
        <w:br/>
        <w:br/>
        <w:br/>
        <w:br/>
        <w:t>Name</w:t>
        <w:br/>
        <w:t>Distance</w:t>
        <w:br/>
        <w:t>Contact Number</w:t>
        <w:br/>
        <w:br/>
        <w:br/>
        <w:br/>
        <w:br/>
        <w:br/>
        <w:br/>
        <w:t>Kanchipuram Bus Stand</w:t>
        <w:tab/>
        <w:tab/>
        <w:tab/>
        <w:tab/>
        <w:tab/>
        <w:tab/>
        <w:tab/>
        <w:tab/>
        <w:tab/>
        <w:tab/>
        <w:t xml:space="preserve">    </w:t>
        <w:br/>
        <w:br/>
        <w:t>14 KM</w:t>
        <w:br/>
        <w:t>91-44-2722 2084</w:t>
        <w:br/>
        <w:br/>
        <w:br/>
        <w:t xml:space="preserve">  Kanchipuram New Railway Station          </w:t>
        <w:br/>
        <w:br/>
        <w:t>13.6 KM</w:t>
        <w:br/>
        <w:t>139</w:t>
        <w:br/>
        <w:br/>
        <w:br/>
        <w:t xml:space="preserve"> </w:t>
        <w:br/>
        <w:t>Chennai International Airport</w:t>
        <w:tab/>
        <w:tab/>
        <w:tab/>
        <w:tab/>
        <w:tab/>
        <w:tab/>
        <w:tab/>
        <w:tab/>
        <w:tab/>
        <w:tab/>
        <w:tab/>
        <w:br/>
        <w:t>71 KM</w:t>
        <w:br/>
        <w:t>044 2256 0551</w:t>
        <w:br/>
        <w:br/>
        <w:br/>
        <w:br/>
        <w:br/>
        <w:br/>
        <w:br/>
        <w:br/>
        <w:br/>
        <w:br/>
        <w:t xml:space="preserve"> Deity</w:t>
        <w:br/>
        <w:br/>
        <w:t>God</w:t>
        <w:br/>
        <w:br/>
        <w:br/>
        <w:tab/>
        <w:t>The main diety of this temple is lord Dakshinamurthy and is an incarnation of lord Shiva facing south direction. Here deity is more than six feet height in seating posture on a peeta.</w:t>
        <w:br/>
        <w:br/>
        <w:t>Goddess</w:t>
        <w:br/>
        <w:br/>
        <w:br/>
        <w:tab/>
        <w:t>Godess Akhilandeswari is consort of Lord Shiva.</w:t>
        <w:br/>
        <w:br/>
        <w:br/>
        <w:br/>
        <w:br/>
        <w:t xml:space="preserve"> Best Season To Visit</w:t>
        <w:br/>
        <w:br/>
        <w:br/>
        <w:br/>
        <w:tab/>
        <w:t>The best season to visit this temple is Winter season. The best months to visit are September to February.</w:t>
        <w:br/>
        <w:br/>
        <w:br/>
        <w:t xml:space="preserve">Weather </w:t>
        <w:br/>
        <w:br/>
        <w:t xml:space="preserve">      &lt;p&gt;</w:t>
        <w:br/>
        <w:br/>
        <w:tab/>
        <w:t>Highest - April to June (38&amp;deg;C during day and 26&amp;deg;C during night)Average - May (33.7 &amp;deg;C during the day and 21 &amp;deg;C during night)Lowest - October to February (26 &amp;deg;C during day and 17 &amp;deg;C during night)Monsoon season - June to September&lt;/p&gt;)</w:t>
        <w:br/>
        <w:br/>
        <w:br/>
        <w:br/>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These rules are applicable for foreigners also. Shorts, mini-skirts, middies, sleeveless tops, low-waist jeans and short-length T-shirts are not allowed.</w:t>
        <w:br/>
        <w:br/>
        <w:br/>
        <w:tab/>
        <w:tab/>
        <w:t>Pilgrims/visitors will not be allowed inside the temple if dress code is not followed.</w:t>
        <w:br/>
        <w:br/>
        <w:br/>
        <w:br/>
        <w:br/>
        <w:t xml:space="preserve"> Do's &amp; Dont's</w:t>
        <w:br/>
        <w:br/>
        <w:br/>
        <w:br/>
        <w:tab/>
        <w:tab/>
        <w:t>Do bathe and wear clean clothes before you enter the Temple.</w:t>
        <w:br/>
        <w:br/>
        <w:br/>
        <w:tab/>
        <w:tab/>
        <w:t>Do respect ancient customs and co-piligrims while at Temple.</w:t>
        <w:br/>
        <w:br/>
        <w:br/>
        <w:br/>
        <w:br/>
        <w:tab/>
        <w:tab/>
        <w:t>Smoâ€‹king is strictly prohibited inside the Temple Premises.</w:t>
        <w:br/>
        <w:br/>
        <w:br/>
        <w:br/>
        <w:br/>
        <w:br/>
        <w:br/>
        <w:br/>
        <w:br/>
        <w:t xml:space="preserve">           Bus Stations</w:t>
        <w:br/>
        <w:br/>
        <w:br/>
        <w:br/>
        <w:br/>
        <w:br/>
        <w:t>Bus Station Name</w:t>
        <w:br/>
        <w:t>Distance</w:t>
        <w:br/>
        <w:t>Contact Number</w:t>
        <w:br/>
        <w:br/>
        <w:br/>
        <w:br/>
        <w:br/>
        <w:t>Kanchipuram Bus Stand</w:t>
        <w:br/>
        <w:t>14 KM</w:t>
        <w:br/>
        <w:t>91-44-2722 2084</w:t>
        <w:br/>
        <w:br/>
        <w:br/>
        <w:br/>
        <w:br/>
        <w:br/>
        <w:br/>
        <w:t>Railway Stations</w:t>
        <w:br/>
        <w:br/>
        <w:br/>
        <w:br/>
        <w:br/>
        <w:br/>
        <w:t>Railway Station Name</w:t>
        <w:br/>
        <w:t>Distance</w:t>
        <w:br/>
        <w:t>Contact Number</w:t>
        <w:br/>
        <w:br/>
        <w:br/>
        <w:br/>
        <w:br/>
        <w:t>Kanchipuram New Railway Station</w:t>
        <w:br/>
        <w:t>13.6 KM</w:t>
        <w:br/>
        <w:t>139</w:t>
        <w:br/>
        <w:br/>
        <w:br/>
        <w:br/>
        <w:br/>
        <w:br/>
        <w:br/>
        <w:br/>
        <w:t xml:space="preserve">          Airports</w:t>
        <w:br/>
        <w:br/>
        <w:br/>
        <w:br/>
        <w:br/>
        <w:br/>
        <w:t>Airport Name</w:t>
        <w:br/>
        <w:t>Distance</w:t>
        <w:br/>
        <w:t>Contact Number</w:t>
        <w:br/>
        <w:br/>
        <w:br/>
        <w:br/>
        <w:br/>
        <w:t>Chennai International Airport</w:t>
        <w:br/>
        <w:t>71 KM</w:t>
        <w:br/>
        <w:t>044 2256 0551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