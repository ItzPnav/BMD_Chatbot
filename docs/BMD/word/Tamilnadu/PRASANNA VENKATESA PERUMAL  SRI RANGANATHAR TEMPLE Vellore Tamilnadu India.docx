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PRASANNA VENKATESA PERUMAL &amp; SRI RANGANATHAR TEMPLE</w:t>
        <w:br/>
        <w:t xml:space="preserve"> Vellore, Tamilnadu, India</w:t>
      </w:r>
    </w:p>
    <w:p>
      <w:r>
        <w:t>God</w:t>
        <w:br/>
        <w:br/>
        <w:t>Prasanna Venkatesa Perumal Temple - The main deity of this temple is Lord Venkatesa Perumal. He is an incarnation of Lord Vishnu. He is believed to be facing to the south direction, which is the direction of Yamatharmaraja (the lord of death) to watch his activities. Lord Prasanna Venkatesa Perumal stands on Avudaiyar (Siva lingam) with Abhaya Mutra. Lord Vishnu gave darshan to the Sage as Venkatesa Perumal standing over the Shivalinga. In this temple Lord Perumal idol was installed by Sage Pundareeka.</w:t>
        <w:br/>
        <w:br/>
        <w:t>Sri Ranganathar Temple - The main deity of this temple is Lord Ranganathar. He is an incarnation of Lord Vishnu. Lord Ranganatha is seen sleeping on the 9 ft long 3 ft height. The interesting feature of Ranganatha at Thiruparkadal is that he is seen resting his head (Southern direction) on a Marakkal (Measuring bowl) in a grand Anantha Sayana Posture.</w:t>
        <w:br/>
        <w:t>Goddess</w:t>
        <w:br/>
        <w:br/>
        <w:t>Prasanna Venkatesa Perumal Temple - Mother Alamelmangai Thaayar is consort of Lord Venkatesa Perumal.</w:t>
        <w:br/>
        <w:br/>
        <w:t>Sri Ranganathar Temple - Accompanied by his consorts Sridevi and Bhoodevi and Brahma seated on the lotus flower rising from the Lord's navel.</w:t>
        <w:br/>
        <w:br/>
        <w:br/>
        <w:br/>
        <w:br/>
        <w:t xml:space="preserve"> Interesting Facts</w:t>
        <w:br/>
        <w:br/>
        <w:br/>
        <w:br/>
        <w:tab/>
        <w:tab/>
        <w:t>Temple located on the banks of Palar river.</w:t>
        <w:br/>
        <w:br/>
        <w:br/>
        <w:tab/>
        <w:tab/>
        <w:t>There are three entrances through which Perumal can be worshipped directly at the sanctum itself on the Vaikunta Ekadasi day.</w:t>
        <w:br/>
        <w:br/>
        <w:br/>
        <w:tab/>
        <w:tab/>
        <w:t>This is a very rare structure in a Perumal Temple.</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(40 °C during day and 24 °C during night)Average - May (38 °C during the day and 26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 xml:space="preserve">Walajapet Bus Stand </w:t>
        <w:tab/>
        <w:tab/>
        <w:tab/>
        <w:tab/>
        <w:tab/>
        <w:tab/>
        <w:tab/>
        <w:tab/>
        <w:tab/>
        <w:tab/>
        <w:t xml:space="preserve">    </w:t>
        <w:br/>
        <w:br/>
        <w:t>12.2 KM</w:t>
        <w:br/>
        <w:t>9513508001</w:t>
        <w:br/>
        <w:br/>
        <w:br/>
        <w:t xml:space="preserve">  Walajah Road Junction           </w:t>
        <w:br/>
        <w:br/>
        <w:t xml:space="preserve">17.4 KM </w:t>
        <w:br/>
        <w:t xml:space="preserve">139 </w:t>
        <w:br/>
        <w:br/>
        <w:br/>
        <w:t xml:space="preserve"> </w:t>
        <w:br/>
        <w:t>Vellore Airport</w:t>
        <w:tab/>
        <w:tab/>
        <w:tab/>
        <w:tab/>
        <w:tab/>
        <w:tab/>
        <w:tab/>
        <w:tab/>
        <w:tab/>
        <w:tab/>
        <w:tab/>
        <w:br/>
        <w:t xml:space="preserve">47.9 KM </w:t>
        <w:br/>
        <w:t>91-416-291201</w:t>
        <w:br/>
        <w:br/>
        <w:br/>
        <w:br/>
        <w:br/>
        <w:br/>
        <w:br/>
        <w:br/>
        <w:br/>
        <w:br/>
        <w:t xml:space="preserve"> Deity</w:t>
        <w:br/>
        <w:br/>
        <w:t>God</w:t>
        <w:br/>
        <w:br/>
        <w:t>Prasanna Venkatesa Perumal Temple - The main deity of this temple is Lord Venkatesa Perumal. He is an incarnation of Lord Vishnu. He is believed to be facing to the south direction, which is the direction of Yamatharmaraja (the lord of death) to watch his activities. Lord Prasanna Venkatesa Perumal stands on Avudaiyar (Siva lingam) with Abhaya Mutra. Lord Vishnu gave darshan to the Sage as Venkatesa Perumal standing over the Shivalinga. In this temple Lord Perumal idol was installed by Sage Pundareeka.</w:t>
        <w:br/>
        <w:br/>
        <w:t>Sri Ranganathar Temple - The main deity of this temple is Lord Ranganathar. He is an incarnation of Lord Vishnu. Lord Ranganatha is seen sleeping on the 9 ft long 3 ft height. The interesting feature of Ranganatha at Thiruparkadal is that he is seen resting his head (Southern direction) on a Marakkal (Measuring bowl) in a grand Anantha Sayana Posture.</w:t>
        <w:br/>
        <w:br/>
        <w:t>Goddess</w:t>
        <w:br/>
        <w:br/>
        <w:t>Prasanna Venkatesa Perumal Temple - Mother Alamelmangai Thaayar is consort of Lord Venkatesa Perumal.</w:t>
        <w:br/>
        <w:br/>
        <w:t>Sri Ranganathar Temple - Accompanied by his consorts Sridevi and Bhoodevi and Brahma seated on the lotus flower rising from the Lord's navel.</w:t>
        <w:br/>
        <w:br/>
        <w:br/>
        <w:br/>
        <w:br/>
        <w:t xml:space="preserve"> Interesting Facts</w:t>
        <w:br/>
        <w:br/>
        <w:br/>
        <w:br/>
        <w:tab/>
        <w:tab/>
        <w:t>Temple located on the banks of Palar river.</w:t>
        <w:br/>
        <w:br/>
        <w:br/>
        <w:tab/>
        <w:tab/>
        <w:t>There are three entrances through which Perumal can be worshipped directly at the sanctum itself on the Vaikunta Ekadasi day.</w:t>
        <w:br/>
        <w:br/>
        <w:br/>
        <w:tab/>
        <w:tab/>
        <w:t>This is a very rare structure in a Perumal Temple.</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(40 &amp;deg;C during day and 24 &amp;deg;C during night)Average - May (38 &amp;deg;C during the day and 26 &amp;deg;C during night)Lowest - October to February (27 &amp;deg;C during day and 18 &amp;deg;C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 xml:space="preserve">Walajapet Bus Stand </w:t>
        <w:br/>
        <w:t>12.2 KM</w:t>
        <w:br/>
        <w:t>9513508001</w:t>
        <w:br/>
        <w:br/>
        <w:br/>
        <w:br/>
        <w:br/>
        <w:br/>
        <w:br/>
        <w:t>Railway Stations</w:t>
        <w:br/>
        <w:br/>
        <w:br/>
        <w:br/>
        <w:br/>
        <w:br/>
        <w:t>Railway Station Name</w:t>
        <w:br/>
        <w:t>Distance</w:t>
        <w:br/>
        <w:t>Contact Number</w:t>
        <w:br/>
        <w:br/>
        <w:br/>
        <w:br/>
        <w:br/>
        <w:t xml:space="preserve">Walajah Road Junction </w:t>
        <w:br/>
        <w:t xml:space="preserve">17.4 KM </w:t>
        <w:br/>
        <w:t xml:space="preserve">139 </w:t>
        <w:br/>
        <w:br/>
        <w:br/>
        <w:br/>
        <w:br/>
        <w:br/>
        <w:br/>
        <w:br/>
        <w:t xml:space="preserve">          Airports</w:t>
        <w:br/>
        <w:br/>
        <w:br/>
        <w:br/>
        <w:br/>
        <w:br/>
        <w:t>Airport Name</w:t>
        <w:br/>
        <w:t>Distance</w:t>
        <w:br/>
        <w:t>Contact Number</w:t>
        <w:br/>
        <w:br/>
        <w:br/>
        <w:br/>
        <w:br/>
        <w:t>Vellore Airport</w:t>
        <w:br/>
        <w:t xml:space="preserve">47.9 KM </w:t>
        <w:br/>
        <w:t>91-416-291201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