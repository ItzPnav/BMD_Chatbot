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RAMASWAMY TEMPLE</w:t>
        <w:br/>
        <w:t>Kumbakonam, Tamilnadu, India</w:t>
      </w:r>
    </w:p>
    <w:p>
      <w:r>
        <w:t>God</w:t>
        <w:br/>
        <w:br/>
        <w:br/>
        <w:tab/>
        <w:t>Ramaswami is the main deity of this temple, who is an incarnation of Lord Vishnu. Here deity faces in North direction. The central shrine houses the image of Rama in a seated posture with his consort Sita. The other images are of his brothers Lakshmana, Bharatha and Chatruguna in standing posture and Hanuman in worship posture. The sculptures of all the deities are said to be made from original Saligrama monolith rock.</w:t>
        <w:br/>
        <w:br/>
        <w:br/>
        <w:br/>
        <w:br/>
        <w:t xml:space="preserve"> Interesting Facts</w:t>
        <w:br/>
        <w:br/>
        <w:br/>
        <w:br/>
        <w:tab/>
        <w:tab/>
        <w:t>It is said to be the only temple where Lord Rama, Goddess Seeta are in the same platform and Lord Hanuman is playing the Veena instead of reading the Ramayana.</w:t>
        <w:br/>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25°C during night)Average - May (36 °C during the day and 20 °C during night)Lowest - October to February (28 °C during day and 19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Kumbakonam Bus Stand</w:t>
        <w:tab/>
        <w:tab/>
        <w:tab/>
        <w:tab/>
        <w:tab/>
        <w:tab/>
        <w:tab/>
        <w:tab/>
        <w:tab/>
        <w:tab/>
        <w:t xml:space="preserve">    </w:t>
        <w:br/>
        <w:br/>
        <w:t>2 KM</w:t>
        <w:br/>
        <w:t>1800-419-4287</w:t>
        <w:br/>
        <w:br/>
        <w:br/>
        <w:t xml:space="preserve">  Kumbakonam Railway Station          </w:t>
        <w:br/>
        <w:br/>
        <w:t>2 KM</w:t>
        <w:br/>
        <w:t>139</w:t>
        <w:br/>
        <w:br/>
        <w:br/>
        <w:t xml:space="preserve"> </w:t>
        <w:br/>
        <w:t>Neyveli Airport</w:t>
        <w:tab/>
        <w:tab/>
        <w:tab/>
        <w:tab/>
        <w:tab/>
        <w:tab/>
        <w:tab/>
        <w:tab/>
        <w:tab/>
        <w:tab/>
        <w:tab/>
        <w:br/>
        <w:t>87 KM</w:t>
        <w:br/>
        <w:t>07373774163</w:t>
        <w:br/>
        <w:br/>
        <w:br/>
        <w:br/>
        <w:br/>
        <w:br/>
        <w:br/>
        <w:br/>
        <w:br/>
        <w:br/>
        <w:t xml:space="preserve"> Deity</w:t>
        <w:br/>
        <w:br/>
        <w:t>God</w:t>
        <w:br/>
        <w:br/>
        <w:br/>
        <w:tab/>
        <w:t>Ramaswami is the main deity of this temple, who is an incarnation of Lord Vishnu. Here deity faces in North direction. The central shrine houses the image of Rama in a seated posture with his consort Sita. The other images are of his brothers Lakshmana, Bharatha and Chatruguna in standing posture and Hanuman in worship posture. The sculptures of all the deities are said to be made from original Saligrama monolith rock.</w:t>
        <w:br/>
        <w:br/>
        <w:br/>
        <w:br/>
        <w:br/>
        <w:br/>
        <w:t xml:space="preserve"> Interesting Facts</w:t>
        <w:br/>
        <w:br/>
        <w:br/>
        <w:br/>
        <w:tab/>
        <w:tab/>
        <w:t>It is said to be the only temple where Lord Rama, Goddess Seeta are in the same platform and Lord Hanuman is playing the Veena instead of reading the Ramayana.</w:t>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25&amp;deg;C during night)Average - May (36 &amp;deg;C during the day and 20 &amp;deg;C during night)Lowest - October to February (28 &amp;deg;C during day and 19 &amp;deg;C during night)Monsoon season - August to September&lt;/p&gt;)</w:t>
        <w:br/>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Kumbakonam Bus Stand</w:t>
        <w:br/>
        <w:t>2 KM</w:t>
        <w:br/>
        <w:t>1800-419-4287</w:t>
        <w:br/>
        <w:br/>
        <w:br/>
        <w:br/>
        <w:br/>
        <w:br/>
        <w:br/>
        <w:t>Railway Stations</w:t>
        <w:br/>
        <w:br/>
        <w:br/>
        <w:br/>
        <w:br/>
        <w:br/>
        <w:t>Railway Station Name</w:t>
        <w:br/>
        <w:t>Distance</w:t>
        <w:br/>
        <w:t>Contact Number</w:t>
        <w:br/>
        <w:br/>
        <w:br/>
        <w:br/>
        <w:br/>
        <w:t>Kumbakonam Railway Station</w:t>
        <w:br/>
        <w:t>2 KM</w:t>
        <w:br/>
        <w:t>139</w:t>
        <w:br/>
        <w:br/>
        <w:br/>
        <w:br/>
        <w:br/>
        <w:br/>
        <w:br/>
        <w:br/>
        <w:t xml:space="preserve">          Airports</w:t>
        <w:br/>
        <w:br/>
        <w:br/>
        <w:br/>
        <w:br/>
        <w:br/>
        <w:t>Airport Name</w:t>
        <w:br/>
        <w:t>Distance</w:t>
        <w:br/>
        <w:t>Contact Number</w:t>
        <w:br/>
        <w:br/>
        <w:br/>
        <w:br/>
        <w:br/>
        <w:t>Neyveli Airport</w:t>
        <w:br/>
        <w:t>87 KM</w:t>
        <w:br/>
        <w:t>07373774163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