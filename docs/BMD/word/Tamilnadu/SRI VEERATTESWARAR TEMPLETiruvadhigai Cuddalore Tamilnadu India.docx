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VEERATTESWARAR TEMPLE</w:t>
        <w:br/>
        <w:t>Tiruvadhigai, Cuddalore, Tamilnadu, India</w:t>
      </w:r>
    </w:p>
    <w:p>
      <w:r>
        <w:t>God</w:t>
        <w:br/>
        <w:br/>
        <w:br/>
        <w:tab/>
        <w:t>The main deity of this temple is Veerattaneswarar, who is an incarnation of Lord Shiva facing East direction. Lingam is large in size with 16 stripes on it and Swayambhu murthy.</w:t>
        <w:br/>
        <w:t>Goddess</w:t>
        <w:br/>
        <w:br/>
        <w:br/>
        <w:tab/>
        <w:t>Goddess Durga is consort of Lord Shiva and Here idol is very unique sculpted in black granite stone, her eyes appear white in colour much like the human eyes.</w:t>
        <w:br/>
        <w:br/>
        <w:br/>
        <w:br/>
        <w:br/>
        <w:t xml:space="preserve"> Interesting Facts</w:t>
        <w:br/>
        <w:br/>
        <w:br/>
        <w:br/>
        <w:tab/>
        <w:tab/>
        <w:t>This is one of the 276 Devara Paadal Petra Shiva Sthalams and 11th Shiva Sthalam in Tamilnadu.</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Panurti Main Bus Stand </w:t>
        <w:tab/>
        <w:tab/>
        <w:tab/>
        <w:tab/>
        <w:tab/>
        <w:tab/>
        <w:tab/>
        <w:tab/>
        <w:tab/>
        <w:tab/>
        <w:t xml:space="preserve">    </w:t>
        <w:br/>
        <w:br/>
        <w:t>1.5 KM</w:t>
        <w:br/>
        <w:t>1800-419-4287</w:t>
        <w:br/>
        <w:br/>
        <w:br/>
        <w:t xml:space="preserve">  Panurti Railway Station          </w:t>
        <w:br/>
        <w:br/>
        <w:t>1.8 KM</w:t>
        <w:br/>
        <w:t>139</w:t>
        <w:br/>
        <w:br/>
        <w:br/>
        <w:t xml:space="preserve"> </w:t>
        <w:br/>
        <w:t>Puducherry Airport</w:t>
        <w:tab/>
        <w:tab/>
        <w:tab/>
        <w:tab/>
        <w:tab/>
        <w:tab/>
        <w:tab/>
        <w:tab/>
        <w:tab/>
        <w:tab/>
        <w:tab/>
        <w:br/>
        <w:t>43.7 KM</w:t>
        <w:br/>
        <w:t>0413-2255506</w:t>
        <w:br/>
        <w:br/>
        <w:br/>
        <w:br/>
        <w:br/>
        <w:br/>
        <w:br/>
        <w:br/>
        <w:br/>
        <w:br/>
        <w:t xml:space="preserve"> Deity</w:t>
        <w:br/>
        <w:br/>
        <w:t>God</w:t>
        <w:br/>
        <w:br/>
        <w:br/>
        <w:tab/>
        <w:t>The main deity of this temple is Veerattaneswarar, who is an incarnation of Lord Shiva facing East direction. Lingam is large in size with 16 stripes on it and Swayambhu murthy.</w:t>
        <w:br/>
        <w:br/>
        <w:t>Goddess</w:t>
        <w:br/>
        <w:br/>
        <w:br/>
        <w:tab/>
        <w:t>Goddess Durga is consort of Lord Shiva and Here idol is very unique sculpted in black granite stone, her eyes appear white in colour much like the human eyes.</w:t>
        <w:br/>
        <w:br/>
        <w:br/>
        <w:br/>
        <w:br/>
        <w:t xml:space="preserve"> Interesting Facts</w:t>
        <w:br/>
        <w:br/>
        <w:br/>
        <w:br/>
        <w:tab/>
        <w:tab/>
        <w:t>This is one of the 276 Devara Paadal Petra Shiva Sthalams and 11th Shiva Sthalam in Tamilnadu.</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Panurti Main Bus Stand </w:t>
        <w:br/>
        <w:t>1.5 KM</w:t>
        <w:br/>
        <w:t>1800-419-4287</w:t>
        <w:br/>
        <w:br/>
        <w:br/>
        <w:br/>
        <w:br/>
        <w:br/>
        <w:br/>
        <w:t>Railway Stations</w:t>
        <w:br/>
        <w:br/>
        <w:br/>
        <w:br/>
        <w:br/>
        <w:br/>
        <w:t>Railway Station Name</w:t>
        <w:br/>
        <w:t>Distance</w:t>
        <w:br/>
        <w:t>Contact Number</w:t>
        <w:br/>
        <w:br/>
        <w:br/>
        <w:br/>
        <w:br/>
        <w:t>Panurti Railway Station</w:t>
        <w:br/>
        <w:t>1.8 KM</w:t>
        <w:br/>
        <w:t>139</w:t>
        <w:br/>
        <w:br/>
        <w:br/>
        <w:br/>
        <w:br/>
        <w:br/>
        <w:br/>
        <w:br/>
        <w:t xml:space="preserve">          Airports</w:t>
        <w:br/>
        <w:br/>
        <w:br/>
        <w:br/>
        <w:br/>
        <w:br/>
        <w:t>Airport Name</w:t>
        <w:br/>
        <w:t>Distance</w:t>
        <w:br/>
        <w:t>Contact Number</w:t>
        <w:br/>
        <w:br/>
        <w:br/>
        <w:br/>
        <w:br/>
        <w:t>Puducherry Airport</w:t>
        <w:br/>
        <w:t>43.7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