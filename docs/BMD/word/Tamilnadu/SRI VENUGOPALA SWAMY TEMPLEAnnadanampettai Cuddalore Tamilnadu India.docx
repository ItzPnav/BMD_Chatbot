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VENUGOPALA SWAMY TEMPLE</w:t>
        <w:br/>
        <w:t>Annadanampettai, Cuddalore, Tamilnadu, India</w:t>
      </w:r>
    </w:p>
    <w:p>
      <w:r>
        <w:t>God</w:t>
        <w:br/>
        <w:br/>
        <w:br/>
        <w:tab/>
        <w:t>The main deity of this temple is Venugopala Swamy, who is an incarnation of Lord Vishnu with a height of 19 feet reclining form on Adisesha playing a flute with his hands.</w:t>
        <w:br/>
        <w:t>Goddess</w:t>
        <w:br/>
        <w:br/>
        <w:br/>
        <w:tab/>
        <w:t>Radha and Rukmani are consorts of Lord Venugopala Swamy.</w:t>
        <w:br/>
        <w:br/>
        <w:br/>
        <w:br/>
        <w:br/>
        <w:t xml:space="preserve"> Interesting Facts</w:t>
        <w:br/>
        <w:br/>
        <w:br/>
        <w:br/>
        <w:tab/>
        <w:tab/>
        <w:t>On the North-Eastern corner, a well named Sakkara Keni exists, this is supposed to have been created by lord himself with his wheel weapon.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Kurinjipadi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1800-419-4287</w:t>
        <w:br/>
        <w:br/>
        <w:br/>
        <w:t xml:space="preserve">  Kurinjipadi Railway Station          </w:t>
        <w:br/>
        <w:br/>
        <w:t>5.4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54.5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Venugopala Swamy, who is an incarnation of Lord Vishnu with a height of 19 feet reclining form on Adisesha playing a flute with his hands.</w:t>
        <w:br/>
        <w:br/>
        <w:t>Goddess</w:t>
        <w:br/>
        <w:br/>
        <w:br/>
        <w:tab/>
        <w:t>Radha and Rukmani are consorts of Lord Venugopala Swamy.</w:t>
        <w:br/>
        <w:br/>
        <w:br/>
        <w:br/>
        <w:br/>
        <w:t xml:space="preserve"> Interesting Facts</w:t>
        <w:br/>
        <w:br/>
        <w:br/>
        <w:br/>
        <w:tab/>
        <w:tab/>
        <w:t>On the North-Eastern corner, a well named Sakkara Keni exists, this is supposed to have been created by lord himself with his wheel weapon.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Kurinjipadi Bus Stand</w:t>
        <w:br/>
        <w:t>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Kurinjipadi Railway Station</w:t>
        <w:br/>
        <w:t>5.4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54.5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