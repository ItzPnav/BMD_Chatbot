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KALYANA SUNDARESWARAR TEMPLE</w:t>
        <w:br/>
        <w:t>Avaniyapuram, Madurai, Tamilnadu, India</w:t>
      </w:r>
    </w:p>
    <w:p>
      <w:r>
        <w:t>God</w:t>
        <w:br/>
        <w:br/>
        <w:br/>
        <w:tab/>
        <w:t>The main deity of this temple is Kalyana Sundaeswarar, who is an incarnation of Lord Shiva facing in East direction.</w:t>
        <w:br/>
        <w:t>Goddess</w:t>
        <w:br/>
        <w:br/>
        <w:br/>
        <w:tab/>
        <w:t>Goddess Bala Meenambica is consort of Kalyana Sundaeswarar.</w:t>
        <w:br/>
        <w:br/>
        <w:br/>
        <w:br/>
        <w:br/>
        <w:t xml:space="preserve"> Interesting Facts</w:t>
        <w:br/>
        <w:br/>
        <w:br/>
        <w:br/>
        <w:tab/>
        <w:tab/>
        <w:t>The wedding posture is one among the 25 forms of Lord Shiva. He appears here in his wedding posture with Mother Balameenambica.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Melur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1800-419-4287</w:t>
        <w:br/>
        <w:br/>
        <w:br/>
        <w:t xml:space="preserve">  Madurai Railway Junction           </w:t>
        <w:br/>
        <w:br/>
        <w:t>30 KM</w:t>
        <w:br/>
        <w:t>1800-1111-39</w:t>
        <w:br/>
        <w:br/>
        <w:br/>
        <w:t xml:space="preserve"> </w:t>
        <w:br/>
        <w:t xml:space="preserve">Madurai International Airport </w:t>
        <w:tab/>
        <w:tab/>
        <w:tab/>
        <w:tab/>
        <w:tab/>
        <w:tab/>
        <w:tab/>
        <w:tab/>
        <w:tab/>
        <w:tab/>
        <w:tab/>
        <w:br/>
        <w:t>39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Kalyana Sundaeswarar, who is an incarnation of Lord Shiva facing in East direction.</w:t>
        <w:br/>
        <w:br/>
        <w:t>Goddess</w:t>
        <w:br/>
        <w:br/>
        <w:br/>
        <w:tab/>
        <w:t>Goddess Bala Meenambica is consort of Kalyana Sundaeswarar.</w:t>
        <w:br/>
        <w:br/>
        <w:br/>
        <w:br/>
        <w:br/>
        <w:t xml:space="preserve"> Interesting Facts</w:t>
        <w:br/>
        <w:br/>
        <w:br/>
        <w:br/>
        <w:tab/>
        <w:tab/>
        <w:t>The wedding posture is one among the 25 forms of Lord Shiva. He appears here in his wedding posture with Mother Balameenambica.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Melur Bus Station </w:t>
        <w:br/>
        <w:t>500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Madurai Railway Junction </w:t>
        <w:br/>
        <w:t>30 KM</w:t>
        <w:br/>
        <w:t>1800-1111-39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Madurai International Airport </w:t>
        <w:br/>
        <w:t>39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