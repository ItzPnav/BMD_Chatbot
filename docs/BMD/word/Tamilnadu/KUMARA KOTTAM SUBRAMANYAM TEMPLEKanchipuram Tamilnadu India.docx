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KUMARA KOTTAM SUBRAMANYAM TEMPLE</w:t>
        <w:br/>
        <w:t>Kanchipuram, Tamilnadu, India</w:t>
      </w:r>
    </w:p>
    <w:p>
      <w:r>
        <w:t>God</w:t>
        <w:br/>
        <w:br/>
        <w:br/>
        <w:tab/>
        <w:t>The main diety of this temple is Lord Murugan, who is an incrarination of Lord Subramanyam facing West direction. The central image of Murugan is uniquely depicted as Brahma-Shasta, holding a kamandalu (water pot) and beads of Rudraksha. He has two arms and is found in the standing posture.</w:t>
        <w:br/>
        <w:br/>
        <w:br/>
        <w:br/>
        <w:br/>
        <w:t xml:space="preserve"> Interesting Facts</w:t>
        <w:br/>
        <w:br/>
        <w:br/>
        <w:br/>
        <w:tab/>
        <w:tab/>
        <w:t>This is one of India's seven "moksha-puris" or sacred cities where salvation may be obtained.</w:t>
        <w:br/>
        <w:br/>
        <w:br/>
        <w:tab/>
        <w:tab/>
        <w:t>It is said to form a cluster with Ekambareswarar Temple and the Kamakshi Amman Temple but each temple has its own liturgical identity.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 °C during the day and 21 °C during night)Lowest - October to February ( 30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Kanchipuram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1.1 KM</w:t>
        <w:br/>
        <w:t>1800-419-4287</w:t>
        <w:br/>
        <w:br/>
        <w:br/>
        <w:t xml:space="preserve">  Kanchipuram Railway Station          </w:t>
        <w:br/>
        <w:br/>
        <w:t>1.7 KM</w:t>
        <w:br/>
        <w:t>139</w:t>
        <w:br/>
        <w:br/>
        <w:br/>
        <w:t xml:space="preserve"> </w:t>
        <w:br/>
        <w:t xml:space="preserve">Chennai International Airport </w:t>
        <w:tab/>
        <w:tab/>
        <w:tab/>
        <w:tab/>
        <w:tab/>
        <w:tab/>
        <w:tab/>
        <w:tab/>
        <w:tab/>
        <w:tab/>
        <w:tab/>
        <w:br/>
        <w:t>67.4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Lord Murugan, who is an incrarination of Lord Subramanyam facing West direction. The central image of Murugan is uniquely depicted as Brahma-Shasta, holding a kamandalu (water pot) and beads of Rudraksha. He has two arms and is found in the standing posture.</w:t>
        <w:br/>
        <w:br/>
        <w:br/>
        <w:br/>
        <w:br/>
        <w:br/>
        <w:t xml:space="preserve"> Interesting Facts</w:t>
        <w:br/>
        <w:br/>
        <w:br/>
        <w:br/>
        <w:tab/>
        <w:tab/>
        <w:t>This is one of India's seven "moksha-puris" or sacred cities where salvation may be obtained.</w:t>
        <w:br/>
        <w:br/>
        <w:br/>
        <w:tab/>
        <w:tab/>
        <w:t>It is said to form a cluster with Ekambareswarar Temple and the Kamakshi Amman Temple but each temple has its own liturgical identity.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 &amp;deg;C during the day and 21 &amp;deg;C during night)Lowest - October to February ( 30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Kanchipuram Bus Stand</w:t>
        <w:br/>
        <w:t>1.1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Kanchipuram Railway Station</w:t>
        <w:br/>
        <w:t>1.7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Chennai International Airport </w:t>
        <w:br/>
        <w:t>67.4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