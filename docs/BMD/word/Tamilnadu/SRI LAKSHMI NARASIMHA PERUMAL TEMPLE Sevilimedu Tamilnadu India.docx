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LAKSHMI NARASIMHA PERUMAL TEMPLE </w:t>
        <w:br/>
        <w:t>Sevilimedu, Tamilnadu, India</w:t>
      </w:r>
    </w:p>
    <w:p>
      <w:r>
        <w:t>God</w:t>
        <w:br/>
        <w:br/>
        <w:br/>
        <w:tab/>
        <w:t>The temple main deity Lakshmi Narasimha Perumal. Here Lord is an incarnation of lord Vishnu. Here Lord is faces in East Direction. The Moolavar Narasimhar is 7 feet in height and 5 feet breadth. The main deity, Sri Lakshmi Narasimha, is in a seated pose with Goddess Lakshmi on his left lap. His upper hands hold the conch and discus, while his lower right hand is in the attitude of reassuring his devotees that he will protect them and his left hand encircles Goddess Lakshmi.</w:t>
        <w:br/>
        <w:t>Goddess</w:t>
        <w:br/>
        <w:br/>
        <w:br/>
        <w:tab/>
        <w:t>Godesses Lakshmi is consort of Lord Vishnu.</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(27 °C during day and 18 °C during nigh)Monsoon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Kanchipuram Bus Stand</w:t>
        <w:tab/>
        <w:tab/>
        <w:tab/>
        <w:tab/>
        <w:tab/>
        <w:tab/>
        <w:tab/>
        <w:tab/>
        <w:tab/>
        <w:tab/>
        <w:t xml:space="preserve">    </w:t>
        <w:br/>
        <w:br/>
        <w:t>4.6 KM</w:t>
        <w:br/>
        <w:t>1800 419 4287</w:t>
        <w:br/>
        <w:br/>
        <w:br/>
        <w:t xml:space="preserve">  Kanchipuram New Railway Station          </w:t>
        <w:br/>
        <w:br/>
        <w:t>6 KM</w:t>
        <w:br/>
        <w:t xml:space="preserve">139 </w:t>
        <w:br/>
        <w:br/>
        <w:br/>
        <w:t xml:space="preserve"> </w:t>
        <w:br/>
        <w:t>Chennai International Airport</w:t>
        <w:tab/>
        <w:tab/>
        <w:tab/>
        <w:tab/>
        <w:tab/>
        <w:tab/>
        <w:tab/>
        <w:tab/>
        <w:tab/>
        <w:tab/>
        <w:tab/>
        <w:br/>
        <w:t>63.9 KM</w:t>
        <w:br/>
        <w:t>044 2256 1122</w:t>
        <w:br/>
        <w:br/>
        <w:br/>
        <w:br/>
        <w:br/>
        <w:br/>
        <w:br/>
        <w:br/>
        <w:br/>
        <w:br/>
        <w:t xml:space="preserve"> Deity</w:t>
        <w:br/>
        <w:br/>
        <w:t>God</w:t>
        <w:br/>
        <w:br/>
        <w:br/>
        <w:tab/>
        <w:t>The temple main deity Lakshmi Narasimha Perumal. Here Lord is an incarnation of lord Vishnu. Here Lord is faces in East Direction. The Moolavar Narasimhar is 7 feet in height and 5 feet breadth. The main deity, Sri Lakshmi Narasimha, is in a seated pose with Goddess Lakshmi on his left lap. His upper hands hold the conch and discus, while his lower right hand is in the attitude of reassuring his devotees that he will protect them and his left hand encircles Goddess Lakshmi.</w:t>
        <w:br/>
        <w:br/>
        <w:t>Goddess</w:t>
        <w:br/>
        <w:br/>
        <w:br/>
        <w:tab/>
        <w:t>Godesses Lakshmi is consort of Lord Vishnu.</w:t>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(27 &amp;deg;C during day and 18 &amp;deg;C during nigh)Monsoon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tab/>
        <w:t xml:space="preserve"> </w:t>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Kanchipuram Bus Stand</w:t>
        <w:br/>
        <w:t>4.6 KM</w:t>
        <w:br/>
        <w:t>1800 419 4287</w:t>
        <w:br/>
        <w:br/>
        <w:br/>
        <w:br/>
        <w:br/>
        <w:br/>
        <w:br/>
        <w:t>Railway Stations</w:t>
        <w:br/>
        <w:br/>
        <w:br/>
        <w:br/>
        <w:br/>
        <w:br/>
        <w:t>Railway Station Name</w:t>
        <w:br/>
        <w:t>Distance</w:t>
        <w:br/>
        <w:t>Contact Number</w:t>
        <w:br/>
        <w:br/>
        <w:br/>
        <w:br/>
        <w:br/>
        <w:t>Kanchipuram New Railway Station</w:t>
        <w:br/>
        <w:t>6 KM</w:t>
        <w:br/>
        <w:t xml:space="preserve">139 </w:t>
        <w:br/>
        <w:br/>
        <w:br/>
        <w:br/>
        <w:br/>
        <w:br/>
        <w:br/>
        <w:br/>
        <w:t xml:space="preserve">          Airports</w:t>
        <w:br/>
        <w:br/>
        <w:br/>
        <w:br/>
        <w:br/>
        <w:br/>
        <w:t>Airport Name</w:t>
        <w:br/>
        <w:t>Distance</w:t>
        <w:br/>
        <w:t>Contact Number</w:t>
        <w:br/>
        <w:br/>
        <w:br/>
        <w:br/>
        <w:br/>
        <w:t>Chennai International Airport</w:t>
        <w:br/>
        <w:t>63.9 KM</w:t>
        <w:br/>
        <w:t>044 2256 1122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