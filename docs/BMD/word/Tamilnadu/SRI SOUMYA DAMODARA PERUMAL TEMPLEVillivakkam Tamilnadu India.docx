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SOUMYA DAMODARA PERUMAL TEMPLE</w:t>
        <w:br/>
        <w:t>Villivakkam, Tamilnadu, India</w:t>
      </w:r>
    </w:p>
    <w:p>
      <w:r>
        <w:t>God</w:t>
        <w:br/>
        <w:br/>
        <w:br/>
        <w:tab/>
        <w:t>The main deity of Sri Soumya Damodara Perumal temple is Soumya Damodara Perumal. Here Lord is an incarnation of Lord Vishnu. The deity faces East and Lord Perumal is gracing the devotees in a standing form. The Lord, Krishna, has a smile on his face with a scar in his stomach where he was tied to the urn by his mother when he was a child.</w:t>
        <w:br/>
        <w:t>Goddess</w:t>
        <w:br/>
        <w:br/>
        <w:br/>
        <w:tab/>
        <w:t>Goddess Sreedevi and Bhoo devi are consorts of Vishnu.</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30°C during night)Average - May (33.7 °C during the day and 28 °C during night)Lowest - October to February (26 °C during day and 21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Villivakkam Bus Station</w:t>
        <w:tab/>
        <w:tab/>
        <w:tab/>
        <w:tab/>
        <w:tab/>
        <w:tab/>
        <w:tab/>
        <w:tab/>
        <w:tab/>
        <w:tab/>
        <w:t xml:space="preserve">    </w:t>
        <w:br/>
        <w:br/>
        <w:t>150 M</w:t>
        <w:br/>
        <w:t>18004194287</w:t>
        <w:br/>
        <w:br/>
        <w:br/>
        <w:t xml:space="preserve">  Villivakkam Railway Station          </w:t>
        <w:br/>
        <w:br/>
        <w:t>1.4 KM</w:t>
        <w:br/>
        <w:t>044-26174080</w:t>
        <w:br/>
        <w:br/>
        <w:br/>
        <w:t xml:space="preserve"> </w:t>
        <w:br/>
        <w:t>Chennai International Airport</w:t>
        <w:tab/>
        <w:tab/>
        <w:tab/>
        <w:tab/>
        <w:tab/>
        <w:tab/>
        <w:tab/>
        <w:tab/>
        <w:tab/>
        <w:tab/>
        <w:tab/>
        <w:br/>
        <w:t>18.5 KM</w:t>
        <w:br/>
        <w:t>044-22560551</w:t>
        <w:br/>
        <w:br/>
        <w:br/>
        <w:br/>
        <w:br/>
        <w:br/>
        <w:br/>
        <w:br/>
        <w:br/>
        <w:br/>
        <w:t xml:space="preserve"> Deity</w:t>
        <w:br/>
        <w:br/>
        <w:t>God</w:t>
        <w:br/>
        <w:br/>
        <w:br/>
        <w:tab/>
        <w:t>The main deity of Sri Soumya Damodara Perumal temple is Soumya Damodara Perumal. Here Lord is an incarnation of Lord Vishnu. The deity faces East and Lord Perumal is gracing the devotees in a standing form. The Lord, Krishna, has a smile on his face with a scar in his stomach where he was tied to the urn by his mother when he was a child.</w:t>
        <w:br/>
        <w:br/>
        <w:t>Goddess</w:t>
        <w:br/>
        <w:br/>
        <w:br/>
        <w:tab/>
        <w:t>Goddess Sreedevi and Bhoo devi are consorts of Vishnu.</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30&amp;deg;C during night)Average - May (33.7 &amp;deg;C during the day and 28 &amp;deg;C during night)Lowest - October to February (26 &amp;deg;C during day and 21 &amp;deg;C during night)Monsoon season - June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Villivakkam Bus Station</w:t>
        <w:br/>
        <w:t>150 M</w:t>
        <w:br/>
        <w:t>18004194287</w:t>
        <w:br/>
        <w:br/>
        <w:br/>
        <w:br/>
        <w:br/>
        <w:br/>
        <w:br/>
        <w:t>Railway Stations</w:t>
        <w:br/>
        <w:br/>
        <w:br/>
        <w:br/>
        <w:br/>
        <w:br/>
        <w:t>Railway Station Name</w:t>
        <w:br/>
        <w:t>Distance</w:t>
        <w:br/>
        <w:t>Contact Number</w:t>
        <w:br/>
        <w:br/>
        <w:br/>
        <w:br/>
        <w:br/>
        <w:t>Villivakkam Railway Station</w:t>
        <w:br/>
        <w:t>1.4 KM</w:t>
        <w:br/>
        <w:t>044-26174080</w:t>
        <w:br/>
        <w:br/>
        <w:br/>
        <w:br/>
        <w:br/>
        <w:br/>
        <w:br/>
        <w:br/>
        <w:t xml:space="preserve">          Airports</w:t>
        <w:br/>
        <w:br/>
        <w:br/>
        <w:br/>
        <w:br/>
        <w:br/>
        <w:t>Airport Name</w:t>
        <w:br/>
        <w:t>Distance</w:t>
        <w:br/>
        <w:t>Contact Number</w:t>
        <w:br/>
        <w:br/>
        <w:br/>
        <w:br/>
        <w:br/>
        <w:t>Chennai International Airport</w:t>
        <w:br/>
        <w:t>18.5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