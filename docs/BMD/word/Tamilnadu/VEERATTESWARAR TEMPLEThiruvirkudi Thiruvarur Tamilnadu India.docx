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VEERATTESWARAR TEMPLE</w:t>
        <w:br/>
        <w:t>Thiruvirkudi, Thiruvarur, Tamilnadu, India</w:t>
      </w:r>
    </w:p>
    <w:p>
      <w:r>
        <w:t>God</w:t>
        <w:br/>
        <w:br/>
        <w:br/>
        <w:tab/>
        <w:t>Presiding deity is called as Veerataneswarar and is facing west. Lord Shiva in the temple is a Swayambumurthy with square Peedam.</w:t>
        <w:br/>
        <w:br/>
        <w:br/>
        <w:br/>
        <w:br/>
        <w:t xml:space="preserve"> Interesting Facts</w:t>
        <w:br/>
        <w:br/>
        <w:br/>
        <w:br/>
        <w:tab/>
        <w:tab/>
        <w:t>Shiva is believed to have destroyed eight different demons and the eight Ashta Veeratanam temples are built signifying each of his victories. The temple is counted one of the eight where Shiva is believed to have punished Jalandhara.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(39°C during the day and 26°C during night)Lowest - December to February (30°C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Vazhkudi Nagore Bus Stop</w:t>
        <w:tab/>
        <w:tab/>
        <w:tab/>
        <w:tab/>
        <w:tab/>
        <w:tab/>
        <w:tab/>
        <w:tab/>
        <w:tab/>
        <w:tab/>
        <w:t xml:space="preserve">    </w:t>
        <w:br/>
        <w:br/>
        <w:t>3.7 KM</w:t>
        <w:br/>
        <w:t xml:space="preserve"> 04365-249275</w:t>
        <w:br/>
        <w:br/>
        <w:br/>
        <w:t xml:space="preserve">  Mayiladuturai Junction          </w:t>
        <w:br/>
        <w:br/>
        <w:t>38.4 KM</w:t>
        <w:br/>
        <w:t>139</w:t>
        <w:br/>
        <w:br/>
        <w:br/>
        <w:t xml:space="preserve"> </w:t>
        <w:br/>
        <w:t>Thanjavur Airport</w:t>
        <w:tab/>
        <w:tab/>
        <w:tab/>
        <w:tab/>
        <w:tab/>
        <w:tab/>
        <w:tab/>
        <w:tab/>
        <w:tab/>
        <w:tab/>
        <w:tab/>
        <w:br/>
        <w:t>76.4 KM</w:t>
        <w:br/>
        <w:t>044-22560551</w:t>
        <w:br/>
        <w:br/>
        <w:br/>
        <w:br/>
        <w:br/>
        <w:br/>
        <w:br/>
        <w:br/>
        <w:br/>
        <w:br/>
        <w:t xml:space="preserve"> Deity</w:t>
        <w:br/>
        <w:br/>
        <w:t>God</w:t>
        <w:br/>
        <w:br/>
        <w:br/>
        <w:tab/>
        <w:t>Presiding deity is called as Veerataneswarar and is facing west. Lord Shiva in the temple is a Swayambumurthy with square Peedam.</w:t>
        <w:br/>
        <w:br/>
        <w:br/>
        <w:br/>
        <w:br/>
        <w:br/>
        <w:t xml:space="preserve"> Interesting Facts</w:t>
        <w:br/>
        <w:br/>
        <w:br/>
        <w:br/>
        <w:tab/>
        <w:tab/>
        <w:t>Shiva is believed to have destroyed eight different demons and the eight Ashta Veeratanam temples are built signifying each of his victories. The temple is counted one of the eight where Shiva is believed to have punished Jalandhara.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(39&amp;deg;C during the day and 26&amp;deg;C during night)Lowest - December to February (30&amp;deg;C during day and 21&amp;deg;C during night)Monsoon season &amp;ndash;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Vazhkudi Nagore Bus Stop</w:t>
        <w:br/>
        <w:t>3.7 KM</w:t>
        <w:br/>
        <w:t xml:space="preserve"> 04365-249275</w:t>
        <w:br/>
        <w:br/>
        <w:br/>
        <w:br/>
        <w:br/>
        <w:br/>
        <w:br/>
        <w:t>Railway Stations</w:t>
        <w:br/>
        <w:br/>
        <w:br/>
        <w:br/>
        <w:br/>
        <w:br/>
        <w:t>Railway Station Name</w:t>
        <w:br/>
        <w:t>Distance</w:t>
        <w:br/>
        <w:t>Contact Number</w:t>
        <w:br/>
        <w:br/>
        <w:br/>
        <w:br/>
        <w:br/>
        <w:t>Mayiladuturai Junction</w:t>
        <w:br/>
        <w:t>38.4 KM</w:t>
        <w:br/>
        <w:t>139</w:t>
        <w:br/>
        <w:br/>
        <w:br/>
        <w:br/>
        <w:br/>
        <w:br/>
        <w:br/>
        <w:br/>
        <w:t xml:space="preserve">          Airports</w:t>
        <w:br/>
        <w:br/>
        <w:br/>
        <w:br/>
        <w:br/>
        <w:br/>
        <w:t>Airport Name</w:t>
        <w:br/>
        <w:t>Distance</w:t>
        <w:br/>
        <w:t>Contact Number</w:t>
        <w:br/>
        <w:br/>
        <w:br/>
        <w:br/>
        <w:br/>
        <w:t>Thanjavur Airport</w:t>
        <w:br/>
        <w:t>76.4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