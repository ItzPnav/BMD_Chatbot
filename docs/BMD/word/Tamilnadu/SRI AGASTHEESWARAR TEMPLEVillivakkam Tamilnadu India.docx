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SRI AGASTHEESWARAR TEMPLE</w:t>
        <w:br/>
        <w:t>Villivakkam, Tamilnadu, India</w:t>
      </w:r>
    </w:p>
    <w:p>
      <w:r>
        <w:t>God</w:t>
        <w:br/>
        <w:br/>
        <w:br/>
        <w:tab/>
        <w:t>The main deity of Sri Agastheeswarar Temple is Agastheeswarar. Here Lord is an incarnation of Lord Shiva. The deity faces East and is in form of Lingam.</w:t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Navagraha temples of Chennai (or Thondai Mandalam) for Chevvai.</w:t>
        <w:br/>
        <w:br/>
        <w:br/>
        <w:tab/>
        <w:tab/>
        <w:t>The Navagraha temples around Chennai are as follows;</w:t>
        <w:br/>
        <w:br/>
        <w:br/>
        <w:br/>
        <w:br/>
        <w:tab/>
        <w:tab/>
        <w:t>Pushparatheswarar Temple, Gnayiru Gramam (Suryan Sthalam)</w:t>
        <w:br/>
        <w:br/>
        <w:br/>
        <w:tab/>
        <w:tab/>
        <w:t>Bheemeshwarar Temple, Mudichur (Chandran Sthalam)</w:t>
        <w:br/>
        <w:br/>
        <w:br/>
        <w:tab/>
        <w:tab/>
        <w:t>Agastheeswarar Temple, Villivakkam (Chevvai Sthalam)</w:t>
        <w:br/>
        <w:br/>
        <w:br/>
        <w:tab/>
        <w:tab/>
        <w:t>Karaneeswarar Temple, Saidapet (Budhan Sthalam)</w:t>
        <w:br/>
        <w:br/>
        <w:br/>
        <w:tab/>
        <w:tab/>
        <w:t>Tiruvalleeswarar Temple, Tiruvalidhaayam, Padi (Guru Sthalam)</w:t>
        <w:br/>
        <w:br/>
        <w:br/>
        <w:tab/>
        <w:tab/>
        <w:t>Velleeswarar Temple, Mylapore (Sukran Sthalam)</w:t>
        <w:br/>
        <w:br/>
        <w:br/>
        <w:tab/>
        <w:tab/>
        <w:t>Devi Karumariamman Temple, Thiruverkadu (Rahu &amp; Kethu Sthalam)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(42°C during day and 30°C during night)Average - May (33.7 °C during the day and 28 °C during night)Lowest - October to February (26 °C during day and 21 °C during night)Monsoon season - June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Villivakkam Bus Station</w:t>
        <w:tab/>
        <w:tab/>
        <w:tab/>
        <w:tab/>
        <w:tab/>
        <w:tab/>
        <w:tab/>
        <w:tab/>
        <w:tab/>
        <w:tab/>
        <w:t xml:space="preserve">    </w:t>
        <w:br/>
        <w:br/>
        <w:t>230 M</w:t>
        <w:br/>
        <w:t>18004194287</w:t>
        <w:br/>
        <w:br/>
        <w:br/>
        <w:t xml:space="preserve">  Chennai Egmore Railway Station          </w:t>
        <w:br/>
        <w:br/>
        <w:t>9.3 KM</w:t>
        <w:br/>
        <w:t>044-28194579</w:t>
        <w:br/>
        <w:br/>
        <w:br/>
        <w:t xml:space="preserve"> </w:t>
        <w:br/>
        <w:t>Chennai International Airport</w:t>
        <w:tab/>
        <w:tab/>
        <w:tab/>
        <w:tab/>
        <w:tab/>
        <w:tab/>
        <w:tab/>
        <w:tab/>
        <w:tab/>
        <w:tab/>
        <w:tab/>
        <w:br/>
        <w:t>20 KM</w:t>
        <w:br/>
        <w:t>044-22560551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The main deity of Sri Agastheeswarar Temple is Agastheeswarar. Here Lord is an incarnation of Lord Shiva. The deity faces East and is in form of Lingam.</w:t>
        <w:br/>
        <w:br/>
        <w:br/>
        <w:br/>
        <w:br/>
        <w:br/>
        <w:t xml:space="preserve"> Interesting Facts</w:t>
        <w:br/>
        <w:br/>
        <w:br/>
        <w:br/>
        <w:tab/>
        <w:tab/>
        <w:t>This temple is one among the Navagraha temples of Chennai (or Thondai Mandalam) for Chevvai.</w:t>
        <w:br/>
        <w:br/>
        <w:br/>
        <w:tab/>
        <w:tab/>
        <w:t>The Navagraha temples around Chennai are as follows;</w:t>
        <w:br/>
        <w:br/>
        <w:br/>
        <w:br/>
        <w:br/>
        <w:tab/>
        <w:tab/>
        <w:t>Pushparatheswarar Temple, Gnayiru Gramam (Suryan Sthalam)</w:t>
        <w:br/>
        <w:br/>
        <w:br/>
        <w:tab/>
        <w:tab/>
        <w:t>Bheemeshwarar Temple, Mudichur (Chandran Sthalam)</w:t>
        <w:br/>
        <w:br/>
        <w:br/>
        <w:tab/>
        <w:tab/>
        <w:t>Agastheeswarar Temple, Villivakkam (Chevvai Sthalam)</w:t>
        <w:br/>
        <w:br/>
        <w:br/>
        <w:tab/>
        <w:tab/>
        <w:t>Karaneeswarar Temple, Saidapet (Budhan Sthalam)</w:t>
        <w:br/>
        <w:br/>
        <w:br/>
        <w:tab/>
        <w:tab/>
        <w:t>Tiruvalleeswarar Temple, Tiruvalidhaayam, Padi (Guru Sthalam)</w:t>
        <w:br/>
        <w:br/>
        <w:br/>
        <w:tab/>
        <w:tab/>
        <w:t>Velleeswarar Temple, Mylapore (Sukran Sthalam)</w:t>
        <w:br/>
        <w:br/>
        <w:br/>
        <w:tab/>
        <w:tab/>
        <w:t>Devi Karumariamman Temple, Thiruverkadu (Rahu &amp; Kethu Sthalam)</w:t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(42&amp;deg;C during day and 30&amp;deg;C during night)Average - May (33.7 &amp;deg;C during the day and 28 &amp;deg;C during night)Lowest - October to February (26 &amp;deg;C during day and 21 &amp;deg;C during night)Monsoon season - June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Villivakkam Bus Station</w:t>
        <w:br/>
        <w:t>230 M</w:t>
        <w:br/>
        <w:t>18004194287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Chennai Egmore Railway Station</w:t>
        <w:br/>
        <w:t>9.3 KM</w:t>
        <w:br/>
        <w:t>044-28194579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Chennai International Airport</w:t>
        <w:br/>
        <w:t>20 KM</w:t>
        <w:br/>
        <w:t>044-22560551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