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ASHTALAKSHMI TEMPLE</w:t>
        <w:br/>
        <w:t>Chennai, Tamilnadu, India</w:t>
      </w:r>
    </w:p>
    <w:p>
      <w:r>
        <w:t>Goddess</w:t>
        <w:br/>
        <w:br/>
        <w:br/>
        <w:tab/>
        <w:t>The main deity is Shri Ashtalakshmi Temple who is an incarnation of Goddess Lakshmi facing East direction.</w:t>
        <w:br/>
        <w:br/>
        <w:br/>
        <w:br/>
        <w:br/>
        <w:br/>
        <w:t xml:space="preserve"> Interesting Facts</w:t>
        <w:br/>
        <w:br/>
        <w:br/>
        <w:br/>
        <w:tab/>
        <w:tab/>
        <w:t>The beautiful temple is located near the sea.</w:t>
        <w:br/>
        <w:br/>
        <w:br/>
        <w:tab/>
        <w:tab/>
        <w:t>The temple was designed and constructed in the shape of ‘AUM’, the First Vedic Mantra, Pranava.</w:t>
        <w:br/>
        <w:br/>
        <w:br/>
        <w:tab/>
        <w:tab/>
        <w:t>The everlasting roaring waves of the Bay of Bengal reverberate the pranava Sound and remind one that the God and Goddess reside in the pranava Sound. As the temple is in the AUM shape it is well known as the OMKHARAKSHETRA.</w:t>
        <w:br/>
        <w:br/>
        <w:br/>
        <w:tab/>
        <w:tab/>
        <w:t>The shadow of the tower does not fall on the earth.</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Besant Nagar Bus Depo</w:t>
        <w:tab/>
        <w:tab/>
        <w:tab/>
        <w:tab/>
        <w:tab/>
        <w:tab/>
        <w:tab/>
        <w:tab/>
        <w:tab/>
        <w:tab/>
        <w:t xml:space="preserve">    </w:t>
        <w:br/>
        <w:br/>
        <w:t>1.7 KM</w:t>
        <w:br/>
        <w:t>18004194287</w:t>
        <w:br/>
        <w:br/>
        <w:br/>
        <w:t xml:space="preserve">  Tiruvanmiyur Railway Station          </w:t>
        <w:br/>
        <w:br/>
        <w:t>2.9 KM</w:t>
        <w:br/>
        <w:t>139</w:t>
        <w:br/>
        <w:br/>
        <w:br/>
        <w:t xml:space="preserve"> </w:t>
        <w:br/>
        <w:t>Chennai International Airport</w:t>
        <w:tab/>
        <w:tab/>
        <w:tab/>
        <w:tab/>
        <w:tab/>
        <w:tab/>
        <w:tab/>
        <w:tab/>
        <w:tab/>
        <w:tab/>
        <w:tab/>
        <w:br/>
        <w:t>15.1 KM</w:t>
        <w:br/>
        <w:t>044-22560551</w:t>
        <w:br/>
        <w:br/>
        <w:br/>
        <w:br/>
        <w:br/>
        <w:br/>
        <w:br/>
        <w:br/>
        <w:br/>
        <w:br/>
        <w:t xml:space="preserve"> Deity</w:t>
        <w:br/>
        <w:br/>
        <w:br/>
        <w:t>Goddess</w:t>
        <w:br/>
        <w:br/>
        <w:br/>
        <w:tab/>
        <w:t>The main deity is Shri Ashtalakshmi Temple who is an incarnation of Goddess Lakshmi facing East direction.</w:t>
        <w:br/>
        <w:br/>
        <w:br/>
        <w:br/>
        <w:br/>
        <w:t xml:space="preserve"> Interesting Facts</w:t>
        <w:br/>
        <w:br/>
        <w:br/>
        <w:br/>
        <w:tab/>
        <w:tab/>
        <w:t>The beautiful temple is located near the sea.</w:t>
        <w:br/>
        <w:br/>
        <w:br/>
        <w:tab/>
        <w:tab/>
        <w:t>The temple was designed and constructed in the shape of ‘AUM’, the First Vedic Mantra, Pranava.</w:t>
        <w:br/>
        <w:br/>
        <w:br/>
        <w:tab/>
        <w:tab/>
        <w:t>The everlasting roaring waves of the Bay of Bengal reverberate the pranava Sound and remind one that the God and Goddess reside in the pranava Sound. As the temple is in the AUM shape it is well known as the OMKHARAKSHETRA.</w:t>
        <w:br/>
        <w:br/>
        <w:br/>
        <w:tab/>
        <w:tab/>
        <w:t>The shadow of the tower does not fall on the earth.</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Besant Nagar Bus Depo</w:t>
        <w:br/>
        <w:t>1.7 KM</w:t>
        <w:br/>
        <w:t>18004194287</w:t>
        <w:br/>
        <w:br/>
        <w:br/>
        <w:br/>
        <w:br/>
        <w:br/>
        <w:br/>
        <w:t>Railway Stations</w:t>
        <w:br/>
        <w:br/>
        <w:br/>
        <w:br/>
        <w:br/>
        <w:br/>
        <w:t>Railway Station Name</w:t>
        <w:br/>
        <w:t>Distance</w:t>
        <w:br/>
        <w:t>Contact Number</w:t>
        <w:br/>
        <w:br/>
        <w:br/>
        <w:br/>
        <w:br/>
        <w:t>Tiruvanmiyur Railway Station</w:t>
        <w:br/>
        <w:t>2.9 KM</w:t>
        <w:br/>
        <w:t>139</w:t>
        <w:br/>
        <w:br/>
        <w:br/>
        <w:br/>
        <w:br/>
        <w:br/>
        <w:br/>
        <w:br/>
        <w:t xml:space="preserve">          Airports</w:t>
        <w:br/>
        <w:br/>
        <w:br/>
        <w:br/>
        <w:br/>
        <w:br/>
        <w:t>Airport Name</w:t>
        <w:br/>
        <w:t>Distance</w:t>
        <w:br/>
        <w:t>Contact Number</w:t>
        <w:br/>
        <w:br/>
        <w:br/>
        <w:br/>
        <w:br/>
        <w:t>Chennai International Airport</w:t>
        <w:br/>
        <w:t>15.1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