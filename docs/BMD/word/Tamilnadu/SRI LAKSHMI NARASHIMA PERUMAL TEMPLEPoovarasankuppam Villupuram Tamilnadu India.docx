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LAKSHMI NARASHIMA PERUMAL TEMPLE</w:t>
        <w:br/>
        <w:t>Poovarasankuppam, Villupuram, Tamilnadu, India</w:t>
      </w:r>
    </w:p>
    <w:p>
      <w:r>
        <w:t>God</w:t>
        <w:br/>
        <w:br/>
        <w:br/>
        <w:tab/>
        <w:t>Lakshmi Narasimha Swamy is the main deity of this temple, who is an incarnation of Lord Vishnu. Here deity is East Facing in Sitting Posture, Goddess is seated on the lap of Lord.</w:t>
        <w:br/>
        <w:t>Goddess</w:t>
        <w:br/>
        <w:br/>
        <w:br/>
        <w:tab/>
        <w:t>Goddess Mahalakshmi is the consort of Lord Narasmiha.</w:t>
        <w:br/>
        <w:br/>
        <w:br/>
        <w:br/>
        <w:br/>
        <w:t xml:space="preserve"> Interesting Facts</w:t>
        <w:br/>
        <w:br/>
        <w:br/>
        <w:br/>
        <w:tab/>
        <w:tab/>
        <w:t>Both Singiri Narasimha and Parikkal Narasimha which are in a straight line are facing the Poovarasan Kuppam Narasimha, This Kshetra is considered a very powerful Prarthana Sthalam.</w:t>
        <w:br/>
        <w:br/>
        <w:br/>
        <w:tab/>
        <w:tab/>
        <w:t>A unique feature at this temple is the posture of Lakshmi. One eye of the Goddess is turned towards the Lord and the other eye is welcoming the devotees. Also, interestingly Lakshmi and Narasimha are seen at the same height at this temple.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(36°C during day and 26°C during night)Average - May (34°C during the day and 25°C during night)Lowest - December to February (30°C during day and 20°C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Poovarasankuppam Bus Stop</w:t>
        <w:tab/>
        <w:tab/>
        <w:tab/>
        <w:tab/>
        <w:tab/>
        <w:tab/>
        <w:tab/>
        <w:tab/>
        <w:tab/>
        <w:tab/>
        <w:t xml:space="preserve">    </w:t>
        <w:br/>
        <w:br/>
        <w:t>9.2 KM</w:t>
        <w:br/>
        <w:t>9486518444</w:t>
        <w:br/>
        <w:br/>
        <w:br/>
        <w:t xml:space="preserve">  Villupuram Junction          </w:t>
        <w:br/>
        <w:br/>
        <w:t>16.8 KM</w:t>
        <w:br/>
        <w:t>139</w:t>
        <w:br/>
        <w:br/>
        <w:br/>
        <w:t xml:space="preserve"> </w:t>
        <w:br/>
        <w:t>Puducherry Airport</w:t>
        <w:tab/>
        <w:tab/>
        <w:tab/>
        <w:tab/>
        <w:tab/>
        <w:tab/>
        <w:tab/>
        <w:tab/>
        <w:tab/>
        <w:tab/>
        <w:tab/>
        <w:br/>
        <w:t>39 KM</w:t>
        <w:br/>
        <w:t>0413-2255506</w:t>
        <w:br/>
        <w:br/>
        <w:br/>
        <w:br/>
        <w:br/>
        <w:br/>
        <w:br/>
        <w:br/>
        <w:br/>
        <w:br/>
        <w:t xml:space="preserve"> Deity</w:t>
        <w:br/>
        <w:br/>
        <w:t>God</w:t>
        <w:br/>
        <w:br/>
        <w:br/>
        <w:tab/>
        <w:t>Lakshmi Narasimha Swamy is the main deity of this temple, who is an incarnation of Lord Vishnu. Here deity is East Facing in Sitting Posture, Goddess is seated on the lap of Lord.</w:t>
        <w:br/>
        <w:br/>
        <w:t>Goddess</w:t>
        <w:br/>
        <w:br/>
        <w:br/>
        <w:tab/>
        <w:t>Goddess Mahalakshmi is the consort of Lord Narasmiha.</w:t>
        <w:br/>
        <w:br/>
        <w:br/>
        <w:br/>
        <w:br/>
        <w:t xml:space="preserve"> Interesting Facts</w:t>
        <w:br/>
        <w:br/>
        <w:br/>
        <w:br/>
        <w:tab/>
        <w:tab/>
        <w:t>Both Singiri Narasimha and Parikkal Narasimha which are in a straight line are facing the Poovarasan Kuppam Narasimha, This Kshetra is considered a very powerful Prarthana Sthalam.</w:t>
        <w:br/>
        <w:br/>
        <w:br/>
        <w:tab/>
        <w:tab/>
        <w:t>A unique feature at this temple is the posture of Lakshmi. One eye of the Goddess is turned towards the Lord and the other eye is welcoming the devotees. Also, interestingly Lakshmi and Narasimha are seen at the same height at this temple.</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(36&amp;deg;C during day and 26&amp;deg;C during night)Average - May (34&amp;deg;C during the day and 25&amp;deg;C during night)Lowest - December to February (30&amp;deg;C during day and 20&amp;deg;C during night)Monsoon season &amp;ndash; July to September&lt;/p&gt;)</w:t>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Poovarasankuppam Bus Stop</w:t>
        <w:br/>
        <w:t>9.2 KM</w:t>
        <w:br/>
        <w:t>9486518444</w:t>
        <w:br/>
        <w:br/>
        <w:br/>
        <w:br/>
        <w:br/>
        <w:br/>
        <w:br/>
        <w:t>Railway Stations</w:t>
        <w:br/>
        <w:br/>
        <w:br/>
        <w:br/>
        <w:br/>
        <w:br/>
        <w:t>Railway Station Name</w:t>
        <w:br/>
        <w:t>Distance</w:t>
        <w:br/>
        <w:t>Contact Number</w:t>
        <w:br/>
        <w:br/>
        <w:br/>
        <w:br/>
        <w:br/>
        <w:t>Villupuram Junction</w:t>
        <w:br/>
        <w:t>16.8 KM</w:t>
        <w:br/>
        <w:t>139</w:t>
        <w:br/>
        <w:br/>
        <w:br/>
        <w:br/>
        <w:br/>
        <w:br/>
        <w:br/>
        <w:br/>
        <w:t xml:space="preserve">          Airports</w:t>
        <w:br/>
        <w:br/>
        <w:br/>
        <w:br/>
        <w:br/>
        <w:br/>
        <w:t>Airport Name</w:t>
        <w:br/>
        <w:t>Distance</w:t>
        <w:br/>
        <w:t>Contact Number</w:t>
        <w:br/>
        <w:br/>
        <w:br/>
        <w:br/>
        <w:br/>
        <w:t>Puducherry Airport</w:t>
        <w:br/>
        <w:t>39 KM</w:t>
        <w:br/>
        <w:t>0413-2255506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