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KUMBESWARAR TEMPLE</w:t>
        <w:br/>
        <w:t>Kumbakonam, Thanjavur, Tamilnadu, India</w:t>
      </w:r>
    </w:p>
    <w:p>
      <w:r>
        <w:t>God</w:t>
        <w:br/>
        <w:br/>
        <w:t xml:space="preserve">The main deity of this temple is Adhi Kumbeshwarar, who is an incarnation of Lord Shiva faces East direction and He is swayambhu. The lingam is made by sand, broad at the bottom and narrows at the top in the shape of a needle. </w:t>
        <w:br/>
        <w:t>Goddess</w:t>
        <w:br/>
        <w:br/>
        <w:t xml:space="preserve">Goddess Mangalanayaki is consort of Adhi Kumbeshwarar. </w:t>
        <w:br/>
        <w:br/>
        <w:br/>
        <w:br/>
        <w:br/>
        <w:t xml:space="preserve"> Interesting Facts</w:t>
        <w:br/>
        <w:br/>
        <w:br/>
        <w:t xml:space="preserve">This temple is considered to be the 26th in the series of Thevara Sthalams or Paadal Petra Sthalams (temples revered in the Tamil scripture Thevaram) in the Chola kingdom that spread South of the River Cauvery. </w:t>
        <w:br/>
        <w:br/>
        <w:t xml:space="preserve">The temple complex covers an area of more than 30,000 sq Feet . </w:t>
        <w:br/>
        <w:br/>
        <w:t>There are five silver plated chariots in the temple used to carry the temple deities during festive occasions.</w:t>
        <w:br/>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25°C during night)Average - May (36°C during the day and 20°C during night)Lowest - December to February (28°C during day and 19°C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t xml:space="preserve"> Do's &amp; Dont's</w:t>
        <w:br/>
        <w:br/>
        <w:br/>
        <w:t>Do bathe and wear clean clothes before you enter the temple.</w:t>
        <w:br/>
        <w:br/>
        <w:t>Do respect ancient customs and co-piligrims while at temple.</w:t>
        <w:br/>
        <w:br/>
        <w:br/>
        <w:br/>
        <w:t>Smoâ€‹king is strictly prohibited inside the temple premises.</w:t>
        <w:br/>
        <w:br/>
        <w:br/>
        <w:br/>
        <w:br/>
        <w:br/>
        <w:t>transport connections</w:t>
        <w:br/>
        <w:br/>
        <w:br/>
        <w:br/>
        <w:br/>
        <w:br/>
        <w:t>Name</w:t>
        <w:br/>
        <w:t>Distance</w:t>
        <w:br/>
        <w:t>Contact Number</w:t>
        <w:br/>
        <w:br/>
        <w:br/>
        <w:br/>
        <w:br/>
        <w:br/>
        <w:br/>
        <w:t>Kumbakonam Bus Stand</w:t>
        <w:tab/>
        <w:tab/>
        <w:tab/>
        <w:tab/>
        <w:tab/>
        <w:tab/>
        <w:tab/>
        <w:tab/>
        <w:tab/>
        <w:tab/>
        <w:t xml:space="preserve">    </w:t>
        <w:br/>
        <w:br/>
        <w:t xml:space="preserve">2.6 KM </w:t>
        <w:br/>
        <w:t xml:space="preserve">1800-419-4287 </w:t>
        <w:br/>
        <w:br/>
        <w:br/>
        <w:t xml:space="preserve">  Kumbakonam Railway Station          </w:t>
        <w:br/>
        <w:br/>
        <w:t>3.4 KM</w:t>
        <w:br/>
        <w:t xml:space="preserve">139 </w:t>
        <w:br/>
        <w:br/>
        <w:br/>
        <w:t xml:space="preserve"> </w:t>
        <w:br/>
        <w:t>Tiruchirappalli International Airport</w:t>
        <w:tab/>
        <w:tab/>
        <w:tab/>
        <w:tab/>
        <w:tab/>
        <w:tab/>
        <w:tab/>
        <w:tab/>
        <w:tab/>
        <w:tab/>
        <w:tab/>
        <w:br/>
        <w:t xml:space="preserve">91 KM </w:t>
        <w:br/>
        <w:t>07373774163</w:t>
        <w:br/>
        <w:br/>
        <w:br/>
        <w:br/>
        <w:br/>
        <w:br/>
        <w:br/>
        <w:br/>
        <w:br/>
        <w:br/>
        <w:t xml:space="preserve"> Deity</w:t>
        <w:br/>
        <w:br/>
        <w:t>God</w:t>
        <w:br/>
        <w:br/>
        <w:t xml:space="preserve">The main deity of this temple is Adhi Kumbeshwarar, who is an incarnation of Lord Shiva faces East direction and He is swayambhu. The lingam is made by sand, broad at the bottom and narrows at the top in the shape of a needle. </w:t>
        <w:br/>
        <w:br/>
        <w:t>Goddess</w:t>
        <w:br/>
        <w:br/>
        <w:t xml:space="preserve">Goddess Mangalanayaki is consort of Adhi Kumbeshwarar. </w:t>
        <w:br/>
        <w:br/>
        <w:br/>
        <w:br/>
        <w:br/>
        <w:t xml:space="preserve"> Interesting Facts</w:t>
        <w:br/>
        <w:br/>
        <w:br/>
        <w:t xml:space="preserve">This temple is considered to be the 26th in the series of Thevara Sthalams or Paadal Petra Sthalams (temples revered in the Tamil scripture Thevaram) in the Chola kingdom that spread South of the River Cauvery. </w:t>
        <w:br/>
        <w:br/>
        <w:t xml:space="preserve">The temple complex covers an area of more than 30,000 sq Feet . </w:t>
        <w:br/>
        <w:br/>
        <w:t>There are five silver plated chariots in the temple used to carry the temple deities during festive occasions.</w:t>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25&amp;deg;C during night)Average - May (36&amp;deg;C during the day and 20&amp;deg;C during night)Lowest - December to February (28&amp;deg;C during day and 19&amp;deg;C during night)Monsoon season &amp;ndash; July to September&lt;/p&gt;)</w:t>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t>Do bathe and wear clean clothes before you enter the temple.</w:t>
        <w:br/>
        <w:br/>
        <w:t>Do respect ancient customs and co-piligrims while at temple.</w:t>
        <w:br/>
        <w:br/>
        <w:br/>
        <w:br/>
        <w:t>Smoâ€‹king is strictly prohibited inside the temple premises.</w:t>
        <w:br/>
        <w:br/>
        <w:br/>
        <w:br/>
        <w:br/>
        <w:br/>
        <w:br/>
        <w:br/>
        <w:br/>
        <w:t xml:space="preserve">           Bus Stations</w:t>
        <w:br/>
        <w:br/>
        <w:br/>
        <w:br/>
        <w:br/>
        <w:br/>
        <w:t>Bus Station Name</w:t>
        <w:br/>
        <w:t>Distance</w:t>
        <w:br/>
        <w:t>Contact Number</w:t>
        <w:br/>
        <w:br/>
        <w:br/>
        <w:br/>
        <w:br/>
        <w:t>Kumbakonam Bus Stand</w:t>
        <w:br/>
        <w:t xml:space="preserve">2.6 KM </w:t>
        <w:br/>
        <w:t xml:space="preserve">1800-419-4287 </w:t>
        <w:br/>
        <w:br/>
        <w:br/>
        <w:br/>
        <w:br/>
        <w:br/>
        <w:br/>
        <w:t>Railway Stations</w:t>
        <w:br/>
        <w:br/>
        <w:br/>
        <w:br/>
        <w:br/>
        <w:br/>
        <w:t>Railway Station Name</w:t>
        <w:br/>
        <w:t>Distance</w:t>
        <w:br/>
        <w:t>Contact Number</w:t>
        <w:br/>
        <w:br/>
        <w:br/>
        <w:br/>
        <w:br/>
        <w:t>Kumbakonam Railway Station</w:t>
        <w:br/>
        <w:t>3.4 KM</w:t>
        <w:br/>
        <w:t xml:space="preserve">139 </w:t>
        <w:br/>
        <w:br/>
        <w:br/>
        <w:br/>
        <w:br/>
        <w:br/>
        <w:br/>
        <w:br/>
        <w:t xml:space="preserve">          Airports</w:t>
        <w:br/>
        <w:br/>
        <w:br/>
        <w:br/>
        <w:br/>
        <w:br/>
        <w:t>Airport Name</w:t>
        <w:br/>
        <w:t>Distance</w:t>
        <w:br/>
        <w:t>Contact Number</w:t>
        <w:br/>
        <w:br/>
        <w:br/>
        <w:br/>
        <w:br/>
        <w:t>Tiruchirappalli International Airport</w:t>
        <w:br/>
        <w:t xml:space="preserve">91 KM </w:t>
        <w:br/>
        <w:t>07373774163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