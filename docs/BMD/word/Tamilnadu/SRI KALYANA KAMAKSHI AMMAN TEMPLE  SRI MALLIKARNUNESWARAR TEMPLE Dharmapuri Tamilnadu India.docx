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SRI KALYANA KAMAKSHI AMMAN TEMPLE &amp; SRI MALLIKARNUNESWARAR TEMPLE </w:t>
        <w:br/>
        <w:t>Dharmapuri, Tamilnadu, India</w:t>
      </w:r>
    </w:p>
    <w:p>
      <w:r>
        <w:t>Goddess</w:t>
        <w:br/>
        <w:br/>
        <w:t>Sri Kalyana Kamakshi Temple - The main deity of this temple is Kalyana Kamakshi, who is an incarnation of Goddess Parvathi facing East direction. Here Goddess appears pressing the demon of a buffalo head and human body, holding his horn by the left hand and her right leg on his neck.</w:t>
        <w:br/>
        <w:br/>
        <w:t>God</w:t>
        <w:br/>
        <w:br/>
        <w:t>Sri Mallikarjuneswarar Temple - The main deity of this temple is Mallikarjuneswarar, who is an incarnation of Lord Shiva is a Swayambhu.</w:t>
        <w:br/>
        <w:br/>
        <w:br/>
        <w:br/>
        <w:br/>
        <w:t xml:space="preserve"> Interesting Facts</w:t>
        <w:br/>
        <w:br/>
        <w:t>Sri Kalyana Kamakshi Temple - This is a temple established for Mother Shoolini gracing the devotee standing above 18 steps.</w:t>
        <w:br/>
        <w:br/>
        <w:t>Sri Mallikarjuneswarar Temple - The temple has two hanging pillars weighing 2.5 tonnes.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Dharmapuri Bus Stand</w:t>
        <w:tab/>
        <w:tab/>
        <w:tab/>
        <w:tab/>
        <w:tab/>
        <w:tab/>
        <w:tab/>
        <w:tab/>
        <w:tab/>
        <w:tab/>
        <w:t xml:space="preserve">    </w:t>
        <w:br/>
        <w:br/>
        <w:t>800 MTRS</w:t>
        <w:br/>
        <w:t>1800-419-4287</w:t>
        <w:br/>
        <w:br/>
        <w:br/>
        <w:t xml:space="preserve">  Dharmapuri Railway Station          </w:t>
        <w:br/>
        <w:br/>
        <w:t>2.8 KM</w:t>
        <w:br/>
        <w:t>04342-232111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48.3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t>Sri Kalyana Kamakshi Temple - The main deity of this temple is Kalyana Kamakshi, who is an incarnation of Goddess Parvathi facing East direction. Here Goddess appears pressing the demon of a buffalo head and human body, holding his horn by the left hand and her right leg on his neck.</w:t>
        <w:br/>
        <w:br/>
        <w:t>God</w:t>
        <w:br/>
        <w:br/>
        <w:t>Sri Mallikarjuneswarar Temple - The main deity of this temple is Mallikarjuneswarar, who is an incarnation of Lord Shiva is a Swayambhu.</w:t>
        <w:br/>
        <w:br/>
        <w:br/>
        <w:br/>
        <w:t xml:space="preserve"> Interesting Facts</w:t>
        <w:br/>
        <w:br/>
        <w:t>Sri Kalyana Kamakshi Temple - This is a temple established for Mother Shoolini gracing the devotee standing above 18 steps.</w:t>
        <w:br/>
        <w:br/>
        <w:t>Sri Mallikarjuneswarar Temple - The temple has two hanging pillars weighing 2.5 tonnes.</w:t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Dharmapuri Bus Stand</w:t>
        <w:br/>
        <w:t>800 MTRS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Dharmapuri Railway Station</w:t>
        <w:br/>
        <w:t>2.8 KM</w:t>
        <w:br/>
        <w:t>04342-232111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48.3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