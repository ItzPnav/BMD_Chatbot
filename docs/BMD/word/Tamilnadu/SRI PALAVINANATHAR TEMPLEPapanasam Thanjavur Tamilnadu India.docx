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PALAVINANATHAR TEMPLE</w:t>
        <w:br/>
        <w:t>Papanasam, Thanjavur, Tamilnadu, India</w:t>
      </w:r>
    </w:p>
    <w:p>
      <w:r>
        <w:t>God</w:t>
        <w:br/>
        <w:br/>
        <w:br/>
        <w:tab/>
        <w:t>Palaivaneswarar is the main deity of this temple, who is an incarnation of Lord Shiva. Here deity is faces in East direction</w:t>
        <w:br/>
        <w:br/>
        <w:br/>
        <w:br/>
        <w:br/>
        <w:t xml:space="preserve"> Interesting Facts</w:t>
        <w:br/>
        <w:br/>
        <w:br/>
        <w:br/>
        <w:tab/>
        <w:tab/>
        <w:t>In this temple, the shrines of both Lord Shiva and Goddess Parvathy are facing east. Goddess Parvathy’s shrine is on the right side to Lord Shiva which signifies their wedding posture.</w:t>
        <w:br/>
        <w:br/>
        <w:br/>
        <w:tab/>
        <w:tab/>
        <w:t>This temple is one of the seven temples (“Sapthasthanam”) associated with Thirunallur Shiva temple.</w:t>
        <w:br/>
        <w:br/>
        <w:br/>
        <w:tab/>
        <w:tab/>
        <w:t>This is one of the 276 Devara Paadal Petra Shiva Sthalams and 19th Shiva Sthalam on the Southern bank of the river Cauveri in Chozha Nadu (Thenkarai).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Papanasam Bus Stand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1800-419-4287</w:t>
        <w:br/>
        <w:br/>
        <w:br/>
        <w:t xml:space="preserve">  Papanasam Railway Station          </w:t>
        <w:br/>
        <w:br/>
        <w:t>1.7 KM</w:t>
        <w:br/>
        <w:t>139</w:t>
        <w:br/>
        <w:br/>
        <w:br/>
        <w:t xml:space="preserve"> </w:t>
        <w:br/>
        <w:t xml:space="preserve">Trichy Airport </w:t>
        <w:tab/>
        <w:tab/>
        <w:tab/>
        <w:tab/>
        <w:tab/>
        <w:tab/>
        <w:tab/>
        <w:tab/>
        <w:tab/>
        <w:tab/>
        <w:tab/>
        <w:br/>
        <w:t>88.3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Palaivaneswarar is the main deity of this temple, who is an incarnation of Lord Shiva. Here deity is faces in East direction</w:t>
        <w:br/>
        <w:br/>
        <w:br/>
        <w:br/>
        <w:br/>
        <w:br/>
        <w:t xml:space="preserve"> Interesting Facts</w:t>
        <w:br/>
        <w:br/>
        <w:br/>
        <w:br/>
        <w:tab/>
        <w:tab/>
        <w:t>In this temple, the shrines of both Lord Shiva and Goddess Parvathy are facing east. Goddess Parvathy’s shrine is on the right side to Lord Shiva which signifies their wedding posture.</w:t>
        <w:br/>
        <w:br/>
        <w:br/>
        <w:tab/>
        <w:tab/>
        <w:t>This temple is one of the seven temples (“Sapthasthanam”) associated with Thirunallur Shiva temple.</w:t>
        <w:br/>
        <w:br/>
        <w:br/>
        <w:tab/>
        <w:tab/>
        <w:t>This is one of the 276 Devara Paadal Petra Shiva Sthalams and 19th Shiva Sthalam on the Southern bank of the river Cauveri in Chozha Nadu (Thenkarai).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Papanasam Bus Stand</w:t>
        <w:br/>
        <w:t>600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Papanasam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Trichy Airport </w:t>
        <w:br/>
        <w:t>88.3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