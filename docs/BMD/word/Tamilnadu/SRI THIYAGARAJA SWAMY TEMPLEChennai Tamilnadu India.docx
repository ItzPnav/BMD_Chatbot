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THIYAGARAJA SWAMY TEMPLE</w:t>
        <w:br/>
        <w:t>Chennai, Tamilnadu, India</w:t>
      </w:r>
    </w:p>
    <w:p>
      <w:r>
        <w:t>God</w:t>
        <w:br/>
        <w:br/>
        <w:br/>
        <w:tab/>
        <w:t>The main deity of this temple is Sri Thyiyagaraja Swamy or Sri Adipureeswarar or Sri Thiruvotreeswarar or Sri Manickathiyagar or Sri Padampakkanathar or Sri Putridamkondar, who is an incarnation of Lord Shiva faces East direction. Lord Shiva in this temple is a Swayambu lingam is in the form of an ant-hill – it has a tall banalingam but does not have a base (Avudayar).</w:t>
        <w:br/>
        <w:br/>
        <w:br/>
        <w:br/>
        <w:br/>
        <w:t xml:space="preserve"> Interesting Facts</w:t>
        <w:br/>
        <w:br/>
        <w:br/>
        <w:br/>
        <w:tab/>
        <w:tab/>
        <w:t>Shiva is thus present in Thiruvottriyur in three dimensions.</w:t>
        <w:br/>
        <w:br/>
        <w:br/>
        <w:tab/>
        <w:tab/>
        <w:t>In the formless form of Agni (fire) or Light with neither beginning nor end, alpha or omega.</w:t>
        <w:br/>
        <w:br/>
        <w:br/>
        <w:tab/>
        <w:tab/>
        <w:t>In the physical form of a Swayambu lingam of earth in turn the form of a snake pit facing the East direction.</w:t>
        <w:br/>
        <w:br/>
        <w:br/>
        <w:tab/>
        <w:tab/>
        <w:t>In a form, indescribable as Padampakka Nathar who was ordained as not to be touched by any hand, mortal or immortal.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Thiruvottiyur Bus Depot</w:t>
        <w:tab/>
        <w:tab/>
        <w:tab/>
        <w:tab/>
        <w:tab/>
        <w:tab/>
        <w:tab/>
        <w:tab/>
        <w:tab/>
        <w:tab/>
        <w:t xml:space="preserve">    </w:t>
        <w:br/>
        <w:br/>
        <w:t>450 MTRS</w:t>
        <w:br/>
        <w:t>18004194287</w:t>
        <w:br/>
        <w:br/>
        <w:br/>
        <w:t xml:space="preserve">  Tiruvottiyur          </w:t>
        <w:br/>
        <w:br/>
        <w:t>3.3 KM</w:t>
        <w:br/>
        <w:t>9677054301</w:t>
        <w:br/>
        <w:br/>
        <w:br/>
        <w:t xml:space="preserve"> </w:t>
        <w:br/>
        <w:t>Chennai International Airport</w:t>
        <w:tab/>
        <w:tab/>
        <w:tab/>
        <w:tab/>
        <w:tab/>
        <w:tab/>
        <w:tab/>
        <w:tab/>
        <w:tab/>
        <w:tab/>
        <w:tab/>
        <w:br/>
        <w:t>30.1 KM</w:t>
        <w:br/>
        <w:t>044-22560551</w:t>
        <w:br/>
        <w:br/>
        <w:br/>
        <w:br/>
        <w:br/>
        <w:br/>
        <w:br/>
        <w:br/>
        <w:br/>
        <w:br/>
        <w:t xml:space="preserve"> Deity</w:t>
        <w:br/>
        <w:br/>
        <w:t>God</w:t>
        <w:br/>
        <w:br/>
        <w:br/>
        <w:tab/>
        <w:t>The main deity of this temple is Sri Thyiyagaraja Swamy or Sri Adipureeswarar or Sri Thiruvotreeswarar or Sri Manickathiyagar or Sri Padampakkanathar or Sri Putridamkondar, who is an incarnation of Lord Shiva faces East direction. Lord Shiva in this temple is a Swayambu lingam is in the form of an ant-hill – it has a tall banalingam but does not have a base (Avudayar).</w:t>
        <w:br/>
        <w:br/>
        <w:br/>
        <w:br/>
        <w:br/>
        <w:br/>
        <w:t xml:space="preserve"> Interesting Facts</w:t>
        <w:br/>
        <w:br/>
        <w:br/>
        <w:br/>
        <w:tab/>
        <w:tab/>
        <w:t>Shiva is thus present in Thiruvottriyur in three dimensions.</w:t>
        <w:br/>
        <w:br/>
        <w:br/>
        <w:tab/>
        <w:tab/>
        <w:t>In the formless form of Agni (fire) or Light with neither beginning nor end, alpha or omega.</w:t>
        <w:br/>
        <w:br/>
        <w:br/>
        <w:tab/>
        <w:tab/>
        <w:t>In the physical form of a Swayambu lingam of earth in turn the form of a snake pit facing the East direction.</w:t>
        <w:br/>
        <w:br/>
        <w:br/>
        <w:tab/>
        <w:tab/>
        <w:t>In a form, indescribable as Padampakka Nathar who was ordained as not to be touched by any hand, mortal or immortal.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Thiruvottiyur Bus Depot</w:t>
        <w:br/>
        <w:t>450 MTRS</w:t>
        <w:br/>
        <w:t>18004194287</w:t>
        <w:br/>
        <w:br/>
        <w:br/>
        <w:br/>
        <w:br/>
        <w:br/>
        <w:br/>
        <w:t>Railway Stations</w:t>
        <w:br/>
        <w:br/>
        <w:br/>
        <w:br/>
        <w:br/>
        <w:br/>
        <w:t>Railway Station Name</w:t>
        <w:br/>
        <w:t>Distance</w:t>
        <w:br/>
        <w:t>Contact Number</w:t>
        <w:br/>
        <w:br/>
        <w:br/>
        <w:br/>
        <w:br/>
        <w:t>Tiruvottiyur</w:t>
        <w:br/>
        <w:t>3.3 KM</w:t>
        <w:br/>
        <w:t>9677054301</w:t>
        <w:br/>
        <w:br/>
        <w:br/>
        <w:br/>
        <w:br/>
        <w:br/>
        <w:br/>
        <w:br/>
        <w:t xml:space="preserve">          Airports</w:t>
        <w:br/>
        <w:br/>
        <w:br/>
        <w:br/>
        <w:br/>
        <w:br/>
        <w:t>Airport Name</w:t>
        <w:br/>
        <w:t>Distance</w:t>
        <w:br/>
        <w:t>Contact Number</w:t>
        <w:br/>
        <w:br/>
        <w:br/>
        <w:br/>
        <w:br/>
        <w:t>Chennai International Airport</w:t>
        <w:br/>
        <w:t>30.1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