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LOGANATHA PERUMAL TEMPLE</w:t>
        <w:br/>
        <w:t>Thirukannangudi, Nagapattinam, Tamilnadu, India</w:t>
      </w:r>
    </w:p>
    <w:p>
      <w:r>
        <w:t>God</w:t>
        <w:br/>
        <w:br/>
        <w:br/>
        <w:tab/>
        <w:t>The main deity of this temple is Sri Loganatha Perumal, who is an incarnation of Lord Vishnu facing East direction standing posture with Abaya Hastham along with Sreedevi and Neeladevi.</w:t>
        <w:br/>
        <w:t>Goddess</w:t>
        <w:br/>
        <w:br/>
        <w:br/>
        <w:tab/>
        <w:t>Goddesses Sreedevi and Neeladevi are consorts of Lord Vishnu.</w:t>
        <w:br/>
        <w:br/>
        <w:br/>
        <w:br/>
        <w:br/>
        <w:t xml:space="preserve"> Interesting Facts</w:t>
        <w:br/>
        <w:br/>
        <w:br/>
        <w:tab/>
        <w:t>This temple is considered as one of the Pancha Narayana Kshetrams in this region. Pancha Narayana Kshetrams are listed as below -</w:t>
        <w:br/>
        <w:br/>
        <w:br/>
        <w:br/>
        <w:tab/>
        <w:tab/>
        <w:t>Thirukannangudi Loganatha Perumal Temple</w:t>
        <w:br/>
        <w:br/>
        <w:br/>
        <w:tab/>
        <w:tab/>
        <w:t>Abaranadari Anantha Narayana Perumal Temple</w:t>
        <w:br/>
        <w:br/>
        <w:br/>
        <w:tab/>
        <w:tab/>
        <w:t>Vadakalathur Varadha Narayana Perumal Temple</w:t>
        <w:br/>
        <w:br/>
        <w:br/>
        <w:tab/>
        <w:tab/>
        <w:t>Thevur Deva Narayana Perumal Temple</w:t>
        <w:br/>
        <w:br/>
        <w:br/>
        <w:tab/>
        <w:tab/>
        <w:t>Kil Velur Yadava Narayana Perumal Temple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Nagapattinam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10.8 KM</w:t>
        <w:br/>
        <w:t>1800-419-4287</w:t>
        <w:br/>
        <w:br/>
        <w:br/>
        <w:t xml:space="preserve">  Kizhvelur Railway Station           </w:t>
        <w:br/>
        <w:br/>
        <w:t>2.4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159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Loganatha Perumal, who is an incarnation of Lord Vishnu facing East direction standing posture with Abaya Hastham along with Sreedevi and Neeladevi.</w:t>
        <w:br/>
        <w:br/>
        <w:t>Goddess</w:t>
        <w:br/>
        <w:br/>
        <w:br/>
        <w:tab/>
        <w:t>Goddesses Sreedevi and Neeladevi are consorts of Lord Vishnu.</w:t>
        <w:br/>
        <w:br/>
        <w:br/>
        <w:br/>
        <w:br/>
        <w:t xml:space="preserve"> Interesting Facts</w:t>
        <w:br/>
        <w:br/>
        <w:br/>
        <w:tab/>
        <w:t>This temple is considered as one of the Pancha Narayana Kshetrams in this region. Pancha Narayana Kshetrams are listed as below -</w:t>
        <w:br/>
        <w:br/>
        <w:br/>
        <w:br/>
        <w:tab/>
        <w:tab/>
        <w:t>Thirukannangudi Loganatha Perumal Temple</w:t>
        <w:br/>
        <w:br/>
        <w:br/>
        <w:tab/>
        <w:tab/>
        <w:t>Abaranadari Anantha Narayana Perumal Temple</w:t>
        <w:br/>
        <w:br/>
        <w:br/>
        <w:tab/>
        <w:tab/>
        <w:t>Vadakalathur Varadha Narayana Perumal Temple</w:t>
        <w:br/>
        <w:br/>
        <w:br/>
        <w:tab/>
        <w:tab/>
        <w:t>Thevur Deva Narayana Perumal Temple</w:t>
        <w:br/>
        <w:br/>
        <w:br/>
        <w:tab/>
        <w:tab/>
        <w:t>Kil Velur Yadava Narayana Perumal Temple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Nagapattinam Old Bus Stand</w:t>
        <w:br/>
        <w:t>10.8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Kizhvelur Railway Station 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159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