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PUSHPARADESWARAR TEMPLE</w:t>
        <w:br/>
        <w:t>Gnayiru Gramam, Chennai, Tamilnadu, India</w:t>
      </w:r>
    </w:p>
    <w:p>
      <w:r>
        <w:t>God</w:t>
        <w:br/>
        <w:br/>
        <w:br/>
        <w:tab/>
        <w:t>The main deity of this temple is Pushparatheswarar or Poothereeswarar, who is an incarnation of Lord Shiva and He is in the form of Swayambhu Lingam. The scar caused by the cut of the king is visible on the Shivalinga.</w:t>
        <w:br/>
        <w:br/>
        <w:br/>
        <w:br/>
        <w:br/>
        <w:t xml:space="preserve"> Interesting Facts</w:t>
        <w:br/>
        <w:br/>
        <w:br/>
        <w:br/>
        <w:tab/>
        <w:tab/>
        <w:t>The Birth place of Sangili Nachiyar, the wife of the Nayanmar Sundarar.</w:t>
        <w:br/>
        <w:br/>
        <w:br/>
        <w:tab/>
        <w:tab/>
        <w:t>The rays of Sun fall on Lord and Mother during the first 7 days of Chithirai-April-May. It is believed that Sun performs the Shiva Puja these days, hence the midday puja is not performed in the temple.</w:t>
        <w:br/>
        <w:br/>
        <w:br/>
        <w:tab/>
        <w:tab/>
        <w:t>This temple is one among the Navagraha temples of Chennai (or Thondai Mandalam) for Suryan (Sun).</w:t>
        <w:br/>
        <w:br/>
        <w:br/>
        <w:tab/>
        <w:tab/>
        <w:t>The Navagraha temples around Chennai are as follows :</w:t>
        <w:br/>
        <w:br/>
        <w:br/>
        <w:tab/>
        <w:tab/>
        <w:t xml:space="preserve"> Pushparatheswarar Temple, Gnayiru Gramam (Suryan Sthalam)</w:t>
        <w:br/>
        <w:br/>
        <w:br/>
        <w:tab/>
        <w:tab/>
        <w:t xml:space="preserve"> Bheemeshwarar Temple, Mudichur (Chandran Sthalam)</w:t>
        <w:br/>
        <w:br/>
        <w:br/>
        <w:tab/>
        <w:tab/>
        <w:t xml:space="preserve"> Agastheeswarar Temple, Villivakkam (Chevvai Sthalam)</w:t>
        <w:br/>
        <w:br/>
        <w:br/>
        <w:tab/>
        <w:tab/>
        <w:t xml:space="preserve"> Karaneeswarar Temple, Saidapet (Budhan Sthalam)</w:t>
        <w:br/>
        <w:br/>
        <w:br/>
        <w:tab/>
        <w:tab/>
        <w:t xml:space="preserve"> Tiruvalleeswarar Temple, Tiruvalidhaayam, Padi (Guru Sthalam)</w:t>
        <w:br/>
        <w:br/>
        <w:br/>
        <w:tab/>
        <w:tab/>
        <w:t>Velleeswarar Temple, Mylapore (Sukran Sthalam)</w:t>
        <w:br/>
        <w:br/>
        <w:br/>
        <w:tab/>
        <w:tab/>
        <w:t>Devi Karumariamman Temple, Thiruverkadu (Rahu &amp; Kethu Sthalam).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Chennai Koyambedu Bus Stand</w:t>
        <w:tab/>
        <w:tab/>
        <w:tab/>
        <w:tab/>
        <w:tab/>
        <w:tab/>
        <w:tab/>
        <w:tab/>
        <w:tab/>
        <w:tab/>
        <w:t xml:space="preserve">    </w:t>
        <w:br/>
        <w:br/>
        <w:t>25 KM</w:t>
        <w:br/>
        <w:t xml:space="preserve">044-24794705 </w:t>
        <w:br/>
        <w:br/>
        <w:br/>
        <w:t xml:space="preserve">  Chennai Egmore Railway Station          </w:t>
        <w:br/>
        <w:br/>
        <w:t>26.6 KM</w:t>
        <w:br/>
        <w:t>044-28194579</w:t>
        <w:br/>
        <w:br/>
        <w:br/>
        <w:t xml:space="preserve"> </w:t>
        <w:br/>
        <w:t>Chennai International Airport</w:t>
        <w:tab/>
        <w:tab/>
        <w:tab/>
        <w:tab/>
        <w:tab/>
        <w:tab/>
        <w:tab/>
        <w:tab/>
        <w:tab/>
        <w:tab/>
        <w:tab/>
        <w:br/>
        <w:t>37.6 KM</w:t>
        <w:br/>
        <w:t>044-22560551</w:t>
        <w:br/>
        <w:br/>
        <w:br/>
        <w:br/>
        <w:br/>
        <w:br/>
        <w:br/>
        <w:br/>
        <w:br/>
        <w:br/>
        <w:t xml:space="preserve"> Deity</w:t>
        <w:br/>
        <w:br/>
        <w:t>God</w:t>
        <w:br/>
        <w:br/>
        <w:br/>
        <w:tab/>
        <w:t>The main deity of this temple is Pushparatheswarar or Poothereeswarar, who is an incarnation of Lord Shiva and He is in the form of Swayambhu Lingam. The scar caused by the cut of the king is visible on the Shivalinga.</w:t>
        <w:br/>
        <w:br/>
        <w:br/>
        <w:br/>
        <w:br/>
        <w:br/>
        <w:t xml:space="preserve"> Interesting Facts</w:t>
        <w:br/>
        <w:br/>
        <w:br/>
        <w:br/>
        <w:tab/>
        <w:tab/>
        <w:t>The Birth place of Sangili Nachiyar, the wife of the Nayanmar Sundarar.</w:t>
        <w:br/>
        <w:br/>
        <w:br/>
        <w:tab/>
        <w:tab/>
        <w:t>The rays of Sun fall on Lord and Mother during the first 7 days of Chithirai-April-May. It is believed that Sun performs the Shiva Puja these days, hence the midday puja is not performed in the temple.</w:t>
        <w:br/>
        <w:br/>
        <w:br/>
        <w:tab/>
        <w:tab/>
        <w:t>This temple is one among the Navagraha temples of Chennai (or Thondai Mandalam) for Suryan (Sun).</w:t>
        <w:br/>
        <w:br/>
        <w:br/>
        <w:tab/>
        <w:tab/>
        <w:t>The Navagraha temples around Chennai are as follows :</w:t>
        <w:br/>
        <w:br/>
        <w:br/>
        <w:tab/>
        <w:tab/>
        <w:t xml:space="preserve"> Pushparatheswarar Temple, Gnayiru Gramam (Suryan Sthalam)</w:t>
        <w:br/>
        <w:br/>
        <w:br/>
        <w:tab/>
        <w:tab/>
        <w:t xml:space="preserve"> Bheemeshwarar Temple, Mudichur (Chandran Sthalam)</w:t>
        <w:br/>
        <w:br/>
        <w:br/>
        <w:tab/>
        <w:tab/>
        <w:t xml:space="preserve"> Agastheeswarar Temple, Villivakkam (Chevvai Sthalam)</w:t>
        <w:br/>
        <w:br/>
        <w:br/>
        <w:tab/>
        <w:tab/>
        <w:t xml:space="preserve"> Karaneeswarar Temple, Saidapet (Budhan Sthalam)</w:t>
        <w:br/>
        <w:br/>
        <w:br/>
        <w:tab/>
        <w:tab/>
        <w:t xml:space="preserve"> Tiruvalleeswarar Temple, Tiruvalidhaayam, Padi (Guru Sthalam)</w:t>
        <w:br/>
        <w:br/>
        <w:br/>
        <w:tab/>
        <w:tab/>
        <w:t>Velleeswarar Temple, Mylapore (Sukran Sthalam)</w:t>
        <w:br/>
        <w:br/>
        <w:br/>
        <w:tab/>
        <w:tab/>
        <w:t>Devi Karumariamman Temple, Thiruverkadu (Rahu &amp; Kethu Sthalam).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Chennai Koyambedu Bus Stand</w:t>
        <w:br/>
        <w:t>25 KM</w:t>
        <w:br/>
        <w:t xml:space="preserve">044-24794705 </w:t>
        <w:br/>
        <w:br/>
        <w:br/>
        <w:br/>
        <w:br/>
        <w:br/>
        <w:br/>
        <w:t>Railway Stations</w:t>
        <w:br/>
        <w:br/>
        <w:br/>
        <w:br/>
        <w:br/>
        <w:br/>
        <w:t>Railway Station Name</w:t>
        <w:br/>
        <w:t>Distance</w:t>
        <w:br/>
        <w:t>Contact Number</w:t>
        <w:br/>
        <w:br/>
        <w:br/>
        <w:br/>
        <w:br/>
        <w:t>Chennai Egmore Railway Station</w:t>
        <w:br/>
        <w:t>26.6 KM</w:t>
        <w:br/>
        <w:t>044-28194579</w:t>
        <w:br/>
        <w:br/>
        <w:br/>
        <w:br/>
        <w:br/>
        <w:br/>
        <w:br/>
        <w:br/>
        <w:t xml:space="preserve">          Airports</w:t>
        <w:br/>
        <w:br/>
        <w:br/>
        <w:br/>
        <w:br/>
        <w:br/>
        <w:t>Airport Name</w:t>
        <w:br/>
        <w:t>Distance</w:t>
        <w:br/>
        <w:t>Contact Number</w:t>
        <w:br/>
        <w:br/>
        <w:br/>
        <w:br/>
        <w:br/>
        <w:t>Chennai International Airport</w:t>
        <w:br/>
        <w:t>37.6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