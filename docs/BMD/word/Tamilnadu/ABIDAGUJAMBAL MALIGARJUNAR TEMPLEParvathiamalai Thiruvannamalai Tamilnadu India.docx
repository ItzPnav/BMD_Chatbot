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ABIDAGUJAMBAL MALIGARJUNAR TEMPLE</w:t>
        <w:br/>
        <w:t>Parvathiamalai, Thiruvannamalai, Tamilnadu, India</w:t>
      </w:r>
    </w:p>
    <w:p>
      <w:r>
        <w:t>God</w:t>
        <w:br/>
        <w:br/>
        <w:br/>
        <w:tab/>
        <w:t>The main deity of this temple is Mallikarjuna Swamy, who is an incarnation of Lord Shiva in lingam form.</w:t>
        <w:br/>
        <w:t>Goddess</w:t>
        <w:br/>
        <w:br/>
        <w:br/>
        <w:tab/>
        <w:t>Brammarambigai is consort of Lord Shiva. The goddess idol at the temple has a dazzling smile and divine light can often be seen on her face and cheeks.</w:t>
        <w:br/>
        <w:br/>
        <w:br/>
        <w:br/>
        <w:br/>
        <w:t xml:space="preserve"> Interesting Facts</w:t>
        <w:br/>
        <w:br/>
        <w:br/>
        <w:br/>
        <w:tab/>
        <w:tab/>
        <w:t>It is a vertical mountain over 4,000 feet in height that has iron rod steps, track steps, ladder steps, and sky steps (Agaya padi) not found at other such sacred mountains.</w:t>
        <w:br/>
        <w:br/>
        <w:br/>
        <w:tab/>
        <w:tab/>
        <w:t>The Kadapaarai Padhai section of the climb up the hill is considered to be the toughest part of the trek.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Kadaladi Bus Stand</w:t>
        <w:tab/>
        <w:tab/>
        <w:tab/>
        <w:tab/>
        <w:tab/>
        <w:tab/>
        <w:tab/>
        <w:tab/>
        <w:tab/>
        <w:tab/>
        <w:t xml:space="preserve">    </w:t>
        <w:br/>
        <w:br/>
        <w:t>8.5 KM</w:t>
        <w:br/>
        <w:t>1800-419-4287</w:t>
        <w:br/>
        <w:br/>
        <w:br/>
        <w:t xml:space="preserve">  Turinjapuram Railway Station          </w:t>
        <w:br/>
        <w:br/>
        <w:t>30 KM</w:t>
        <w:br/>
        <w:t>139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>77.5 KM</w:t>
        <w:br/>
        <w:t>09500575043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Mallikarjuna Swamy, who is an incarnation of Lord Shiva in lingam form.</w:t>
        <w:br/>
        <w:br/>
        <w:t>Goddess</w:t>
        <w:br/>
        <w:br/>
        <w:br/>
        <w:tab/>
        <w:t>Brammarambigai is consort of Lord Shiva. The goddess idol at the temple has a dazzling smile and divine light can often be seen on her face and cheeks.</w:t>
        <w:br/>
        <w:br/>
        <w:br/>
        <w:br/>
        <w:br/>
        <w:t xml:space="preserve"> Interesting Facts</w:t>
        <w:br/>
        <w:br/>
        <w:br/>
        <w:br/>
        <w:tab/>
        <w:tab/>
        <w:t>It is a vertical mountain over 4,000 feet in height that has iron rod steps, track steps, ladder steps, and sky steps (Agaya padi) not found at other such sacred mountains.</w:t>
        <w:br/>
        <w:br/>
        <w:br/>
        <w:tab/>
        <w:tab/>
        <w:t>The Kadapaarai Padhai section of the climb up the hill is considered to be the toughest part of the trek.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Kadaladi Bus Stand</w:t>
        <w:br/>
        <w:t>8.5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Turinjapuram Railway Station</w:t>
        <w:br/>
        <w:t>30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>77.5 KM</w:t>
        <w:br/>
        <w:t>09500575043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