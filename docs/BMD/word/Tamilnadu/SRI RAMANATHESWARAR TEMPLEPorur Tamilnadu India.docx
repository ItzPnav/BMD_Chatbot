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RAMANATHESWARAR TEMPLE</w:t>
        <w:br/>
        <w:t>Porur, Tamilnadu, India</w:t>
      </w:r>
    </w:p>
    <w:p>
      <w:r>
        <w:t>God</w:t>
        <w:br/>
        <w:br/>
        <w:br/>
        <w:tab/>
        <w:t>The main diety of this temple is Ramanatheeswarar who is an incrarination of Lord Shiva facing East direction. Here Lord Shiva himself is worshipped as Sri Guru Bhagavan. The main idol measures 6 feet in height which is an Swayambu lingam.</w:t>
        <w:br/>
        <w:t>Goddess</w:t>
        <w:br/>
        <w:br/>
        <w:br/>
        <w:tab/>
        <w:t>Mother is called as Sivakama Sundari who is the consort of Lord Shiva. She is found in the typical standing posture with four arms.</w:t>
        <w:br/>
        <w:br/>
        <w:br/>
        <w:br/>
        <w:br/>
        <w:t xml:space="preserve"> Interesting Facts</w:t>
        <w:br/>
        <w:br/>
        <w:br/>
        <w:br/>
        <w:tab/>
        <w:tab/>
        <w:t>The Sthala Viruksham is Amla tree (Nelli tree). Holy Neem tree which is seen on the southern side of the prakaram. Lord Brahma is seen under the tree facing North direction.</w:t>
        <w:br/>
        <w:br/>
        <w:br/>
        <w:br/>
        <w:br/>
        <w:br/>
        <w:t xml:space="preserve"> Best Season To Visit</w:t>
        <w:br/>
        <w:br/>
        <w:br/>
        <w:br/>
        <w:tab/>
        <w:t>The best season to visit this temple is Winter season. The best months to visit are October to Febuary.</w:t>
        <w:br/>
        <w:br/>
        <w:br/>
        <w:t>Weather</w:t>
        <w:br/>
        <w:br/>
        <w:t xml:space="preserve"> </w:t>
        <w:br/>
        <w:br/>
        <w:tab/>
        <w:t xml:space="preserve">Highest - April to June (38°C during day and 26°C during night)Average - May (35 °C during the day and 23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s not followed.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Mugalivakkam Bus Stand</w:t>
        <w:tab/>
        <w:tab/>
        <w:tab/>
        <w:tab/>
        <w:tab/>
        <w:tab/>
        <w:tab/>
        <w:tab/>
        <w:tab/>
        <w:tab/>
        <w:t xml:space="preserve">    </w:t>
        <w:br/>
        <w:br/>
        <w:t>2.4 KM</w:t>
        <w:br/>
        <w:t>09500039516</w:t>
        <w:br/>
        <w:br/>
        <w:br/>
        <w:t xml:space="preserve">  Tirusulam Railway Station          </w:t>
        <w:br/>
        <w:br/>
        <w:t>10 KM</w:t>
        <w:br/>
        <w:t>07871738608</w:t>
        <w:br/>
        <w:br/>
        <w:br/>
        <w:t xml:space="preserve"> </w:t>
        <w:br/>
        <w:t>Chennai International Airport</w:t>
        <w:tab/>
        <w:tab/>
        <w:tab/>
        <w:tab/>
        <w:tab/>
        <w:tab/>
        <w:tab/>
        <w:tab/>
        <w:tab/>
        <w:tab/>
        <w:tab/>
        <w:br/>
        <w:t>10 KM</w:t>
        <w:br/>
        <w:t>044-22561122</w:t>
        <w:br/>
        <w:br/>
        <w:br/>
        <w:br/>
        <w:br/>
        <w:br/>
        <w:br/>
        <w:br/>
        <w:br/>
        <w:br/>
        <w:t xml:space="preserve"> Deity</w:t>
        <w:br/>
        <w:br/>
        <w:t>God</w:t>
        <w:br/>
        <w:br/>
        <w:br/>
        <w:tab/>
        <w:t>The main diety of this temple is Ramanatheeswarar who is an incrarination of Lord Shiva facing East direction. Here Lord Shiva himself is worshipped as Sri Guru Bhagavan. The main idol measures 6 feet in height which is an Swayambu lingam.</w:t>
        <w:br/>
        <w:br/>
        <w:t>Goddess</w:t>
        <w:br/>
        <w:br/>
        <w:br/>
        <w:tab/>
        <w:t>Mother is called as Sivakama Sundari who is the consort of Lord Shiva. She is found in the typical standing posture with four arms.</w:t>
        <w:br/>
        <w:br/>
        <w:br/>
        <w:br/>
        <w:br/>
        <w:t xml:space="preserve"> Interesting Facts</w:t>
        <w:br/>
        <w:br/>
        <w:br/>
        <w:br/>
        <w:tab/>
        <w:tab/>
        <w:t>The Sthala Viruksham is Amla tree (Nelli tree). Holy Neem tree which is seen on the southern side of the prakaram. Lord Brahma is seen under the tree facing North direction.</w:t>
        <w:br/>
        <w:br/>
        <w:br/>
        <w:br/>
        <w:t xml:space="preserve"> Best Season To Visit</w:t>
        <w:br/>
        <w:br/>
        <w:br/>
        <w:br/>
        <w:tab/>
        <w:t>The best season to visit this temple is Winter season. The best months to visit are October to Febuary.</w:t>
        <w:br/>
        <w:br/>
        <w:br/>
        <w:t xml:space="preserve">Weather </w:t>
        <w:br/>
        <w:br/>
        <w:t xml:space="preserve">      &lt;p&gt;</w:t>
        <w:br/>
        <w:br/>
        <w:tab/>
        <w:t>Highest - April to June (38&amp;deg;C during day and 26&amp;deg;C during night)Average - May (35 &amp;deg;C during the day and 23 &amp;deg;C during night)Lowest - October to February (26 &amp;deg;C during day and 17 &amp;deg;C during night)Monsoon season - June to September&lt;/p&gt;)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Mugalivakkam Bus Stand</w:t>
        <w:br/>
        <w:t>2.4 KM</w:t>
        <w:br/>
        <w:t>09500039516</w:t>
        <w:br/>
        <w:br/>
        <w:br/>
        <w:br/>
        <w:br/>
        <w:br/>
        <w:br/>
        <w:t>Railway Stations</w:t>
        <w:br/>
        <w:br/>
        <w:br/>
        <w:br/>
        <w:br/>
        <w:br/>
        <w:t>Railway Station Name</w:t>
        <w:br/>
        <w:t>Distance</w:t>
        <w:br/>
        <w:t>Contact Number</w:t>
        <w:br/>
        <w:br/>
        <w:br/>
        <w:br/>
        <w:br/>
        <w:t>Tirusulam Railway Station</w:t>
        <w:br/>
        <w:t>10 KM</w:t>
        <w:br/>
        <w:t>07871738608</w:t>
        <w:br/>
        <w:br/>
        <w:br/>
        <w:br/>
        <w:br/>
        <w:br/>
        <w:br/>
        <w:br/>
        <w:t xml:space="preserve">          Airports</w:t>
        <w:br/>
        <w:br/>
        <w:br/>
        <w:br/>
        <w:br/>
        <w:br/>
        <w:t>Airport Name</w:t>
        <w:br/>
        <w:t>Distance</w:t>
        <w:br/>
        <w:t>Contact Number</w:t>
        <w:br/>
        <w:br/>
        <w:br/>
        <w:br/>
        <w:br/>
        <w:t>Chennai International Airport</w:t>
        <w:br/>
        <w:t>10 KM</w:t>
        <w:br/>
        <w:t>044-22561122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