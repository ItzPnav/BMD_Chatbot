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TIRUMALAI SRINIVASA PERUMAL TEMPLE</w:t>
        <w:br/>
        <w:t>Venkateswarapuram, Virudhunagar, Tamilnadu, India</w:t>
      </w:r>
    </w:p>
    <w:p>
      <w:r>
        <w:t>God</w:t>
        <w:br/>
        <w:br/>
        <w:br/>
        <w:tab/>
        <w:t>Srinivasa Perumal is the main deity of this temple, who is an incarnation of Lord Venkateswara.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(36°C during day and 26°C during night)Average - May (34°C during the day and 25°C during night)Lowest - December to February (30°C during day and 20°C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Srivilliputhur Bus Stand</w:t>
        <w:tab/>
        <w:tab/>
        <w:tab/>
        <w:tab/>
        <w:tab/>
        <w:tab/>
        <w:tab/>
        <w:tab/>
        <w:tab/>
        <w:tab/>
        <w:t xml:space="preserve">    </w:t>
        <w:br/>
        <w:br/>
        <w:t>4 KM</w:t>
        <w:br/>
        <w:t>18004194287</w:t>
        <w:br/>
        <w:br/>
        <w:br/>
        <w:t xml:space="preserve">  Srivilliputtur Railway Station          </w:t>
        <w:br/>
        <w:br/>
        <w:t>6.6 KM</w:t>
        <w:br/>
        <w:t>139</w:t>
        <w:br/>
        <w:br/>
        <w:br/>
        <w:t xml:space="preserve"> </w:t>
        <w:br/>
        <w:t>Madurai International Airport</w:t>
        <w:tab/>
        <w:tab/>
        <w:tab/>
        <w:tab/>
        <w:tab/>
        <w:tab/>
        <w:tab/>
        <w:tab/>
        <w:tab/>
        <w:tab/>
        <w:tab/>
        <w:br/>
        <w:t>78 KM</w:t>
        <w:br/>
        <w:t>0452-2690717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Srinivasa Perumal is the main deity of this temple, who is an incarnation of Lord Venkateswara.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(36&amp;deg;C during day and 26&amp;deg;C during night)Average - May (34&amp;deg;C during the day and 25&amp;deg;C during night)Lowest - December to February (30&amp;deg;C during day and 20&amp;deg;C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Srivilliputhur Bus Stand</w:t>
        <w:br/>
        <w:t>4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Srivilliputtur Railway Station</w:t>
        <w:br/>
        <w:t>6.6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Madurai International Airport</w:t>
        <w:br/>
        <w:t>78 KM</w:t>
        <w:br/>
        <w:t>0452-2690717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