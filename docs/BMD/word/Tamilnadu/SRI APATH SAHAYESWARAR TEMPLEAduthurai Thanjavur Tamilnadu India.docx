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APATH SAHAYESWARAR TEMPLE</w:t>
        <w:br/>
        <w:t>Aduthurai, Thanjavur, Tamilnadu, India</w:t>
      </w:r>
    </w:p>
    <w:p>
      <w:r>
        <w:t>God</w:t>
        <w:br/>
        <w:br/>
        <w:br/>
        <w:tab/>
        <w:t>Abathsagayeswarar is the main deity of this temple, who is an incarnation of Lord Shiva. Here deity is in form of Lingam and faces in East direction.</w:t>
        <w:br/>
        <w:br/>
        <w:br/>
        <w:br/>
        <w:br/>
        <w:t xml:space="preserve"> Interesting Facts</w:t>
        <w:br/>
        <w:br/>
        <w:br/>
        <w:br/>
        <w:tab/>
        <w:tab/>
        <w:t>This is one of the 276 Devara Paadal Petra Shiva Sthalams and 31 Shiva Sthalam on the Southern bank of the river Cauveri in Chozha Nadu (Thenkarai).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 Winter season. The best months to visit are September to March.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25°C during night)Average - May (36 °C during the day and 20 °C during night)Lowest - October to February (28 °C during day and 19 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Kumbakonam Bus Stand</w:t>
        <w:tab/>
        <w:tab/>
        <w:tab/>
        <w:tab/>
        <w:tab/>
        <w:tab/>
        <w:tab/>
        <w:tab/>
        <w:tab/>
        <w:tab/>
        <w:t xml:space="preserve">    </w:t>
        <w:br/>
        <w:br/>
        <w:t>11.7 KM</w:t>
        <w:br/>
        <w:t>1800-419-4287</w:t>
        <w:br/>
        <w:br/>
        <w:br/>
        <w:t xml:space="preserve">  Aduturai Railway Station          </w:t>
        <w:br/>
        <w:br/>
        <w:t>1.3 KM</w:t>
        <w:br/>
        <w:t>139</w:t>
        <w:br/>
        <w:br/>
        <w:br/>
        <w:t xml:space="preserve"> </w:t>
        <w:br/>
        <w:t>Trichy Airport</w:t>
        <w:tab/>
        <w:tab/>
        <w:tab/>
        <w:tab/>
        <w:tab/>
        <w:tab/>
        <w:tab/>
        <w:tab/>
        <w:tab/>
        <w:tab/>
        <w:tab/>
        <w:br/>
        <w:t>103 KM</w:t>
        <w:br/>
        <w:t>07373774163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Abathsagayeswarar is the main deity of this temple, who is an incarnation of Lord Shiva. Here deity is in form of Lingam and faces in East direction.</w:t>
        <w:br/>
        <w:br/>
        <w:br/>
        <w:br/>
        <w:br/>
        <w:br/>
        <w:t xml:space="preserve"> Interesting Facts</w:t>
        <w:br/>
        <w:br/>
        <w:br/>
        <w:br/>
        <w:tab/>
        <w:tab/>
        <w:t>This is one of the 276 Devara Paadal Petra Shiva Sthalams and 31 Shiva Sthalam on the Southern bank of the river Cauveri in Chozha Nadu (Thenkarai).</w:t>
        <w:br/>
        <w:br/>
        <w:br/>
        <w:br/>
        <w:t xml:space="preserve"> Best Season To Visit</w:t>
        <w:br/>
        <w:br/>
        <w:br/>
        <w:br/>
        <w:tab/>
        <w:t>The best season to visit this temple is Winter season. The best months to visit are September to March.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25&amp;deg;C during night)Average - May (36 &amp;deg;C during the day and 20 &amp;deg;C during night)Lowest - October to February (28 &amp;deg;C during day and 19 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Kumbakonam Bus Stand</w:t>
        <w:br/>
        <w:t>11.7 KM</w:t>
        <w:br/>
        <w:t>1800-419-4287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Aduturai Railway Station</w:t>
        <w:br/>
        <w:t>1.3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Trichy Airport</w:t>
        <w:br/>
        <w:t>103 KM</w:t>
        <w:br/>
        <w:t>07373774163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