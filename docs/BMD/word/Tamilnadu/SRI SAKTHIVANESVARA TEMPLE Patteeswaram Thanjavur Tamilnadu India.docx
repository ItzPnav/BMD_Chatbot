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SAKTHIVANESVARA TEMPLE </w:t>
        <w:br/>
        <w:t>Patteeswaram, Thanjavur, Tamilnadu, India</w:t>
      </w:r>
    </w:p>
    <w:p>
      <w:r>
        <w:t>God</w:t>
        <w:br/>
        <w:br/>
        <w:t>The main deity of this temple is Sakthivanesvara, who is an incarnation of Lord Shiva faces East direction and He is swayambhu along with Periya Nayaki.</w:t>
        <w:br/>
        <w:t>Goddess</w:t>
        <w:br/>
        <w:br/>
        <w:t>Goddess Periya Nayaki is consort of Sakthivanesvara.</w:t>
        <w:br/>
        <w:br/>
        <w:br/>
        <w:br/>
        <w:br/>
        <w:t xml:space="preserve"> Interesting Facts</w:t>
        <w:br/>
        <w:br/>
        <w:br/>
        <w:t>This is one of the 276 Devara Paadal Petra Shiva Sthalams and 22nd Shiva Sthalam on the Southern bank of the river Cauveri in Tamilnadu (Thenkarai).</w:t>
        <w:br/>
        <w:br/>
        <w:br/>
        <w:br/>
        <w:br/>
        <w:br/>
        <w:t xml:space="preserve"> Best Season To Visit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(36°C during the day and 20°C during night)Lowest - December to February (28°C during day and 19°C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Darasuram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</w:t>
        <w:br/>
        <w:t xml:space="preserve">1800-419-4287 </w:t>
        <w:br/>
        <w:br/>
        <w:br/>
        <w:t xml:space="preserve">  Swamimalai Railway Station          </w:t>
        <w:br/>
        <w:br/>
        <w:t xml:space="preserve">3.3 KM </w:t>
        <w:br/>
        <w:t xml:space="preserve">139 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97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Sakthivanesvara, who is an incarnation of Lord Shiva faces East direction and He is swayambhu along with Periya Nayaki.</w:t>
        <w:br/>
        <w:br/>
        <w:t>Goddess</w:t>
        <w:br/>
        <w:br/>
        <w:t>Goddess Periya Nayaki is consort of Sakthivanesvara.</w:t>
        <w:br/>
        <w:br/>
        <w:br/>
        <w:br/>
        <w:br/>
        <w:t xml:space="preserve"> Interesting Facts</w:t>
        <w:br/>
        <w:br/>
        <w:br/>
        <w:t>This is one of the 276 Devara Paadal Petra Shiva Sthalams and 22nd Shiva Sthalam on the Southern bank of the river Cauveri in Tamilnadu (Thenkarai).</w:t>
        <w:br/>
        <w:br/>
        <w:br/>
        <w:br/>
        <w:t xml:space="preserve"> Best Season To Visit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(36&amp;deg;C during the day and 20&amp;deg;C during night)Lowest - December to February (28&amp;deg;C during day and 19&amp;deg;C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Darasuram Bus Stand</w:t>
        <w:br/>
        <w:t xml:space="preserve">4 KM 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Swamimalai Railway Station</w:t>
        <w:br/>
        <w:t xml:space="preserve">3.3 KM 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97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