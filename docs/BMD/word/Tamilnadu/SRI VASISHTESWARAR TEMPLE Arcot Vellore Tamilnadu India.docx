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SRI VASISHTESWARAR TEMPLE </w:t>
        <w:br/>
        <w:t>Arcot, Vellore, Tamilnadu, India</w:t>
      </w:r>
    </w:p>
    <w:p>
      <w:r>
        <w:t>God</w:t>
        <w:br/>
        <w:br/>
        <w:br/>
        <w:tab/>
        <w:t>The presiding deity of this temple is Lord Vasishteswarar, he is an incarnation of Lord Shiva. He is here in Lingam form, this lingam is Swayambu Shiva Lingam. Lord Vasishteswarar facing East direction.</w:t>
        <w:br/>
        <w:t>Goddess</w:t>
        <w:br/>
        <w:br/>
        <w:br/>
        <w:tab/>
        <w:t>Here Goddess Parvathi is known as Balakujambal, she is consort of Lord Shiva. Goddess is faces East direction.</w:t>
        <w:br/>
        <w:br/>
        <w:br/>
        <w:br/>
        <w:br/>
        <w:t xml:space="preserve"> Interesting Facts</w:t>
        <w:br/>
        <w:br/>
        <w:br/>
        <w:br/>
        <w:tab/>
        <w:tab/>
        <w:t>The place is located at Southern Banks of Palar River.</w:t>
        <w:br/>
        <w:br/>
        <w:br/>
        <w:tab/>
        <w:tab/>
        <w:t>The forest in this place was filled with Neem Tree hence the place was known as Veppur.</w:t>
        <w:br/>
        <w:br/>
        <w:br/>
        <w:br/>
        <w:br/>
        <w:br/>
        <w:t xml:space="preserve"> Best Season To Visit</w:t>
        <w:br/>
        <w:br/>
        <w:br/>
        <w:br/>
        <w:tab/>
        <w:t>The best season to visit this temple is Winter season. The best months to visit are October to Febuary.</w:t>
        <w:br/>
        <w:br/>
        <w:br/>
        <w:t>Weather</w:t>
        <w:br/>
        <w:br/>
        <w:t xml:space="preserve"> </w:t>
        <w:br/>
        <w:br/>
        <w:tab/>
        <w:t xml:space="preserve">Highest - April to June (38°C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&amp; Photography is strictly prohibited inside the temple premises.</w:t>
        <w:br/>
        <w:br/>
        <w:br/>
        <w:br/>
        <w:br/>
        <w:br/>
        <w:t>transport connections</w:t>
        <w:br/>
        <w:br/>
        <w:br/>
        <w:br/>
        <w:br/>
        <w:br/>
        <w:t>Name</w:t>
        <w:br/>
        <w:t>Distance</w:t>
        <w:br/>
        <w:t>Contact Number</w:t>
        <w:br/>
        <w:br/>
        <w:br/>
        <w:br/>
        <w:br/>
        <w:br/>
        <w:br/>
        <w:t xml:space="preserve">Kolthamedu Bus stand </w:t>
        <w:tab/>
        <w:tab/>
        <w:tab/>
        <w:tab/>
        <w:tab/>
        <w:tab/>
        <w:tab/>
        <w:tab/>
        <w:tab/>
        <w:tab/>
        <w:t xml:space="preserve">    </w:t>
        <w:br/>
        <w:br/>
        <w:t xml:space="preserve">9.6 KM </w:t>
        <w:br/>
        <w:t>044-24794705</w:t>
        <w:br/>
        <w:br/>
        <w:br/>
        <w:t xml:space="preserve">  Mukundarayapuram Railway           </w:t>
        <w:br/>
        <w:br/>
        <w:t xml:space="preserve">14.3 KM </w:t>
        <w:br/>
        <w:t>139</w:t>
        <w:br/>
        <w:br/>
        <w:br/>
        <w:t xml:space="preserve"> </w:t>
        <w:br/>
        <w:t xml:space="preserve">Vellore Airport </w:t>
        <w:tab/>
        <w:tab/>
        <w:tab/>
        <w:tab/>
        <w:tab/>
        <w:tab/>
        <w:tab/>
        <w:tab/>
        <w:tab/>
        <w:tab/>
        <w:tab/>
        <w:br/>
        <w:t xml:space="preserve">35.3 KM </w:t>
        <w:br/>
        <w:t>095005 75043</w:t>
        <w:br/>
        <w:br/>
        <w:br/>
        <w:br/>
        <w:br/>
        <w:br/>
        <w:br/>
        <w:br/>
        <w:br/>
        <w:br/>
        <w:t xml:space="preserve"> Deity</w:t>
        <w:br/>
        <w:br/>
        <w:t>God</w:t>
        <w:br/>
        <w:br/>
        <w:br/>
        <w:tab/>
        <w:t>The presiding deity of this temple is Lord Vasishteswarar, he is an incarnation of Lord Shiva. He is here in Lingam form, this lingam is Swayambu Shiva Lingam. Lord Vasishteswarar facing East direction.</w:t>
        <w:br/>
        <w:br/>
        <w:t>Goddess</w:t>
        <w:br/>
        <w:br/>
        <w:br/>
        <w:tab/>
        <w:t>Here Goddess Parvathi is known as Balakujambal, she is consort of Lord Shiva. Goddess is faces East direction.</w:t>
        <w:br/>
        <w:br/>
        <w:br/>
        <w:br/>
        <w:br/>
        <w:t xml:space="preserve"> Interesting Facts</w:t>
        <w:br/>
        <w:br/>
        <w:br/>
        <w:br/>
        <w:tab/>
        <w:tab/>
        <w:t>The place is located at Southern Banks of Palar River.</w:t>
        <w:br/>
        <w:br/>
        <w:br/>
        <w:tab/>
        <w:tab/>
        <w:t>The forest in this place was filled with Neem Tree hence the place was known as Veppur.</w:t>
        <w:br/>
        <w:br/>
        <w:br/>
        <w:br/>
        <w:t xml:space="preserve"> Best Season To Visit</w:t>
        <w:br/>
        <w:br/>
        <w:br/>
        <w:br/>
        <w:tab/>
        <w:t>The best season to visit this temple is Winter season. The best months to visit are October to Febuary.</w:t>
        <w:br/>
        <w:br/>
        <w:br/>
        <w:t xml:space="preserve">Weather </w:t>
        <w:br/>
        <w:br/>
        <w:t xml:space="preserve">      &lt;p&gt;</w:t>
        <w:br/>
        <w:br/>
        <w:tab/>
        <w:t>Highest - April to June (38&amp;deg;C during day and 22&amp;deg;C during night)Average - May (33.7 &amp;deg;C during the day and 25 &amp;deg;C during night)Lowest - October to February (26 &amp;deg;C during day and 17 &amp;deg;C during night)Monsoon season - June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&amp; Photography is strictly prohibited inside the temple premises.</w:t>
        <w:br/>
        <w:br/>
        <w:br/>
        <w:br/>
        <w:br/>
        <w:br/>
        <w:br/>
        <w:br/>
        <w:br/>
        <w:t xml:space="preserve">           Bus Stations</w:t>
        <w:br/>
        <w:br/>
        <w:br/>
        <w:br/>
        <w:br/>
        <w:br/>
        <w:t>Bus Station Name</w:t>
        <w:br/>
        <w:t>Distance</w:t>
        <w:br/>
        <w:t>Contact Number</w:t>
        <w:br/>
        <w:br/>
        <w:br/>
        <w:br/>
        <w:br/>
        <w:t xml:space="preserve">Kolthamedu Bus stand </w:t>
        <w:br/>
        <w:t xml:space="preserve">9.6 KM </w:t>
        <w:br/>
        <w:t>044-24794705</w:t>
        <w:br/>
        <w:br/>
        <w:br/>
        <w:br/>
        <w:br/>
        <w:br/>
        <w:br/>
        <w:t>Railway Stations</w:t>
        <w:br/>
        <w:br/>
        <w:br/>
        <w:br/>
        <w:br/>
        <w:br/>
        <w:t>Railway Station Name</w:t>
        <w:br/>
        <w:t>Distance</w:t>
        <w:br/>
        <w:t>Contact Number</w:t>
        <w:br/>
        <w:br/>
        <w:br/>
        <w:br/>
        <w:br/>
        <w:t xml:space="preserve">Mukundarayapuram Railway </w:t>
        <w:br/>
        <w:t xml:space="preserve">14.3 KM </w:t>
        <w:br/>
        <w:t>139</w:t>
        <w:br/>
        <w:br/>
        <w:br/>
        <w:br/>
        <w:br/>
        <w:br/>
        <w:br/>
        <w:br/>
        <w:t xml:space="preserve">          Airports</w:t>
        <w:br/>
        <w:br/>
        <w:br/>
        <w:br/>
        <w:br/>
        <w:br/>
        <w:t>Airport Name</w:t>
        <w:br/>
        <w:t>Distance</w:t>
        <w:br/>
        <w:t>Contact Number</w:t>
        <w:br/>
        <w:br/>
        <w:br/>
        <w:br/>
        <w:br/>
        <w:t xml:space="preserve">Vellore Airport </w:t>
        <w:br/>
        <w:t xml:space="preserve">35.3 KM </w:t>
        <w:br/>
        <w:t>095005 75043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