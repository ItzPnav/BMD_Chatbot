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VALLISVARAR TEMPLE</w:t>
        <w:br/>
        <w:t>Kuranganilmuttam, Thiruvannamalai, Tamilnadu, India</w:t>
      </w:r>
    </w:p>
    <w:p>
      <w:r>
        <w:t>God</w:t>
        <w:br/>
        <w:br/>
        <w:br/>
        <w:tab/>
        <w:t>The main diety of this temple is Lord Vallisvarr, who is an incrarination of Lord Shiva facing West direction. The sanctum houses the presiding deity in the form of a lingam. Lord Siva manifested himself as the swayambhu linga (self created).</w:t>
        <w:br/>
        <w:br/>
        <w:br/>
        <w:br/>
        <w:br/>
        <w:t xml:space="preserve"> Interesting Facts</w:t>
        <w:br/>
        <w:br/>
        <w:br/>
        <w:br/>
        <w:tab/>
        <w:tab/>
        <w:t>The Sun rays fall on the lord on certain days in the month of Chithirai.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>Weather</w:t>
        <w:br/>
        <w:br/>
        <w:t xml:space="preserve"> </w:t>
        <w:br/>
        <w:br/>
        <w:tab/>
        <w:t xml:space="preserve">Highest - April to June ( 38°C during day and 26°C during night)Average - May (37 °C during the day and 21 °C during night)Lowest - October to February ( 30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Kanchipuram Bus Stand</w:t>
        <w:tab/>
        <w:tab/>
        <w:tab/>
        <w:tab/>
        <w:tab/>
        <w:tab/>
        <w:tab/>
        <w:tab/>
        <w:tab/>
        <w:tab/>
        <w:t xml:space="preserve">    </w:t>
        <w:br/>
        <w:br/>
        <w:t>10.2 KM</w:t>
        <w:br/>
        <w:t>044-27972295</w:t>
        <w:br/>
        <w:br/>
        <w:br/>
        <w:t xml:space="preserve">  Kanchipuram East Railway Station          </w:t>
        <w:br/>
        <w:br/>
        <w:t>11.2 KM</w:t>
        <w:br/>
        <w:t>139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65.3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diety of this temple is Lord Vallisvarr, who is an incrarination of Lord Shiva facing West direction. The sanctum houses the presiding deity in the form of a lingam. Lord Siva manifested himself as the swayambhu linga (self created).</w:t>
        <w:br/>
        <w:br/>
        <w:br/>
        <w:br/>
        <w:br/>
        <w:br/>
        <w:t xml:space="preserve"> Interesting Facts</w:t>
        <w:br/>
        <w:br/>
        <w:br/>
        <w:br/>
        <w:tab/>
        <w:tab/>
        <w:t>The Sun rays fall on the lord on certain days in the month of Chithirai.</w:t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( 38&amp;deg;C during day and 26&amp;deg;C during night)Average - May (37 &amp;deg;C during the day and 21 &amp;deg;C during night)Lowest - October to February ( 30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Kanchipuram Bus Stand</w:t>
        <w:br/>
        <w:t>10.2 KM</w:t>
        <w:br/>
        <w:t>044-27972295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Kanchipuram East Railway Station</w:t>
        <w:br/>
        <w:t>11.2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65.3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