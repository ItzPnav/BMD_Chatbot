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KOTHANDARAMA SWAMY TEMPLE</w:t>
        <w:br/>
        <w:t>Ariyalur, Tamilnadu, India</w:t>
      </w:r>
    </w:p>
    <w:p>
      <w:r>
        <w:t>God</w:t>
        <w:br/>
        <w:br/>
        <w:br/>
        <w:tab/>
        <w:t>The main deity of this temple is Kothandarama Swamy, who is an incarnation of Lord Vishnu facing South direction. Here we can see Bronze idol of a smiling Rama in standing posture along with Sita and Lakshmana.</w:t>
        <w:br/>
        <w:br/>
        <w:br/>
        <w:br/>
        <w:br/>
        <w:t xml:space="preserve"> Interesting Facts</w:t>
        <w:br/>
        <w:br/>
        <w:br/>
        <w:br/>
        <w:tab/>
        <w:tab/>
        <w:t>However, to this day, the temple continues to be known after the original deity as the Kothandarama Temple of Ariyalur. Rama is seen along with Sita and Lakshmana in a single peedam.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Ariyalur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Ariyalur Railway Station          </w:t>
        <w:br/>
        <w:br/>
        <w:t>2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70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Kothandarama Swamy, who is an incarnation of Lord Vishnu facing South direction. Here we can see Bronze idol of a smiling Rama in standing posture along with Sita and Lakshmana.</w:t>
        <w:br/>
        <w:br/>
        <w:br/>
        <w:br/>
        <w:br/>
        <w:br/>
        <w:t xml:space="preserve"> Interesting Facts</w:t>
        <w:br/>
        <w:br/>
        <w:br/>
        <w:br/>
        <w:tab/>
        <w:tab/>
        <w:t>However, to this day, the temple continues to be known after the original deity as the Kothandarama Temple of Ariyalur. Rama is seen along with Sita and Lakshmana in a single peedam.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Ariyalur Bus Station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Ariyalur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70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