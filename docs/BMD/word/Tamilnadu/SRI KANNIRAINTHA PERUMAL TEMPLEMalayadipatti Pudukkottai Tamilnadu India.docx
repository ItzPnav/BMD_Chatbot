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KANNIRAINTHA PERUMAL TEMPLE</w:t>
        <w:br/>
        <w:t>Malayadipatti, Pudukkottai, Tamilnadu, India</w:t>
      </w:r>
    </w:p>
    <w:p>
      <w:r>
        <w:t>God</w:t>
        <w:br/>
        <w:br/>
        <w:br/>
        <w:tab/>
        <w:t>Sri Kanniraintha Perumal is the main deity of this temple, who is an incarnation of Lord Vishnu. Here deity is 15 feet in height, the five hoods of the serpent are spread out like a canopy over the God’s head. From his navel rises a lotus stalk crowned with a lotus flower on which Brahma is seated. The feet of the God rest on another lotus.</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Katpadi Bus Stand</w:t>
        <w:tab/>
        <w:tab/>
        <w:tab/>
        <w:tab/>
        <w:tab/>
        <w:tab/>
        <w:tab/>
        <w:tab/>
        <w:tab/>
        <w:tab/>
        <w:t xml:space="preserve">    </w:t>
        <w:br/>
        <w:br/>
        <w:t>27.1 KM</w:t>
        <w:br/>
        <w:t>04322-220906</w:t>
        <w:br/>
        <w:br/>
        <w:br/>
        <w:t xml:space="preserve">  Valathoor Railway Station          </w:t>
        <w:br/>
        <w:br/>
        <w:t>15.9 KM</w:t>
        <w:br/>
        <w:t>139</w:t>
        <w:br/>
        <w:br/>
        <w:br/>
        <w:t xml:space="preserve"> </w:t>
        <w:br/>
        <w:t>Chennai International Airport</w:t>
        <w:tab/>
        <w:tab/>
        <w:tab/>
        <w:tab/>
        <w:tab/>
        <w:tab/>
        <w:tab/>
        <w:tab/>
        <w:tab/>
        <w:tab/>
        <w:tab/>
        <w:br/>
        <w:t>154 KM</w:t>
        <w:br/>
        <w:t>044-22560551</w:t>
        <w:br/>
        <w:br/>
        <w:br/>
        <w:br/>
        <w:br/>
        <w:br/>
        <w:br/>
        <w:br/>
        <w:br/>
        <w:br/>
        <w:t xml:space="preserve"> Deity</w:t>
        <w:br/>
        <w:br/>
        <w:t>God</w:t>
        <w:br/>
        <w:br/>
        <w:br/>
        <w:tab/>
        <w:t>Sri Kanniraintha Perumal is the main deity of this temple, who is an incarnation of Lord Vishnu. Here deity is 15 feet in height, the five hoods of the serpent are spread out like a canopy over the God’s head. From his navel rises a lotus stalk crowned with a lotus flower on which Brahma is seated. The feet of the God rest on another lotus.</w:t>
        <w:br/>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Katpadi Bus Stand</w:t>
        <w:br/>
        <w:t>27.1 KM</w:t>
        <w:br/>
        <w:t>04322-220906</w:t>
        <w:br/>
        <w:br/>
        <w:br/>
        <w:br/>
        <w:br/>
        <w:br/>
        <w:br/>
        <w:t>Railway Stations</w:t>
        <w:br/>
        <w:br/>
        <w:br/>
        <w:br/>
        <w:br/>
        <w:br/>
        <w:t>Railway Station Name</w:t>
        <w:br/>
        <w:t>Distance</w:t>
        <w:br/>
        <w:t>Contact Number</w:t>
        <w:br/>
        <w:br/>
        <w:br/>
        <w:br/>
        <w:br/>
        <w:t>Valathoor Railway Station</w:t>
        <w:br/>
        <w:t>15.9 KM</w:t>
        <w:br/>
        <w:t>139</w:t>
        <w:br/>
        <w:br/>
        <w:br/>
        <w:br/>
        <w:br/>
        <w:br/>
        <w:br/>
        <w:br/>
        <w:t xml:space="preserve">          Airports</w:t>
        <w:br/>
        <w:br/>
        <w:br/>
        <w:br/>
        <w:br/>
        <w:br/>
        <w:t>Airport Name</w:t>
        <w:br/>
        <w:t>Distance</w:t>
        <w:br/>
        <w:t>Contact Number</w:t>
        <w:br/>
        <w:br/>
        <w:br/>
        <w:br/>
        <w:br/>
        <w:t>Chennai International Airport</w:t>
        <w:br/>
        <w:t>154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