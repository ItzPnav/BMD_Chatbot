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KOLAVILLI RAMAR TEMPLE</w:t>
        <w:br/>
        <w:t>Tiruvelliangudi, Thanjavur, Tamilnadu, India</w:t>
      </w:r>
    </w:p>
    <w:p>
      <w:r>
        <w:t>God</w:t>
        <w:br/>
        <w:br/>
        <w:t>The main deity of this temple is Sri Kolavilli Ramar, who is an incarnation of Lord Vishnu faces East direction along with Maragathavalli. Lord Perumal blesses the devotees with his Bhujanga Sayana in reclining form.</w:t>
        <w:br/>
        <w:t>Goddess</w:t>
        <w:br/>
        <w:br/>
        <w:t xml:space="preserve">Goddess Maragathavalli is consort of Sri Kolavilli Ramar. </w:t>
        <w:br/>
        <w:br/>
        <w:br/>
        <w:br/>
        <w:br/>
        <w:t xml:space="preserve"> Interesting Facts</w:t>
        <w:br/>
        <w:br/>
        <w:br/>
        <w:t xml:space="preserve">This is the only place where plantain (tree) grows on a rock yielding fruits once a year even today.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Cholapuram Bus Stand</w:t>
        <w:tab/>
        <w:tab/>
        <w:tab/>
        <w:tab/>
        <w:tab/>
        <w:tab/>
        <w:tab/>
        <w:tab/>
        <w:tab/>
        <w:tab/>
        <w:t xml:space="preserve">    </w:t>
        <w:br/>
        <w:br/>
        <w:t>6.3 KM</w:t>
        <w:br/>
        <w:t xml:space="preserve">1800-419-4287 </w:t>
        <w:br/>
        <w:br/>
        <w:br/>
        <w:t xml:space="preserve">  Aduthurai Railway Station          </w:t>
        <w:br/>
        <w:br/>
        <w:t>9.3 KM</w:t>
        <w:br/>
        <w:t xml:space="preserve">139 </w:t>
        <w:br/>
        <w:br/>
        <w:br/>
        <w:t xml:space="preserve"> </w:t>
        <w:br/>
        <w:t>Tiruchirappalli International Airport</w:t>
        <w:tab/>
        <w:tab/>
        <w:tab/>
        <w:tab/>
        <w:tab/>
        <w:tab/>
        <w:tab/>
        <w:tab/>
        <w:tab/>
        <w:tab/>
        <w:tab/>
        <w:br/>
        <w:t>105 KM</w:t>
        <w:br/>
        <w:t>07373774163</w:t>
        <w:br/>
        <w:br/>
        <w:br/>
        <w:br/>
        <w:br/>
        <w:br/>
        <w:br/>
        <w:br/>
        <w:br/>
        <w:br/>
        <w:t xml:space="preserve"> Deity</w:t>
        <w:br/>
        <w:br/>
        <w:t>God</w:t>
        <w:br/>
        <w:br/>
        <w:t>The main deity of this temple is Sri Kolavilli Ramar, who is an incarnation of Lord Vishnu faces East direction along with Maragathavalli. Lord Perumal blesses the devotees with his Bhujanga Sayana in reclining form.</w:t>
        <w:br/>
        <w:br/>
        <w:t>Goddess</w:t>
        <w:br/>
        <w:br/>
        <w:t xml:space="preserve">Goddess Maragathavalli is consort of Sri Kolavilli Ramar. </w:t>
        <w:br/>
        <w:br/>
        <w:br/>
        <w:br/>
        <w:br/>
        <w:t xml:space="preserve"> Interesting Facts</w:t>
        <w:br/>
        <w:br/>
        <w:br/>
        <w:t xml:space="preserve">This is the only place where plantain (tree) grows on a rock yielding fruits once a year even today.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Cholapuram Bus Stand</w:t>
        <w:br/>
        <w:t>6.3 KM</w:t>
        <w:br/>
        <w:t xml:space="preserve">1800-419-4287 </w:t>
        <w:br/>
        <w:br/>
        <w:br/>
        <w:br/>
        <w:br/>
        <w:br/>
        <w:br/>
        <w:t>Railway Stations</w:t>
        <w:br/>
        <w:br/>
        <w:br/>
        <w:br/>
        <w:br/>
        <w:br/>
        <w:t>Railway Station Name</w:t>
        <w:br/>
        <w:t>Distance</w:t>
        <w:br/>
        <w:t>Contact Number</w:t>
        <w:br/>
        <w:br/>
        <w:br/>
        <w:br/>
        <w:br/>
        <w:t>Aduthurai Railway Station</w:t>
        <w:br/>
        <w:t>9.3 KM</w:t>
        <w:br/>
        <w:t xml:space="preserve">139 </w:t>
        <w:br/>
        <w:br/>
        <w:br/>
        <w:br/>
        <w:br/>
        <w:br/>
        <w:br/>
        <w:br/>
        <w:t xml:space="preserve">          Airports</w:t>
        <w:br/>
        <w:br/>
        <w:br/>
        <w:br/>
        <w:br/>
        <w:br/>
        <w:t>Airport Name</w:t>
        <w:br/>
        <w:t>Distance</w:t>
        <w:br/>
        <w:t>Contact Number</w:t>
        <w:br/>
        <w:br/>
        <w:br/>
        <w:br/>
        <w:br/>
        <w:t>Tiruchirappalli International Airport</w:t>
        <w:br/>
        <w:t>105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