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NELLAIAPPAR TEMPLE</w:t>
        <w:br/>
        <w:t>Tirunelveli, Tamilnadu, India</w:t>
      </w:r>
    </w:p>
    <w:p>
      <w:r>
        <w:t>God</w:t>
        <w:br/>
        <w:br/>
        <w:br/>
        <w:tab/>
        <w:t>Kanthimathi Nellaiyappar is the main deity of this temple, who is an incarnation of Lord Shiva and He is Swayambhu.</w:t>
        <w:br/>
        <w:t>Goddess</w:t>
        <w:br/>
        <w:br/>
        <w:br/>
        <w:tab/>
        <w:t>Goddess Kanthimathi Ammai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Tirunelveli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</w:t>
        <w:br/>
        <w:t>18004194287</w:t>
        <w:br/>
        <w:br/>
        <w:br/>
        <w:t xml:space="preserve">  Tirunelveli Junction Railway Station          </w:t>
        <w:br/>
        <w:br/>
        <w:t>3.2 KM</w:t>
        <w:br/>
        <w:t>1800111321</w:t>
        <w:br/>
        <w:br/>
        <w:br/>
        <w:t xml:space="preserve"> </w:t>
        <w:br/>
        <w:t xml:space="preserve">Trivandrum International Airport </w:t>
        <w:tab/>
        <w:tab/>
        <w:tab/>
        <w:tab/>
        <w:tab/>
        <w:tab/>
        <w:tab/>
        <w:tab/>
        <w:tab/>
        <w:tab/>
        <w:tab/>
        <w:br/>
        <w:t>153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Kanthimathi Nellaiyappar is the main deity of this temple, who is an incarnation of Lord Shiva and He is Swayambhu.</w:t>
        <w:br/>
        <w:br/>
        <w:t>Goddess</w:t>
        <w:br/>
        <w:br/>
        <w:br/>
        <w:tab/>
        <w:t>Goddess Kanthimathi Ammai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Tirunelveli bus stand</w:t>
        <w:br/>
        <w:t>900 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Tirunelveli Junction Railway Station</w:t>
        <w:br/>
        <w:t>3.2 KM</w:t>
        <w:br/>
        <w:t>1800111321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Trivandrum International Airport </w:t>
        <w:br/>
        <w:t>153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