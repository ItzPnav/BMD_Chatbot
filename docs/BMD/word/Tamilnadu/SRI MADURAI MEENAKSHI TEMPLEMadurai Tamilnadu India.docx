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MADURAI MEENAKSHI TEMPLE</w:t>
        <w:br/>
        <w:t>Madurai, Tamilnadu, India</w:t>
      </w:r>
    </w:p>
    <w:p>
      <w:r>
        <w:t>Goddess</w:t>
        <w:br/>
        <w:br/>
        <w:br/>
        <w:tab/>
        <w:t>The main deity of this temple is Meenakshi Amman, who is an incarnation of Goddess Parvathi facing East direction. The goddess shrine has the green stone image of Meenakshi, standing in bent-leg posture. Her raised hand holds a lotus, on which sits a green parrot and left hand hangs by her side.</w:t>
        <w:br/>
        <w:br/>
        <w:t>God</w:t>
        <w:br/>
        <w:br/>
        <w:br/>
        <w:tab/>
        <w:t>Meenakshi Amman is consort of Lord Sundareswarar.</w:t>
        <w:br/>
        <w:br/>
        <w:br/>
        <w:br/>
        <w:br/>
        <w:t xml:space="preserve"> Interesting Facts</w:t>
        <w:br/>
        <w:br/>
        <w:br/>
        <w:br/>
        <w:tab/>
        <w:tab/>
        <w:t>Arulmigu Meenakshi Amman Temple is situated in the heart of the city of Madurai covering an area of 17 acres, the entire city being built around it.</w:t>
        <w:br/>
        <w:br/>
        <w:br/>
        <w:tab/>
        <w:tab/>
        <w:t>The temple which has four entrances, covers an area 847 feet (254.1 Meters) long and 792 feet (237.6 Meters) wide in the North South direction, the circumference of the Adi Veedhi which is the path within the great walls is 830 feet (249 Meters) on the East West and measuring 730 feet (219 meters) from North South direction.</w:t>
        <w:br/>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26°C during night)Average - May (37 °C during the day and 21 °C during night)Lowest - October to February (30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 xml:space="preserve">Periyar Bus Stand </w:t>
        <w:tab/>
        <w:tab/>
        <w:tab/>
        <w:tab/>
        <w:tab/>
        <w:tab/>
        <w:tab/>
        <w:tab/>
        <w:tab/>
        <w:tab/>
        <w:t xml:space="preserve">    </w:t>
        <w:br/>
        <w:br/>
        <w:t xml:space="preserve">900 MTRS </w:t>
        <w:br/>
        <w:t>1800-419-4287</w:t>
        <w:br/>
        <w:br/>
        <w:br/>
        <w:t xml:space="preserve">  Madurai Railway Junction           </w:t>
        <w:br/>
        <w:br/>
        <w:t>1.2 KM</w:t>
        <w:br/>
        <w:t>139</w:t>
        <w:br/>
        <w:br/>
        <w:br/>
        <w:t xml:space="preserve"> </w:t>
        <w:br/>
        <w:t>Madurai Airport</w:t>
        <w:tab/>
        <w:tab/>
        <w:tab/>
        <w:tab/>
        <w:tab/>
        <w:tab/>
        <w:tab/>
        <w:tab/>
        <w:tab/>
        <w:tab/>
        <w:tab/>
        <w:br/>
        <w:t>10.3 KM</w:t>
        <w:br/>
        <w:t>0452-2690717</w:t>
        <w:br/>
        <w:br/>
        <w:br/>
        <w:br/>
        <w:br/>
        <w:br/>
        <w:br/>
        <w:br/>
        <w:br/>
        <w:br/>
        <w:t xml:space="preserve"> Deity</w:t>
        <w:br/>
        <w:br/>
        <w:br/>
        <w:t>Goddess</w:t>
        <w:br/>
        <w:br/>
        <w:br/>
        <w:tab/>
        <w:t>The main deity of this temple is Meenakshi Amman, who is an incarnation of Goddess Parvathi facing East direction. The goddess shrine has the green stone image of Meenakshi, standing in bent-leg posture. Her raised hand holds a lotus, on which sits a green parrot and left hand hangs by her side.</w:t>
        <w:br/>
        <w:br/>
        <w:t>God</w:t>
        <w:br/>
        <w:br/>
        <w:br/>
        <w:tab/>
        <w:t>Meenakshi Amman is consort of Lord Sundareswarar.</w:t>
        <w:br/>
        <w:br/>
        <w:br/>
        <w:br/>
        <w:t xml:space="preserve"> Interesting Facts</w:t>
        <w:br/>
        <w:br/>
        <w:br/>
        <w:br/>
        <w:tab/>
        <w:tab/>
        <w:t>Arulmigu Meenakshi Amman Temple is situated in the heart of the city of Madurai covering an area of 17 acres, the entire city being built around it.</w:t>
        <w:br/>
        <w:br/>
        <w:br/>
        <w:tab/>
        <w:tab/>
        <w:t>The temple which has four entrances, covers an area 847 feet (254.1 Meters) long and 792 feet (237.6 Meters) wide in the North South direction, the circumference of the Adi Veedhi which is the path within the great walls is 830 feet (249 Meters) on the East West and measuring 730 feet (219 meters) from North South direction.</w:t>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26&amp;deg;C during night)Average - May (37 &amp;deg;C during the day and 21 &amp;deg;C during night)Lowest - October to February (30 &amp;deg;C during day and 18 &amp;deg;C during night)Monsoon season - August to September&lt;/p&gt;)</w:t>
        <w:br/>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 xml:space="preserve">Periyar Bus Stand </w:t>
        <w:br/>
        <w:t xml:space="preserve">900 MTRS </w:t>
        <w:br/>
        <w:t>1800-419-4287</w:t>
        <w:br/>
        <w:br/>
        <w:br/>
        <w:br/>
        <w:br/>
        <w:br/>
        <w:br/>
        <w:t>Railway Stations</w:t>
        <w:br/>
        <w:br/>
        <w:br/>
        <w:br/>
        <w:br/>
        <w:br/>
        <w:t>Railway Station Name</w:t>
        <w:br/>
        <w:t>Distance</w:t>
        <w:br/>
        <w:t>Contact Number</w:t>
        <w:br/>
        <w:br/>
        <w:br/>
        <w:br/>
        <w:br/>
        <w:t xml:space="preserve">Madurai Railway Junction </w:t>
        <w:br/>
        <w:t>1.2 KM</w:t>
        <w:br/>
        <w:t>139</w:t>
        <w:br/>
        <w:br/>
        <w:br/>
        <w:br/>
        <w:br/>
        <w:br/>
        <w:br/>
        <w:br/>
        <w:t xml:space="preserve">          Airports</w:t>
        <w:br/>
        <w:br/>
        <w:br/>
        <w:br/>
        <w:br/>
        <w:br/>
        <w:t>Airport Name</w:t>
        <w:br/>
        <w:t>Distance</w:t>
        <w:br/>
        <w:t>Contact Number</w:t>
        <w:br/>
        <w:br/>
        <w:br/>
        <w:br/>
        <w:br/>
        <w:t>Madurai Airport</w:t>
        <w:br/>
        <w:t>10.3 KM</w:t>
        <w:br/>
        <w:t>0452-2690717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