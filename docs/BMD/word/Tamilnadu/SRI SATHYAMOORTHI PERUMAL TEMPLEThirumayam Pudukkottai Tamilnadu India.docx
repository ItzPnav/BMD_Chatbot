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SATHYAMOORTHI PERUMAL TEMPLE</w:t>
        <w:br/>
        <w:t>Thirumayam, Pudukkottai, Tamilnadu, India</w:t>
      </w:r>
    </w:p>
    <w:p>
      <w:r>
        <w:t>God</w:t>
        <w:br/>
        <w:br/>
        <w:t>The main deity of this temple is Sathyagiri Natha Perumal, who is an incarnation of Lord Vishnu facing South direction. He is a swayambhu who holds a Prayoga Chakra and Shanku in his hands with a height of 7 feet tall. The Perumal is surrounded by Chitragupta, Dharmaraja and Brahma from his navel, Devas, Rishis and Asuras. Bhoodevi is at the Lord's feet.</w:t>
        <w:br/>
        <w:t>Goddess</w:t>
        <w:br/>
        <w:br/>
        <w:t>Goddess Lakshmi Devi and Bhoodevi are consorts of Lord Vishnu.</w:t>
        <w:br/>
        <w:br/>
        <w:br/>
        <w:br/>
        <w:br/>
        <w:t xml:space="preserve"> Interesting Facts</w:t>
        <w:br/>
        <w:br/>
        <w:br/>
        <w:t xml:space="preserve">It is one of the magnificient temples among the 108 Divya Desas. It is said that this reclining Perumal is the biggest in India.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Thirumayam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1800-419-4287</w:t>
        <w:br/>
        <w:br/>
        <w:br/>
        <w:t xml:space="preserve">  Tirumayam Railway Station          </w:t>
        <w:br/>
        <w:br/>
        <w:t>1.5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61.6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Sathyagiri Natha Perumal, who is an incarnation of Lord Vishnu facing South direction. He is a swayambhu who holds a Prayoga Chakra and Shanku in his hands with a height of 7 feet tall. The Perumal is surrounded by Chitragupta, Dharmaraja and Brahma from his navel, Devas, Rishis and Asuras. Bhoodevi is at the Lord's feet.</w:t>
        <w:br/>
        <w:br/>
        <w:t>Goddess</w:t>
        <w:br/>
        <w:br/>
        <w:t>Goddess Lakshmi Devi and Bhoodevi are consorts of Lord Vishnu.</w:t>
        <w:br/>
        <w:br/>
        <w:br/>
        <w:br/>
        <w:br/>
        <w:t xml:space="preserve"> Interesting Facts</w:t>
        <w:br/>
        <w:br/>
        <w:br/>
        <w:t xml:space="preserve">It is one of the magnificient temples among the 108 Divya Desas. It is said that this reclining Perumal is the biggest in India.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Thirumayam Bus Stand</w:t>
        <w:br/>
        <w:t>500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Tirumayam Railway Station</w:t>
        <w:br/>
        <w:t>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61.6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