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AVINASHI LINGESWARAR TEMPLE</w:t>
        <w:br/>
        <w:t>Avanashi, Tiruppur, Tamilnadu, India</w:t>
      </w:r>
    </w:p>
    <w:p>
      <w:r>
        <w:t>God</w:t>
        <w:br/>
        <w:br/>
        <w:br/>
        <w:tab/>
        <w:t>Avinasiappar is the main deity of this temple, who is an incarnation of Lord Shiva. Here Lord is swayambumurthy facing in East direction.</w:t>
        <w:br/>
        <w:t>Goddess</w:t>
        <w:br/>
        <w:br/>
        <w:br/>
        <w:tab/>
        <w:t>Goddess Karunambikai is the consort of Lord Shiva. Here Karunambikai is the incarnation of Goddess Parvathi.</w:t>
        <w:br/>
        <w:br/>
        <w:br/>
        <w:br/>
        <w:br/>
        <w:t xml:space="preserve"> Interesting Facts</w:t>
        <w:br/>
        <w:br/>
        <w:br/>
        <w:br/>
        <w:tab/>
        <w:tab/>
        <w:t>Avinashi Lingeswarar Temple is spread over an area of 1.5 acres (6,100 m2).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 The 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(36°C during day and 22°C during night)Average - May (32°C during the day and 18°C during night)Lowest - December to February (28°C during day and 21°C during night)Monsoon season –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 prohibited in this temple.</w:t>
        <w:br/>
        <w:br/>
        <w:br/>
        <w:tab/>
        <w:tab/>
        <w:t>Chewing betel leaves, tobacco, gutka 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Avinashi Bus Stand</w:t>
        <w:tab/>
        <w:tab/>
        <w:tab/>
        <w:tab/>
        <w:tab/>
        <w:tab/>
        <w:tab/>
        <w:tab/>
        <w:tab/>
        <w:tab/>
        <w:t xml:space="preserve">    </w:t>
        <w:br/>
        <w:br/>
        <w:t>160 M</w:t>
        <w:br/>
        <w:t>18004194287</w:t>
        <w:br/>
        <w:br/>
        <w:br/>
        <w:t xml:space="preserve">  Railway Station Tirupur          </w:t>
        <w:br/>
        <w:br/>
        <w:t>13.1 KM</w:t>
        <w:br/>
        <w:t>0421-2200450</w:t>
        <w:br/>
        <w:br/>
        <w:br/>
        <w:t xml:space="preserve"> </w:t>
        <w:br/>
        <w:t>Coimbatore International Airport</w:t>
        <w:tab/>
        <w:tab/>
        <w:tab/>
        <w:tab/>
        <w:tab/>
        <w:tab/>
        <w:tab/>
        <w:tab/>
        <w:tab/>
        <w:tab/>
        <w:tab/>
        <w:br/>
        <w:t>33.7 KM</w:t>
        <w:br/>
        <w:t>8927633032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Avinasiappar is the main deity of this temple, who is an incarnation of Lord Shiva. Here Lord is swayambumurthy facing in East direction.</w:t>
        <w:br/>
        <w:br/>
        <w:t>Goddess</w:t>
        <w:br/>
        <w:br/>
        <w:br/>
        <w:tab/>
        <w:t>Goddess Karunambikai is the consort of Lord Shiva. Here Karunambikai is the incarnation of Goddess Parvathi.</w:t>
        <w:br/>
        <w:br/>
        <w:br/>
        <w:br/>
        <w:br/>
        <w:t xml:space="preserve"> Interesting Facts</w:t>
        <w:br/>
        <w:br/>
        <w:br/>
        <w:br/>
        <w:tab/>
        <w:tab/>
        <w:t>Avinashi Lingeswarar Temple is spread over an area of 1.5 acres (6,100 m2).</w:t>
        <w:br/>
        <w:br/>
        <w:br/>
        <w:br/>
        <w:t xml:space="preserve"> Best Season To Visit</w:t>
        <w:br/>
        <w:br/>
        <w:br/>
        <w:br/>
        <w:tab/>
        <w:t>The best season to visit the temple is Winter season. The 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(36&amp;deg;C during day and 22&amp;deg;C during night)Average - May (32&amp;deg;C during the day and 18&amp;deg;C during night)Lowest - December to February (28&amp;deg;C during day and 21&amp;deg;C during night)Monsoon season &amp;ndash;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 prohibited in this temple.</w:t>
        <w:br/>
        <w:br/>
        <w:br/>
        <w:tab/>
        <w:tab/>
        <w:t>Chewing betel leaves, tobacco, gutka 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Avinashi Bus Stand</w:t>
        <w:br/>
        <w:t>160 M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Railway Station Tirupur</w:t>
        <w:br/>
        <w:t>13.1 KM</w:t>
        <w:br/>
        <w:t>0421-2200450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Coimbatore International Airport</w:t>
        <w:br/>
        <w:t>33.7 KM</w:t>
        <w:br/>
        <w:t>8927633032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