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BALASUBRAMANIYA TEMPLE</w:t>
        <w:br/>
        <w:t>Periyakulam, Theni, Tamilnadu, India</w:t>
      </w:r>
    </w:p>
    <w:p>
      <w:r>
        <w:t>God</w:t>
        <w:br/>
        <w:br/>
        <w:t xml:space="preserve">The main deity of this temple is Lord Subramanyam graces the devotees with his six merciful faces accompanied by his consorts Valli and Deivanai. </w:t>
        <w:br/>
        <w:t>Goddess</w:t>
        <w:br/>
        <w:br/>
        <w:t>Goddesses Valli and Deivanai are consorts of Lord Subramanyam.</w:t>
        <w:br/>
        <w:br/>
        <w:br/>
        <w:br/>
        <w:br/>
        <w:t xml:space="preserve"> Interesting Facts</w:t>
        <w:br/>
        <w:br/>
        <w:br/>
        <w:t>Saint Arunagirinathar had sung Thirupugazh Hymns on Lord Murugan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Puthupatti Bus Station </w:t>
        <w:tab/>
        <w:tab/>
        <w:tab/>
        <w:tab/>
        <w:tab/>
        <w:tab/>
        <w:tab/>
        <w:tab/>
        <w:tab/>
        <w:tab/>
        <w:t xml:space="preserve">    </w:t>
        <w:br/>
        <w:br/>
        <w:t>5.5 KM</w:t>
        <w:br/>
        <w:t xml:space="preserve">1800-419-4287 </w:t>
        <w:br/>
        <w:br/>
        <w:br/>
        <w:t xml:space="preserve">  Palani Railway Station           </w:t>
        <w:br/>
        <w:br/>
        <w:t>77 KM</w:t>
        <w:br/>
        <w:t xml:space="preserve">139 </w:t>
        <w:br/>
        <w:br/>
        <w:br/>
        <w:t xml:space="preserve"> </w:t>
        <w:br/>
        <w:t>Madurai Airport</w:t>
        <w:tab/>
        <w:tab/>
        <w:tab/>
        <w:tab/>
        <w:tab/>
        <w:tab/>
        <w:tab/>
        <w:tab/>
        <w:tab/>
        <w:tab/>
        <w:tab/>
        <w:br/>
        <w:t>102 KM</w:t>
        <w:br/>
        <w:t>0452269 0717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Lord Subramanyam graces the devotees with his six merciful faces accompanied by his consorts Valli and Deivanai. </w:t>
        <w:br/>
        <w:br/>
        <w:t>Goddess</w:t>
        <w:br/>
        <w:br/>
        <w:t>Goddesses Valli and Deivanai are consorts of Lord Subramanyam.</w:t>
        <w:br/>
        <w:br/>
        <w:br/>
        <w:br/>
        <w:br/>
        <w:t xml:space="preserve"> Interesting Facts</w:t>
        <w:br/>
        <w:br/>
        <w:br/>
        <w:t>Saint Arunagirinathar had sung Thirupugazh Hymns on Lord Murugan of this temple.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Puthupatti Bus Station </w:t>
        <w:br/>
        <w:t>5.5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Palani Railway Station </w:t>
        <w:br/>
        <w:t>77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Airport</w:t>
        <w:br/>
        <w:t>102 KM</w:t>
        <w:br/>
        <w:t>0452269 0717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