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MADHAVA PERUMAL TEMPLE</w:t>
        <w:br/>
        <w:t>Mylapore, Chennai, Tamilnadu, India</w:t>
      </w:r>
    </w:p>
    <w:p>
      <w:r>
        <w:t>God</w:t>
        <w:br/>
        <w:br/>
        <w:br/>
        <w:tab/>
        <w:t>Madhava Perumal is the main deity of the temple, Who is an incarnation of Lord Vishnu facing East direction. The Lord is in sitting posture is called Paramapadanathan holding the Sudarsana, Panchajanya and Gadhayutha in his three hands with the fourth one in Abhaya Hastha pose and here has no Gadhayutha with the Lord.</w:t>
        <w:br/>
        <w:t>Goddess</w:t>
        <w:br/>
        <w:br/>
        <w:br/>
        <w:tab/>
        <w:t>Here Goddess Lakshmi consort of Vishnu is known as Amirthavalli.</w:t>
        <w:br/>
        <w:br/>
        <w:br/>
        <w:br/>
        <w:br/>
        <w:t xml:space="preserve"> Interesting Facts</w:t>
        <w:br/>
        <w:br/>
        <w:br/>
        <w:br/>
        <w:tab/>
        <w:tab/>
        <w:t>The temple is believed to be the birthplace of Peyazhwar, one of the first three of the twelve Azhwar saints of the 6th-9th century A.D.</w:t>
        <w:br/>
        <w:br/>
        <w:br/>
        <w:tab/>
        <w:tab/>
        <w:t>This Temple is one of the most prominent among the Non Divya Desam Temples.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Mandaveli Bus Depot</w:t>
        <w:tab/>
        <w:tab/>
        <w:tab/>
        <w:tab/>
        <w:tab/>
        <w:tab/>
        <w:tab/>
        <w:tab/>
        <w:tab/>
        <w:tab/>
        <w:t xml:space="preserve">    </w:t>
        <w:br/>
        <w:br/>
        <w:t>2.5 KM</w:t>
        <w:br/>
        <w:t>044-24939559</w:t>
        <w:br/>
        <w:br/>
        <w:br/>
        <w:t xml:space="preserve">  Mandaveli Railway station          </w:t>
        <w:br/>
        <w:br/>
        <w:t>2.5 KM</w:t>
        <w:br/>
        <w:t>044-24954252</w:t>
        <w:br/>
        <w:br/>
        <w:br/>
        <w:t xml:space="preserve"> </w:t>
        <w:br/>
        <w:t>Chennai International Airport</w:t>
        <w:tab/>
        <w:tab/>
        <w:tab/>
        <w:tab/>
        <w:tab/>
        <w:tab/>
        <w:tab/>
        <w:tab/>
        <w:tab/>
        <w:tab/>
        <w:tab/>
        <w:br/>
        <w:t>15.1 KM</w:t>
        <w:br/>
        <w:t>044-22560551</w:t>
        <w:br/>
        <w:br/>
        <w:br/>
        <w:br/>
        <w:br/>
        <w:br/>
        <w:br/>
        <w:br/>
        <w:br/>
        <w:br/>
        <w:t xml:space="preserve"> Deity</w:t>
        <w:br/>
        <w:br/>
        <w:t>God</w:t>
        <w:br/>
        <w:br/>
        <w:br/>
        <w:tab/>
        <w:t>Madhava Perumal is the main deity of the temple, Who is an incarnation of Lord Vishnu facing East direction. The Lord is in sitting posture is called Paramapadanathan holding the Sudarsana, Panchajanya and Gadhayutha in his three hands with the fourth one in Abhaya Hastha pose and here has no Gadhayutha with the Lord.</w:t>
        <w:br/>
        <w:br/>
        <w:t>Goddess</w:t>
        <w:br/>
        <w:br/>
        <w:br/>
        <w:tab/>
        <w:t>Here Goddess Lakshmi consort of Vishnu is known as Amirthavalli.</w:t>
        <w:br/>
        <w:br/>
        <w:br/>
        <w:br/>
        <w:br/>
        <w:t xml:space="preserve"> Interesting Facts</w:t>
        <w:br/>
        <w:br/>
        <w:br/>
        <w:br/>
        <w:tab/>
        <w:tab/>
        <w:t>The temple is believed to be the birthplace of Peyazhwar, one of the first three of the twelve Azhwar saints of the 6th-9th century A.D.</w:t>
        <w:br/>
        <w:br/>
        <w:br/>
        <w:tab/>
        <w:tab/>
        <w:t>This Temple is one of the most prominent among the Non Divya Desam Temples.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Mandaveli Bus Depot</w:t>
        <w:br/>
        <w:t>2.5 KM</w:t>
        <w:br/>
        <w:t>044-24939559</w:t>
        <w:br/>
        <w:br/>
        <w:br/>
        <w:br/>
        <w:br/>
        <w:br/>
        <w:br/>
        <w:t>Railway Stations</w:t>
        <w:br/>
        <w:br/>
        <w:br/>
        <w:br/>
        <w:br/>
        <w:br/>
        <w:t>Railway Station Name</w:t>
        <w:br/>
        <w:t>Distance</w:t>
        <w:br/>
        <w:t>Contact Number</w:t>
        <w:br/>
        <w:br/>
        <w:br/>
        <w:br/>
        <w:br/>
        <w:t>Mandaveli Railway station</w:t>
        <w:br/>
        <w:t>2.5 KM</w:t>
        <w:br/>
        <w:t>044-24954252</w:t>
        <w:br/>
        <w:br/>
        <w:br/>
        <w:br/>
        <w:br/>
        <w:br/>
        <w:br/>
        <w:br/>
        <w:t xml:space="preserve">          Airports</w:t>
        <w:br/>
        <w:br/>
        <w:br/>
        <w:br/>
        <w:br/>
        <w:br/>
        <w:t>Airport Name</w:t>
        <w:br/>
        <w:t>Distance</w:t>
        <w:br/>
        <w:t>Contact Number</w:t>
        <w:br/>
        <w:br/>
        <w:br/>
        <w:br/>
        <w:br/>
        <w:t>Chennai International Airport</w:t>
        <w:br/>
        <w:t>15.1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