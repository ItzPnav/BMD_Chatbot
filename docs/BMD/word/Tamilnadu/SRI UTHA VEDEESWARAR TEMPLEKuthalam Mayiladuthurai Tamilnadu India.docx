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UTHA VEDEESWARAR TEMPLE</w:t>
        <w:br/>
        <w:t>Kuthalam, Mayiladuthurai, Tamilnadu, India</w:t>
      </w:r>
    </w:p>
    <w:p>
      <w:r>
        <w:t>God</w:t>
        <w:br/>
        <w:br/>
        <w:br/>
        <w:tab/>
        <w:t>Uthavedeeswarar is the main deity of this temple, who is an incarnation of Lord Shiva. Here deity is facing in West direction and is Swayambhoo Lingam with 5 feet height.</w:t>
        <w:br/>
        <w:t>Goddess</w:t>
        <w:br/>
        <w:br/>
        <w:br/>
        <w:tab/>
        <w:t>In this temple, Goddess Parvathy can be seen in two places. There is a separate shrine where she is praised as Goddess Arumpannavalamulai Ammai. In the corridors, there is another smaller shrine where she is praised as Goddess Parimalasugantha Nayagi.</w:t>
        <w:br/>
        <w:br/>
        <w:br/>
        <w:br/>
        <w:br/>
        <w:t xml:space="preserve"> Interesting Facts</w:t>
        <w:br/>
        <w:br/>
        <w:br/>
        <w:br/>
        <w:tab/>
        <w:tab/>
        <w:t>This is one of the 276 Devara Paadal Petra Shiva Sthalams and 37th Shiva Sthalam on the Southern bank of the river Cauveri in Chozha Nadu (Thenkarai).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Kuthalam Bus Stop</w:t>
        <w:tab/>
        <w:tab/>
        <w:tab/>
        <w:tab/>
        <w:tab/>
        <w:tab/>
        <w:tab/>
        <w:tab/>
        <w:tab/>
        <w:tab/>
        <w:t xml:space="preserve">    </w:t>
        <w:br/>
        <w:br/>
        <w:t>1.2 KM</w:t>
        <w:br/>
        <w:t>18004194287</w:t>
        <w:br/>
        <w:br/>
        <w:br/>
        <w:t xml:space="preserve">  Kutralam Railway Station          </w:t>
        <w:br/>
        <w:br/>
        <w:t>1.6 KM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>122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Uthavedeeswarar is the main deity of this temple, who is an incarnation of Lord Shiva. Here deity is facing in West direction and is Swayambhoo Lingam with 5 feet height.</w:t>
        <w:br/>
        <w:br/>
        <w:t>Goddess</w:t>
        <w:br/>
        <w:br/>
        <w:br/>
        <w:tab/>
        <w:t>In this temple, Goddess Parvathy can be seen in two places. There is a separate shrine where she is praised as Goddess Arumpannavalamulai Ammai. In the corridors, there is another smaller shrine where she is praised as Goddess Parimalasugantha Nayagi.</w:t>
        <w:br/>
        <w:br/>
        <w:br/>
        <w:br/>
        <w:br/>
        <w:t xml:space="preserve"> Interesting Facts</w:t>
        <w:br/>
        <w:br/>
        <w:br/>
        <w:br/>
        <w:tab/>
        <w:tab/>
        <w:t>This is one of the 276 Devara Paadal Petra Shiva Sthalams and 37th Shiva Sthalam on the Southern bank of the river Cauveri in Chozha Nadu (Thenkarai).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Kuthalam Bus Stop</w:t>
        <w:br/>
        <w:t>1.2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Kutralam Railway Station</w:t>
        <w:br/>
        <w:t>1.6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>122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