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PANCHAVARNESWARAR TEMPLE</w:t>
        <w:br/>
        <w:t>Woraiyur, Tiruchirappalli, Tamilnadu, India</w:t>
      </w:r>
    </w:p>
    <w:p>
      <w:r>
        <w:t>God</w:t>
        <w:br/>
        <w:br/>
        <w:br/>
        <w:tab/>
        <w:t>Panchavarneswarar is the main deity of this temple, who is an incarnation of Lord Shiva. Here deity is swayambhoo Lingam and faces in East.</w:t>
        <w:br/>
        <w:br/>
        <w:br/>
        <w:br/>
        <w:br/>
        <w:t xml:space="preserve"> Interesting Facts</w:t>
        <w:br/>
        <w:br/>
        <w:br/>
        <w:br/>
        <w:tab/>
        <w:tab/>
        <w:t>Here deity is in five different colours in five parts of the day Ratna Lingam in the morning, Spatika Lingam at noon, Gold Lingam in the afternoon, Diamond lingam at night and Chitra lingam later on at midnight.</w:t>
        <w:br/>
        <w:br/>
        <w:br/>
        <w:tab/>
        <w:tab/>
        <w:t xml:space="preserve">The place is called Uraiyur or Tirumukkeswaram, was once the capital of Chola kings as noted to Greek traveller Ptolemy. </w:t>
        <w:br/>
        <w:br/>
        <w:br/>
        <w:tab/>
        <w:tab/>
        <w:t>Nagaraja, the serpent king was carrying the images of five different Lingams, which all got merged into one as the presiding deity at this temple.</w:t>
        <w:br/>
        <w:br/>
        <w:br/>
        <w:tab/>
        <w:tab/>
        <w:t>This is the 122nd Devaram Paadal Petra Sthalam and 5th Sthalam on the south side of River Cauvery of Chozha Naadu.</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Chatram Bus Stand</w:t>
        <w:tab/>
        <w:tab/>
        <w:tab/>
        <w:tab/>
        <w:tab/>
        <w:tab/>
        <w:tab/>
        <w:tab/>
        <w:tab/>
        <w:tab/>
        <w:t xml:space="preserve">    </w:t>
        <w:br/>
        <w:br/>
        <w:t>2.5 KM</w:t>
        <w:br/>
        <w:t>9487523432</w:t>
        <w:br/>
        <w:br/>
        <w:br/>
        <w:t xml:space="preserve">  Tiruchchirappalli Junction          </w:t>
        <w:br/>
        <w:br/>
        <w:t>4.6 KM</w:t>
        <w:br/>
        <w:t>139</w:t>
        <w:br/>
        <w:br/>
        <w:br/>
        <w:t xml:space="preserve"> </w:t>
        <w:br/>
        <w:t>Tiruchirapalli International Airport</w:t>
        <w:tab/>
        <w:tab/>
        <w:tab/>
        <w:tab/>
        <w:tab/>
        <w:tab/>
        <w:tab/>
        <w:tab/>
        <w:tab/>
        <w:tab/>
        <w:tab/>
        <w:br/>
        <w:t>8.9 KM</w:t>
        <w:br/>
        <w:t>0431-2341810</w:t>
        <w:br/>
        <w:br/>
        <w:br/>
        <w:br/>
        <w:br/>
        <w:br/>
        <w:br/>
        <w:br/>
        <w:br/>
        <w:br/>
        <w:t xml:space="preserve"> Deity</w:t>
        <w:br/>
        <w:br/>
        <w:t>God</w:t>
        <w:br/>
        <w:br/>
        <w:br/>
        <w:tab/>
        <w:t>Panchavarneswarar is the main deity of this temple, who is an incarnation of Lord Shiva. Here deity is swayambhoo Lingam and faces in East.</w:t>
        <w:br/>
        <w:br/>
        <w:br/>
        <w:br/>
        <w:br/>
        <w:br/>
        <w:t xml:space="preserve"> Interesting Facts</w:t>
        <w:br/>
        <w:br/>
        <w:br/>
        <w:br/>
        <w:tab/>
        <w:tab/>
        <w:t>Here deity is in five different colours in five parts of the day Ratna Lingam in the morning, Spatika Lingam at noon, Gold Lingam in the afternoon, Diamond lingam at night and Chitra lingam later on at midnight.</w:t>
        <w:br/>
        <w:br/>
        <w:br/>
        <w:tab/>
        <w:tab/>
        <w:t xml:space="preserve">The place is called Uraiyur or Tirumukkeswaram, was once the capital of Chola kings as noted to Greek traveller Ptolemy. </w:t>
        <w:br/>
        <w:br/>
        <w:br/>
        <w:tab/>
        <w:tab/>
        <w:t>Nagaraja, the serpent king was carrying the images of five different Lingams, which all got merged into one as the presiding deity at this temple.</w:t>
        <w:br/>
        <w:br/>
        <w:br/>
        <w:tab/>
        <w:tab/>
        <w:t>This is the 122nd Devaram Paadal Petra Sthalam and 5th Sthalam on the south side of River Cauvery of Chozha Naadu.</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Chatram Bus Stand</w:t>
        <w:br/>
        <w:t>2.5 KM</w:t>
        <w:br/>
        <w:t>9487523432</w:t>
        <w:br/>
        <w:br/>
        <w:br/>
        <w:br/>
        <w:br/>
        <w:br/>
        <w:br/>
        <w:t>Railway Stations</w:t>
        <w:br/>
        <w:br/>
        <w:br/>
        <w:br/>
        <w:br/>
        <w:br/>
        <w:t>Railway Station Name</w:t>
        <w:br/>
        <w:t>Distance</w:t>
        <w:br/>
        <w:t>Contact Number</w:t>
        <w:br/>
        <w:br/>
        <w:br/>
        <w:br/>
        <w:br/>
        <w:t>Tiruchchirappalli Junction</w:t>
        <w:br/>
        <w:t>4.6 KM</w:t>
        <w:br/>
        <w:t>139</w:t>
        <w:br/>
        <w:br/>
        <w:br/>
        <w:br/>
        <w:br/>
        <w:br/>
        <w:br/>
        <w:br/>
        <w:t xml:space="preserve">          Airports</w:t>
        <w:br/>
        <w:br/>
        <w:br/>
        <w:br/>
        <w:br/>
        <w:br/>
        <w:t>Airport Name</w:t>
        <w:br/>
        <w:t>Distance</w:t>
        <w:br/>
        <w:t>Contact Number</w:t>
        <w:br/>
        <w:br/>
        <w:br/>
        <w:br/>
        <w:br/>
        <w:t>Tiruchirapalli International Airport</w:t>
        <w:br/>
        <w:t>8.9 KM</w:t>
        <w:br/>
        <w:t>0431-2341810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