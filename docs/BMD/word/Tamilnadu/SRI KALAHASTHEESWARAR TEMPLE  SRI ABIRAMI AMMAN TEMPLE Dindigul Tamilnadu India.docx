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KALAHASTHEESWARAR TEMPLE &amp; SRI ABIRAMI AMMAN TEMPLE </w:t>
        <w:br/>
        <w:t>Dindigul, Tamilnadu, India</w:t>
      </w:r>
    </w:p>
    <w:p>
      <w:r>
        <w:t>God</w:t>
        <w:br/>
        <w:br/>
        <w:t>Sri Kalahastheeswarar Temple - The main deity of this temple is Kalahastheeswarar, who is an incarnation of Lord Shiva along with Gnanambikai.</w:t>
        <w:br/>
        <w:br/>
        <w:t>Abirami Amman Temple - The main deity of this temple is Abhirami Ambikai, who is an incarnation of Goddess Parvathi along with Lord Shiva.</w:t>
        <w:br/>
        <w:t>Goddess</w:t>
        <w:br/>
        <w:br/>
        <w:t>Sri Kalahastheeswarar Temple - Goddess Gnanambikai is consort of Kalahastheeswarar.</w:t>
        <w:br/>
        <w:br/>
        <w:t>Abirami Amman Temple - Lord Shiva is consort of Abhirami Ambikai.</w:t>
        <w:br/>
        <w:br/>
        <w:br/>
        <w:br/>
        <w:br/>
        <w:t xml:space="preserve"> Interesting Facts</w:t>
        <w:br/>
        <w:br/>
        <w:t>Sri Kalahastheeswarar Temple - The temple has two presiding deities in two separate sanctum sanctorums.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Dindigul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1800-419-4287</w:t>
        <w:br/>
        <w:br/>
        <w:br/>
        <w:t xml:space="preserve">  Dindigul Junction          </w:t>
        <w:br/>
        <w:br/>
        <w:t>2.2 KM</w:t>
        <w:br/>
        <w:t>0451-2322045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72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Sri Kalahastheeswarar Temple - The main deity of this temple is Kalahastheeswarar, who is an incarnation of Lord Shiva along with Gnanambikai.</w:t>
        <w:br/>
        <w:br/>
        <w:t>Abirami Amman Temple - The main deity of this temple is Abhirami Ambikai, who is an incarnation of Goddess Parvathi along with Lord Shiva.</w:t>
        <w:br/>
        <w:br/>
        <w:t>Goddess</w:t>
        <w:br/>
        <w:br/>
        <w:t>Sri Kalahastheeswarar Temple - Goddess Gnanambikai is consort of Kalahastheeswarar.</w:t>
        <w:br/>
        <w:br/>
        <w:t>Abirami Amman Temple - Lord Shiva is consort of Abhirami Ambikai.</w:t>
        <w:br/>
        <w:br/>
        <w:br/>
        <w:br/>
        <w:br/>
        <w:t xml:space="preserve"> Interesting Facts</w:t>
        <w:br/>
        <w:br/>
        <w:t>Sri Kalahastheeswarar Temple - The temple has two presiding deities in two separate sanctum sanctorums.</w:t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Dindigul Bus Stand</w:t>
        <w:br/>
        <w:t>4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Dindigul Junction</w:t>
        <w:br/>
        <w:t>2.2 KM</w:t>
        <w:br/>
        <w:t>0451-2322045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72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