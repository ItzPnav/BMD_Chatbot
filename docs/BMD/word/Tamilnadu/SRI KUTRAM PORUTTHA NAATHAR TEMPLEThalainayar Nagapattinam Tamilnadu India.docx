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KUTRAM PORUTTHA NAATHAR TEMPLE</w:t>
        <w:br/>
        <w:t>Thalainayar, Nagapattinam, Tamilnadu, India</w:t>
      </w:r>
    </w:p>
    <w:p>
      <w:r>
        <w:t>God</w:t>
        <w:br/>
        <w:br/>
        <w:br/>
        <w:tab/>
        <w:t>The main deity of this temple is Sri Kutram Porutha Nathar, who is an incarnation of Lord Shiva facing East direction. He is swayambhu along with Kolvalai Naayaki. The deity was installed by Sage Vasishta.</w:t>
        <w:br/>
        <w:t>Goddess</w:t>
        <w:br/>
        <w:br/>
        <w:br/>
        <w:tab/>
        <w:t>Goddess Kolvalai Naayaki is consort of Lord Shiva.</w:t>
        <w:br/>
        <w:br/>
        <w:br/>
        <w:br/>
        <w:br/>
        <w:t xml:space="preserve"> Interesting Facts</w:t>
        <w:br/>
        <w:br/>
        <w:br/>
        <w:br/>
        <w:tab/>
        <w:tab/>
        <w:t>It is one of the shrines of the 275 Paadal Petra Sthalams - Shiva Sthalams glorified in the early medieval Tevaram poems by Tamil Saivite Nayanars Tirugnanasambandar and Sundarar.</w:t>
        <w:br/>
        <w:br/>
        <w:br/>
        <w:br/>
        <w:br/>
        <w:br/>
        <w:t xml:space="preserve"> Best Season To Visit</w:t>
        <w:br/>
        <w:br/>
        <w:br/>
        <w:br/>
        <w:tab/>
        <w:t>The best season to visit this temple is Winter season. The best months to visit are September to March.</w:t>
        <w:br/>
        <w:br/>
        <w:br/>
        <w:t>Weather</w:t>
        <w:br/>
        <w:br/>
        <w:t xml:space="preserve"> </w:t>
        <w:br/>
        <w:br/>
        <w:tab/>
        <w:t xml:space="preserve">Highest - April to June (38°C during day and 26°C during night)Average - May (37 °C during the day and 21 °C during night)Lowest - October to February (30 °C during day and 18 °C during night)Monsoon season - August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t>transport connections</w:t>
        <w:br/>
        <w:br/>
        <w:br/>
        <w:br/>
        <w:br/>
        <w:br/>
        <w:t>Name</w:t>
        <w:br/>
        <w:t>Distance</w:t>
        <w:br/>
        <w:t>Contact Number</w:t>
        <w:br/>
        <w:br/>
        <w:br/>
        <w:br/>
        <w:br/>
        <w:br/>
        <w:br/>
        <w:t>Thalainayar Bus Station</w:t>
        <w:tab/>
        <w:tab/>
        <w:tab/>
        <w:tab/>
        <w:tab/>
        <w:tab/>
        <w:tab/>
        <w:tab/>
        <w:tab/>
        <w:tab/>
        <w:t xml:space="preserve">    </w:t>
        <w:br/>
        <w:br/>
        <w:t>400 MTRS</w:t>
        <w:br/>
        <w:t>1800-419-4287</w:t>
        <w:br/>
        <w:br/>
        <w:br/>
        <w:t xml:space="preserve">  Tiruturaipundi Junction          </w:t>
        <w:br/>
        <w:br/>
        <w:t>19.6 KM</w:t>
        <w:br/>
        <w:t>139</w:t>
        <w:br/>
        <w:br/>
        <w:br/>
        <w:t xml:space="preserve"> </w:t>
        <w:br/>
        <w:t>Tiruchirappalli International Airport</w:t>
        <w:tab/>
        <w:tab/>
        <w:tab/>
        <w:tab/>
        <w:tab/>
        <w:tab/>
        <w:tab/>
        <w:tab/>
        <w:tab/>
        <w:tab/>
        <w:tab/>
        <w:br/>
        <w:t>133 KM</w:t>
        <w:br/>
        <w:t>07373774163</w:t>
        <w:br/>
        <w:br/>
        <w:br/>
        <w:br/>
        <w:br/>
        <w:br/>
        <w:br/>
        <w:br/>
        <w:br/>
        <w:br/>
        <w:t xml:space="preserve"> Deity</w:t>
        <w:br/>
        <w:br/>
        <w:t>God</w:t>
        <w:br/>
        <w:br/>
        <w:br/>
        <w:tab/>
        <w:t>The main deity of this temple is Sri Kutram Porutha Nathar, who is an incarnation of Lord Shiva facing East direction. He is swayambhu along with Kolvalai Naayaki. The deity was installed by Sage Vasishta.</w:t>
        <w:br/>
        <w:br/>
        <w:t>Goddess</w:t>
        <w:br/>
        <w:br/>
        <w:br/>
        <w:tab/>
        <w:t>Goddess Kolvalai Naayaki is consort of Lord Shiva.</w:t>
        <w:br/>
        <w:br/>
        <w:br/>
        <w:br/>
        <w:br/>
        <w:t xml:space="preserve"> Interesting Facts</w:t>
        <w:br/>
        <w:br/>
        <w:br/>
        <w:br/>
        <w:tab/>
        <w:tab/>
        <w:t>It is one of the shrines of the 275 Paadal Petra Sthalams - Shiva Sthalams glorified in the early medieval Tevaram poems by Tamil Saivite Nayanars Tirugnanasambandar and Sundarar.</w:t>
        <w:br/>
        <w:br/>
        <w:br/>
        <w:br/>
        <w:t xml:space="preserve"> Best Season To Visit</w:t>
        <w:br/>
        <w:br/>
        <w:br/>
        <w:br/>
        <w:tab/>
        <w:t>The best season to visit this temple is Winter season. The best months to visit are September to March.</w:t>
        <w:br/>
        <w:br/>
        <w:br/>
        <w:t xml:space="preserve">Weather </w:t>
        <w:br/>
        <w:br/>
        <w:t xml:space="preserve">      &lt;p&gt;</w:t>
        <w:br/>
        <w:br/>
        <w:tab/>
        <w:t>Highest - April to June (38&amp;deg;C during day and 26&amp;deg;C during night)Average - May (37 &amp;deg;C during the day and 21 &amp;deg;C during night)Lowest - October to February (30 &amp;deg;C during day and 18 &amp;deg;C during night)Monsoon season - August to September&lt;/p&gt;)</w:t>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br/>
        <w:br/>
        <w:br/>
        <w:t xml:space="preserve">           Bus Stations</w:t>
        <w:br/>
        <w:br/>
        <w:br/>
        <w:br/>
        <w:br/>
        <w:br/>
        <w:t>Bus Station Name</w:t>
        <w:br/>
        <w:t>Distance</w:t>
        <w:br/>
        <w:t>Contact Number</w:t>
        <w:br/>
        <w:br/>
        <w:br/>
        <w:br/>
        <w:br/>
        <w:t>Thalainayar Bus Station</w:t>
        <w:br/>
        <w:t>400 MTRS</w:t>
        <w:br/>
        <w:t>1800-419-4287</w:t>
        <w:br/>
        <w:br/>
        <w:br/>
        <w:br/>
        <w:br/>
        <w:br/>
        <w:br/>
        <w:t>Railway Stations</w:t>
        <w:br/>
        <w:br/>
        <w:br/>
        <w:br/>
        <w:br/>
        <w:br/>
        <w:t>Railway Station Name</w:t>
        <w:br/>
        <w:t>Distance</w:t>
        <w:br/>
        <w:t>Contact Number</w:t>
        <w:br/>
        <w:br/>
        <w:br/>
        <w:br/>
        <w:br/>
        <w:t>Tiruturaipundi Junction</w:t>
        <w:br/>
        <w:t>19.6 KM</w:t>
        <w:br/>
        <w:t>139</w:t>
        <w:br/>
        <w:br/>
        <w:br/>
        <w:br/>
        <w:br/>
        <w:br/>
        <w:br/>
        <w:br/>
        <w:t xml:space="preserve">          Airports</w:t>
        <w:br/>
        <w:br/>
        <w:br/>
        <w:br/>
        <w:br/>
        <w:br/>
        <w:t>Airport Name</w:t>
        <w:br/>
        <w:t>Distance</w:t>
        <w:br/>
        <w:t>Contact Number</w:t>
        <w:br/>
        <w:br/>
        <w:br/>
        <w:br/>
        <w:br/>
        <w:t>Tiruchirappalli International Airport</w:t>
        <w:br/>
        <w:t>133 KM</w:t>
        <w:br/>
        <w:t>07373774163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