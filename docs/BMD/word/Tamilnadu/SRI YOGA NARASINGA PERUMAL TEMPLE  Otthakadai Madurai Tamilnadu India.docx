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YOGA NARASINGA PERUMAL TEMPLE </w:t>
        <w:br/>
        <w:t xml:space="preserve"> Otthakadai, Madurai, Tamilnadu, India</w:t>
      </w:r>
    </w:p>
    <w:p>
      <w:r>
        <w:t>God</w:t>
        <w:br/>
        <w:br/>
        <w:br/>
        <w:tab/>
        <w:t>The main deity of this temple is Yoga Narasimhar, who is an incarnation of Lord Vishnu facing in West direction with six feet height. Narasimhar, in a seated posture, performing penance, can be seen carved in the sanctum sanctorum. His front two hands are folded and are resting on his knees, while the two hands behind can be seen holding the Chakra (wheel) and Shangu (conch).</w:t>
        <w:br/>
        <w:t>Goddess</w:t>
        <w:br/>
        <w:br/>
        <w:br/>
        <w:tab/>
        <w:t>Goddess Narasingavalli is consort of Yoga Narasimhar, facing South direction.</w:t>
        <w:br/>
        <w:br/>
        <w:br/>
        <w:br/>
        <w:br/>
        <w:t xml:space="preserve"> Interesting Facts</w:t>
        <w:br/>
        <w:br/>
        <w:br/>
        <w:br/>
        <w:tab/>
        <w:tab/>
        <w:t>The idol is a rare and unique form which is not seen else where. Usually, in Narasimha temples the Utsava idol would be Srinivasa or a similar form. This would be the only Narasimha temple where the utsava idol is also Narasimha.</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Mattuthavani Omni Bustand</w:t>
        <w:tab/>
        <w:tab/>
        <w:tab/>
        <w:tab/>
        <w:tab/>
        <w:tab/>
        <w:tab/>
        <w:tab/>
        <w:tab/>
        <w:tab/>
        <w:t xml:space="preserve">    </w:t>
        <w:br/>
        <w:br/>
        <w:t>4 KM</w:t>
        <w:br/>
        <w:t>1800-419-4287</w:t>
        <w:br/>
        <w:br/>
        <w:br/>
        <w:t xml:space="preserve">  Kudalnagar Railway Station          </w:t>
        <w:br/>
        <w:br/>
        <w:t>12.6 KM</w:t>
        <w:br/>
        <w:t>139</w:t>
        <w:br/>
        <w:br/>
        <w:br/>
        <w:t xml:space="preserve"> </w:t>
        <w:br/>
        <w:t xml:space="preserve">Madurai International Airport </w:t>
        <w:tab/>
        <w:tab/>
        <w:tab/>
        <w:tab/>
        <w:tab/>
        <w:tab/>
        <w:tab/>
        <w:tab/>
        <w:tab/>
        <w:tab/>
        <w:tab/>
        <w:br/>
        <w:t>24.6 KM</w:t>
        <w:br/>
        <w:t>0452-2690717</w:t>
        <w:br/>
        <w:br/>
        <w:br/>
        <w:br/>
        <w:br/>
        <w:br/>
        <w:br/>
        <w:br/>
        <w:br/>
        <w:br/>
        <w:t xml:space="preserve"> Deity</w:t>
        <w:br/>
        <w:br/>
        <w:t>God</w:t>
        <w:br/>
        <w:br/>
        <w:br/>
        <w:tab/>
        <w:t>The main deity of this temple is Yoga Narasimhar, who is an incarnation of Lord Vishnu facing in West direction with six feet height. Narasimhar, in a seated posture, performing penance, can be seen carved in the sanctum sanctorum. His front two hands are folded and are resting on his knees, while the two hands behind can be seen holding the Chakra (wheel) and Shangu (conch).</w:t>
        <w:br/>
        <w:br/>
        <w:t>Goddess</w:t>
        <w:br/>
        <w:br/>
        <w:br/>
        <w:tab/>
        <w:t>Goddess Narasingavalli is consort of Yoga Narasimhar, facing South direction.</w:t>
        <w:br/>
        <w:br/>
        <w:br/>
        <w:br/>
        <w:br/>
        <w:t xml:space="preserve"> Interesting Facts</w:t>
        <w:br/>
        <w:br/>
        <w:br/>
        <w:br/>
        <w:tab/>
        <w:tab/>
        <w:t>The idol is a rare and unique form which is not seen else where. Usually, in Narasimha temples the Utsava idol would be Srinivasa or a similar form. This would be the only Narasimha temple where the utsava idol is also Narasimha.</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Mattuthavani Omni Bustand</w:t>
        <w:br/>
        <w:t>4 KM</w:t>
        <w:br/>
        <w:t>1800-419-4287</w:t>
        <w:br/>
        <w:br/>
        <w:br/>
        <w:br/>
        <w:br/>
        <w:br/>
        <w:br/>
        <w:t>Railway Stations</w:t>
        <w:br/>
        <w:br/>
        <w:br/>
        <w:br/>
        <w:br/>
        <w:br/>
        <w:t>Railway Station Name</w:t>
        <w:br/>
        <w:t>Distance</w:t>
        <w:br/>
        <w:t>Contact Number</w:t>
        <w:br/>
        <w:br/>
        <w:br/>
        <w:br/>
        <w:br/>
        <w:t>Kudalnagar Railway Station</w:t>
        <w:br/>
        <w:t>12.6 KM</w:t>
        <w:br/>
        <w:t>139</w:t>
        <w:br/>
        <w:br/>
        <w:br/>
        <w:br/>
        <w:br/>
        <w:br/>
        <w:br/>
        <w:br/>
        <w:t xml:space="preserve">          Airports</w:t>
        <w:br/>
        <w:br/>
        <w:br/>
        <w:br/>
        <w:br/>
        <w:br/>
        <w:t>Airport Name</w:t>
        <w:br/>
        <w:t>Distance</w:t>
        <w:br/>
        <w:t>Contact Number</w:t>
        <w:br/>
        <w:br/>
        <w:br/>
        <w:br/>
        <w:br/>
        <w:t xml:space="preserve">Madurai International Airport </w:t>
        <w:br/>
        <w:t>24.6 KM</w:t>
        <w:br/>
        <w:t>0452-2690717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