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SENGALAMMAN TEMPLE</w:t>
        <w:br/>
        <w:t>Cholavaram, Tamilnadu, India</w:t>
      </w:r>
    </w:p>
    <w:p>
      <w:r>
        <w:t>Goddess</w:t>
        <w:br/>
        <w:br/>
        <w:br/>
        <w:tab/>
        <w:t>The main diety of this temple is Goddess Sengalamman, who is an incrarination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(38 °C during the day and 22 °C during night)Lowest - October to February ( 27 °C during day and 19 °C during night)Monsoon season-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Ambattur O.T. Bus Stand</w:t>
        <w:tab/>
        <w:tab/>
        <w:tab/>
        <w:tab/>
        <w:tab/>
        <w:tab/>
        <w:tab/>
        <w:tab/>
        <w:tab/>
        <w:tab/>
        <w:t xml:space="preserve">    </w:t>
        <w:br/>
        <w:br/>
        <w:t>16.8 KM</w:t>
        <w:br/>
        <w:t>1800-4194287</w:t>
        <w:br/>
        <w:br/>
        <w:br/>
        <w:t xml:space="preserve">  Ponneri Railway Station          </w:t>
        <w:br/>
        <w:br/>
        <w:t>15 KM</w:t>
        <w:br/>
        <w:t>044-27972350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36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diety of this temple is Goddess Sengalamman, who is an incrarination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(38 &amp;deg;C during the day and 22 &amp;deg;C during night)Lowest - October to February ( 27 &amp;deg;C during day and 19 &amp;deg;C during night)Monsoon season- August to September&lt;/p&gt;)</w:t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Ambattur O.T. Bus Stand</w:t>
        <w:br/>
        <w:t>16.8 KM</w:t>
        <w:br/>
        <w:t>1800-4194287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Ponneri Railway Station</w:t>
        <w:br/>
        <w:t>15 KM</w:t>
        <w:br/>
        <w:t>044-27972350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36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