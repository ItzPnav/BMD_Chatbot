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MARIAMMAN TEMPLE</w:t>
        <w:br/>
        <w:t>Ooty, Tamilnadu, India</w:t>
      </w:r>
    </w:p>
    <w:p>
      <w:r>
        <w:t>Goddess</w:t>
        <w:br/>
        <w:br/>
        <w:br/>
        <w:tab/>
        <w:t>Goddess Maha Mariamman is the main deity of this temple, who is an incarnation of Goddess Shakti.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(30°C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ATC Bus Stand</w:t>
        <w:tab/>
        <w:tab/>
        <w:tab/>
        <w:tab/>
        <w:tab/>
        <w:tab/>
        <w:tab/>
        <w:tab/>
        <w:tab/>
        <w:tab/>
        <w:t xml:space="preserve">    </w:t>
        <w:br/>
        <w:br/>
        <w:t>500 MTRS</w:t>
        <w:br/>
        <w:t>1800-419-4287</w:t>
        <w:br/>
        <w:br/>
        <w:br/>
        <w:t xml:space="preserve">  Udagamandalam Railway Station          </w:t>
        <w:br/>
        <w:br/>
        <w:t>800 MTRS</w:t>
        <w:br/>
        <w:t>139</w:t>
        <w:br/>
        <w:br/>
        <w:br/>
        <w:t xml:space="preserve"> </w:t>
        <w:br/>
        <w:t>Coimbatore International Airport</w:t>
        <w:tab/>
        <w:tab/>
        <w:tab/>
        <w:tab/>
        <w:tab/>
        <w:tab/>
        <w:tab/>
        <w:tab/>
        <w:tab/>
        <w:tab/>
        <w:tab/>
        <w:br/>
        <w:t>94.3 KM</w:t>
        <w:br/>
        <w:t>07373774163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Maha Mariamman is the main deity of this temple, who is an incarnation of Goddess Shakti.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(30&amp;deg;C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ATC Bus Stand</w:t>
        <w:br/>
        <w:t>500 MTRS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Udagamandalam Railway Station</w:t>
        <w:br/>
        <w:t>800 MTRS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Coimbatore International Airport</w:t>
        <w:br/>
        <w:t>94.3 KM</w:t>
        <w:br/>
        <w:t>07373774163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