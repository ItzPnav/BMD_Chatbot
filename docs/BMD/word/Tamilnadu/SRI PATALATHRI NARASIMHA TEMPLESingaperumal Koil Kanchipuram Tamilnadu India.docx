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PATALATHRI NARASIMHA TEMPLE</w:t>
        <w:br/>
        <w:t>Singaperumal Koil, Kanchipuram, Tamilnadu, India</w:t>
      </w:r>
    </w:p>
    <w:p>
      <w:r>
        <w:t>God</w:t>
        <w:br/>
        <w:br/>
        <w:br/>
        <w:tab/>
        <w:t>Narasimha is the main deity of this temple, who is an incarnation of Lord Vishnu. The presiding deity housed in the sanctum in a cave is a rock-cut image, in seated posture with his right leg bent and left leg left hanging Narasimha has four hands with two of the top hands holding his conch and Chakra, while the other two hands showing Abaya Mudra and Uru hasta (resting on his lap) Ugra Narasimha is sported with a third eye on his forehead, which is usually a feature of Shiva temples.</w:t>
        <w:br/>
        <w:t>Goddess</w:t>
        <w:br/>
        <w:br/>
        <w:br/>
        <w:tab/>
        <w:t>Goddesses Ahobilavalli is consrot of Lord Narasimha, on the right to Narasimhar and Andal’s shrine is to his left.</w:t>
        <w:br/>
        <w:br/>
        <w:br/>
        <w:br/>
        <w:br/>
        <w:t xml:space="preserve"> Interesting Facts</w:t>
        <w:br/>
        <w:br/>
        <w:br/>
        <w:br/>
        <w:tab/>
        <w:tab/>
        <w:t>The performance of Arathi is unique here, Temple priest will show us third eye during arathi by lifting the thirunamam.</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Chengalpattu Bus Stand</w:t>
        <w:tab/>
        <w:tab/>
        <w:tab/>
        <w:tab/>
        <w:tab/>
        <w:tab/>
        <w:tab/>
        <w:tab/>
        <w:tab/>
        <w:tab/>
        <w:t xml:space="preserve">    </w:t>
        <w:br/>
        <w:br/>
        <w:t>8.1 KM</w:t>
        <w:br/>
        <w:t>18004194287</w:t>
        <w:br/>
        <w:br/>
        <w:br/>
        <w:t xml:space="preserve">  Chengalpattu Railway Station          </w:t>
        <w:br/>
        <w:br/>
        <w:t>11.1 KM</w:t>
        <w:br/>
        <w:t>139</w:t>
        <w:br/>
        <w:br/>
        <w:br/>
        <w:t xml:space="preserve"> </w:t>
        <w:br/>
        <w:t>Chennai International Airport</w:t>
        <w:tab/>
        <w:tab/>
        <w:tab/>
        <w:tab/>
        <w:tab/>
        <w:tab/>
        <w:tab/>
        <w:tab/>
        <w:tab/>
        <w:tab/>
        <w:tab/>
        <w:br/>
        <w:t>31.7 KM</w:t>
        <w:br/>
        <w:t>044-24796360</w:t>
        <w:br/>
        <w:br/>
        <w:br/>
        <w:br/>
        <w:br/>
        <w:br/>
        <w:br/>
        <w:br/>
        <w:br/>
        <w:br/>
        <w:t xml:space="preserve"> Deity</w:t>
        <w:br/>
        <w:br/>
        <w:t>God</w:t>
        <w:br/>
        <w:br/>
        <w:br/>
        <w:tab/>
        <w:t>Narasimha is the main deity of this temple, who is an incarnation of Lord Vishnu. The presiding deity housed in the sanctum in a cave is a rock-cut image, in seated posture with his right leg bent and left leg left hanging Narasimha has four hands with two of the top hands holding his conch and Chakra, while the other two hands showing Abaya Mudra and Uru hasta (resting on his lap) Ugra Narasimha is sported with a third eye on his forehead, which is usually a feature of Shiva temples.</w:t>
        <w:br/>
        <w:br/>
        <w:t>Goddess</w:t>
        <w:br/>
        <w:br/>
        <w:br/>
        <w:tab/>
        <w:t>Goddesses Ahobilavalli is consrot of Lord Narasimha, on the right to Narasimhar and Andal’s shrine is to his left.</w:t>
        <w:br/>
        <w:br/>
        <w:br/>
        <w:br/>
        <w:br/>
        <w:t xml:space="preserve"> Interesting Facts</w:t>
        <w:br/>
        <w:br/>
        <w:br/>
        <w:br/>
        <w:tab/>
        <w:tab/>
        <w:t>The performance of Arathi is unique here, Temple priest will show us third eye during arathi by lifting the thirunamam.</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(27 &amp;deg;C during day and 18 &amp;deg;C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Chengalpattu Bus Stand</w:t>
        <w:br/>
        <w:t>8.1 KM</w:t>
        <w:br/>
        <w:t>18004194287</w:t>
        <w:br/>
        <w:br/>
        <w:br/>
        <w:br/>
        <w:br/>
        <w:br/>
        <w:br/>
        <w:t>Railway Stations</w:t>
        <w:br/>
        <w:br/>
        <w:br/>
        <w:br/>
        <w:br/>
        <w:br/>
        <w:t>Railway Station Name</w:t>
        <w:br/>
        <w:t>Distance</w:t>
        <w:br/>
        <w:t>Contact Number</w:t>
        <w:br/>
        <w:br/>
        <w:br/>
        <w:br/>
        <w:br/>
        <w:t>Chengalpattu Railway Station</w:t>
        <w:br/>
        <w:t>11.1 KM</w:t>
        <w:br/>
        <w:t>139</w:t>
        <w:br/>
        <w:br/>
        <w:br/>
        <w:br/>
        <w:br/>
        <w:br/>
        <w:br/>
        <w:br/>
        <w:t xml:space="preserve">          Airports</w:t>
        <w:br/>
        <w:br/>
        <w:br/>
        <w:br/>
        <w:br/>
        <w:br/>
        <w:t>Airport Name</w:t>
        <w:br/>
        <w:t>Distance</w:t>
        <w:br/>
        <w:t>Contact Number</w:t>
        <w:br/>
        <w:br/>
        <w:br/>
        <w:br/>
        <w:br/>
        <w:t>Chennai International Airport</w:t>
        <w:br/>
        <w:t>31.7 KM</w:t>
        <w:br/>
        <w:t>044-24796360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