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NARASIMHA SWAMY TEMPLE</w:t>
        <w:br/>
        <w:t>Namakkal, Tamilnadu, India</w:t>
      </w:r>
    </w:p>
    <w:p>
      <w:r>
        <w:t>God</w:t>
        <w:br/>
        <w:br/>
        <w:br/>
        <w:tab/>
        <w:t>Narasimha is main deity of this temple, who is an incarnation of Lord Vishnu. Idol has four hands with Prayoga Chakram on his top right hand (Chakram which is ready to use) and Pancha Sanyam on top left hand (white conch). His down right hands is with Aahwana Muthra, like inviting devotees with assurance and kept his down left hand on his left knees. He is decorated with Karanda Maghudam (Special design of Golden crown), golden earrings, and wildflower garland and sandal paste on his body.</w:t>
        <w:br/>
        <w:t>Goddess</w:t>
        <w:br/>
        <w:br/>
        <w:br/>
        <w:tab/>
        <w:t>Goddess Lakshmi is the consort of Lord Narasimha.</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Namakkal Bus Stand</w:t>
        <w:tab/>
        <w:tab/>
        <w:tab/>
        <w:tab/>
        <w:tab/>
        <w:tab/>
        <w:tab/>
        <w:tab/>
        <w:tab/>
        <w:tab/>
        <w:t xml:space="preserve">    </w:t>
        <w:br/>
        <w:br/>
        <w:t>1.1 KM</w:t>
        <w:br/>
        <w:t>9600304728</w:t>
        <w:br/>
        <w:br/>
        <w:br/>
        <w:t xml:space="preserve">  Namakkal Railway Station          </w:t>
        <w:br/>
        <w:br/>
        <w:t>3.2 KM</w:t>
        <w:br/>
        <w:t>139</w:t>
        <w:br/>
        <w:br/>
        <w:br/>
        <w:t xml:space="preserve"> </w:t>
        <w:br/>
        <w:t>Salem Airport</w:t>
        <w:tab/>
        <w:tab/>
        <w:tab/>
        <w:tab/>
        <w:tab/>
        <w:tab/>
        <w:tab/>
        <w:tab/>
        <w:tab/>
        <w:tab/>
        <w:tab/>
        <w:br/>
        <w:t>70.7 KM</w:t>
        <w:br/>
        <w:t>04290-220060</w:t>
        <w:br/>
        <w:br/>
        <w:br/>
        <w:br/>
        <w:br/>
        <w:br/>
        <w:br/>
        <w:br/>
        <w:br/>
        <w:br/>
        <w:t xml:space="preserve"> Deity</w:t>
        <w:br/>
        <w:br/>
        <w:t>God</w:t>
        <w:br/>
        <w:br/>
        <w:br/>
        <w:tab/>
        <w:t>Narasimha is main deity of this temple, who is an incarnation of Lord Vishnu. Idol has four hands with Prayoga Chakram on his top right hand (Chakram which is ready to use) and Pancha Sanyam on top left hand (white conch). His down right hands is with Aahwana Muthra, like inviting devotees with assurance and kept his down left hand on his left knees. He is decorated with Karanda Maghudam (Special design of Golden crown), golden earrings, and wildflower garland and sandal paste on his body.</w:t>
        <w:br/>
        <w:br/>
        <w:t>Goddess</w:t>
        <w:br/>
        <w:br/>
        <w:br/>
        <w:tab/>
        <w:t>Goddess Lakshmi is the consort of Lord Narasimha.</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Namakkal Bus Stand</w:t>
        <w:br/>
        <w:t>1.1 KM</w:t>
        <w:br/>
        <w:t>9600304728</w:t>
        <w:br/>
        <w:br/>
        <w:br/>
        <w:br/>
        <w:br/>
        <w:br/>
        <w:br/>
        <w:t>Railway Stations</w:t>
        <w:br/>
        <w:br/>
        <w:br/>
        <w:br/>
        <w:br/>
        <w:br/>
        <w:t>Railway Station Name</w:t>
        <w:br/>
        <w:t>Distance</w:t>
        <w:br/>
        <w:t>Contact Number</w:t>
        <w:br/>
        <w:br/>
        <w:br/>
        <w:br/>
        <w:br/>
        <w:t>Namakkal Railway Station</w:t>
        <w:br/>
        <w:t>3.2 KM</w:t>
        <w:br/>
        <w:t>139</w:t>
        <w:br/>
        <w:br/>
        <w:br/>
        <w:br/>
        <w:br/>
        <w:br/>
        <w:br/>
        <w:br/>
        <w:t xml:space="preserve">          Airports</w:t>
        <w:br/>
        <w:br/>
        <w:br/>
        <w:br/>
        <w:br/>
        <w:br/>
        <w:t>Airport Name</w:t>
        <w:br/>
        <w:t>Distance</w:t>
        <w:br/>
        <w:t>Contact Number</w:t>
        <w:br/>
        <w:br/>
        <w:br/>
        <w:br/>
        <w:br/>
        <w:t>Salem Airport</w:t>
        <w:br/>
        <w:t>70.7 KM</w:t>
        <w:br/>
        <w:t>04290-220060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