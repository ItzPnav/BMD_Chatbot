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VIRALIMALAI SUBRAMANYA SWAMY TEMPLE</w:t>
        <w:br/>
        <w:t>Viralimalai, Pudukkottai, Tamilnadu, India</w:t>
      </w:r>
    </w:p>
    <w:p>
      <w:r>
        <w:t>God</w:t>
        <w:br/>
        <w:br/>
        <w:t xml:space="preserve">The main deity of this temple is Lord Subramanyam facing East direction divine form of Arumugam, a six-faced and twelve hands seated elegantly on the peacock. </w:t>
        <w:br/>
        <w:t>Goddess</w:t>
        <w:br/>
        <w:br/>
        <w:t>Goddesses Valli and Deivannai are consorts of Lord Subramanyam.</w:t>
        <w:br/>
        <w:br/>
        <w:br/>
        <w:br/>
        <w:br/>
        <w:t xml:space="preserve"> Interesting Facts</w:t>
        <w:br/>
        <w:br/>
        <w:br/>
        <w:t xml:space="preserve">The temple was once a renowned seat of the Bharatnatyam dance form and boasted of a separate dancer for each of the 32 adavus (dance movements). 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Viralimalai Bus Stand</w:t>
        <w:tab/>
        <w:tab/>
        <w:tab/>
        <w:tab/>
        <w:tab/>
        <w:tab/>
        <w:tab/>
        <w:tab/>
        <w:tab/>
        <w:tab/>
        <w:t xml:space="preserve">    </w:t>
        <w:br/>
        <w:br/>
        <w:t>1 KM</w:t>
        <w:br/>
        <w:t>1800-419-4287</w:t>
        <w:br/>
        <w:br/>
        <w:br/>
        <w:t xml:space="preserve">  Kolatur Railway Station          </w:t>
        <w:br/>
        <w:br/>
        <w:t>12 KM</w:t>
        <w:br/>
        <w:t>139</w:t>
        <w:br/>
        <w:br/>
        <w:br/>
        <w:t xml:space="preserve"> </w:t>
        <w:br/>
        <w:t>Tiruchirappalli International Airport</w:t>
        <w:tab/>
        <w:tab/>
        <w:tab/>
        <w:tab/>
        <w:tab/>
        <w:tab/>
        <w:tab/>
        <w:tab/>
        <w:tab/>
        <w:tab/>
        <w:tab/>
        <w:br/>
        <w:t>28.3 KM</w:t>
        <w:br/>
        <w:t>07373774163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t xml:space="preserve">The main deity of this temple is Lord Subramanyam facing East direction divine form of Arumugam, a six-faced and twelve hands seated elegantly on the peacock. </w:t>
        <w:br/>
        <w:br/>
        <w:t>Goddess</w:t>
        <w:br/>
        <w:br/>
        <w:t>Goddesses Valli and Deivannai are consorts of Lord Subramanyam.</w:t>
        <w:br/>
        <w:br/>
        <w:br/>
        <w:br/>
        <w:br/>
        <w:t xml:space="preserve"> Interesting Facts</w:t>
        <w:br/>
        <w:br/>
        <w:br/>
        <w:t xml:space="preserve">The temple was once a renowned seat of the Bharatnatyam dance form and boasted of a separate dancer for each of the 32 adavus (dance movements). </w:t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Viralimalai Bus Stand</w:t>
        <w:br/>
        <w:t>1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Kolatur Railway Station</w:t>
        <w:br/>
        <w:t>12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Tiruchirappalli International Airport</w:t>
        <w:br/>
        <w:t>28.3 KM</w:t>
        <w:br/>
        <w:t>07373774163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