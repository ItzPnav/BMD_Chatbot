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SREE UCHCHI PILLAIYAR ROCKFORT TEMPLE</w:t>
        <w:br/>
        <w:t>Tiruchirappalli, Tamilnadu, India</w:t>
      </w:r>
    </w:p>
    <w:p>
      <w:r>
        <w:t>God</w:t>
        <w:br/>
        <w:br/>
        <w:t xml:space="preserve">Ucchi Pillayar Temple - This temple is dedicated to Lord Vinayaka.The temple complex has three shrines, two of which are dedicated to Lord Ganesha, one at the foot and the Ucchi Pillayar Temple at the top and the Thayumanavar Temple between them.  </w:t>
        <w:br/>
        <w:br/>
        <w:t>Thayumanaswami Temple - The Shiva temple is the bigger one, housing a massive stone statue of Shiva in the form of Linga along with a separate sanctum for goddess Parvati. The Sivalinga here is huge and around 6 feet high.</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(38°C during day and 26°C during night)Average - May (39°C during the day and 26°C during night)Lowest - December to February (30°C during day and 21°C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Tiruchirappalli Bus Stand</w:t>
        <w:tab/>
        <w:tab/>
        <w:tab/>
        <w:tab/>
        <w:tab/>
        <w:tab/>
        <w:tab/>
        <w:tab/>
        <w:tab/>
        <w:tab/>
        <w:t xml:space="preserve">    </w:t>
        <w:br/>
        <w:br/>
        <w:t>5.3 KM</w:t>
        <w:br/>
        <w:t xml:space="preserve"> 04365-249275</w:t>
        <w:br/>
        <w:br/>
        <w:br/>
        <w:t xml:space="preserve">  Tiruchirappalli Railway Station          </w:t>
        <w:br/>
        <w:br/>
        <w:t>5.1 KM</w:t>
        <w:br/>
        <w:t>139</w:t>
        <w:br/>
        <w:br/>
        <w:br/>
        <w:t xml:space="preserve"> </w:t>
        <w:br/>
        <w:t>Chennai International Airport</w:t>
        <w:tab/>
        <w:tab/>
        <w:tab/>
        <w:tab/>
        <w:tab/>
        <w:tab/>
        <w:tab/>
        <w:tab/>
        <w:tab/>
        <w:tab/>
        <w:tab/>
        <w:br/>
        <w:t>302 KM</w:t>
        <w:br/>
        <w:t>044-22560551</w:t>
        <w:br/>
        <w:br/>
        <w:br/>
        <w:br/>
        <w:br/>
        <w:br/>
        <w:br/>
        <w:br/>
        <w:br/>
        <w:br/>
        <w:t xml:space="preserve"> Deity</w:t>
        <w:br/>
        <w:br/>
        <w:t>God</w:t>
        <w:br/>
        <w:br/>
        <w:t xml:space="preserve">Ucchi Pillayar Temple - This temple is dedicated to Lord Vinayaka.The temple complex has three shrines, two of which are dedicated to Lord Ganesha, one at the foot and the Ucchi Pillayar Temple at the top and the Thayumanavar Temple between them.  </w:t>
        <w:br/>
        <w:br/>
        <w:t>Thayumanaswami Temple - The Shiva temple is the bigger one, housing a massive stone statue of Shiva in the form of Linga along with a separate sanctum for goddess Parvati. The Sivalinga here is huge and around 6 feet high.</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(38&amp;deg;C during day and 26&amp;deg;C during night)Average - May (39&amp;deg;C during the day and 26&amp;deg;C during night)Lowest - December to February (30&amp;deg;C during day and 21&amp;deg;C during night)Monsoon season &amp;ndash; July to September&lt;/p&gt;)</w:t>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Tiruchirappalli Bus Stand</w:t>
        <w:br/>
        <w:t>5.3 KM</w:t>
        <w:br/>
        <w:t xml:space="preserve"> 04365-249275</w:t>
        <w:br/>
        <w:br/>
        <w:br/>
        <w:br/>
        <w:br/>
        <w:br/>
        <w:br/>
        <w:t>Railway Stations</w:t>
        <w:br/>
        <w:br/>
        <w:br/>
        <w:br/>
        <w:br/>
        <w:br/>
        <w:t>Railway Station Name</w:t>
        <w:br/>
        <w:t>Distance</w:t>
        <w:br/>
        <w:t>Contact Number</w:t>
        <w:br/>
        <w:br/>
        <w:br/>
        <w:br/>
        <w:br/>
        <w:t>Tiruchirappalli Railway Station</w:t>
        <w:br/>
        <w:t>5.1 KM</w:t>
        <w:br/>
        <w:t>139</w:t>
        <w:br/>
        <w:br/>
        <w:br/>
        <w:br/>
        <w:br/>
        <w:br/>
        <w:br/>
        <w:br/>
        <w:t xml:space="preserve">          Airports</w:t>
        <w:br/>
        <w:br/>
        <w:br/>
        <w:br/>
        <w:br/>
        <w:br/>
        <w:t>Airport Name</w:t>
        <w:br/>
        <w:t>Distance</w:t>
        <w:br/>
        <w:t>Contact Number</w:t>
        <w:br/>
        <w:br/>
        <w:br/>
        <w:br/>
        <w:br/>
        <w:t>Chennai International Airport</w:t>
        <w:br/>
        <w:t>302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