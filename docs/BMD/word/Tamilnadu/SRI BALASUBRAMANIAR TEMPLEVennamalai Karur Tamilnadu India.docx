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BALASUBRAMANIAR TEMPLE</w:t>
        <w:br/>
        <w:t>Vennamalai, Karur, Tamilnadu, India</w:t>
      </w:r>
    </w:p>
    <w:p>
      <w:r>
        <w:t>God</w:t>
        <w:br/>
        <w:br/>
        <w:br/>
        <w:tab/>
        <w:t>This temple was dedicated to Subramanya Swamy.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 °C during the day and 21 °C during night)Lowest - October to February (30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Vennaimalai Bus Stop</w:t>
        <w:tab/>
        <w:tab/>
        <w:tab/>
        <w:tab/>
        <w:tab/>
        <w:tab/>
        <w:tab/>
        <w:tab/>
        <w:tab/>
        <w:tab/>
        <w:t xml:space="preserve">    </w:t>
        <w:br/>
        <w:br/>
        <w:t>550 MTRS</w:t>
        <w:br/>
        <w:t>1800-419-4287</w:t>
        <w:br/>
        <w:br/>
        <w:br/>
        <w:t xml:space="preserve">  Karur Junction          </w:t>
        <w:br/>
        <w:br/>
        <w:t>4 KM</w:t>
        <w:br/>
        <w:t>139</w:t>
        <w:br/>
        <w:br/>
        <w:br/>
        <w:t xml:space="preserve"> </w:t>
        <w:br/>
        <w:t>Tiruchirapalli International Airport</w:t>
        <w:tab/>
        <w:tab/>
        <w:tab/>
        <w:tab/>
        <w:tab/>
        <w:tab/>
        <w:tab/>
        <w:tab/>
        <w:tab/>
        <w:tab/>
        <w:tab/>
        <w:br/>
        <w:t>95 KM</w:t>
        <w:br/>
        <w:t>07373774163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This temple was dedicated to Subramanya Swamy.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 &amp;deg;C during the day and 21 &amp;deg;C during night)Lowest - October to February (30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Vennaimalai Bus Stop</w:t>
        <w:br/>
        <w:t>550 MTRS</w:t>
        <w:br/>
        <w:t>1800-419-4287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Karur Junction</w:t>
        <w:br/>
        <w:t>4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Tiruchirapalli International Airport</w:t>
        <w:br/>
        <w:t>95 KM</w:t>
        <w:br/>
        <w:t>07373774163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