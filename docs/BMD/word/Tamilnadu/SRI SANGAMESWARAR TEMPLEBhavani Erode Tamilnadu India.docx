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SANGAMESWARAR TEMPLE</w:t>
        <w:br/>
        <w:t>Bhavani, Erode, Tamilnadu, India</w:t>
      </w:r>
    </w:p>
    <w:p>
      <w:r>
        <w:t>God</w:t>
        <w:br/>
        <w:br/>
        <w:br/>
        <w:tab/>
        <w:t>The main deity of this temple is Sangameshwarar, who is an incarnation of Lord Shiva facing North direction and He is a swayambhu.</w:t>
        <w:br/>
        <w:t>Goddess</w:t>
        <w:br/>
        <w:br/>
        <w:br/>
        <w:tab/>
        <w:t>Goddess Sri Vedhanayagi is consort of Sangameshwarar.</w:t>
        <w:br/>
        <w:br/>
        <w:br/>
        <w:br/>
        <w:br/>
        <w:t xml:space="preserve"> Interesting Facts</w:t>
        <w:br/>
        <w:br/>
        <w:br/>
        <w:br/>
        <w:tab/>
        <w:tab/>
        <w:t>This is one of the 276 Devara Padal Petra Shiva Sthalam and 3rd Sthalam in Kongu Nadu.</w:t>
        <w:br/>
        <w:br/>
        <w:br/>
        <w:tab/>
        <w:tab/>
        <w:t>This temple has a unique feature of the architecture, the temple is built on the junction of three water sources, and those are river Bhavani, river Kaveri and an invisible water source that is the “Agaya Gangai”.</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Bhavani Bus Stand</w:t>
        <w:tab/>
        <w:tab/>
        <w:tab/>
        <w:tab/>
        <w:tab/>
        <w:tab/>
        <w:tab/>
        <w:tab/>
        <w:tab/>
        <w:tab/>
        <w:t xml:space="preserve">    </w:t>
        <w:br/>
        <w:br/>
        <w:t>2.2 KM</w:t>
        <w:br/>
        <w:t>1800-419-4287</w:t>
        <w:br/>
        <w:br/>
        <w:br/>
        <w:t xml:space="preserve">  Erode Junction          </w:t>
        <w:br/>
        <w:br/>
        <w:t>15.4 KM</w:t>
        <w:br/>
        <w:t>139</w:t>
        <w:br/>
        <w:br/>
        <w:br/>
        <w:t xml:space="preserve"> </w:t>
        <w:br/>
        <w:t>Salem Airport</w:t>
        <w:tab/>
        <w:tab/>
        <w:tab/>
        <w:tab/>
        <w:tab/>
        <w:tab/>
        <w:tab/>
        <w:tab/>
        <w:tab/>
        <w:tab/>
        <w:tab/>
        <w:br/>
        <w:t>81 KM</w:t>
        <w:br/>
        <w:t>04290-220060</w:t>
        <w:br/>
        <w:br/>
        <w:br/>
        <w:br/>
        <w:br/>
        <w:br/>
        <w:br/>
        <w:br/>
        <w:br/>
        <w:br/>
        <w:t xml:space="preserve"> Deity</w:t>
        <w:br/>
        <w:br/>
        <w:t>God</w:t>
        <w:br/>
        <w:br/>
        <w:br/>
        <w:tab/>
        <w:t>The main deity of this temple is Sangameshwarar, who is an incarnation of Lord Shiva facing North direction and He is a swayambhu.</w:t>
        <w:br/>
        <w:br/>
        <w:t>Goddess</w:t>
        <w:br/>
        <w:br/>
        <w:br/>
        <w:tab/>
        <w:t>Goddess Sri Vedhanayagi is consort of Sangameshwarar.</w:t>
        <w:br/>
        <w:br/>
        <w:br/>
        <w:br/>
        <w:br/>
        <w:t xml:space="preserve"> Interesting Facts</w:t>
        <w:br/>
        <w:br/>
        <w:br/>
        <w:br/>
        <w:tab/>
        <w:tab/>
        <w:t>This is one of the 276 Devara Padal Petra Shiva Sthalam and 3rd Sthalam in Kongu Nadu.</w:t>
        <w:br/>
        <w:br/>
        <w:br/>
        <w:tab/>
        <w:tab/>
        <w:t>This temple has a unique feature of the architecture, the temple is built on the junction of three water sources, and those are river Bhavani, river Kaveri and an invisible water source that is the “Agaya Gangai”.</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Bhavani Bus Stand</w:t>
        <w:br/>
        <w:t>2.2 KM</w:t>
        <w:br/>
        <w:t>1800-419-4287</w:t>
        <w:br/>
        <w:br/>
        <w:br/>
        <w:br/>
        <w:br/>
        <w:br/>
        <w:br/>
        <w:t>Railway Stations</w:t>
        <w:br/>
        <w:br/>
        <w:br/>
        <w:br/>
        <w:br/>
        <w:br/>
        <w:t>Railway Station Name</w:t>
        <w:br/>
        <w:t>Distance</w:t>
        <w:br/>
        <w:t>Contact Number</w:t>
        <w:br/>
        <w:br/>
        <w:br/>
        <w:br/>
        <w:br/>
        <w:t>Erode Junction</w:t>
        <w:br/>
        <w:t>15.4 KM</w:t>
        <w:br/>
        <w:t>139</w:t>
        <w:br/>
        <w:br/>
        <w:br/>
        <w:br/>
        <w:br/>
        <w:br/>
        <w:br/>
        <w:br/>
        <w:t xml:space="preserve">          Airports</w:t>
        <w:br/>
        <w:br/>
        <w:br/>
        <w:br/>
        <w:br/>
        <w:br/>
        <w:t>Airport Name</w:t>
        <w:br/>
        <w:t>Distance</w:t>
        <w:br/>
        <w:t>Contact Number</w:t>
        <w:br/>
        <w:br/>
        <w:br/>
        <w:br/>
        <w:br/>
        <w:t>Salem Airport</w:t>
        <w:br/>
        <w:t>81 KM</w:t>
        <w:br/>
        <w:t>04290-220060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