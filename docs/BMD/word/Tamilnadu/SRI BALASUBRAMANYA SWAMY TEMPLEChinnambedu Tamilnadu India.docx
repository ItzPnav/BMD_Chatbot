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BALASUBRAMANYA SWAMY TEMPLE</w:t>
        <w:br/>
        <w:t>Chinnambedu, Tamilnadu, India</w:t>
      </w:r>
    </w:p>
    <w:p>
      <w:r>
        <w:t>God</w:t>
        <w:br/>
        <w:br/>
        <w:br/>
        <w:tab/>
        <w:t>The main diety of this temple is Sri Balasubrahmanyam Swamy, facing East direction. Lord Murugan is 4.5 feet height, he holds a jabamlai (rosary) in his upper right hand and a kamandalam in his upper left hand like Brahma.</w:t>
        <w:br/>
        <w:t>Goddess</w:t>
        <w:br/>
        <w:br/>
        <w:br/>
        <w:tab/>
        <w:t>Goddess Valli is here consort of Lord Muragan.</w:t>
        <w:br/>
        <w:br/>
        <w:br/>
        <w:br/>
        <w:br/>
        <w:t xml:space="preserve"> Interesting Facts</w:t>
        <w:br/>
        <w:br/>
        <w:br/>
        <w:br/>
        <w:tab/>
        <w:tab/>
        <w:t>God Murugan holding the hand of Valli in readiness for wedlock is just the one of its kind at Siruvspuri Sri Balasubramanya Swami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23 °C during night)Lowest - October to February ( 27 °C during day and 19 °C during night)Monsoon season - ( August to September)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Periapalayam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10.3 KM</w:t>
        <w:br/>
        <w:t>1800-4194287</w:t>
        <w:br/>
        <w:br/>
        <w:br/>
        <w:t xml:space="preserve">  Kavaraippettai Railway Station          </w:t>
        <w:br/>
        <w:br/>
        <w:t>9 KM</w:t>
        <w:br/>
        <w:t>099379 03333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46.6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Sri Balasubrahmanyam Swamy, facing East direction. Lord Murugan is 4.5 feet height, he holds a jabamlai (rosary) in his upper right hand and a kamandalam in his upper left hand like Brahma.</w:t>
        <w:br/>
        <w:br/>
        <w:t>Goddess</w:t>
        <w:br/>
        <w:br/>
        <w:br/>
        <w:tab/>
        <w:t>Goddess Valli is here consort of Lord Muragan.</w:t>
        <w:br/>
        <w:br/>
        <w:br/>
        <w:br/>
        <w:br/>
        <w:t xml:space="preserve"> Interesting Facts</w:t>
        <w:br/>
        <w:br/>
        <w:br/>
        <w:br/>
        <w:tab/>
        <w:tab/>
        <w:t>God Murugan holding the hand of Valli in readiness for wedlock is just the one of its kind at Siruvspuri Sri Balasubramanya Swami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23 &amp;deg;C during night)Lowest - October to February ( 27 &amp;deg;C during day and 19 &amp;deg;C during night)Monsoon season - ( August to September)&lt;/p&gt;)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Periapalayam Bus Stand</w:t>
        <w:br/>
        <w:t>10.3 KM</w:t>
        <w:br/>
        <w:t>1800-4194287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Kavaraippettai Railway Station</w:t>
        <w:br/>
        <w:t>9 KM</w:t>
        <w:br/>
        <w:t>099379 03333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46.6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