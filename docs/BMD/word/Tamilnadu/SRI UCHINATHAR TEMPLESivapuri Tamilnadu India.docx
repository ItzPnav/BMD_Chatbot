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UCHINATHAR TEMPLE</w:t>
        <w:br/>
        <w:t>Sivapuri, Tamilnadu, India</w:t>
      </w:r>
    </w:p>
    <w:p>
      <w:r>
        <w:t>God</w:t>
        <w:br/>
        <w:br/>
        <w:br/>
        <w:tab/>
        <w:t>Sri Uchinatheswarar is the main deity of this temple, who is an incarnation of Lord Shiva. Here deity is facing in East direction and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Chidambaram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3.5 KM</w:t>
        <w:br/>
        <w:t>1800-419-4287</w:t>
        <w:br/>
        <w:br/>
        <w:br/>
        <w:t xml:space="preserve">  Chidambaram Railway Station          </w:t>
        <w:br/>
        <w:br/>
        <w:t>3.6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151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Uchinatheswarar is the main deity of this temple, who is an incarnation of Lord Shiva. Here deity is facing in East direction and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Chidambaram Bus Stand</w:t>
        <w:br/>
        <w:t>3.5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Chidambaram Railway Station</w:t>
        <w:br/>
        <w:t>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151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