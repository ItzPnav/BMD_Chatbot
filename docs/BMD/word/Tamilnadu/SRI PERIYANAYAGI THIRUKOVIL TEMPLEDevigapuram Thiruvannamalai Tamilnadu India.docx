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PERIYANAYAGI THIRUKOVIL TEMPLE</w:t>
        <w:br/>
        <w:t>Devigapuram, Thiruvannamalai, Tamilnadu, India</w:t>
      </w:r>
    </w:p>
    <w:p>
      <w:r>
        <w:t>God</w:t>
        <w:br/>
        <w:br/>
        <w:br/>
        <w:tab/>
        <w:t>The main deity of this temple is Lord Periyannayaki, who is an incarnation of Lord Shiva is a swayambumurthi.</w:t>
        <w:br/>
        <w:t>Goddess</w:t>
        <w:br/>
        <w:br/>
        <w:br/>
        <w:tab/>
        <w:t>Goddess Parvathi is consort of Lord Shiva.</w:t>
        <w:br/>
        <w:br/>
        <w:br/>
        <w:br/>
        <w:br/>
        <w:t xml:space="preserve"> Interesting Facts</w:t>
        <w:br/>
        <w:br/>
        <w:br/>
        <w:br/>
        <w:tab/>
        <w:tab/>
        <w:t>The hill temple is at a height of 500 feet with 365 steps representing the days of the year and with the prayer that each day should be auspicious for the people.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October to Febuary.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25 °C during night)Lowest - October to February (30 °C during day and 21°C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Padagam Bus Stand</w:t>
        <w:tab/>
        <w:tab/>
        <w:tab/>
        <w:tab/>
        <w:tab/>
        <w:tab/>
        <w:tab/>
        <w:tab/>
        <w:tab/>
        <w:tab/>
        <w:t xml:space="preserve">    </w:t>
        <w:br/>
        <w:br/>
        <w:t>16 KM</w:t>
        <w:br/>
        <w:t>1800-221-250</w:t>
        <w:br/>
        <w:br/>
        <w:br/>
        <w:t xml:space="preserve">  Polur Railway Station          </w:t>
        <w:br/>
        <w:br/>
        <w:t>16.4 KM</w:t>
        <w:br/>
        <w:t>139</w:t>
        <w:br/>
        <w:br/>
        <w:br/>
        <w:t xml:space="preserve"> </w:t>
        <w:br/>
        <w:t>Vellore Airport</w:t>
        <w:tab/>
        <w:tab/>
        <w:tab/>
        <w:tab/>
        <w:tab/>
        <w:tab/>
        <w:tab/>
        <w:tab/>
        <w:tab/>
        <w:tab/>
        <w:tab/>
        <w:br/>
        <w:t>62.8 KM</w:t>
        <w:br/>
        <w:t>09500575043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Periyannayaki, who is an incarnation of Lord Shiva is a swayambumurthi.</w:t>
        <w:br/>
        <w:br/>
        <w:t>Goddess</w:t>
        <w:br/>
        <w:br/>
        <w:br/>
        <w:tab/>
        <w:t>Goddess Parvathi is consort of Lord Shiva.</w:t>
        <w:br/>
        <w:br/>
        <w:br/>
        <w:br/>
        <w:br/>
        <w:t xml:space="preserve"> Interesting Facts</w:t>
        <w:br/>
        <w:br/>
        <w:br/>
        <w:br/>
        <w:tab/>
        <w:tab/>
        <w:t>The hill temple is at a height of 500 feet with 365 steps representing the days of the year and with the prayer that each day should be auspicious for the people.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October to Febuary.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25 &amp;deg;C during night)Lowest - October to February (30 &amp;deg;C during day and 21&amp;deg;C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Padagam Bus Stand</w:t>
        <w:br/>
        <w:t>16 KM</w:t>
        <w:br/>
        <w:t>1800-221-250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Polur Railway Station</w:t>
        <w:br/>
        <w:t>16.4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Vellore Airport</w:t>
        <w:br/>
        <w:t>62.8 KM</w:t>
        <w:br/>
        <w:t>09500575043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