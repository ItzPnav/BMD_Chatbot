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THADAGAPUREESWARAR TEMPLE</w:t>
        <w:br/>
        <w:t>Matam, Thiruvannamalai, Tamilnadu, India</w:t>
      </w:r>
    </w:p>
    <w:p>
      <w:r>
        <w:t>God</w:t>
        <w:br/>
        <w:br/>
        <w:br/>
        <w:tab/>
        <w:t>The main deity of this temple is Thadakapurishwar,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a very big temple and has sahasra and 108 lingam with very beautiful Nandi.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Vedal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13.2 KM</w:t>
        <w:br/>
        <w:t>1800-419-4287</w:t>
        <w:br/>
        <w:br/>
        <w:br/>
        <w:t xml:space="preserve">  Madimangalam Railway Station          </w:t>
        <w:br/>
        <w:br/>
        <w:t>48.5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116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Thadakapurishwar,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a very big temple and has sahasra and 108 lingam with very beautiful Nandi.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Vedal Bus Stand</w:t>
        <w:br/>
        <w:t>13.2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Madimangalam Railway Station</w:t>
        <w:br/>
        <w:t>48.5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116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