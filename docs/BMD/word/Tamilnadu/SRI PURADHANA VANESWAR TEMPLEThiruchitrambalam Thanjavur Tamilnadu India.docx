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PURADHANA VANESWAR TEMPLE</w:t>
        <w:br/>
        <w:t>Thiruchitrambalam, Thanjavur, Tamilnadu, India</w:t>
      </w:r>
    </w:p>
    <w:p>
      <w:r>
        <w:t>God</w:t>
        <w:br/>
        <w:br/>
        <w:br/>
        <w:tab/>
        <w:t>Presiding Deity is called as Puradhana Vaneswarar and is facing east. He is housed in the sanctum in the form of Lingam.</w:t>
        <w:br/>
        <w:t>Goddess</w:t>
        <w:br/>
        <w:br/>
        <w:br/>
        <w:tab/>
        <w:t>Mother is called as Periyanayaki, She is housed in a separate south facing shrine.</w:t>
        <w:br/>
        <w:br/>
        <w:br/>
        <w:br/>
        <w:br/>
        <w:t xml:space="preserve"> Interesting Facts</w:t>
        <w:br/>
        <w:br/>
        <w:br/>
        <w:br/>
        <w:tab/>
        <w:tab/>
        <w:t>It is one of the shrines of the Vaippu Sthalams sung by Tamil Saivite Nayanar Sundarar.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Tiruchitrambalam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400 MTRS</w:t>
        <w:br/>
        <w:t xml:space="preserve">1800-419-4287 </w:t>
        <w:br/>
        <w:br/>
        <w:br/>
        <w:t xml:space="preserve">  Ottankadu Railway Station          </w:t>
        <w:br/>
        <w:br/>
        <w:t>7.2 KM</w:t>
        <w:br/>
        <w:t>139</w:t>
        <w:br/>
        <w:br/>
        <w:br/>
        <w:t xml:space="preserve"> </w:t>
        <w:br/>
        <w:t>Trichy Airport</w:t>
        <w:tab/>
        <w:tab/>
        <w:tab/>
        <w:tab/>
        <w:tab/>
        <w:tab/>
        <w:tab/>
        <w:tab/>
        <w:tab/>
        <w:tab/>
        <w:tab/>
        <w:br/>
        <w:t>94.4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Presiding Deity is called as Puradhana Vaneswarar and is facing east. He is housed in the sanctum in the form of Lingam.</w:t>
        <w:br/>
        <w:br/>
        <w:t>Goddess</w:t>
        <w:br/>
        <w:br/>
        <w:br/>
        <w:tab/>
        <w:t>Mother is called as Periyanayaki, She is housed in a separate south facing shrine.</w:t>
        <w:br/>
        <w:br/>
        <w:br/>
        <w:br/>
        <w:br/>
        <w:t xml:space="preserve"> Interesting Facts</w:t>
        <w:br/>
        <w:br/>
        <w:br/>
        <w:br/>
        <w:tab/>
        <w:tab/>
        <w:t>It is one of the shrines of the Vaippu Sthalams sung by Tamil Saivite Nayanar Sundarar.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Tiruchitrambalam Bus Stand</w:t>
        <w:br/>
        <w:t>400 MTRS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Ottankadu Railway Station</w:t>
        <w:br/>
        <w:t>7.2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Airport</w:t>
        <w:br/>
        <w:t>94.4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