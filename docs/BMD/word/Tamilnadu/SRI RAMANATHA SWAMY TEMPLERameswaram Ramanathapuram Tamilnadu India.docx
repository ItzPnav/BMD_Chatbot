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RAMANATHA SWAMY TEMPLE</w:t>
        <w:br/>
        <w:t>Rameswaram, Ramanathapuram, Tamilnadu, India</w:t>
      </w:r>
    </w:p>
    <w:p>
      <w:r>
        <w:t>God</w:t>
        <w:br/>
        <w:br/>
        <w:br/>
        <w:tab/>
        <w:t>The main deity of this temple is Lord Shiva in the form of lingam. This is the lingam which was created by Goddess Sita and was installed by lord Rama who had prayed to Lord Shiva here. This temple has two lingams; the second lingam, in the temple is one one which was bought by Hanuman from Kailash, known as Vishwalingam or Hanumanlinga.</w:t>
        <w:br/>
        <w:t>Goddess</w:t>
        <w:br/>
        <w:br/>
        <w:t>Goddesses Visalakshi and Parvathavardhini are consorts of Sri Ramanatha Swamy.</w:t>
        <w:br/>
        <w:br/>
        <w:br/>
        <w:br/>
        <w:br/>
        <w:t xml:space="preserve"> Interesting Facts</w:t>
        <w:br/>
        <w:br/>
        <w:br/>
        <w:t xml:space="preserve">This highly sacred temple is one of the 12 Jyotirlingas in India and is visited by almost every Hindu devotee. </w:t>
        <w:br/>
        <w:br/>
        <w:t>The present structure of Sri Ramanathaswamy Temple is spread across 15 acres of land.</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(36°C during the day and 20°C during night)Lowest - December to February (28°C during day and 19°C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Rameswaram Bus Stand</w:t>
        <w:tab/>
        <w:tab/>
        <w:tab/>
        <w:tab/>
        <w:tab/>
        <w:tab/>
        <w:tab/>
        <w:tab/>
        <w:tab/>
        <w:tab/>
        <w:t xml:space="preserve">    </w:t>
        <w:br/>
        <w:br/>
        <w:t xml:space="preserve">2.3 KM </w:t>
        <w:br/>
        <w:t xml:space="preserve">1800-419-4287 </w:t>
        <w:br/>
        <w:br/>
        <w:br/>
        <w:t xml:space="preserve">  Rameswaram Railway Station          </w:t>
        <w:br/>
        <w:br/>
        <w:t xml:space="preserve">1.5 KM </w:t>
        <w:br/>
        <w:t xml:space="preserve">139 </w:t>
        <w:br/>
        <w:br/>
        <w:br/>
        <w:t xml:space="preserve"> </w:t>
        <w:br/>
        <w:t>Tiruchirappalli International Airport</w:t>
        <w:tab/>
        <w:tab/>
        <w:tab/>
        <w:tab/>
        <w:tab/>
        <w:tab/>
        <w:tab/>
        <w:tab/>
        <w:tab/>
        <w:tab/>
        <w:tab/>
        <w:br/>
        <w:t>217 KM</w:t>
        <w:br/>
        <w:t>07373774163</w:t>
        <w:br/>
        <w:br/>
        <w:br/>
        <w:br/>
        <w:br/>
        <w:br/>
        <w:br/>
        <w:br/>
        <w:br/>
        <w:br/>
        <w:t xml:space="preserve"> Deity</w:t>
        <w:br/>
        <w:br/>
        <w:t>God</w:t>
        <w:br/>
        <w:br/>
        <w:br/>
        <w:tab/>
        <w:t>The main deity of this temple is Lord Shiva in the form of lingam. This is the lingam which was created by Goddess Sita and was installed by lord Rama who had prayed to Lord Shiva here. This temple has two lingams; the second lingam, in the temple is one one which was bought by Hanuman from Kailash, known as Vishwalingam or Hanumanlinga.</w:t>
        <w:br/>
        <w:br/>
        <w:t>Goddess</w:t>
        <w:br/>
        <w:br/>
        <w:t>Goddesses Visalakshi and Parvathavardhini are consorts of Sri Ramanatha Swamy.</w:t>
        <w:br/>
        <w:br/>
        <w:br/>
        <w:br/>
        <w:br/>
        <w:t xml:space="preserve"> Interesting Facts</w:t>
        <w:br/>
        <w:br/>
        <w:br/>
        <w:t xml:space="preserve">This highly sacred temple is one of the 12 Jyotirlingas in India and is visited by almost every Hindu devotee. </w:t>
        <w:br/>
        <w:br/>
        <w:t>The present structure of Sri Ramanathaswamy Temple is spread across 15 acres of land.</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(36&amp;deg;C during the day and 20&amp;deg;C during night)Lowest - December to February (28&amp;deg;C during day and 19&amp;deg;C during night)Monsoon season &amp;ndash; July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Rameswaram Bus Stand</w:t>
        <w:br/>
        <w:t xml:space="preserve">2.3 KM </w:t>
        <w:br/>
        <w:t xml:space="preserve">1800-419-4287 </w:t>
        <w:br/>
        <w:br/>
        <w:br/>
        <w:br/>
        <w:br/>
        <w:br/>
        <w:br/>
        <w:t>Railway Stations</w:t>
        <w:br/>
        <w:br/>
        <w:br/>
        <w:br/>
        <w:br/>
        <w:br/>
        <w:t>Railway Station Name</w:t>
        <w:br/>
        <w:t>Distance</w:t>
        <w:br/>
        <w:t>Contact Number</w:t>
        <w:br/>
        <w:br/>
        <w:br/>
        <w:br/>
        <w:br/>
        <w:t>Rameswaram Railway Station</w:t>
        <w:br/>
        <w:t xml:space="preserve">1.5 KM </w:t>
        <w:br/>
        <w:t xml:space="preserve">139 </w:t>
        <w:br/>
        <w:br/>
        <w:br/>
        <w:br/>
        <w:br/>
        <w:br/>
        <w:br/>
        <w:br/>
        <w:t xml:space="preserve">          Airports</w:t>
        <w:br/>
        <w:br/>
        <w:br/>
        <w:br/>
        <w:br/>
        <w:br/>
        <w:t>Airport Name</w:t>
        <w:br/>
        <w:t>Distance</w:t>
        <w:br/>
        <w:t>Contact Number</w:t>
        <w:br/>
        <w:br/>
        <w:br/>
        <w:br/>
        <w:br/>
        <w:t>Tiruchirappalli International Airport</w:t>
        <w:br/>
        <w:t>217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