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SAPTHARISHEESWARAR TEMPLE</w:t>
        <w:br/>
        <w:t>Lalgudi, Tiruchirappalli, Tamilnadu, India</w:t>
      </w:r>
    </w:p>
    <w:p>
      <w:r>
        <w:t>God</w:t>
        <w:br/>
        <w:br/>
        <w:br/>
        <w:tab/>
        <w:t>Saptharisheeswarar is the main deity of this temple, who is an incarnation of Lord Shiva. Here deity faces in West direction with crack lines on the head.</w:t>
        <w:br/>
        <w:br/>
        <w:br/>
        <w:br/>
        <w:br/>
        <w:t xml:space="preserve"> Interesting Facts</w:t>
        <w:br/>
        <w:br/>
        <w:br/>
        <w:br/>
        <w:tab/>
        <w:tab/>
        <w:t>Malik Kafur while passing through this region saw the workers painting the tower in red. He asked his commander in Urudu, “What is this Lal gudi?” His question became the name of the place then as Lalgudi.</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Samayapuram Bus Stand</w:t>
        <w:tab/>
        <w:tab/>
        <w:tab/>
        <w:tab/>
        <w:tab/>
        <w:tab/>
        <w:tab/>
        <w:tab/>
        <w:tab/>
        <w:tab/>
        <w:t xml:space="preserve">    </w:t>
        <w:br/>
        <w:br/>
        <w:t>14.6 KM</w:t>
        <w:br/>
        <w:t>07373774163</w:t>
        <w:br/>
        <w:br/>
        <w:br/>
        <w:t xml:space="preserve">  Saptharisheeswarar Railway Station          </w:t>
        <w:br/>
        <w:br/>
        <w:t>15 KM</w:t>
        <w:br/>
        <w:t>139</w:t>
        <w:br/>
        <w:br/>
        <w:br/>
        <w:t xml:space="preserve"> </w:t>
        <w:br/>
        <w:t>Tiruchirapalli Airport</w:t>
        <w:tab/>
        <w:tab/>
        <w:tab/>
        <w:tab/>
        <w:tab/>
        <w:tab/>
        <w:tab/>
        <w:tab/>
        <w:tab/>
        <w:tab/>
        <w:tab/>
        <w:br/>
        <w:t>31 KM</w:t>
        <w:br/>
        <w:t>07373774163</w:t>
        <w:br/>
        <w:br/>
        <w:br/>
        <w:br/>
        <w:br/>
        <w:br/>
        <w:br/>
        <w:br/>
        <w:br/>
        <w:br/>
        <w:t xml:space="preserve"> Deity</w:t>
        <w:br/>
        <w:br/>
        <w:t>God</w:t>
        <w:br/>
        <w:br/>
        <w:br/>
        <w:tab/>
        <w:t>Saptharisheeswarar is the main deity of this temple, who is an incarnation of Lord Shiva. Here deity faces in West direction with crack lines on the head.</w:t>
        <w:br/>
        <w:br/>
        <w:br/>
        <w:br/>
        <w:br/>
        <w:br/>
        <w:t xml:space="preserve"> Interesting Facts</w:t>
        <w:br/>
        <w:br/>
        <w:br/>
        <w:br/>
        <w:tab/>
        <w:tab/>
        <w:t>Malik Kafur while passing through this region saw the workers painting the tower in red. He asked his commander in Urudu, “What is this Lal gudi?” His question became the name of the place then as Lalgudi.</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Samayapuram Bus Stand</w:t>
        <w:br/>
        <w:t>14.6 KM</w:t>
        <w:br/>
        <w:t>07373774163</w:t>
        <w:br/>
        <w:br/>
        <w:br/>
        <w:br/>
        <w:br/>
        <w:br/>
        <w:br/>
        <w:t>Railway Stations</w:t>
        <w:br/>
        <w:br/>
        <w:br/>
        <w:br/>
        <w:br/>
        <w:br/>
        <w:t>Railway Station Name</w:t>
        <w:br/>
        <w:t>Distance</w:t>
        <w:br/>
        <w:t>Contact Number</w:t>
        <w:br/>
        <w:br/>
        <w:br/>
        <w:br/>
        <w:br/>
        <w:t>Saptharisheeswarar Railway Station</w:t>
        <w:br/>
        <w:t>15 KM</w:t>
        <w:br/>
        <w:t>139</w:t>
        <w:br/>
        <w:br/>
        <w:br/>
        <w:br/>
        <w:br/>
        <w:br/>
        <w:br/>
        <w:br/>
        <w:t xml:space="preserve">          Airports</w:t>
        <w:br/>
        <w:br/>
        <w:br/>
        <w:br/>
        <w:br/>
        <w:br/>
        <w:t>Airport Name</w:t>
        <w:br/>
        <w:t>Distance</w:t>
        <w:br/>
        <w:t>Contact Number</w:t>
        <w:br/>
        <w:br/>
        <w:br/>
        <w:br/>
        <w:br/>
        <w:t>Tiruchirapalli Airport</w:t>
        <w:br/>
        <w:t>31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