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VEERATTESWARAR TEMPLE</w:t>
        <w:br/>
        <w:t>Vazhuvur, Nagapattinam, Tamilnadu, India</w:t>
      </w:r>
    </w:p>
    <w:p>
      <w:r>
        <w:t>God</w:t>
        <w:br/>
        <w:br/>
        <w:br/>
        <w:tab/>
        <w:t>The main deity of this temple is Veerateswarar, who is an incarnation of Lord Shiva facing East direction is a swayambhu along with Bala Gujambigai.</w:t>
        <w:br/>
        <w:t>Goddess</w:t>
        <w:br/>
        <w:br/>
        <w:br/>
        <w:tab/>
        <w:t>Goddess Bala Gujambigai is consort of Veerateswarar.</w:t>
        <w:br/>
        <w:br/>
        <w:br/>
        <w:br/>
        <w:br/>
        <w:t xml:space="preserve"> Interesting Facts</w:t>
        <w:br/>
        <w:br/>
        <w:br/>
        <w:br/>
        <w:tab/>
        <w:tab/>
        <w:t>This is one of the eight Veeratta Sthalams where Lord Shiva is said to have performed acts of fury valor. The others are Thirikadaiyur, Thirukandiyur, Thirukoviloor, Thiruvadigai, Thiruparaiyur, Thiruvirkudi and Thirukkurakkai.</w:t>
        <w:br/>
        <w:br/>
        <w:br/>
        <w:tab/>
        <w:tab/>
        <w:t>The feet darshan of Lord Shiva is available to devotees in this temple only.</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Mayiladuthurai Old Bus Stand</w:t>
        <w:tab/>
        <w:tab/>
        <w:tab/>
        <w:tab/>
        <w:tab/>
        <w:tab/>
        <w:tab/>
        <w:tab/>
        <w:tab/>
        <w:tab/>
        <w:t xml:space="preserve">    </w:t>
        <w:br/>
        <w:br/>
        <w:t>9 KM</w:t>
        <w:br/>
        <w:t>1800-419-4287</w:t>
        <w:br/>
        <w:br/>
        <w:br/>
        <w:t xml:space="preserve">  Mayiladuturai Junction           </w:t>
        <w:br/>
        <w:br/>
        <w:t>10 KM</w:t>
        <w:br/>
        <w:t>139</w:t>
        <w:br/>
        <w:br/>
        <w:br/>
        <w:t xml:space="preserve"> </w:t>
        <w:br/>
        <w:t xml:space="preserve">Puducherry Airport </w:t>
        <w:tab/>
        <w:tab/>
        <w:tab/>
        <w:tab/>
        <w:tab/>
        <w:tab/>
        <w:tab/>
        <w:tab/>
        <w:tab/>
        <w:tab/>
        <w:tab/>
        <w:br/>
        <w:t>119 KM</w:t>
        <w:br/>
        <w:t>0413-2255506</w:t>
        <w:br/>
        <w:br/>
        <w:br/>
        <w:br/>
        <w:br/>
        <w:br/>
        <w:br/>
        <w:br/>
        <w:br/>
        <w:br/>
        <w:t xml:space="preserve"> Deity</w:t>
        <w:br/>
        <w:br/>
        <w:t>God</w:t>
        <w:br/>
        <w:br/>
        <w:br/>
        <w:tab/>
        <w:t>The main deity of this temple is Veerateswarar, who is an incarnation of Lord Shiva facing East direction is a swayambhu along with Bala Gujambigai.</w:t>
        <w:br/>
        <w:br/>
        <w:t>Goddess</w:t>
        <w:br/>
        <w:br/>
        <w:br/>
        <w:tab/>
        <w:t>Goddess Bala Gujambigai is consort of Veerateswarar.</w:t>
        <w:br/>
        <w:br/>
        <w:br/>
        <w:br/>
        <w:br/>
        <w:t xml:space="preserve"> Interesting Facts</w:t>
        <w:br/>
        <w:br/>
        <w:br/>
        <w:br/>
        <w:tab/>
        <w:tab/>
        <w:t>This is one of the eight Veeratta Sthalams where Lord Shiva is said to have performed acts of fury valor. The others are Thirikadaiyur, Thirukandiyur, Thirukoviloor, Thiruvadigai, Thiruparaiyur, Thiruvirkudi and Thirukkurakkai.</w:t>
        <w:br/>
        <w:br/>
        <w:br/>
        <w:tab/>
        <w:tab/>
        <w:t>The feet darshan of Lord Shiva is available to devotees in this temple only.</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Mayiladuthurai Old Bus Stand</w:t>
        <w:br/>
        <w:t>9 KM</w:t>
        <w:br/>
        <w:t>1800-419-4287</w:t>
        <w:br/>
        <w:br/>
        <w:br/>
        <w:br/>
        <w:br/>
        <w:br/>
        <w:br/>
        <w:t>Railway Stations</w:t>
        <w:br/>
        <w:br/>
        <w:br/>
        <w:br/>
        <w:br/>
        <w:br/>
        <w:t>Railway Station Name</w:t>
        <w:br/>
        <w:t>Distance</w:t>
        <w:br/>
        <w:t>Contact Number</w:t>
        <w:br/>
        <w:br/>
        <w:br/>
        <w:br/>
        <w:br/>
        <w:t xml:space="preserve">Mayiladuturai Junction </w:t>
        <w:br/>
        <w:t>10 KM</w:t>
        <w:br/>
        <w:t>139</w:t>
        <w:br/>
        <w:br/>
        <w:br/>
        <w:br/>
        <w:br/>
        <w:br/>
        <w:br/>
        <w:br/>
        <w:t xml:space="preserve">          Airports</w:t>
        <w:br/>
        <w:br/>
        <w:br/>
        <w:br/>
        <w:br/>
        <w:br/>
        <w:t>Airport Name</w:t>
        <w:br/>
        <w:t>Distance</w:t>
        <w:br/>
        <w:t>Contact Number</w:t>
        <w:br/>
        <w:br/>
        <w:br/>
        <w:br/>
        <w:br/>
        <w:t xml:space="preserve">Puducherry Airport </w:t>
        <w:br/>
        <w:t>119 KM</w:t>
        <w:br/>
        <w:t>0413-2255506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