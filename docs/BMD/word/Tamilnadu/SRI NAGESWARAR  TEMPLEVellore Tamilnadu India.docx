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NAGESWARAR  TEMPLE</w:t>
        <w:br/>
        <w:t>Vellore, Tamilnadu, India</w:t>
      </w:r>
    </w:p>
    <w:p>
      <w:r>
        <w:t>God</w:t>
        <w:br/>
        <w:br/>
        <w:br/>
        <w:tab/>
        <w:t>The main deity of this temple is lord Naganadhaswamy and incarnation of Lord Shiva. He faces East direction in this temple.</w:t>
        <w:br/>
        <w:t>Goddess</w:t>
        <w:br/>
        <w:br/>
        <w:br/>
        <w:tab/>
        <w:t>Goddess Samayavalli Thayar is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25 °C during night)Lowest - October to February (30 °C during day and 21°C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Do deposit your offerings in the hundi only.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Ambur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1.8 KM </w:t>
        <w:br/>
        <w:t>1800 22 7171</w:t>
        <w:br/>
        <w:br/>
        <w:br/>
        <w:t xml:space="preserve">  Ambur Railway Station          </w:t>
        <w:br/>
        <w:br/>
        <w:t xml:space="preserve">3.2 KM </w:t>
        <w:br/>
        <w:t>1800111321</w:t>
        <w:br/>
        <w:br/>
        <w:br/>
        <w:t xml:space="preserve"> </w:t>
        <w:br/>
        <w:t xml:space="preserve">Vellore Airport </w:t>
        <w:tab/>
        <w:tab/>
        <w:tab/>
        <w:tab/>
        <w:tab/>
        <w:tab/>
        <w:tab/>
        <w:tab/>
        <w:tab/>
        <w:tab/>
        <w:tab/>
        <w:br/>
        <w:t xml:space="preserve">44.6 KM </w:t>
        <w:br/>
        <w:t xml:space="preserve"> 91-416-291201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Naganadhaswamy and incarnation of Lord Shiva. He faces East direction in this temple.</w:t>
        <w:br/>
        <w:br/>
        <w:t>Goddess</w:t>
        <w:br/>
        <w:br/>
        <w:br/>
        <w:tab/>
        <w:t>Goddess Samayavalli Thayar is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25 &amp;deg;C during night)Lowest - October to February (30 &amp;deg;C during day and 21&amp;deg;C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Do deposit your offerings in the hundi only.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Ambur bus stand</w:t>
        <w:br/>
        <w:t xml:space="preserve">1.8 KM </w:t>
        <w:br/>
        <w:t>1800 22 7171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Ambur Railway Station</w:t>
        <w:br/>
        <w:t xml:space="preserve">3.2 KM </w:t>
        <w:br/>
        <w:t>1800111321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Vellore Airport </w:t>
        <w:br/>
        <w:t xml:space="preserve">44.6 KM </w:t>
        <w:br/>
        <w:t xml:space="preserve"> 91-416-291201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