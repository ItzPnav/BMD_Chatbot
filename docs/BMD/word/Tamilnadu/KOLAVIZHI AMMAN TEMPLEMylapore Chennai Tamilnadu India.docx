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KOLAVIZHI AMMAN TEMPLE</w:t>
        <w:br/>
        <w:t>Mylapore, Chennai, Tamilnadu, India</w:t>
      </w:r>
    </w:p>
    <w:p>
      <w:r>
        <w:t>Goddess</w:t>
        <w:br/>
        <w:br/>
        <w:br/>
        <w:tab/>
        <w:t>The main deity of this temple is Goddess Kolavizhi Amman, who is an incarnation of Goddess Parvathi faces North direction and Sakthi Amman is armed with weapons in her hands to kill the Fear and Evil, the Thali (Mangal sutra) which Amman wearing here is really a big in size.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 °C during day and 30°C during night)Average - May (33.7 °C during the day and 28 °C during night)Lowest - October to February (26 °C during day and 21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Mylapore Bus Station</w:t>
        <w:tab/>
        <w:tab/>
        <w:tab/>
        <w:tab/>
        <w:tab/>
        <w:tab/>
        <w:tab/>
        <w:tab/>
        <w:tab/>
        <w:tab/>
        <w:t xml:space="preserve">    </w:t>
        <w:br/>
        <w:br/>
        <w:t>1.5 KM</w:t>
        <w:br/>
        <w:t>18004194287</w:t>
        <w:br/>
        <w:br/>
        <w:br/>
        <w:t xml:space="preserve">  Mandaveli Railway Station          </w:t>
        <w:br/>
        <w:br/>
        <w:t>2.7 KM</w:t>
        <w:br/>
        <w:t>044-28194579</w:t>
        <w:br/>
        <w:br/>
        <w:br/>
        <w:t xml:space="preserve"> </w:t>
        <w:br/>
        <w:t>Chennai International Airport</w:t>
        <w:tab/>
        <w:tab/>
        <w:tab/>
        <w:tab/>
        <w:tab/>
        <w:tab/>
        <w:tab/>
        <w:tab/>
        <w:tab/>
        <w:tab/>
        <w:tab/>
        <w:br/>
        <w:t>17.2 KM</w:t>
        <w:br/>
        <w:t>044-22560551</w:t>
        <w:br/>
        <w:br/>
        <w:br/>
        <w:br/>
        <w:br/>
        <w:br/>
        <w:br/>
        <w:br/>
        <w:br/>
        <w:br/>
        <w:t xml:space="preserve"> Deity</w:t>
        <w:br/>
        <w:br/>
        <w:br/>
        <w:t>Goddess</w:t>
        <w:br/>
        <w:br/>
        <w:br/>
        <w:tab/>
        <w:t>The main deity of this temple is Goddess Kolavizhi Amman, who is an incarnation of Goddess Parvathi faces North direction and Sakthi Amman is armed with weapons in her hands to kill the Fear and Evil, the Thali (Mangal sutra) which Amman wearing here is really a big in size.</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 &amp;deg;C during day and 30&amp;deg;C during night)Average - May (33.7 &amp;deg;C during the day and 28 &amp;deg;C during night)Lowest - October to February (26 &amp;deg;C during day and 21 &amp;deg;C during night)Monsoon season - June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Mylapore Bus Station</w:t>
        <w:br/>
        <w:t>1.5 KM</w:t>
        <w:br/>
        <w:t>18004194287</w:t>
        <w:br/>
        <w:br/>
        <w:br/>
        <w:br/>
        <w:br/>
        <w:br/>
        <w:br/>
        <w:t>Railway Stations</w:t>
        <w:br/>
        <w:br/>
        <w:br/>
        <w:br/>
        <w:br/>
        <w:br/>
        <w:t>Railway Station Name</w:t>
        <w:br/>
        <w:t>Distance</w:t>
        <w:br/>
        <w:t>Contact Number</w:t>
        <w:br/>
        <w:br/>
        <w:br/>
        <w:br/>
        <w:br/>
        <w:t>Mandaveli Railway Station</w:t>
        <w:br/>
        <w:t>2.7 KM</w:t>
        <w:br/>
        <w:t>044-28194579</w:t>
        <w:br/>
        <w:br/>
        <w:br/>
        <w:br/>
        <w:br/>
        <w:br/>
        <w:br/>
        <w:br/>
        <w:t xml:space="preserve">          Airports</w:t>
        <w:br/>
        <w:br/>
        <w:br/>
        <w:br/>
        <w:br/>
        <w:br/>
        <w:t>Airport Name</w:t>
        <w:br/>
        <w:t>Distance</w:t>
        <w:br/>
        <w:t>Contact Number</w:t>
        <w:br/>
        <w:br/>
        <w:br/>
        <w:br/>
        <w:br/>
        <w:t>Chennai International Airport</w:t>
        <w:br/>
        <w:t>17.2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