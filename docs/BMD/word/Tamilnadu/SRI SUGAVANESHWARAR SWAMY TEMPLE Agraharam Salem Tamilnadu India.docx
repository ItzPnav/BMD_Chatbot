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SUGAVANESHWARAR SWAMY TEMPLE </w:t>
        <w:br/>
        <w:t>Agraharam, Salem, Tamilnadu, India</w:t>
      </w:r>
    </w:p>
    <w:p>
      <w:r>
        <w:t>God</w:t>
        <w:br/>
        <w:br/>
        <w:t>The main deity of this temple is Sugavaneswarar Swamy, who is an incarnation of Lord Shiva and He is swayambhu.</w:t>
        <w:br/>
        <w:t>Goddess</w:t>
        <w:br/>
        <w:br/>
        <w:t>Goddess Swarnambika is consort of Sugavaneswarar Swamy.</w:t>
        <w:br/>
        <w:br/>
        <w:br/>
        <w:br/>
        <w:br/>
        <w:t xml:space="preserve"> Interesting Facts</w:t>
        <w:br/>
        <w:br/>
        <w:br/>
        <w:t xml:space="preserve">The principal linga is slightly slanting on a side with a scar caused by a Hunter. </w:t>
        <w:br/>
        <w:br/>
        <w:t>The stage or platform of the linga called Avudayar is of two parts connected with Vishyu and Somasundara part joined together. This is a strange aspect of the temple not found in other places.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Salem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>1800-419-4287</w:t>
        <w:br/>
        <w:br/>
        <w:br/>
        <w:t xml:space="preserve">  Salem Railway Station          </w:t>
        <w:br/>
        <w:br/>
        <w:t>500 MTRS</w:t>
        <w:br/>
        <w:t>139</w:t>
        <w:br/>
        <w:br/>
        <w:br/>
        <w:t xml:space="preserve"> </w:t>
        <w:br/>
        <w:t xml:space="preserve">Salem Airport </w:t>
        <w:tab/>
        <w:tab/>
        <w:tab/>
        <w:tab/>
        <w:tab/>
        <w:tab/>
        <w:tab/>
        <w:tab/>
        <w:tab/>
        <w:tab/>
        <w:tab/>
        <w:br/>
        <w:t>22.3 KM</w:t>
        <w:br/>
        <w:t>04290-220060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Sugavaneswarar Swamy, who is an incarnation of Lord Shiva and He is swayambhu.</w:t>
        <w:br/>
        <w:br/>
        <w:t>Goddess</w:t>
        <w:br/>
        <w:br/>
        <w:t>Goddess Swarnambika is consort of Sugavaneswarar Swamy.</w:t>
        <w:br/>
        <w:br/>
        <w:br/>
        <w:br/>
        <w:br/>
        <w:t xml:space="preserve"> Interesting Facts</w:t>
        <w:br/>
        <w:br/>
        <w:br/>
        <w:t xml:space="preserve">The principal linga is slightly slanting on a side with a scar caused by a Hunter. </w:t>
        <w:br/>
        <w:br/>
        <w:t>The stage or platform of the linga called Avudayar is of two parts connected with Vishyu and Somasundara part joined together. This is a strange aspect of the temple not found in other places.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Salem New Bus Stand</w:t>
        <w:br/>
        <w:t>700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Salem Railway Station</w:t>
        <w:br/>
        <w:t>500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Salem Airport </w:t>
        <w:br/>
        <w:t>22.3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