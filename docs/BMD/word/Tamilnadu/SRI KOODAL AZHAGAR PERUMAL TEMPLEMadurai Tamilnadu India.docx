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KOODAL AZHAGAR PERUMAL TEMPLE</w:t>
        <w:br/>
        <w:t>Madurai, Tamilnadu, India</w:t>
      </w:r>
    </w:p>
    <w:p>
      <w:r>
        <w:t>God</w:t>
        <w:br/>
        <w:br/>
        <w:br/>
        <w:tab/>
        <w:t>The main deity of this temple is Sri Koodal Azhagar, who is an incarnation of Lord Vishnu facing East direction.</w:t>
        <w:br/>
        <w:t>Goddess</w:t>
        <w:br/>
        <w:br/>
        <w:br/>
        <w:tab/>
        <w:t>Goddess Madhuravalli who is the consort of Koodal Azhagar facing towards the South direction.</w:t>
        <w:br/>
        <w:br/>
        <w:br/>
        <w:br/>
        <w:br/>
        <w:t xml:space="preserve"> Interesting Facts</w:t>
        <w:br/>
        <w:br/>
        <w:br/>
        <w:br/>
        <w:tab/>
        <w:tab/>
        <w:t>Sri Koodal Azhagar Temple is one of the 108 Divyadesams and lies on the 65th spot.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Madurai Periyar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1800-419-4287</w:t>
        <w:br/>
        <w:br/>
        <w:br/>
        <w:t xml:space="preserve">  Madurai Railway Junction           </w:t>
        <w:br/>
        <w:br/>
        <w:t>1.2 KM</w:t>
        <w:br/>
        <w:t>139</w:t>
        <w:br/>
        <w:br/>
        <w:br/>
        <w:t xml:space="preserve"> </w:t>
        <w:br/>
        <w:t xml:space="preserve">Madurai International Airport </w:t>
        <w:tab/>
        <w:tab/>
        <w:tab/>
        <w:tab/>
        <w:tab/>
        <w:tab/>
        <w:tab/>
        <w:tab/>
        <w:tab/>
        <w:tab/>
        <w:tab/>
        <w:br/>
        <w:t>11 KM</w:t>
        <w:br/>
        <w:t>0452-269-0717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Koodal Azhagar, who is an incarnation of Lord Vishnu facing East direction.</w:t>
        <w:br/>
        <w:br/>
        <w:t>Goddess</w:t>
        <w:br/>
        <w:br/>
        <w:br/>
        <w:tab/>
        <w:t>Goddess Madhuravalli who is the consort of Koodal Azhagar facing towards the South direction.</w:t>
        <w:br/>
        <w:br/>
        <w:br/>
        <w:br/>
        <w:br/>
        <w:t xml:space="preserve"> Interesting Facts</w:t>
        <w:br/>
        <w:br/>
        <w:br/>
        <w:br/>
        <w:tab/>
        <w:tab/>
        <w:t>Sri Koodal Azhagar Temple is one of the 108 Divyadesams and lies on the 65th spot.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Madurai Periyar Bus Stand</w:t>
        <w:br/>
        <w:t>700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Madurai Railway Junction </w:t>
        <w:br/>
        <w:t>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Madurai International Airport </w:t>
        <w:br/>
        <w:t>11 KM</w:t>
        <w:br/>
        <w:t>0452-269-0717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