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CHITRA RADHA VALLABA PERUMAL TEMPLE</w:t>
        <w:br/>
        <w:t>Kuruvithurai, Madurai, Tamilnadu, India</w:t>
      </w:r>
    </w:p>
    <w:p>
      <w:r>
        <w:t>God</w:t>
        <w:br/>
        <w:br/>
        <w:br/>
        <w:tab/>
        <w:t>Chitraradha Ratha Perumal is the main deity of this temple, who is an incarnation of Lord Vishnu. Here deity is facing in East direction with 10 feet in height along with his consorts.</w:t>
        <w:br/>
        <w:t>Goddess</w:t>
        <w:br/>
        <w:br/>
        <w:br/>
        <w:tab/>
        <w:t>Goddess Sreedevi and Bhoodevi are the consorts of Lord Vishnu.</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T.vadipatty Bus Stand</w:t>
        <w:tab/>
        <w:tab/>
        <w:tab/>
        <w:tab/>
        <w:tab/>
        <w:tab/>
        <w:tab/>
        <w:tab/>
        <w:tab/>
        <w:tab/>
        <w:t xml:space="preserve">    </w:t>
        <w:br/>
        <w:br/>
        <w:t>18.6 KM</w:t>
        <w:br/>
        <w:t>1800-419-4287</w:t>
        <w:br/>
        <w:br/>
        <w:br/>
        <w:t xml:space="preserve">  Vadippatti Railway Station          </w:t>
        <w:br/>
        <w:br/>
        <w:t>19.6 KM</w:t>
        <w:br/>
        <w:t>139</w:t>
        <w:br/>
        <w:br/>
        <w:br/>
        <w:t xml:space="preserve"> </w:t>
        <w:br/>
        <w:t>Madurai International Airport</w:t>
        <w:tab/>
        <w:tab/>
        <w:tab/>
        <w:tab/>
        <w:tab/>
        <w:tab/>
        <w:tab/>
        <w:tab/>
        <w:tab/>
        <w:tab/>
        <w:tab/>
        <w:br/>
        <w:t>52.4 KM</w:t>
        <w:br/>
        <w:t>0452-2690717</w:t>
        <w:br/>
        <w:br/>
        <w:br/>
        <w:br/>
        <w:br/>
        <w:br/>
        <w:br/>
        <w:br/>
        <w:br/>
        <w:br/>
        <w:t xml:space="preserve"> Deity</w:t>
        <w:br/>
        <w:br/>
        <w:t>God</w:t>
        <w:br/>
        <w:br/>
        <w:br/>
        <w:tab/>
        <w:t>Chitraradha Ratha Perumal is the main deity of this temple, who is an incarnation of Lord Vishnu. Here deity is facing in East direction with 10 feet in height along with his consorts.</w:t>
        <w:br/>
        <w:br/>
        <w:t>Goddess</w:t>
        <w:br/>
        <w:br/>
        <w:br/>
        <w:tab/>
        <w:t>Goddess Sreedevi and Bhoodevi are the consorts of Lord Vishnu.</w:t>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T.vadipatty Bus Stand</w:t>
        <w:br/>
        <w:t>18.6 KM</w:t>
        <w:br/>
        <w:t>1800-419-4287</w:t>
        <w:br/>
        <w:br/>
        <w:br/>
        <w:br/>
        <w:br/>
        <w:br/>
        <w:br/>
        <w:t>Railway Stations</w:t>
        <w:br/>
        <w:br/>
        <w:br/>
        <w:br/>
        <w:br/>
        <w:br/>
        <w:t>Railway Station Name</w:t>
        <w:br/>
        <w:t>Distance</w:t>
        <w:br/>
        <w:t>Contact Number</w:t>
        <w:br/>
        <w:br/>
        <w:br/>
        <w:br/>
        <w:br/>
        <w:t>Vadippatti Railway Station</w:t>
        <w:br/>
        <w:t>19.6 KM</w:t>
        <w:br/>
        <w:t>139</w:t>
        <w:br/>
        <w:br/>
        <w:br/>
        <w:br/>
        <w:br/>
        <w:br/>
        <w:br/>
        <w:br/>
        <w:t xml:space="preserve">          Airports</w:t>
        <w:br/>
        <w:br/>
        <w:br/>
        <w:br/>
        <w:br/>
        <w:br/>
        <w:t>Airport Name</w:t>
        <w:br/>
        <w:t>Distance</w:t>
        <w:br/>
        <w:t>Contact Number</w:t>
        <w:br/>
        <w:br/>
        <w:br/>
        <w:br/>
        <w:br/>
        <w:t>Madurai International Airport</w:t>
        <w:br/>
        <w:t>52.4 KM</w:t>
        <w:br/>
        <w:t>0452-2690717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