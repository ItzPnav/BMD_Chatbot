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TIRUVIRKOLANADHAR TEMPLE</w:t>
        <w:br/>
        <w:t>Korukkambedu, Tamilnadu, India</w:t>
      </w:r>
    </w:p>
    <w:p>
      <w:r>
        <w:t>God</w:t>
        <w:br/>
        <w:br/>
        <w:br/>
        <w:tab/>
        <w:t>The main diety of this temple is Thiruvirkolanathar, who is an incarnation of Lord Shiva facing East direction. There is an injury scar on the head of Lord Shiva lingam. Lord Shiva here is a swayambu moorthy.</w:t>
        <w:br/>
        <w:t>Goddess</w:t>
        <w:br/>
        <w:br/>
        <w:br/>
        <w:tab/>
        <w:t>Sri Thiripurasundari is a other deity here consort of Lord Shiva. Mother’s shrine is right of that of lord facing East in a standing form. Sri Chakra is installed in the shrine.</w:t>
        <w:br/>
        <w:br/>
        <w:br/>
        <w:br/>
        <w:br/>
        <w:t xml:space="preserve"> Interesting Facts</w:t>
        <w:br/>
        <w:br/>
        <w:br/>
        <w:br/>
        <w:tab/>
        <w:tab/>
        <w:t>The unique feature of this temple is that Lord Shiva’s procession idol (Utsavar) can be seen holding a bow and arrow in his hands. Such an idol is very rare and cannot be seen anywhere else.</w:t>
        <w:br/>
        <w:br/>
        <w:br/>
        <w:br/>
        <w:br/>
        <w:br/>
        <w:t xml:space="preserve"> Best Season To Visit</w:t>
        <w:br/>
        <w:br/>
        <w:br/>
        <w:br/>
        <w:tab/>
        <w:t>The best season to visit this temple is Winter season. The best months to visit are October to March.</w:t>
        <w:br/>
        <w:br/>
        <w:br/>
        <w:t>Weather</w:t>
        <w:br/>
        <w:br/>
        <w:t xml:space="preserve"> </w:t>
        <w:br/>
        <w:br/>
        <w:tab/>
        <w:t xml:space="preserve">Highest - April to June ( 38°C during day and 22°C during night)Average - May (37 °C during the day and 21 °C during night)Lowest - October to February (27 °C during day and 17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Parambakkam Terminus</w:t>
        <w:tab/>
        <w:tab/>
        <w:tab/>
        <w:tab/>
        <w:tab/>
        <w:tab/>
        <w:tab/>
        <w:tab/>
        <w:tab/>
        <w:tab/>
        <w:t xml:space="preserve">    </w:t>
        <w:br/>
        <w:br/>
        <w:t>3.6 KM</w:t>
        <w:br/>
        <w:t>8807270001</w:t>
        <w:br/>
        <w:br/>
        <w:br/>
        <w:t xml:space="preserve">  Senji Panambakkam Railway Station          </w:t>
        <w:br/>
        <w:br/>
        <w:t>13.8 KM</w:t>
        <w:br/>
        <w:t>139</w:t>
        <w:br/>
        <w:br/>
        <w:br/>
        <w:t xml:space="preserve"> </w:t>
        <w:br/>
        <w:t>Chennai International Airport</w:t>
        <w:tab/>
        <w:tab/>
        <w:tab/>
        <w:tab/>
        <w:tab/>
        <w:tab/>
        <w:tab/>
        <w:tab/>
        <w:tab/>
        <w:tab/>
        <w:tab/>
        <w:br/>
        <w:t>45.4 KM</w:t>
        <w:br/>
        <w:t>044-22560551</w:t>
        <w:br/>
        <w:br/>
        <w:br/>
        <w:br/>
        <w:br/>
        <w:br/>
        <w:br/>
        <w:br/>
        <w:br/>
        <w:br/>
        <w:t xml:space="preserve"> Deity</w:t>
        <w:br/>
        <w:br/>
        <w:t>God</w:t>
        <w:br/>
        <w:br/>
        <w:br/>
        <w:tab/>
        <w:t>The main diety of this temple is Thiruvirkolanathar, who is an incarnation of Lord Shiva facing East direction. There is an injury scar on the head of Lord Shiva lingam. Lord Shiva here is a swayambu moorthy.</w:t>
        <w:br/>
        <w:br/>
        <w:t>Goddess</w:t>
        <w:br/>
        <w:br/>
        <w:br/>
        <w:tab/>
        <w:t>Sri Thiripurasundari is a other deity here consort of Lord Shiva. Mother’s shrine is right of that of lord facing East in a standing form. Sri Chakra is installed in the shrine.</w:t>
        <w:br/>
        <w:br/>
        <w:br/>
        <w:br/>
        <w:br/>
        <w:t xml:space="preserve"> Interesting Facts</w:t>
        <w:br/>
        <w:br/>
        <w:br/>
        <w:br/>
        <w:tab/>
        <w:tab/>
        <w:t>The unique feature of this temple is that Lord Shiva’s procession idol (Utsavar) can be seen holding a bow and arrow in his hands. Such an idol is very rare and cannot be seen anywhere else.</w:t>
        <w:br/>
        <w:br/>
        <w:br/>
        <w:br/>
        <w:t xml:space="preserve"> Best Season To Visit</w:t>
        <w:br/>
        <w:br/>
        <w:br/>
        <w:br/>
        <w:tab/>
        <w:t>The best season to visit this temple is Winter season. The best months to visit are October to March.</w:t>
        <w:br/>
        <w:br/>
        <w:br/>
        <w:t xml:space="preserve">Weather </w:t>
        <w:br/>
        <w:br/>
        <w:t xml:space="preserve">      &lt;p&gt;</w:t>
        <w:br/>
        <w:br/>
        <w:tab/>
        <w:t>Highest - April to June ( 38&amp;deg;C during day and 22&amp;deg;C during night)Average - May (37 &amp;deg;C during the day and 21 &amp;deg;C during night)Lowest - October to February (27 &amp;deg;C during day and 17 &amp;deg;C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Parambakkam Terminus</w:t>
        <w:br/>
        <w:t>3.6 KM</w:t>
        <w:br/>
        <w:t>8807270001</w:t>
        <w:br/>
        <w:br/>
        <w:br/>
        <w:br/>
        <w:br/>
        <w:br/>
        <w:br/>
        <w:t>Railway Stations</w:t>
        <w:br/>
        <w:br/>
        <w:br/>
        <w:br/>
        <w:br/>
        <w:br/>
        <w:t>Railway Station Name</w:t>
        <w:br/>
        <w:t>Distance</w:t>
        <w:br/>
        <w:t>Contact Number</w:t>
        <w:br/>
        <w:br/>
        <w:br/>
        <w:br/>
        <w:br/>
        <w:t>Senji Panambakkam Railway Station</w:t>
        <w:br/>
        <w:t>13.8 KM</w:t>
        <w:br/>
        <w:t>139</w:t>
        <w:br/>
        <w:br/>
        <w:br/>
        <w:br/>
        <w:br/>
        <w:br/>
        <w:br/>
        <w:br/>
        <w:t xml:space="preserve">          Airports</w:t>
        <w:br/>
        <w:br/>
        <w:br/>
        <w:br/>
        <w:br/>
        <w:br/>
        <w:t>Airport Name</w:t>
        <w:br/>
        <w:t>Distance</w:t>
        <w:br/>
        <w:t>Contact Number</w:t>
        <w:br/>
        <w:br/>
        <w:br/>
        <w:br/>
        <w:br/>
        <w:t>Chennai International Airport</w:t>
        <w:br/>
        <w:t>45.4 KM</w:t>
        <w:br/>
        <w:t>044-22560551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