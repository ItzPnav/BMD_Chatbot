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CHANDRAMOULEESWAR TEMPLE</w:t>
        <w:br/>
        <w:t>Thiruvakkarai, Tamilnadu, India</w:t>
      </w:r>
    </w:p>
    <w:p>
      <w:r>
        <w:t>God</w:t>
        <w:br/>
        <w:br/>
        <w:br/>
        <w:tab/>
        <w:t>Chandramouleeswar or Gnana lingam is the main deity of this temple, who is an incarnation of Lord Shiva. The Lingam here is the Gnana lingam and has three faces (Bhrama, Vishnu and Shiva). The east face is known as Thatpurudam, north face is known as Vaamadevam and the south face is known as Agoram to which there is teeth (Korai Parkal) seen out at the ends of mouth. This is visible only during the milk abishekam is performed to Lord Siva.</w:t>
        <w:br/>
        <w:t>Goddess</w:t>
        <w:br/>
        <w:br/>
        <w:br/>
        <w:tab/>
        <w:t>Goddess Parvathi is the consort of Lord Shiva known as Amirthambigai.</w:t>
        <w:br/>
        <w:br/>
        <w:br/>
        <w:br/>
        <w:br/>
        <w:t xml:space="preserve"> Interesting Facts</w:t>
        <w:br/>
        <w:br/>
        <w:br/>
        <w:br/>
        <w:tab/>
        <w:tab/>
        <w:t>To the opposite side of the Kaali temple is the sanctum sanctorum of the Aathmalingam. As the demon worshipped with this lingam, it is also called as Vakralingam.</w:t>
        <w:br/>
        <w:br/>
        <w:br/>
        <w:tab/>
        <w:tab/>
        <w:t>The lingam feels cool to touch during summer and droplets of water are found during rainy season.</w:t>
        <w:br/>
        <w:br/>
        <w:br/>
        <w:tab/>
        <w:tab/>
        <w:t>Lord Murugan with twelve hands is seen seated on Peacock along with Valli and Devayani.</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(36°C during day and 26°C during night)Average - May (34°C during the day and 25°C during night)Lowest - December to February (30°C during day and 20°C during night)Monsoon season – July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Thiruvakkarai Bus station</w:t>
        <w:tab/>
        <w:tab/>
        <w:tab/>
        <w:tab/>
        <w:tab/>
        <w:tab/>
        <w:tab/>
        <w:tab/>
        <w:tab/>
        <w:tab/>
        <w:t xml:space="preserve">    </w:t>
        <w:br/>
        <w:br/>
        <w:t>500 M</w:t>
        <w:br/>
        <w:t>â€Ž18004194287</w:t>
        <w:br/>
        <w:br/>
        <w:br/>
        <w:t xml:space="preserve">  Vikravandi Railway Station          </w:t>
        <w:br/>
        <w:br/>
        <w:t>26.6 KM</w:t>
        <w:br/>
        <w:t>139</w:t>
        <w:br/>
        <w:br/>
        <w:br/>
        <w:t xml:space="preserve"> </w:t>
        <w:br/>
        <w:t>Puducherry Airport</w:t>
        <w:tab/>
        <w:tab/>
        <w:tab/>
        <w:tab/>
        <w:tab/>
        <w:tab/>
        <w:tab/>
        <w:tab/>
        <w:tab/>
        <w:tab/>
        <w:tab/>
        <w:br/>
        <w:t>28.7 KM</w:t>
        <w:br/>
        <w:t>0413-2255506</w:t>
        <w:br/>
        <w:br/>
        <w:br/>
        <w:br/>
        <w:br/>
        <w:br/>
        <w:br/>
        <w:br/>
        <w:br/>
        <w:br/>
        <w:t xml:space="preserve"> Deity</w:t>
        <w:br/>
        <w:br/>
        <w:t>God</w:t>
        <w:br/>
        <w:br/>
        <w:br/>
        <w:tab/>
        <w:t>Chandramouleeswar or Gnana lingam is the main deity of this temple, who is an incarnation of Lord Shiva. The Lingam here is the Gnana lingam and has three faces (Bhrama, Vishnu and Shiva). The east face is known as Thatpurudam, north face is known as Vaamadevam and the south face is known as Agoram to which there is teeth (Korai Parkal) seen out at the ends of mouth. This is visible only during the milk abishekam is performed to Lord Siva.</w:t>
        <w:br/>
        <w:br/>
        <w:t>Goddess</w:t>
        <w:br/>
        <w:br/>
        <w:br/>
        <w:tab/>
        <w:t>Goddess Parvathi is the consort of Lord Shiva known as Amirthambigai.</w:t>
        <w:br/>
        <w:br/>
        <w:br/>
        <w:br/>
        <w:br/>
        <w:t xml:space="preserve"> Interesting Facts</w:t>
        <w:br/>
        <w:br/>
        <w:br/>
        <w:br/>
        <w:tab/>
        <w:tab/>
        <w:t>To the opposite side of the Kaali temple is the sanctum sanctorum of the Aathmalingam. As the demon worshipped with this lingam, it is also called as Vakralingam.</w:t>
        <w:br/>
        <w:br/>
        <w:br/>
        <w:tab/>
        <w:tab/>
        <w:t>The lingam feels cool to touch during summer and droplets of water are found during rainy season.</w:t>
        <w:br/>
        <w:br/>
        <w:br/>
        <w:tab/>
        <w:tab/>
        <w:t>Lord Murugan with twelve hands is seen seated on Peacock along with Valli and Devayani.</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(36&amp;deg;C during day and 26&amp;deg;C during night)Average - May (34&amp;deg;C during the day and 25&amp;deg;C during night)Lowest - December to February (30&amp;deg;C during day and 20&amp;deg;C during night)Monsoon season &amp;ndash; July to September&lt;/p&gt;)</w:t>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Thiruvakkarai Bus station</w:t>
        <w:br/>
        <w:t>500 M</w:t>
        <w:br/>
        <w:t>â€Ž18004194287</w:t>
        <w:br/>
        <w:br/>
        <w:br/>
        <w:br/>
        <w:br/>
        <w:br/>
        <w:br/>
        <w:t>Railway Stations</w:t>
        <w:br/>
        <w:br/>
        <w:br/>
        <w:br/>
        <w:br/>
        <w:br/>
        <w:t>Railway Station Name</w:t>
        <w:br/>
        <w:t>Distance</w:t>
        <w:br/>
        <w:t>Contact Number</w:t>
        <w:br/>
        <w:br/>
        <w:br/>
        <w:br/>
        <w:br/>
        <w:t>Vikravandi Railway Station</w:t>
        <w:br/>
        <w:t>26.6 KM</w:t>
        <w:br/>
        <w:t>139</w:t>
        <w:br/>
        <w:br/>
        <w:br/>
        <w:br/>
        <w:br/>
        <w:br/>
        <w:br/>
        <w:br/>
        <w:t xml:space="preserve">          Airports</w:t>
        <w:br/>
        <w:br/>
        <w:br/>
        <w:br/>
        <w:br/>
        <w:br/>
        <w:t>Airport Name</w:t>
        <w:br/>
        <w:t>Distance</w:t>
        <w:br/>
        <w:t>Contact Number</w:t>
        <w:br/>
        <w:br/>
        <w:br/>
        <w:br/>
        <w:br/>
        <w:t>Puducherry Airport</w:t>
        <w:br/>
        <w:t>28.7 KM</w:t>
        <w:br/>
        <w:t>0413-2255506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