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VILWANATHESWARAR TEMPLE</w:t>
        <w:br/>
        <w:t>Tiruvalam, Vellore, Tamilnadu, India</w:t>
      </w:r>
    </w:p>
    <w:p>
      <w:r>
        <w:t>God</w:t>
        <w:br/>
        <w:br/>
        <w:br/>
        <w:tab/>
        <w:t>Sri Vilwanatheswarar is the main deity of this temple, he is an incarnation of Lord Shiva. Sri Vilwanatheswarar is a self-manifested lingamin and temple faces East direction. A cow used to go to a particular snake-hole daily and release its milk on top of it. After some time, a Shiva Linga was discovered when the snake-hole was cleared.</w:t>
        <w:br/>
        <w:t>Goddess</w:t>
        <w:br/>
        <w:br/>
        <w:br/>
        <w:tab/>
        <w:t>Goddess Vallambigai is consort of Lord Shiva, her idol faces east direction.</w:t>
        <w:br/>
        <w:br/>
        <w:br/>
        <w:br/>
        <w:br/>
        <w:t xml:space="preserve"> Interesting Facts</w:t>
        <w:br/>
        <w:br/>
        <w:br/>
        <w:br/>
        <w:tab/>
        <w:tab/>
        <w:t>This temple is located on the banks of the Neeva river (also called Ponnai river).</w:t>
        <w:br/>
        <w:br/>
        <w:br/>
        <w:tab/>
        <w:tab/>
        <w:t>Nandi idol in this temple does not face the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Muthukadai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 xml:space="preserve"> 9513508001</w:t>
        <w:br/>
        <w:br/>
        <w:br/>
        <w:t xml:space="preserve">  Walajah Junction          </w:t>
        <w:br/>
        <w:br/>
        <w:t>13 KM</w:t>
        <w:br/>
        <w:t>04172-276492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26 KM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Vilwanatheswarar is the main deity of this temple, he is an incarnation of Lord Shiva. Sri Vilwanatheswarar is a self-manifested lingamin and temple faces East direction. A cow used to go to a particular snake-hole daily and release its milk on top of it. After some time, a Shiva Linga was discovered when the snake-hole was cleared.</w:t>
        <w:br/>
        <w:br/>
        <w:t>Goddess</w:t>
        <w:br/>
        <w:br/>
        <w:br/>
        <w:tab/>
        <w:t>Goddess Vallambigai is consort of Lord Shiva, her idol faces east direction.</w:t>
        <w:br/>
        <w:br/>
        <w:br/>
        <w:br/>
        <w:br/>
        <w:t xml:space="preserve"> Interesting Facts</w:t>
        <w:br/>
        <w:br/>
        <w:br/>
        <w:br/>
        <w:tab/>
        <w:tab/>
        <w:t>This temple is located on the banks of the Neeva river (also called Ponnai river).</w:t>
        <w:br/>
        <w:br/>
        <w:br/>
        <w:tab/>
        <w:tab/>
        <w:t>Nandi idol in this temple does not face the deity.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Muthukadai Bus stand</w:t>
        <w:br/>
        <w:t>11 KM</w:t>
        <w:br/>
        <w:t xml:space="preserve"> 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Walajah Junction</w:t>
        <w:br/>
        <w:t>13 KM</w:t>
        <w:br/>
        <w:t>04172-276492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26 KM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