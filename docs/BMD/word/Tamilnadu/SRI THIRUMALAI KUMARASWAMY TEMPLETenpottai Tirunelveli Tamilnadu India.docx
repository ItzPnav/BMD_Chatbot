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THIRUMALAI KUMARASWAMY TEMPLE</w:t>
        <w:br/>
        <w:t>Tenpottai, Tirunelveli, Tamilnadu, India</w:t>
      </w:r>
    </w:p>
    <w:p>
      <w:r>
        <w:t>God</w:t>
        <w:br/>
        <w:br/>
        <w:br/>
        <w:tab/>
        <w:t>Thirumalai Kumaraswamy is the main deity of this temple, who is an incarnation of Lord Subramanyam. The main deity Murugan is found with four hands in the standing posture and is Swayambu.</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(35°C during day and 24°C during night)Average - May (26°C during the day and 22°C during night)Lowest - December to February (28°C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Shengottai Bus Stand</w:t>
        <w:tab/>
        <w:tab/>
        <w:tab/>
        <w:tab/>
        <w:tab/>
        <w:tab/>
        <w:tab/>
        <w:tab/>
        <w:tab/>
        <w:tab/>
        <w:t xml:space="preserve">    </w:t>
        <w:br/>
        <w:br/>
        <w:t>10.4 KM</w:t>
        <w:br/>
        <w:t>9487523432</w:t>
        <w:br/>
        <w:br/>
        <w:br/>
        <w:t xml:space="preserve">  Sengottai Railway Station          </w:t>
        <w:br/>
        <w:br/>
        <w:t>9.9 KM</w:t>
        <w:br/>
        <w:t>139</w:t>
        <w:br/>
        <w:br/>
        <w:br/>
        <w:t xml:space="preserve"> </w:t>
        <w:br/>
        <w:t>Trivandrum International Airport</w:t>
        <w:tab/>
        <w:tab/>
        <w:tab/>
        <w:tab/>
        <w:tab/>
        <w:tab/>
        <w:tab/>
        <w:tab/>
        <w:tab/>
        <w:tab/>
        <w:tab/>
        <w:br/>
        <w:t>129 KM</w:t>
        <w:br/>
        <w:t>0431-2341810</w:t>
        <w:br/>
        <w:br/>
        <w:br/>
        <w:br/>
        <w:br/>
        <w:br/>
        <w:br/>
        <w:br/>
        <w:br/>
        <w:br/>
        <w:t xml:space="preserve"> Deity</w:t>
        <w:br/>
        <w:br/>
        <w:t>God</w:t>
        <w:br/>
        <w:br/>
        <w:br/>
        <w:tab/>
        <w:t>Thirumalai Kumaraswamy is the main deity of this temple, who is an incarnation of Lord Subramanyam. The main deity Murugan is found with four hands in the standing posture and is Swayambu.</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(35&amp;deg;C during day and 24&amp;deg;C during night)Average - May (26&amp;deg;C during the day and 22&amp;deg;C during night)Lowest - December to February (28&amp;deg;C during day and 21&amp;deg;C during night)Monsoon season &amp;ndash; July to September&lt;/p&gt;)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Shengottai Bus Stand</w:t>
        <w:br/>
        <w:t>10.4 KM</w:t>
        <w:br/>
        <w:t>9487523432</w:t>
        <w:br/>
        <w:br/>
        <w:br/>
        <w:br/>
        <w:br/>
        <w:br/>
        <w:br/>
        <w:t>Railway Stations</w:t>
        <w:br/>
        <w:br/>
        <w:br/>
        <w:br/>
        <w:br/>
        <w:br/>
        <w:t>Railway Station Name</w:t>
        <w:br/>
        <w:t>Distance</w:t>
        <w:br/>
        <w:t>Contact Number</w:t>
        <w:br/>
        <w:br/>
        <w:br/>
        <w:br/>
        <w:br/>
        <w:t>Sengottai Railway Station</w:t>
        <w:br/>
        <w:t>9.9 KM</w:t>
        <w:br/>
        <w:t>139</w:t>
        <w:br/>
        <w:br/>
        <w:br/>
        <w:br/>
        <w:br/>
        <w:br/>
        <w:br/>
        <w:br/>
        <w:t xml:space="preserve">          Airports</w:t>
        <w:br/>
        <w:br/>
        <w:br/>
        <w:br/>
        <w:br/>
        <w:br/>
        <w:t>Airport Name</w:t>
        <w:br/>
        <w:t>Distance</w:t>
        <w:br/>
        <w:t>Contact Number</w:t>
        <w:br/>
        <w:br/>
        <w:br/>
        <w:br/>
        <w:br/>
        <w:t>Trivandrum International Airport</w:t>
        <w:br/>
        <w:t>129 KM</w:t>
        <w:br/>
        <w:t>0431-2341810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