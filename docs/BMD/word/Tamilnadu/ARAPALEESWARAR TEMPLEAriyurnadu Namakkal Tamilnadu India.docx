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ARAPALEESWARAR TEMPLE</w:t>
        <w:br/>
        <w:t>Ariyurnadu, Namakkal, Tamilnadu, India</w:t>
      </w:r>
    </w:p>
    <w:p>
      <w:r>
        <w:t>God</w:t>
        <w:br/>
        <w:br/>
        <w:br/>
        <w:tab/>
        <w:t>Arapaleeswarar is the main deity of this temple, who is an incarnation of Lord Shiva. Here Lord is a swayambumurthy, a scar on the head of the Shivalinga is visible caused by a hit of a plough.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Arappaleeswarar Bus Stop</w:t>
        <w:tab/>
        <w:tab/>
        <w:tab/>
        <w:tab/>
        <w:tab/>
        <w:tab/>
        <w:tab/>
        <w:tab/>
        <w:tab/>
        <w:tab/>
        <w:t xml:space="preserve">    </w:t>
        <w:br/>
        <w:br/>
        <w:t>11 MTRS</w:t>
        <w:br/>
        <w:t>1800-419-4287</w:t>
        <w:br/>
        <w:br/>
        <w:br/>
        <w:t xml:space="preserve">  Namakkal Railway Station          </w:t>
        <w:br/>
        <w:br/>
        <w:t>50.4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106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Arapaleeswarar is the main deity of this temple, who is an incarnation of Lord Shiva. Here Lord is a swayambumurthy, a scar on the head of the Shivalinga is visible caused by a hit of a plough.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Arappaleeswarar Bus Stop</w:t>
        <w:br/>
        <w:t>11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Namakkal Railway Station</w:t>
        <w:br/>
        <w:t>50.4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106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