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BRAHMAPUREESWARAR MURUGAN TEMPLE</w:t>
        <w:br/>
        <w:t>Engan, Thiruvarur, Tamilnadu, India</w:t>
      </w:r>
    </w:p>
    <w:p>
      <w:r>
        <w:t>God</w:t>
        <w:br/>
        <w:br/>
        <w:br/>
        <w:tab/>
        <w:t>Brahmapureeswarar is the main deity of this temple, who is an incarnation of Lord Shiva. Here deity is facing in East direction. The idol of Lord Muruga with six heads seated on a peacock with his consorts is created with rare sculptural skill that balances the entire weight on a single leg of the peacock.</w:t>
        <w:br/>
        <w:t>Goddess</w:t>
        <w:br/>
        <w:br/>
        <w:br/>
        <w:tab/>
        <w:t>Ambal Periyanayaki ( Brahanayaki) occupies a south facing shrine.</w:t>
        <w:br/>
        <w:br/>
        <w:br/>
        <w:br/>
        <w:br/>
        <w:t xml:space="preserve"> Interesting Facts</w:t>
        <w:br/>
        <w:br/>
        <w:br/>
        <w:br/>
        <w:tab/>
        <w:tab/>
        <w:t>Of the six faces of the Lord, three are in front and three behind. The Lord holds Vel his special weapon, arrow, sword, discus, pasam the rope, trident, bow, armour, cock flag angusam etc. in His 12 hands.</w:t>
        <w:br/>
        <w:br/>
        <w:br/>
        <w:tab/>
        <w:tab/>
        <w:t>The gap between the fingers are clearly visible, a sculptural marvel. The other wonder is that the entire weight of the idol firmly stands on a single leg of the peacock. Here is the story of the idol.</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(38°C during day and 26°C during night)Average - May (39°C during the day and 26°C during night)Lowest - December to February (30°C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Ammaiyappan Bus Stand</w:t>
        <w:tab/>
        <w:tab/>
        <w:tab/>
        <w:tab/>
        <w:tab/>
        <w:tab/>
        <w:tab/>
        <w:tab/>
        <w:tab/>
        <w:tab/>
        <w:t xml:space="preserve">    </w:t>
        <w:br/>
        <w:br/>
        <w:t>5.1 KM</w:t>
        <w:br/>
        <w:t xml:space="preserve"> 04365-249275</w:t>
        <w:br/>
        <w:br/>
        <w:br/>
        <w:t xml:space="preserve">  Tirumanthikunam Railway Station          </w:t>
        <w:br/>
        <w:br/>
        <w:t>10.9 KM</w:t>
        <w:br/>
        <w:t>139</w:t>
        <w:br/>
        <w:br/>
        <w:br/>
        <w:t xml:space="preserve"> </w:t>
        <w:br/>
        <w:t>Tiruchirppalli International Airport</w:t>
        <w:tab/>
        <w:tab/>
        <w:tab/>
        <w:tab/>
        <w:tab/>
        <w:tab/>
        <w:tab/>
        <w:tab/>
        <w:tab/>
        <w:tab/>
        <w:tab/>
        <w:br/>
        <w:t>110 KM</w:t>
        <w:br/>
        <w:t xml:space="preserve"> 0431 234 0554</w:t>
        <w:br/>
        <w:br/>
        <w:br/>
        <w:br/>
        <w:br/>
        <w:br/>
        <w:br/>
        <w:br/>
        <w:br/>
        <w:br/>
        <w:t xml:space="preserve"> Deity</w:t>
        <w:br/>
        <w:br/>
        <w:t>God</w:t>
        <w:br/>
        <w:br/>
        <w:br/>
        <w:tab/>
        <w:t>Brahmapureeswarar is the main deity of this temple, who is an incarnation of Lord Shiva. Here deity is facing in East direction. The idol of Lord Muruga with six heads seated on a peacock with his consorts is created with rare sculptural skill that balances the entire weight on a single leg of the peacock.</w:t>
        <w:br/>
        <w:br/>
        <w:t>Goddess</w:t>
        <w:br/>
        <w:br/>
        <w:br/>
        <w:tab/>
        <w:t>Ambal Periyanayaki ( Brahanayaki) occupies a south facing shrine.</w:t>
        <w:br/>
        <w:br/>
        <w:br/>
        <w:br/>
        <w:br/>
        <w:t xml:space="preserve"> Interesting Facts</w:t>
        <w:br/>
        <w:br/>
        <w:br/>
        <w:br/>
        <w:tab/>
        <w:tab/>
        <w:t>Of the six faces of the Lord, three are in front and three behind. The Lord holds Vel his special weapon, arrow, sword, discus, pasam the rope, trident, bow, armour, cock flag angusam etc. in His 12 hands.</w:t>
        <w:br/>
        <w:br/>
        <w:br/>
        <w:tab/>
        <w:tab/>
        <w:t>The gap between the fingers are clearly visible, a sculptural marvel. The other wonder is that the entire weight of the idol firmly stands on a single leg of the peacock. Here is the story of the idol.</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(38&amp;deg;C during day and 26&amp;deg;C during night)Average - May (39&amp;deg;C during the day and 26&amp;deg;C during night)Lowest - December to February (30&amp;deg;C during day and 21&amp;deg;C during night)Monsoon season &amp;ndash; July to September&lt;/p&gt;)</w:t>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Ammaiyappan Bus Stand</w:t>
        <w:br/>
        <w:t>5.1 KM</w:t>
        <w:br/>
        <w:t xml:space="preserve"> 04365-249275</w:t>
        <w:br/>
        <w:br/>
        <w:br/>
        <w:br/>
        <w:br/>
        <w:br/>
        <w:br/>
        <w:t>Railway Stations</w:t>
        <w:br/>
        <w:br/>
        <w:br/>
        <w:br/>
        <w:br/>
        <w:br/>
        <w:t>Railway Station Name</w:t>
        <w:br/>
        <w:t>Distance</w:t>
        <w:br/>
        <w:t>Contact Number</w:t>
        <w:br/>
        <w:br/>
        <w:br/>
        <w:br/>
        <w:br/>
        <w:t>Tirumanthikunam Railway Station</w:t>
        <w:br/>
        <w:t>10.9 KM</w:t>
        <w:br/>
        <w:t>139</w:t>
        <w:br/>
        <w:br/>
        <w:br/>
        <w:br/>
        <w:br/>
        <w:br/>
        <w:br/>
        <w:br/>
        <w:t xml:space="preserve">          Airports</w:t>
        <w:br/>
        <w:br/>
        <w:br/>
        <w:br/>
        <w:br/>
        <w:br/>
        <w:t>Airport Name</w:t>
        <w:br/>
        <w:t>Distance</w:t>
        <w:br/>
        <w:t>Contact Number</w:t>
        <w:br/>
        <w:br/>
        <w:br/>
        <w:br/>
        <w:br/>
        <w:t>Tiruchirppalli International Airport</w:t>
        <w:br/>
        <w:t>110 KM</w:t>
        <w:br/>
        <w:t xml:space="preserve"> 0431 234 0554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