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OPPLIAPPAN SWAMY TEMPLE</w:t>
        <w:br/>
        <w:t>Tirunageswaram, Thanjavur, Tamilnadu, India</w:t>
      </w:r>
    </w:p>
    <w:p>
      <w:r>
        <w:t>God</w:t>
        <w:br/>
        <w:br/>
        <w:t xml:space="preserve">The main deity of this temple is Oppiliappan Swamy, who is an incarnation of Lord Vishnu faces East direction in standing posture with a height of 8 feet, along with Bhoomadevi. </w:t>
        <w:br/>
        <w:t>Goddess</w:t>
        <w:br/>
        <w:br/>
        <w:t>Goddess Bhoomadevi is consort of Oppiliappan Swamy.</w:t>
        <w:br/>
        <w:br/>
        <w:br/>
        <w:br/>
        <w:br/>
        <w:t xml:space="preserve"> Interesting Facts</w:t>
        <w:br/>
        <w:br/>
        <w:br/>
        <w:t xml:space="preserve">The temple is glorified in the Divya Prabandha, the early medieval Tamil canon of the Azhwar saints from the 6th–9th centuries A.D. It is counted as the 60th among the 108 Divya Desams dedicated to Vishnu.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 °C during day and 25 °C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7 KM</w:t>
        <w:br/>
        <w:t xml:space="preserve">1800-419-4287 </w:t>
        <w:br/>
        <w:br/>
        <w:br/>
        <w:t xml:space="preserve">  Thirunageswaram Railway Station           </w:t>
        <w:br/>
        <w:br/>
        <w:t xml:space="preserve">3 KM </w:t>
        <w:br/>
        <w:t xml:space="preserve">139 </w:t>
        <w:br/>
        <w:br/>
        <w:br/>
        <w:t xml:space="preserve"> </w:t>
        <w:br/>
        <w:t>Tiruchirappalli International Airport</w:t>
        <w:tab/>
        <w:tab/>
        <w:tab/>
        <w:tab/>
        <w:tab/>
        <w:tab/>
        <w:tab/>
        <w:tab/>
        <w:tab/>
        <w:tab/>
        <w:tab/>
        <w:br/>
        <w:t>98 KM</w:t>
        <w:br/>
        <w:t>07373774163</w:t>
        <w:br/>
        <w:br/>
        <w:br/>
        <w:br/>
        <w:br/>
        <w:br/>
        <w:br/>
        <w:br/>
        <w:br/>
        <w:br/>
        <w:t xml:space="preserve"> Deity</w:t>
        <w:br/>
        <w:br/>
        <w:t>God</w:t>
        <w:br/>
        <w:br/>
        <w:t xml:space="preserve">The main deity of this temple is Oppiliappan Swamy, who is an incarnation of Lord Vishnu faces East direction in standing posture with a height of 8 feet, along with Bhoomadevi. </w:t>
        <w:br/>
        <w:br/>
        <w:t>Goddess</w:t>
        <w:br/>
        <w:br/>
        <w:t>Goddess Bhoomadevi is consort of Oppiliappan Swamy.</w:t>
        <w:br/>
        <w:br/>
        <w:br/>
        <w:br/>
        <w:br/>
        <w:t xml:space="preserve"> Interesting Facts</w:t>
        <w:br/>
        <w:br/>
        <w:br/>
        <w:t xml:space="preserve">The temple is glorified in the Divya Prabandha, the early medieval Tamil canon of the Azhwar saints from the 6th–9th centuries A.D. It is counted as the 60th among the 108 Divya Desams dedicated to Vishnu.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 &amp;deg;C during day and 25 &amp;deg;C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7 KM</w:t>
        <w:br/>
        <w:t xml:space="preserve">1800-419-4287 </w:t>
        <w:br/>
        <w:br/>
        <w:br/>
        <w:br/>
        <w:br/>
        <w:br/>
        <w:br/>
        <w:t>Railway Stations</w:t>
        <w:br/>
        <w:br/>
        <w:br/>
        <w:br/>
        <w:br/>
        <w:br/>
        <w:t>Railway Station Name</w:t>
        <w:br/>
        <w:t>Distance</w:t>
        <w:br/>
        <w:t>Contact Number</w:t>
        <w:br/>
        <w:br/>
        <w:br/>
        <w:br/>
        <w:br/>
        <w:t xml:space="preserve">Thirunageswaram Railway Station </w:t>
        <w:br/>
        <w:t xml:space="preserve">3 KM </w:t>
        <w:br/>
        <w:t xml:space="preserve">139 </w:t>
        <w:br/>
        <w:br/>
        <w:br/>
        <w:br/>
        <w:br/>
        <w:br/>
        <w:br/>
        <w:br/>
        <w:t xml:space="preserve">          Airports</w:t>
        <w:br/>
        <w:br/>
        <w:br/>
        <w:br/>
        <w:br/>
        <w:br/>
        <w:t>Airport Name</w:t>
        <w:br/>
        <w:t>Distance</w:t>
        <w:br/>
        <w:t>Contact Number</w:t>
        <w:br/>
        <w:br/>
        <w:br/>
        <w:br/>
        <w:br/>
        <w:t>Tiruchirappalli International Airport</w:t>
        <w:br/>
        <w:t>98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