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SANKARANARAYANA SWAMY TEMPLE</w:t>
        <w:br/>
        <w:t>Sankarankoil, Tirunelveli, Tamilnadu, India</w:t>
      </w:r>
    </w:p>
    <w:p>
      <w:r>
        <w:t>God</w:t>
        <w:br/>
        <w:br/>
        <w:br/>
        <w:tab/>
        <w:t>God Sankara Narayanan is the main deity of this temple, who is an incarnation of Lord Shiva. The right portion of the idol has sandal and indicates Lord Siva, with cobra around his neck &amp; moon above his head. The left side of the idol indicates Lord Vishnu having Sankhu in his hand.</w:t>
        <w:br/>
        <w:br/>
        <w:br/>
        <w:br/>
        <w:br/>
        <w:t xml:space="preserve"> Interesting Facts</w:t>
        <w:br/>
        <w:br/>
        <w:br/>
        <w:br/>
        <w:tab/>
        <w:tab/>
        <w:t>In this temple you can see an unusual sight of Lord Shiva and Lord Vishnu placed together in the same sanctum sanctorum.</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(35°C during day and 24°C during night)Average - May (26°C during the day and 22°C during night)Lowest - December to February (28°C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Sankaran Koil</w:t>
        <w:tab/>
        <w:tab/>
        <w:tab/>
        <w:tab/>
        <w:tab/>
        <w:tab/>
        <w:tab/>
        <w:tab/>
        <w:tab/>
        <w:tab/>
        <w:t xml:space="preserve">    </w:t>
        <w:br/>
        <w:br/>
        <w:t>600 M</w:t>
        <w:br/>
        <w:t>9698559559</w:t>
        <w:br/>
        <w:br/>
        <w:br/>
        <w:t xml:space="preserve">  Sankarankovil Railway Station          </w:t>
        <w:br/>
        <w:br/>
        <w:t>2.1 KM</w:t>
        <w:br/>
        <w:t>139</w:t>
        <w:br/>
        <w:br/>
        <w:br/>
        <w:t xml:space="preserve"> </w:t>
        <w:br/>
        <w:t>Trivandrum International Airport</w:t>
        <w:tab/>
        <w:tab/>
        <w:tab/>
        <w:tab/>
        <w:tab/>
        <w:tab/>
        <w:tab/>
        <w:tab/>
        <w:tab/>
        <w:tab/>
        <w:tab/>
        <w:br/>
        <w:t>150 KM</w:t>
        <w:br/>
        <w:t>0471-2702600</w:t>
        <w:br/>
        <w:br/>
        <w:br/>
        <w:br/>
        <w:br/>
        <w:br/>
        <w:br/>
        <w:br/>
        <w:br/>
        <w:br/>
        <w:t xml:space="preserve"> Deity</w:t>
        <w:br/>
        <w:br/>
        <w:t>God</w:t>
        <w:br/>
        <w:br/>
        <w:br/>
        <w:tab/>
        <w:t>God Sankara Narayanan is the main deity of this temple, who is an incarnation of Lord Shiva. The right portion of the idol has sandal and indicates Lord Siva, with cobra around his neck &amp; moon above his head. The left side of the idol indicates Lord Vishnu having Sankhu in his hand.</w:t>
        <w:br/>
        <w:br/>
        <w:br/>
        <w:br/>
        <w:br/>
        <w:br/>
        <w:t xml:space="preserve"> Interesting Facts</w:t>
        <w:br/>
        <w:br/>
        <w:br/>
        <w:br/>
        <w:tab/>
        <w:tab/>
        <w:t>In this temple you can see an unusual sight of Lord Shiva and Lord Vishnu placed together in the same sanctum sanctorum.</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(35&amp;deg;C during day and 24&amp;deg;C during night)Average - May (26&amp;deg;C during the day and 22&amp;deg;C during night)Lowest - December to February (28&amp;deg;C during day and 21&amp;deg;C during night)Monsoon season &amp;ndash; July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Sankaran Koil</w:t>
        <w:br/>
        <w:t>600 M</w:t>
        <w:br/>
        <w:t>9698559559</w:t>
        <w:br/>
        <w:br/>
        <w:br/>
        <w:br/>
        <w:br/>
        <w:br/>
        <w:br/>
        <w:t>Railway Stations</w:t>
        <w:br/>
        <w:br/>
        <w:br/>
        <w:br/>
        <w:br/>
        <w:br/>
        <w:t>Railway Station Name</w:t>
        <w:br/>
        <w:t>Distance</w:t>
        <w:br/>
        <w:t>Contact Number</w:t>
        <w:br/>
        <w:br/>
        <w:br/>
        <w:br/>
        <w:br/>
        <w:t>Sankarankovil Railway Station</w:t>
        <w:br/>
        <w:t>2.1 KM</w:t>
        <w:br/>
        <w:t>139</w:t>
        <w:br/>
        <w:br/>
        <w:br/>
        <w:br/>
        <w:br/>
        <w:br/>
        <w:br/>
        <w:br/>
        <w:t xml:space="preserve">          Airports</w:t>
        <w:br/>
        <w:br/>
        <w:br/>
        <w:br/>
        <w:br/>
        <w:br/>
        <w:t>Airport Name</w:t>
        <w:br/>
        <w:t>Distance</w:t>
        <w:br/>
        <w:t>Contact Number</w:t>
        <w:br/>
        <w:br/>
        <w:br/>
        <w:br/>
        <w:br/>
        <w:t>Trivandrum International Airport</w:t>
        <w:br/>
        <w:t>150 KM</w:t>
        <w:br/>
        <w:t>0471-2702600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