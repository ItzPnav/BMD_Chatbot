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PACHAIMALAI MURAGAN TEMPLE</w:t>
        <w:br/>
        <w:t>Modachur, Erode, Tamilnadu, India</w:t>
      </w:r>
    </w:p>
    <w:p>
      <w:r>
        <w:t>God</w:t>
        <w:br/>
        <w:br/>
        <w:br/>
        <w:tab/>
        <w:t>The main deity of this temple is Bala Murugan facing West direction.</w:t>
        <w:br/>
        <w:t>Goddess</w:t>
        <w:br/>
        <w:br/>
        <w:br/>
        <w:tab/>
        <w:t>Goddesses Valli and Deivanai are consorts of Lord Subramanyam.</w:t>
        <w:br/>
        <w:br/>
        <w:br/>
        <w:br/>
        <w:br/>
        <w:t xml:space="preserve"> Interesting Facts</w:t>
        <w:br/>
        <w:br/>
        <w:br/>
        <w:br/>
        <w:tab/>
        <w:tab/>
        <w:t>The latest and Second Swarnabandhana Kumbabishekam was performed around June 2006. It is uncommon to find Swarnabandhanam being done for the deities.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TNSTC Bus Depot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1800-419-4287</w:t>
        <w:br/>
        <w:br/>
        <w:br/>
        <w:t xml:space="preserve">  Ingur Railway Station          </w:t>
        <w:br/>
        <w:br/>
        <w:t>37 KM</w:t>
        <w:br/>
        <w:t>139</w:t>
        <w:br/>
        <w:br/>
        <w:br/>
        <w:t xml:space="preserve"> </w:t>
        <w:br/>
        <w:t>Coimbatore International Airport</w:t>
        <w:tab/>
        <w:tab/>
        <w:tab/>
        <w:tab/>
        <w:tab/>
        <w:tab/>
        <w:tab/>
        <w:tab/>
        <w:tab/>
        <w:tab/>
        <w:tab/>
        <w:br/>
        <w:t>74 KM</w:t>
        <w:br/>
        <w:t>08927633032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Bala Murugan facing West direction.</w:t>
        <w:br/>
        <w:br/>
        <w:t>Goddess</w:t>
        <w:br/>
        <w:br/>
        <w:br/>
        <w:tab/>
        <w:t>Goddesses Valli and Deivanai are consorts of Lord Subramanyam.</w:t>
        <w:br/>
        <w:br/>
        <w:br/>
        <w:br/>
        <w:br/>
        <w:t xml:space="preserve"> Interesting Facts</w:t>
        <w:br/>
        <w:br/>
        <w:br/>
        <w:br/>
        <w:tab/>
        <w:tab/>
        <w:t>The latest and Second Swarnabandhana Kumbabishekam was performed around June 2006. It is uncommon to find Swarnabandhanam being done for the deities.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TNSTC Bus Depot</w:t>
        <w:br/>
        <w:t>1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Ingur Railway Station</w:t>
        <w:br/>
        <w:t>37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Coimbatore International Airport</w:t>
        <w:br/>
        <w:t>74 KM</w:t>
        <w:br/>
        <w:t>08927633032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