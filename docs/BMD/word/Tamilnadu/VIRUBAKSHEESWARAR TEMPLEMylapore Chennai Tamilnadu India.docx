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VIRUBAKSHEESWARAR TEMPLE</w:t>
        <w:br/>
        <w:t>Mylapore, Chennai, Tamilnadu, India</w:t>
      </w:r>
    </w:p>
    <w:p>
      <w:r>
        <w:t>God</w:t>
        <w:br/>
        <w:br/>
        <w:br/>
        <w:tab/>
        <w:t>The main deity of this Temple is Virubaksheeswarar, who is an incarnation of Lord Shiva. Here Lord is in the form of Lingam and faces East direction.</w:t>
        <w:br/>
        <w:br/>
        <w:br/>
        <w:br/>
        <w:br/>
        <w:t xml:space="preserve"> Interesting Facts</w:t>
        <w:br/>
        <w:br/>
        <w:br/>
        <w:br/>
        <w:tab/>
        <w:tab/>
        <w:t>This is one of the seven Sapthasthana (Saptha meaning seven) temples for Shiva in Mylapore worshiped by the Saptha rishis – Adri (Theerthapaleeswarar Temple), Brigu (Malleeswarar Temple), Kutsa (Virupaksheeswarar Temple), Vashishta (Karaneeswarar Temple), Gautama (Valeeswarar Temple), Kasyapa (Kapaleeswarar Temple) and Angirasa (Velleeswarar Temple).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 °C during day and 30°C during night)Average - May (33.7 °C during the day and 28 °C during night)Lowest - October to February (26 °C during day and 21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Mylapore Bus Stop </w:t>
        <w:tab/>
        <w:tab/>
        <w:tab/>
        <w:tab/>
        <w:tab/>
        <w:tab/>
        <w:tab/>
        <w:tab/>
        <w:tab/>
        <w:tab/>
        <w:t xml:space="preserve">    </w:t>
        <w:br/>
        <w:br/>
        <w:t>1.3 KM</w:t>
        <w:br/>
        <w:t>18004194287</w:t>
        <w:br/>
        <w:br/>
        <w:br/>
        <w:t xml:space="preserve">  Chennai Egmore Railway Station          </w:t>
        <w:br/>
        <w:br/>
        <w:t>7.1 KM</w:t>
        <w:br/>
        <w:t>044-28194579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15.3 KM</w:t>
        <w:br/>
        <w:t xml:space="preserve">044-22560551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Virubaksheeswarar, who is an incarnation of Lord Shiva. Here Lord is in the form of Lingam and faces East direction.</w:t>
        <w:br/>
        <w:br/>
        <w:br/>
        <w:br/>
        <w:br/>
        <w:br/>
        <w:t xml:space="preserve"> Interesting Facts</w:t>
        <w:br/>
        <w:br/>
        <w:br/>
        <w:br/>
        <w:tab/>
        <w:tab/>
        <w:t>This is one of the seven Sapthasthana (Saptha meaning seven) temples for Shiva in Mylapore worshiped by the Saptha rishis – Adri (Theerthapaleeswarar Temple), Brigu (Malleeswarar Temple), Kutsa (Virupaksheeswarar Temple), Vashishta (Karaneeswarar Temple), Gautama (Valeeswarar Temple), Kasyapa (Kapaleeswarar Temple) and Angirasa (Velleeswarar Temple).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 &amp;deg;C during day and 30&amp;deg;C during night)Average - May (33.7 &amp;deg;C during the day and 28 &amp;deg;C during night)Lowest - October to February (26 &amp;deg;C during day and 21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Mylapore Bus Stop </w:t>
        <w:br/>
        <w:t>1.3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Chennai Egmore Railway Station</w:t>
        <w:br/>
        <w:t>7.1 KM</w:t>
        <w:br/>
        <w:t>044-28194579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15.3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