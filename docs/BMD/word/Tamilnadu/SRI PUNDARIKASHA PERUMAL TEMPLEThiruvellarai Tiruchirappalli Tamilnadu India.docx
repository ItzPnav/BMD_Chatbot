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PUNDARIKASHA PERUMAL TEMPLE</w:t>
        <w:br/>
        <w:t>Thiruvellarai, Tiruchirappalli, Tamilnadu, India</w:t>
      </w:r>
    </w:p>
    <w:p>
      <w:r>
        <w:t>God</w:t>
        <w:br/>
        <w:br/>
        <w:br/>
        <w:tab/>
        <w:t>Pundarikakshan Perumal is the main deity of this temple, who is an incarnation of Lord Vishnu. Here deity is seen in a standing posture, facing in East direction and measures 18 - feet tall. The gigantic wooden image is in the standing posture and he can be seen carrying the Sudarshana Chakra and Sankhu (conch). The chakra is the rare Prayoga Chakra that indicates that the Lord is ready to throw it and destroy his enemies. Surya and Chandra are seen waving the Chamaras (feather fans) on either side of him. At his feet, Sage Markandeya and Bhooma Devi are seen worshiping the Lord. A human-looking Adhishesha, the fiveheaded snake can unusually be seen standing and looking towards Perumal on the left. He and Garuda are depicted with hands folded like devotees.</w:t>
        <w:br/>
        <w:t>Goddess</w:t>
        <w:br/>
        <w:br/>
        <w:br/>
        <w:tab/>
        <w:t>Shenbagavalli is the consort of Lord Vishnu, who is an incarnation of Goddess Lakshmi.</w:t>
        <w:br/>
        <w:br/>
        <w:br/>
        <w:br/>
        <w:br/>
        <w:t xml:space="preserve"> Interesting Facts</w:t>
        <w:br/>
        <w:br/>
        <w:br/>
        <w:br/>
        <w:tab/>
        <w:tab/>
        <w:t xml:space="preserve">This temple is fourth among the 108 Divya Desams, the holy destinations for devotees of Lord Vishnu. </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(38°C during day and 26°C during night)Average - May (37°C during the day and 21°C during night)Lowest - October to February (27°C during day and 18°C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cloth.These rules are applicable for foreigners also.</w:t>
        <w:br/>
        <w:br/>
        <w:br/>
        <w:tab/>
        <w:tab/>
        <w:t>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Samayapuram Bus Stand</w:t>
        <w:tab/>
        <w:tab/>
        <w:tab/>
        <w:tab/>
        <w:tab/>
        <w:tab/>
        <w:tab/>
        <w:tab/>
        <w:tab/>
        <w:tab/>
        <w:t xml:space="preserve">    </w:t>
        <w:br/>
        <w:br/>
        <w:t>10.4 KM</w:t>
        <w:br/>
        <w:t>18004194287</w:t>
        <w:br/>
        <w:br/>
        <w:br/>
        <w:t xml:space="preserve">  Srirangam Railway Station          </w:t>
        <w:br/>
        <w:br/>
        <w:t>15.5 KM</w:t>
        <w:br/>
        <w:t>0431-2432244</w:t>
        <w:br/>
        <w:br/>
        <w:br/>
        <w:t xml:space="preserve"> </w:t>
        <w:br/>
        <w:t>Tiruchirapalli International Airport</w:t>
        <w:tab/>
        <w:tab/>
        <w:tab/>
        <w:tab/>
        <w:tab/>
        <w:tab/>
        <w:tab/>
        <w:tab/>
        <w:tab/>
        <w:tab/>
        <w:tab/>
        <w:br/>
        <w:t>26.4 KM</w:t>
        <w:br/>
        <w:t>07373774163</w:t>
        <w:br/>
        <w:br/>
        <w:br/>
        <w:br/>
        <w:br/>
        <w:br/>
        <w:br/>
        <w:br/>
        <w:br/>
        <w:br/>
        <w:t xml:space="preserve"> Deity</w:t>
        <w:br/>
        <w:br/>
        <w:t>God</w:t>
        <w:br/>
        <w:br/>
        <w:br/>
        <w:tab/>
        <w:t>Pundarikakshan Perumal is the main deity of this temple, who is an incarnation of Lord Vishnu. Here deity is seen in a standing posture, facing in East direction and measures 18 - feet tall. The gigantic wooden image is in the standing posture and he can be seen carrying the Sudarshana Chakra and Sankhu (conch). The chakra is the rare Prayoga Chakra that indicates that the Lord is ready to throw it and destroy his enemies. Surya and Chandra are seen waving the Chamaras (feather fans) on either side of him. At his feet, Sage Markandeya and Bhooma Devi are seen worshiping the Lord. A human-looking Adhishesha, the fiveheaded snake can unusually be seen standing and looking towards Perumal on the left. He and Garuda are depicted with hands folded like devotees.</w:t>
        <w:br/>
        <w:br/>
        <w:t>Goddess</w:t>
        <w:br/>
        <w:br/>
        <w:br/>
        <w:tab/>
        <w:t>Shenbagavalli is the consort of Lord Vishnu, who is an incarnation of Goddess Lakshmi.</w:t>
        <w:br/>
        <w:br/>
        <w:br/>
        <w:br/>
        <w:br/>
        <w:t xml:space="preserve"> Interesting Facts</w:t>
        <w:br/>
        <w:br/>
        <w:br/>
        <w:br/>
        <w:tab/>
        <w:tab/>
        <w:t xml:space="preserve">This temple is fourth among the 108 Divya Desams, the holy destinations for devotees of Lord Vishnu. </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(38&amp;deg;C during day and 26&amp;deg;C during night)Average - May (37&amp;deg;C during the day and 21&amp;deg;C during night)Lowest - October to February (27&amp;deg;C during day and 18&amp;deg;C during night)Monsoon season - August to September&lt;/p&gt;)</w:t>
        <w:br/>
        <w:br/>
        <w:br/>
        <w:br/>
        <w:br/>
        <w:br/>
        <w:br/>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cloth.These rules are applicable for foreigners also.</w:t>
        <w:br/>
        <w:br/>
        <w:br/>
        <w:tab/>
        <w:tab/>
        <w:t>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Samayapuram Bus Stand</w:t>
        <w:br/>
        <w:t>10.4 KM</w:t>
        <w:br/>
        <w:t>18004194287</w:t>
        <w:br/>
        <w:br/>
        <w:br/>
        <w:br/>
        <w:br/>
        <w:br/>
        <w:br/>
        <w:t>Railway Stations</w:t>
        <w:br/>
        <w:br/>
        <w:br/>
        <w:br/>
        <w:br/>
        <w:br/>
        <w:t>Railway Station Name</w:t>
        <w:br/>
        <w:t>Distance</w:t>
        <w:br/>
        <w:t>Contact Number</w:t>
        <w:br/>
        <w:br/>
        <w:br/>
        <w:br/>
        <w:br/>
        <w:t>Srirangam Railway Station</w:t>
        <w:br/>
        <w:t>15.5 KM</w:t>
        <w:br/>
        <w:t>0431-2432244</w:t>
        <w:br/>
        <w:br/>
        <w:br/>
        <w:br/>
        <w:br/>
        <w:br/>
        <w:br/>
        <w:br/>
        <w:t xml:space="preserve">          Airports</w:t>
        <w:br/>
        <w:br/>
        <w:br/>
        <w:br/>
        <w:br/>
        <w:br/>
        <w:t>Airport Name</w:t>
        <w:br/>
        <w:t>Distance</w:t>
        <w:br/>
        <w:t>Contact Number</w:t>
        <w:br/>
        <w:br/>
        <w:br/>
        <w:br/>
        <w:br/>
        <w:t>Tiruchirapalli International Airport</w:t>
        <w:br/>
        <w:t>26.4 KM</w:t>
        <w:br/>
        <w:t>07373774163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