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SOMESWARAR TEMPLE</w:t>
        <w:br/>
        <w:t>Kumbakonam, Thanjavur, Tamilnadu, India</w:t>
      </w:r>
    </w:p>
    <w:p>
      <w:r>
        <w:t>God</w:t>
        <w:br/>
        <w:br/>
        <w:t>The main deity of this temple is Someswarar, who is an incarnation of Lord Shiva faces East direction and He is swayambhu along with Thenar Mozhial and Somasundari. The deity installed by Chola King Paranthakan.</w:t>
        <w:br/>
        <w:t>Goddess</w:t>
        <w:br/>
        <w:br/>
        <w:t xml:space="preserve">Goddesses Thenar Mozhial and Somasundari are consort of Someswarar. </w:t>
        <w:br/>
        <w:br/>
        <w:br/>
        <w:br/>
        <w:br/>
        <w:t xml:space="preserve"> Interesting Facts</w:t>
        <w:br/>
        <w:br/>
        <w:br/>
        <w:t>This is the 28th Shiva temple on the Southern banks of Cauvery praised in hymns.</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Kumbakonam Bus Stand</w:t>
        <w:tab/>
        <w:tab/>
        <w:tab/>
        <w:tab/>
        <w:tab/>
        <w:tab/>
        <w:tab/>
        <w:tab/>
        <w:tab/>
        <w:tab/>
        <w:t xml:space="preserve">    </w:t>
        <w:br/>
        <w:br/>
        <w:t xml:space="preserve">1.4 KM </w:t>
        <w:br/>
        <w:t xml:space="preserve">1800-419-4287 </w:t>
        <w:br/>
        <w:br/>
        <w:br/>
        <w:t xml:space="preserve">  Kumbakonam Railway Station          </w:t>
        <w:br/>
        <w:br/>
        <w:t xml:space="preserve">2 KM </w:t>
        <w:br/>
        <w:t xml:space="preserve">139 </w:t>
        <w:br/>
        <w:br/>
        <w:br/>
        <w:t xml:space="preserve"> </w:t>
        <w:br/>
        <w:t>Tiruchirappalli International Airport</w:t>
        <w:tab/>
        <w:tab/>
        <w:tab/>
        <w:tab/>
        <w:tab/>
        <w:tab/>
        <w:tab/>
        <w:tab/>
        <w:tab/>
        <w:tab/>
        <w:tab/>
        <w:br/>
        <w:t>92 KM</w:t>
        <w:br/>
        <w:t>07373774163</w:t>
        <w:br/>
        <w:br/>
        <w:br/>
        <w:br/>
        <w:br/>
        <w:br/>
        <w:br/>
        <w:br/>
        <w:br/>
        <w:br/>
        <w:t xml:space="preserve"> Deity</w:t>
        <w:br/>
        <w:br/>
        <w:t>God</w:t>
        <w:br/>
        <w:br/>
        <w:t>The main deity of this temple is Someswarar, who is an incarnation of Lord Shiva faces East direction and He is swayambhu along with Thenar Mozhial and Somasundari. The deity installed by Chola King Paranthakan.</w:t>
        <w:br/>
        <w:br/>
        <w:t>Goddess</w:t>
        <w:br/>
        <w:br/>
        <w:t xml:space="preserve">Goddesses Thenar Mozhial and Somasundari are consort of Someswarar. </w:t>
        <w:br/>
        <w:br/>
        <w:br/>
        <w:br/>
        <w:br/>
        <w:t xml:space="preserve"> Interesting Facts</w:t>
        <w:br/>
        <w:br/>
        <w:br/>
        <w:t>This is the 28th Shiva temple on the Southern banks of Cauvery praised in hymns.</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Kumbakonam Bus Stand</w:t>
        <w:br/>
        <w:t xml:space="preserve">1.4 KM </w:t>
        <w:br/>
        <w:t xml:space="preserve">1800-419-4287 </w:t>
        <w:br/>
        <w:br/>
        <w:br/>
        <w:br/>
        <w:br/>
        <w:br/>
        <w:br/>
        <w:t>Railway Stations</w:t>
        <w:br/>
        <w:br/>
        <w:br/>
        <w:br/>
        <w:br/>
        <w:br/>
        <w:t>Railway Station Name</w:t>
        <w:br/>
        <w:t>Distance</w:t>
        <w:br/>
        <w:t>Contact Number</w:t>
        <w:br/>
        <w:br/>
        <w:br/>
        <w:br/>
        <w:br/>
        <w:t>Kumbakonam Railway Station</w:t>
        <w:br/>
        <w:t xml:space="preserve">2 KM </w:t>
        <w:br/>
        <w:t xml:space="preserve">139 </w:t>
        <w:br/>
        <w:br/>
        <w:br/>
        <w:br/>
        <w:br/>
        <w:br/>
        <w:br/>
        <w:br/>
        <w:t xml:space="preserve">          Airports</w:t>
        <w:br/>
        <w:br/>
        <w:br/>
        <w:br/>
        <w:br/>
        <w:br/>
        <w:t>Airport Name</w:t>
        <w:br/>
        <w:t>Distance</w:t>
        <w:br/>
        <w:t>Contact Number</w:t>
        <w:br/>
        <w:br/>
        <w:br/>
        <w:br/>
        <w:br/>
        <w:t>Tiruchirappalli International Airport</w:t>
        <w:br/>
        <w:t>92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