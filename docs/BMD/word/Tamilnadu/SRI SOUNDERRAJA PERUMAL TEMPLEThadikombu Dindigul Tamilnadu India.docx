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SOUNDERRAJA PERUMAL TEMPLE</w:t>
        <w:br/>
        <w:t>Thadikombu, Dindigul, Tamilnadu, India</w:t>
      </w:r>
    </w:p>
    <w:p>
      <w:r>
        <w:t>God</w:t>
        <w:br/>
        <w:br/>
        <w:br/>
        <w:tab/>
        <w:t>The main deity of this temple is Soundararaja Perumal, who is an incarnation of Lord Vishnu facing East direction in the standing posture, with a height of 5 Feet (1.5 Meters) along with Sridevi as Soundaravalli and Bhudevi.</w:t>
        <w:br/>
        <w:t>Goddess</w:t>
        <w:br/>
        <w:br/>
        <w:br/>
        <w:tab/>
        <w:t>Goddesses Soundaravalli and Bhudevi are consorts of Soundararaja Perumal.</w:t>
        <w:br/>
        <w:br/>
        <w:br/>
        <w:br/>
        <w:br/>
        <w:t xml:space="preserve"> Interesting Facts</w:t>
        <w:br/>
        <w:br/>
        <w:br/>
        <w:br/>
        <w:tab/>
        <w:tab/>
        <w:t>The temple is a Maadakovil, with its plinth constructed in an elevated platform around 2 Meters (6.6 Feet) in height.</w:t>
        <w:br/>
        <w:br/>
        <w:br/>
        <w:tab/>
        <w:tab/>
        <w:t>The parapets in the steps are decorated with curled yalis, the lion faced Vijayanagar sculptures.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Dindigul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1800-419-4287</w:t>
        <w:br/>
        <w:br/>
        <w:br/>
        <w:t xml:space="preserve">  Dindigul Railway Station           </w:t>
        <w:br/>
        <w:br/>
        <w:t>18 KM</w:t>
        <w:br/>
        <w:t>139</w:t>
        <w:br/>
        <w:br/>
        <w:br/>
        <w:t xml:space="preserve"> </w:t>
        <w:br/>
        <w:t>Madurai Airport</w:t>
        <w:tab/>
        <w:tab/>
        <w:tab/>
        <w:tab/>
        <w:tab/>
        <w:tab/>
        <w:tab/>
        <w:tab/>
        <w:tab/>
        <w:tab/>
        <w:tab/>
        <w:br/>
        <w:t>81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Soundararaja Perumal, who is an incarnation of Lord Vishnu facing East direction in the standing posture, with a height of 5 Feet (1.5 Meters) along with Sridevi as Soundaravalli and Bhudevi.</w:t>
        <w:br/>
        <w:br/>
        <w:t>Goddess</w:t>
        <w:br/>
        <w:br/>
        <w:br/>
        <w:tab/>
        <w:t>Goddesses Soundaravalli and Bhudevi are consorts of Soundararaja Perumal.</w:t>
        <w:br/>
        <w:br/>
        <w:br/>
        <w:br/>
        <w:br/>
        <w:t xml:space="preserve"> Interesting Facts</w:t>
        <w:br/>
        <w:br/>
        <w:br/>
        <w:br/>
        <w:tab/>
        <w:tab/>
        <w:t>The temple is a Maadakovil, with its plinth constructed in an elevated platform around 2 Meters (6.6 Feet) in height.</w:t>
        <w:br/>
        <w:br/>
        <w:br/>
        <w:tab/>
        <w:tab/>
        <w:t>The parapets in the steps are decorated with curled yalis, the lion faced Vijayanagar sculptures.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Dindigul Bus Stand</w:t>
        <w:br/>
        <w:t>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Dindigul Railway Station </w:t>
        <w:br/>
        <w:t>18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Airport</w:t>
        <w:br/>
        <w:t>81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