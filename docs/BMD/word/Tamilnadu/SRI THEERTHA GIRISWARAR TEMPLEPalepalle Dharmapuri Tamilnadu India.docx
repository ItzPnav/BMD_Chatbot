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THEERTHA GIRISWARAR TEMPLE</w:t>
        <w:br/>
        <w:t>Palepalle, Dharmapuri, Tamilnadu, India</w:t>
      </w:r>
    </w:p>
    <w:p>
      <w:r>
        <w:t>God</w:t>
        <w:br/>
        <w:br/>
        <w:br/>
        <w:tab/>
        <w:t>Theertha Giriswarar is the main deity of this temple, who is an incarnation of Lord Shiva. Here deity is Swayambumurthi.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Karumandurai Bus Stand</w:t>
        <w:tab/>
        <w:tab/>
        <w:tab/>
        <w:tab/>
        <w:tab/>
        <w:tab/>
        <w:tab/>
        <w:tab/>
        <w:tab/>
        <w:tab/>
        <w:t xml:space="preserve">    </w:t>
        <w:br/>
        <w:br/>
        <w:t>42.9 KM</w:t>
        <w:br/>
        <w:t>9443027322</w:t>
        <w:br/>
        <w:br/>
        <w:br/>
        <w:t xml:space="preserve">  Morappur Railway Station          </w:t>
        <w:br/>
        <w:br/>
        <w:t>28.4 KM</w:t>
        <w:br/>
        <w:t>139</w:t>
        <w:br/>
        <w:br/>
        <w:br/>
        <w:t xml:space="preserve"> </w:t>
        <w:br/>
        <w:t>Salem Airport</w:t>
        <w:tab/>
        <w:tab/>
        <w:tab/>
        <w:tab/>
        <w:tab/>
        <w:tab/>
        <w:tab/>
        <w:tab/>
        <w:tab/>
        <w:tab/>
        <w:tab/>
        <w:br/>
        <w:t>84.9 KM</w:t>
        <w:br/>
        <w:t>04290220060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Theertha Giriswarar is the main deity of this temple, who is an incarnation of Lord Shiva. Here deity is Swayambumurthi.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Karumandurai Bus Stand</w:t>
        <w:br/>
        <w:t>42.9 KM</w:t>
        <w:br/>
        <w:t>9443027322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Morappur Railway Station</w:t>
        <w:br/>
        <w:t>28.4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Salem Airport</w:t>
        <w:br/>
        <w:t>84.9 KM</w:t>
        <w:br/>
        <w:t>04290220060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