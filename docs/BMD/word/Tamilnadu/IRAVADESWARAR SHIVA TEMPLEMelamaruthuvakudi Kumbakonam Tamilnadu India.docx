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IRAVADESWARAR SHIVA TEMPLE</w:t>
        <w:br/>
        <w:t>Melamaruthuvakudi, Kumbakonam, Tamilnadu, India</w:t>
      </w:r>
    </w:p>
    <w:p>
      <w:r>
        <w:t>God</w:t>
        <w:br/>
        <w:br/>
        <w:br/>
        <w:tab/>
        <w:t>Airavateshwarar is the main deity of this temple, who is an incarnation of Lord Shiva. Here deity is facing in East direction and is swayambhoo lingam. The lingam icon of Shiva is said to be made of white clay and syavambhu.</w:t>
        <w:br/>
        <w:br/>
        <w:br/>
        <w:br/>
        <w:br/>
        <w:t xml:space="preserve"> Best Season To Visit</w:t>
        <w:br/>
        <w:br/>
        <w:br/>
        <w:br/>
        <w:tab/>
        <w:t>The best season to visit this temple is Winter season. The best months to visit are September to March.</w:t>
        <w:br/>
        <w:br/>
        <w:br/>
        <w:t>Weather</w:t>
        <w:br/>
        <w:br/>
        <w:t xml:space="preserve"> </w:t>
        <w:br/>
        <w:br/>
        <w:tab/>
        <w:t xml:space="preserve">Highest - April to June (38°C during day and 25°C during night)Average - May (36 °C during the day and 20 °C during night)Lowest - October to February (28 °C during day and 19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Kumbakonam Bus Stand</w:t>
        <w:tab/>
        <w:tab/>
        <w:tab/>
        <w:tab/>
        <w:tab/>
        <w:tab/>
        <w:tab/>
        <w:tab/>
        <w:tab/>
        <w:tab/>
        <w:t xml:space="preserve">    </w:t>
        <w:br/>
        <w:br/>
        <w:t>11.4 KM</w:t>
        <w:br/>
        <w:t>0435-2431251</w:t>
        <w:br/>
        <w:br/>
        <w:br/>
        <w:t xml:space="preserve">  Aduturai Railway Station          </w:t>
        <w:br/>
        <w:br/>
        <w:t>1.5 KM</w:t>
        <w:br/>
        <w:t>139</w:t>
        <w:br/>
        <w:br/>
        <w:br/>
        <w:t xml:space="preserve"> </w:t>
        <w:br/>
        <w:t>Trichy International Airport</w:t>
        <w:tab/>
        <w:tab/>
        <w:tab/>
        <w:tab/>
        <w:tab/>
        <w:tab/>
        <w:tab/>
        <w:tab/>
        <w:tab/>
        <w:tab/>
        <w:tab/>
        <w:br/>
        <w:t>103 KM</w:t>
        <w:br/>
        <w:t>0431- 2340513</w:t>
        <w:br/>
        <w:br/>
        <w:br/>
        <w:br/>
        <w:br/>
        <w:br/>
        <w:br/>
        <w:br/>
        <w:br/>
        <w:br/>
        <w:t xml:space="preserve"> Deity</w:t>
        <w:br/>
        <w:br/>
        <w:t>God</w:t>
        <w:br/>
        <w:br/>
        <w:br/>
        <w:tab/>
        <w:t>Airavateshwarar is the main deity of this temple, who is an incarnation of Lord Shiva. Here deity is facing in East direction and is swayambhoo lingam. The lingam icon of Shiva is said to be made of white clay and syavambhu.</w:t>
        <w:br/>
        <w:br/>
        <w:br/>
        <w:br/>
        <w:br/>
        <w:br/>
        <w:t xml:space="preserve"> Best Season To Visit</w:t>
        <w:br/>
        <w:br/>
        <w:br/>
        <w:br/>
        <w:tab/>
        <w:t>The best season to visit this temple is Winter season. The best months to visit are September to March.</w:t>
        <w:br/>
        <w:br/>
        <w:br/>
        <w:t xml:space="preserve">Weather </w:t>
        <w:br/>
        <w:br/>
        <w:t xml:space="preserve">      &lt;p&gt;</w:t>
        <w:br/>
        <w:br/>
        <w:tab/>
        <w:t>Highest - April to June (38&amp;deg;C during day and 25&amp;deg;C during night)Average - May (36 &amp;deg;C during the day and 20 &amp;deg;C during night)Lowest - October to February (28 &amp;deg;C during day and 19 &amp;deg;C during night)Monsoon season - August to September&lt;/p&gt;)</w:t>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Kumbakonam Bus Stand</w:t>
        <w:br/>
        <w:t>11.4 KM</w:t>
        <w:br/>
        <w:t>0435-2431251</w:t>
        <w:br/>
        <w:br/>
        <w:br/>
        <w:br/>
        <w:br/>
        <w:br/>
        <w:br/>
        <w:t>Railway Stations</w:t>
        <w:br/>
        <w:br/>
        <w:br/>
        <w:br/>
        <w:br/>
        <w:br/>
        <w:t>Railway Station Name</w:t>
        <w:br/>
        <w:t>Distance</w:t>
        <w:br/>
        <w:t>Contact Number</w:t>
        <w:br/>
        <w:br/>
        <w:br/>
        <w:br/>
        <w:br/>
        <w:t>Aduturai Railway Station</w:t>
        <w:br/>
        <w:t>1.5 KM</w:t>
        <w:br/>
        <w:t>139</w:t>
        <w:br/>
        <w:br/>
        <w:br/>
        <w:br/>
        <w:br/>
        <w:br/>
        <w:br/>
        <w:br/>
        <w:t xml:space="preserve">          Airports</w:t>
        <w:br/>
        <w:br/>
        <w:br/>
        <w:br/>
        <w:br/>
        <w:br/>
        <w:t>Airport Name</w:t>
        <w:br/>
        <w:t>Distance</w:t>
        <w:br/>
        <w:t>Contact Number</w:t>
        <w:br/>
        <w:br/>
        <w:br/>
        <w:br/>
        <w:br/>
        <w:t>Trichy International Airport</w:t>
        <w:br/>
        <w:t>103 KM</w:t>
        <w:br/>
        <w:t>0431- 2340513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