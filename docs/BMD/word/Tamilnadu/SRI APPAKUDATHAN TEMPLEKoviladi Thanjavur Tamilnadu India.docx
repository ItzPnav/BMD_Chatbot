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APPAKUDATHAN TEMPLE</w:t>
        <w:br/>
        <w:t>Koviladi, Thanjavur, Tamilnadu, India</w:t>
      </w:r>
    </w:p>
    <w:p>
      <w:r>
        <w:t>God</w:t>
        <w:br/>
        <w:br/>
        <w:t>The main deity of this temple is Appakudathan, who is an incarnation of Lord Vishnu faces West direction. He is in Bhujanga Sayana posture along with Kamalavalli.</w:t>
        <w:br/>
        <w:t>Goddess</w:t>
        <w:br/>
        <w:br/>
        <w:t>Goddess Kamalavalli is consort of Appakudathan.</w:t>
        <w:br/>
        <w:br/>
        <w:br/>
        <w:br/>
        <w:br/>
        <w:t xml:space="preserve"> Interesting Facts</w:t>
        <w:br/>
        <w:br/>
        <w:br/>
        <w:t>The temple is one among the Divya Desas of Lord Perumal and also one of the five Pancharanga Sthalas.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 °C during day and 25 °C during night)Average - May (36 °C during the day and 20 °C during night)Lowest - October to February (28 °C during day and 19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Thirukattupalli 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9 KM </w:t>
        <w:br/>
        <w:t xml:space="preserve">1800-419-4287 </w:t>
        <w:br/>
        <w:br/>
        <w:br/>
        <w:t xml:space="preserve">  Solgampatti Railway Station          </w:t>
        <w:br/>
        <w:br/>
        <w:t>22.3 KM</w:t>
        <w:br/>
        <w:t xml:space="preserve">139 </w:t>
        <w:br/>
        <w:br/>
        <w:br/>
        <w:t xml:space="preserve"> </w:t>
        <w:br/>
        <w:t>Tiruchirappalli International Airport</w:t>
        <w:tab/>
        <w:tab/>
        <w:tab/>
        <w:tab/>
        <w:tab/>
        <w:tab/>
        <w:tab/>
        <w:tab/>
        <w:tab/>
        <w:tab/>
        <w:tab/>
        <w:br/>
        <w:t xml:space="preserve">28 KM </w:t>
        <w:br/>
        <w:t>07373774163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>The main deity of this temple is Appakudathan, who is an incarnation of Lord Vishnu faces West direction. He is in Bhujanga Sayana posture along with Kamalavalli.</w:t>
        <w:br/>
        <w:br/>
        <w:t>Goddess</w:t>
        <w:br/>
        <w:br/>
        <w:t>Goddess Kamalavalli is consort of Appakudathan.</w:t>
        <w:br/>
        <w:br/>
        <w:br/>
        <w:br/>
        <w:br/>
        <w:t xml:space="preserve"> Interesting Facts</w:t>
        <w:br/>
        <w:br/>
        <w:br/>
        <w:t>The temple is one among the Divya Desas of Lord Perumal and also one of the five Pancharanga Sthalas.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 &amp;deg;C during day and 25 &amp;deg;C during night)Average - May (36 &amp;deg;C during the day and 20 &amp;deg;C during night)Lowest - October to February (28 &amp;deg;C during day and 19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Thirukattupalli </w:t>
        <w:br/>
        <w:t xml:space="preserve">9 KM </w:t>
        <w:br/>
        <w:t xml:space="preserve">1800-419-4287 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Solgampatti Railway Station</w:t>
        <w:br/>
        <w:t>22.3 KM</w:t>
        <w:br/>
        <w:t xml:space="preserve">139 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Tiruchirappalli International Airport</w:t>
        <w:br/>
        <w:t xml:space="preserve">28 KM </w:t>
        <w:br/>
        <w:t>07373774163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