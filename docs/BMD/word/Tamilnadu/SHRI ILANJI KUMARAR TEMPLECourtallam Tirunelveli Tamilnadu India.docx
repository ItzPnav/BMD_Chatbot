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ILANJI KUMARAR TEMPLE</w:t>
        <w:br/>
        <w:t>Courtallam, Tirunelveli, Tamilnadu, India</w:t>
      </w:r>
    </w:p>
    <w:p>
      <w:r>
        <w:t>God</w:t>
        <w:br/>
        <w:br/>
        <w:br/>
        <w:tab/>
        <w:t>Ilanjikumarar is the main deity of this temple, who is an incarnation of Lord Subramanyam. Lord Murugan is found with four hands and sitting on the peacock, we see Lord Murugan sculpture with 10 heads.</w:t>
        <w:br/>
        <w:br/>
        <w:br/>
        <w:br/>
        <w:br/>
        <w:t xml:space="preserve"> Interesting Facts</w:t>
        <w:br/>
        <w:br/>
        <w:br/>
        <w:br/>
        <w:tab/>
        <w:tab/>
        <w:t>Shivalinga in the temple is made of white sand by Sage Agasthya.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(35°C during day and 24°C during night)Average - May (26°C during the day and 22°C during night)Lowest - December to February (28°C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Courtallam Bus Stand</w:t>
        <w:tab/>
        <w:tab/>
        <w:tab/>
        <w:tab/>
        <w:tab/>
        <w:tab/>
        <w:tab/>
        <w:tab/>
        <w:tab/>
        <w:tab/>
        <w:t xml:space="preserve">    </w:t>
        <w:br/>
        <w:br/>
        <w:t>2.9 KM</w:t>
        <w:br/>
        <w:t>9487523432</w:t>
        <w:br/>
        <w:br/>
        <w:br/>
        <w:t xml:space="preserve">  Tenkasi Junction          </w:t>
        <w:br/>
        <w:br/>
        <w:t>2.9 KM</w:t>
        <w:br/>
        <w:t>139</w:t>
        <w:br/>
        <w:br/>
        <w:br/>
        <w:t xml:space="preserve"> </w:t>
        <w:br/>
        <w:t>Trivandrum International Airport</w:t>
        <w:tab/>
        <w:tab/>
        <w:tab/>
        <w:tab/>
        <w:tab/>
        <w:tab/>
        <w:tab/>
        <w:tab/>
        <w:tab/>
        <w:tab/>
        <w:tab/>
        <w:br/>
        <w:t>126 KM</w:t>
        <w:br/>
        <w:t>0431-2341810</w:t>
        <w:br/>
        <w:br/>
        <w:br/>
        <w:br/>
        <w:br/>
        <w:br/>
        <w:br/>
        <w:br/>
        <w:br/>
        <w:br/>
        <w:t xml:space="preserve"> Deity</w:t>
        <w:br/>
        <w:br/>
        <w:t>God</w:t>
        <w:br/>
        <w:br/>
        <w:br/>
        <w:tab/>
        <w:t>Ilanjikumarar is the main deity of this temple, who is an incarnation of Lord Subramanyam. Lord Murugan is found with four hands and sitting on the peacock, we see Lord Murugan sculpture with 10 heads.</w:t>
        <w:br/>
        <w:br/>
        <w:br/>
        <w:br/>
        <w:br/>
        <w:br/>
        <w:t xml:space="preserve"> Interesting Facts</w:t>
        <w:br/>
        <w:br/>
        <w:br/>
        <w:br/>
        <w:tab/>
        <w:tab/>
        <w:t>Shivalinga in the temple is made of white sand by Sage Agasthya.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(35&amp;deg;C during day and 24&amp;deg;C during night)Average - May (26&amp;deg;C during the day and 22&amp;deg;C during night)Lowest - December to February (28&amp;deg;C during day and 21&amp;deg;C during night)Monsoon season &amp;ndash;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Courtallam Bus Stand</w:t>
        <w:br/>
        <w:t>2.9 KM</w:t>
        <w:br/>
        <w:t>9487523432</w:t>
        <w:br/>
        <w:br/>
        <w:br/>
        <w:br/>
        <w:br/>
        <w:br/>
        <w:br/>
        <w:t>Railway Stations</w:t>
        <w:br/>
        <w:br/>
        <w:br/>
        <w:br/>
        <w:br/>
        <w:br/>
        <w:t>Railway Station Name</w:t>
        <w:br/>
        <w:t>Distance</w:t>
        <w:br/>
        <w:t>Contact Number</w:t>
        <w:br/>
        <w:br/>
        <w:br/>
        <w:br/>
        <w:br/>
        <w:t>Tenkasi Junction</w:t>
        <w:br/>
        <w:t>2.9 KM</w:t>
        <w:br/>
        <w:t>139</w:t>
        <w:br/>
        <w:br/>
        <w:br/>
        <w:br/>
        <w:br/>
        <w:br/>
        <w:br/>
        <w:br/>
        <w:t xml:space="preserve">          Airports</w:t>
        <w:br/>
        <w:br/>
        <w:br/>
        <w:br/>
        <w:br/>
        <w:br/>
        <w:t>Airport Name</w:t>
        <w:br/>
        <w:t>Distance</w:t>
        <w:br/>
        <w:t>Contact Number</w:t>
        <w:br/>
        <w:br/>
        <w:br/>
        <w:br/>
        <w:br/>
        <w:t>Trivandrum International Airport</w:t>
        <w:br/>
        <w:t>126 KM</w:t>
        <w:br/>
        <w:t>0431-2341810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