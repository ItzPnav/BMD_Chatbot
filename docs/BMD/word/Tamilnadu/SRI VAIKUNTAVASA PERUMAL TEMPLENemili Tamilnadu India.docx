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VAIKUNTAVASA PERUMAL TEMPLE</w:t>
        <w:br/>
        <w:t>Nemili, Tamilnadu, India</w:t>
      </w:r>
    </w:p>
    <w:p>
      <w:r>
        <w:t>God</w:t>
        <w:br/>
        <w:br/>
        <w:t>The main diety of this temple is Vaikuntavasa Perumal who is an incrarination of Lord Vishnu facing East direction. Vaikuntavasa Perumal in a seated posture on Adisesha the deity holds the Sankha (Conch) and the prayoga chakra (discus ready to be hurled at the foes of his loyal devotees). The lower right hand is positioned in abhaya, which assures protection, while two fingers of the left hand hold a single grain of rice. Seated on either side of the deity are Goddesses Sridevi and Bhudevi. He wears big thiruman on his forehead like the lord in tirumala. The Lord here is a manifestation.</w:t>
        <w:br/>
        <w:t>Goddess</w:t>
        <w:br/>
        <w:br/>
        <w:t xml:space="preserve">In this temple Lord Vishnu along with Sri Devi and Bhoo Devi. </w:t>
        <w:br/>
        <w:br/>
        <w:br/>
        <w:br/>
        <w:br/>
        <w:t xml:space="preserve"> Interesting Facts</w:t>
        <w:br/>
        <w:br/>
        <w:br/>
        <w:t>The lord, who dances on his head, holds his tail by his left hand. A huge sacred fig tree (arasa maram in Tamil) was in the prakaram.</w:t>
        <w:br/>
        <w:br/>
        <w:br/>
        <w:br/>
        <w:br/>
        <w:br/>
        <w:t xml:space="preserve"> Best Season To Visit</w:t>
        <w:br/>
        <w:br/>
        <w:br/>
        <w:br/>
        <w:tab/>
        <w:t>The best season to visit this temple is Winter season. The best months to visit are October to March.</w:t>
        <w:br/>
        <w:br/>
        <w:br/>
        <w:t>Weather</w:t>
        <w:br/>
        <w:br/>
        <w:t xml:space="preserve"> </w:t>
        <w:br/>
        <w:br/>
        <w:tab/>
        <w:t xml:space="preserve">Highest - April to June ( 38°C during day and 22°C during night)Average - May (37 °C during the day and 21 °C during night)Lowest - October to February ( 27 °C during day and 19 °C during night)Monsoon season - August to September </w:t>
        <w:br/>
        <w:br/>
        <w:br/>
        <w:br/>
        <w:br/>
        <w:t xml:space="preserve"> Dress Code</w:t>
        <w:br/>
        <w:br/>
        <w:br/>
        <w:br/>
        <w:t>For men the dress code is Shirt &amp; Trouser, Dhoti or Pyjamas with upper cloth.</w:t>
        <w:br/>
        <w:br/>
        <w:t>For women the preferred dress code is saree or half-saree with blouse or chudidhar with pyjama and upper cloth.</w:t>
        <w:br/>
        <w:br/>
        <w:t>These rules are applicable for foreigners also. Shorts, mini-skirts, middies, sleeveless tops, low-waist jeans and short-length T-shirts are not allowed.</w:t>
        <w:br/>
        <w:br/>
        <w:t>Pilgrims/visitors will not be allowed inside the temple if dress code is not followed.</w:t>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Thiruthani Bus Stand</w:t>
        <w:tab/>
        <w:tab/>
        <w:tab/>
        <w:tab/>
        <w:tab/>
        <w:tab/>
        <w:tab/>
        <w:tab/>
        <w:tab/>
        <w:tab/>
        <w:t xml:space="preserve">    </w:t>
        <w:br/>
        <w:br/>
        <w:t>11.8 KM</w:t>
        <w:br/>
        <w:t>044-27885304</w:t>
        <w:br/>
        <w:br/>
        <w:br/>
        <w:t xml:space="preserve">  Ponpadi Railway Station          </w:t>
        <w:br/>
        <w:br/>
        <w:t>10.3 KM</w:t>
        <w:br/>
        <w:t>139</w:t>
        <w:br/>
        <w:br/>
        <w:br/>
        <w:t xml:space="preserve"> </w:t>
        <w:br/>
        <w:t>Chennai International Airport</w:t>
        <w:tab/>
        <w:tab/>
        <w:tab/>
        <w:tab/>
        <w:tab/>
        <w:tab/>
        <w:tab/>
        <w:tab/>
        <w:tab/>
        <w:tab/>
        <w:tab/>
        <w:br/>
        <w:t>75.6 KM</w:t>
        <w:br/>
        <w:t>044-22560551</w:t>
        <w:br/>
        <w:br/>
        <w:br/>
        <w:br/>
        <w:br/>
        <w:br/>
        <w:br/>
        <w:br/>
        <w:br/>
        <w:br/>
        <w:t xml:space="preserve"> Deity</w:t>
        <w:br/>
        <w:br/>
        <w:t>God</w:t>
        <w:br/>
        <w:br/>
        <w:t>The main diety of this temple is Vaikuntavasa Perumal who is an incrarination of Lord Vishnu facing East direction. Vaikuntavasa Perumal in a seated posture on Adisesha the deity holds the Sankha (Conch) and the prayoga chakra (discus ready to be hurled at the foes of his loyal devotees). The lower right hand is positioned in abhaya, which assures protection, while two fingers of the left hand hold a single grain of rice. Seated on either side of the deity are Goddesses Sridevi and Bhudevi. He wears big thiruman on his forehead like the lord in tirumala. The Lord here is a manifestation.</w:t>
        <w:br/>
        <w:br/>
        <w:t>Goddess</w:t>
        <w:br/>
        <w:br/>
        <w:t xml:space="preserve">In this temple Lord Vishnu along with Sri Devi and Bhoo Devi. </w:t>
        <w:br/>
        <w:br/>
        <w:br/>
        <w:br/>
        <w:br/>
        <w:t xml:space="preserve"> Interesting Facts</w:t>
        <w:br/>
        <w:br/>
        <w:br/>
        <w:t>The lord, who dances on his head, holds his tail by his left hand. A huge sacred fig tree (arasa maram in Tamil) was in the prakaram.</w:t>
        <w:br/>
        <w:br/>
        <w:br/>
        <w:br/>
        <w:t xml:space="preserve"> Best Season To Visit</w:t>
        <w:br/>
        <w:br/>
        <w:br/>
        <w:br/>
        <w:tab/>
        <w:t>The best season to visit this temple is Winter season. The best months to visit are October to March.</w:t>
        <w:br/>
        <w:br/>
        <w:br/>
        <w:t xml:space="preserve">Weather </w:t>
        <w:br/>
        <w:br/>
        <w:t xml:space="preserve">      &lt;p&gt;</w:t>
        <w:br/>
        <w:br/>
        <w:tab/>
        <w:t>Highest - April to June ( 38&amp;deg;C during day and 22&amp;deg;C during night)Average - May (37 &amp;deg;C during the day and 21 &amp;deg;C during night)Lowest - October to February ( 27 &amp;deg;C during day and 19 &amp;deg;C during night)Monsoon season - August to September&lt;/p&gt;)</w:t>
        <w:br/>
        <w:br/>
        <w:br/>
        <w:br/>
        <w:br/>
        <w:br/>
        <w:br/>
        <w:br/>
        <w:br/>
        <w:br/>
        <w:br/>
        <w:br/>
        <w:br/>
        <w:br/>
        <w:br/>
        <w:t xml:space="preserve"> Dress Code</w:t>
        <w:br/>
        <w:br/>
        <w:br/>
        <w:br/>
        <w:t>For men the dress code is Shirt &amp; Trouser, Dhoti or Pyjamas with upper cloth.</w:t>
        <w:br/>
        <w:br/>
        <w:t>For women the preferred dress code is saree or half-saree with blouse or chudidhar with pyjama and upper cloth.</w:t>
        <w:br/>
        <w:br/>
        <w:t>These rules are applicable for foreigners also. Shorts, mini-skirts, middies, sleeveless tops, low-waist jeans and short-length T-shirts are not allowed.</w:t>
        <w:br/>
        <w:br/>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Thiruthani Bus Stand</w:t>
        <w:br/>
        <w:t>11.8 KM</w:t>
        <w:br/>
        <w:t>044-27885304</w:t>
        <w:br/>
        <w:br/>
        <w:br/>
        <w:br/>
        <w:br/>
        <w:br/>
        <w:br/>
        <w:t>Railway Stations</w:t>
        <w:br/>
        <w:br/>
        <w:br/>
        <w:br/>
        <w:br/>
        <w:br/>
        <w:t>Railway Station Name</w:t>
        <w:br/>
        <w:t>Distance</w:t>
        <w:br/>
        <w:t>Contact Number</w:t>
        <w:br/>
        <w:br/>
        <w:br/>
        <w:br/>
        <w:br/>
        <w:t>Ponpadi Railway Station</w:t>
        <w:br/>
        <w:t>10.3 KM</w:t>
        <w:br/>
        <w:t>139</w:t>
        <w:br/>
        <w:br/>
        <w:br/>
        <w:br/>
        <w:br/>
        <w:br/>
        <w:br/>
        <w:br/>
        <w:t xml:space="preserve">          Airports</w:t>
        <w:br/>
        <w:br/>
        <w:br/>
        <w:br/>
        <w:br/>
        <w:br/>
        <w:t>Airport Name</w:t>
        <w:br/>
        <w:t>Distance</w:t>
        <w:br/>
        <w:t>Contact Number</w:t>
        <w:br/>
        <w:br/>
        <w:br/>
        <w:br/>
        <w:br/>
        <w:t>Chennai International Airport</w:t>
        <w:br/>
        <w:t>75.6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