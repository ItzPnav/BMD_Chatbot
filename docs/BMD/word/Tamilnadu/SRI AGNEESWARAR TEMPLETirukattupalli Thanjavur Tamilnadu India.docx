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AGNEESWARAR TEMPLE</w:t>
        <w:br/>
        <w:t>Tirukattupalli, Thanjavur, Tamilnadu, India</w:t>
      </w:r>
    </w:p>
    <w:p>
      <w:r>
        <w:t>God</w:t>
        <w:br/>
        <w:br/>
        <w:t>The main deity of this temple is Agneeswarar, who is an incarnation of Lord Shiva faces East direction and He is swayambhu.</w:t>
        <w:br/>
        <w:t>Goddess</w:t>
        <w:br/>
        <w:br/>
        <w:t>Goddess Soundaryanayaki and Azhagammai are consorts of Agneeswarar.</w:t>
        <w:br/>
        <w:br/>
        <w:br/>
        <w:br/>
        <w:br/>
        <w:t xml:space="preserve"> Interesting Facts</w:t>
        <w:br/>
        <w:br/>
        <w:br/>
        <w:t xml:space="preserve">This Temple is the 126th Devaram Paadal Petra Shiva Sthalam and 9th Sthalam on the North side of river Cauvery of Tamilnadu.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Thanjavur New Bus Stand </w:t>
        <w:tab/>
        <w:tab/>
        <w:tab/>
        <w:tab/>
        <w:tab/>
        <w:tab/>
        <w:tab/>
        <w:tab/>
        <w:tab/>
        <w:tab/>
        <w:t xml:space="preserve">    </w:t>
        <w:br/>
        <w:br/>
        <w:t>22.8 KM</w:t>
        <w:br/>
        <w:t xml:space="preserve">1800-419-4287 </w:t>
        <w:br/>
        <w:br/>
        <w:br/>
        <w:t xml:space="preserve">  Budalur Railway Station          </w:t>
        <w:br/>
        <w:br/>
        <w:t xml:space="preserve">8 KM 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40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Agneeswarar, who is an incarnation of Lord Shiva faces East direction and He is swayambhu.</w:t>
        <w:br/>
        <w:br/>
        <w:t>Goddess</w:t>
        <w:br/>
        <w:br/>
        <w:t>Goddess Soundaryanayaki and Azhagammai are consorts of Agneeswarar.</w:t>
        <w:br/>
        <w:br/>
        <w:br/>
        <w:br/>
        <w:br/>
        <w:t xml:space="preserve"> Interesting Facts</w:t>
        <w:br/>
        <w:br/>
        <w:br/>
        <w:t xml:space="preserve">This Temple is the 126th Devaram Paadal Petra Shiva Sthalam and 9th Sthalam on the North side of river Cauvery of Tamilnadu.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Thanjavur New Bus Stand </w:t>
        <w:br/>
        <w:t>22.8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Budalur Railway Station</w:t>
        <w:br/>
        <w:t xml:space="preserve">8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40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