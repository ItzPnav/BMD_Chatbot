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AKASHAPUREESWARAR TEMPLE</w:t>
        <w:br/>
        <w:t>Kaduveli, Thanjavur, Tamilnadu, India</w:t>
      </w:r>
    </w:p>
    <w:p>
      <w:r>
        <w:t>God</w:t>
        <w:br/>
        <w:br/>
        <w:br/>
        <w:tab/>
        <w:t>Akashapureeswarar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Thiruvaiyaru Bus Stand</w:t>
        <w:tab/>
        <w:tab/>
        <w:tab/>
        <w:tab/>
        <w:tab/>
        <w:tab/>
        <w:tab/>
        <w:tab/>
        <w:tab/>
        <w:tab/>
        <w:t xml:space="preserve">    </w:t>
        <w:br/>
        <w:br/>
        <w:t>4.4 KM</w:t>
        <w:br/>
        <w:t>0435-2431251</w:t>
        <w:br/>
        <w:br/>
        <w:br/>
        <w:t xml:space="preserve">  Ayyampet Railway Station          </w:t>
        <w:br/>
        <w:br/>
        <w:t>18.5 KM</w:t>
        <w:br/>
        <w:t>139</w:t>
        <w:br/>
        <w:br/>
        <w:br/>
        <w:t xml:space="preserve"> </w:t>
        <w:br/>
        <w:t>Trichy Airport</w:t>
        <w:tab/>
        <w:tab/>
        <w:tab/>
        <w:tab/>
        <w:tab/>
        <w:tab/>
        <w:tab/>
        <w:tab/>
        <w:tab/>
        <w:tab/>
        <w:tab/>
        <w:br/>
        <w:t>54 KM</w:t>
        <w:br/>
        <w:t>0431- 2340513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Akashapureeswarar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Thiruvaiyaru Bus Stand</w:t>
        <w:br/>
        <w:t>4.4 KM</w:t>
        <w:br/>
        <w:t>0435-2431251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Ayyampet Railway Station</w:t>
        <w:br/>
        <w:t>18.5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Airport</w:t>
        <w:br/>
        <w:t>54 KM</w:t>
        <w:br/>
        <w:t>0431- 2340513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