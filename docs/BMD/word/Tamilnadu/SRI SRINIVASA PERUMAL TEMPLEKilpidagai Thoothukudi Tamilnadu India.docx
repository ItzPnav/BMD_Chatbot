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SRINIVASA PERUMAL TEMPLE</w:t>
        <w:br/>
        <w:t>Kilpidagai, Thoothukudi, Tamilnadu, India</w:t>
      </w:r>
    </w:p>
    <w:p>
      <w:r>
        <w:t>God</w:t>
        <w:br/>
        <w:br/>
        <w:t>The main deity of this temple is Sri Srinivasa Perumal, who is an incarnation of Lord Vishnu faces East direction and He is in standing posture.</w:t>
        <w:br/>
        <w:t>Goddess</w:t>
        <w:br/>
        <w:br/>
        <w:t>Goddesses Caikunta Nayaki and Chorantha Nayaki are consorts of Sri Srinivasa Perumal.</w:t>
        <w:br/>
        <w:br/>
        <w:br/>
        <w:br/>
        <w:br/>
        <w:t xml:space="preserve"> Interesting Facts</w:t>
        <w:br/>
        <w:br/>
        <w:br/>
        <w:t>As Lord Vishnu himself is acting as the nine planets, there are no separate shrines for the Navagrahas in this temple is a unique from other temples.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Eral Town Bus 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 xml:space="preserve">1800-419-4287 </w:t>
        <w:br/>
        <w:br/>
        <w:br/>
        <w:t xml:space="preserve">  Srivaikuntam Railway Station          </w:t>
        <w:br/>
        <w:br/>
        <w:t>9.7 KM</w:t>
        <w:br/>
        <w:t xml:space="preserve">139 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 xml:space="preserve">24 KM </w:t>
        <w:br/>
        <w:t>04612271863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Sri Srinivasa Perumal, who is an incarnation of Lord Vishnu faces East direction and He is in standing posture.</w:t>
        <w:br/>
        <w:br/>
        <w:t>Goddess</w:t>
        <w:br/>
        <w:br/>
        <w:t>Goddesses Caikunta Nayaki and Chorantha Nayaki are consorts of Sri Srinivasa Perumal.</w:t>
        <w:br/>
        <w:br/>
        <w:br/>
        <w:br/>
        <w:br/>
        <w:t xml:space="preserve"> Interesting Facts</w:t>
        <w:br/>
        <w:br/>
        <w:br/>
        <w:t>As Lord Vishnu himself is acting as the nine planets, there are no separate shrines for the Navagrahas in this temple is a unique from other temples.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Eral Town Bus Stand</w:t>
        <w:br/>
        <w:t>7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Srivaikuntam Railway Station</w:t>
        <w:br/>
        <w:t>9.7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 xml:space="preserve">24 KM </w:t>
        <w:br/>
        <w:t>04612271863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