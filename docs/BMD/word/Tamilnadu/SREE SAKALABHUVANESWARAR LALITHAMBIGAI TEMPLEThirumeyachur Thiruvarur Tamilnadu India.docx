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SREE SAKALABHUVANESWARAR LALITHAMBIGAI TEMPLE</w:t>
        <w:br/>
        <w:t>Thirumeyachur, Thiruvarur, Tamilnadu, India</w:t>
      </w:r>
    </w:p>
    <w:p>
      <w:r>
        <w:t>God</w:t>
        <w:br/>
        <w:br/>
        <w:br/>
        <w:tab/>
        <w:t>Meganathaswami is the main deity of this temple, who is an incarnation of Lord Shiva. Here deity under the Gajabrushta Vimana designed as the back part of an elephant.</w:t>
        <w:br/>
        <w:t>Goddess</w:t>
        <w:br/>
        <w:br/>
        <w:br/>
        <w:tab/>
        <w:t xml:space="preserve">Mother Lalithambika is seated on the Srichakra throne with Her Abhaya, Varada hastha Mudras, placing her right leg on the left majestically. </w:t>
        <w:br/>
        <w:br/>
        <w:br/>
        <w:br/>
        <w:br/>
        <w:t xml:space="preserve"> Interesting Facts</w:t>
        <w:br/>
        <w:br/>
        <w:br/>
        <w:br/>
        <w:tab/>
        <w:tab/>
        <w:t>It is one of the shrines of the 275 Paadal Petra Sthalams, This is the 57th Shiva temple on the southern bank of Cauvery praised in Thevaram hymns.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(39°C during the day and 26°C during night)Lowest - December to February (30°C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Poonthotam Saraswathi Bus Stand</w:t>
        <w:tab/>
        <w:tab/>
        <w:tab/>
        <w:tab/>
        <w:tab/>
        <w:tab/>
        <w:tab/>
        <w:tab/>
        <w:tab/>
        <w:tab/>
        <w:t xml:space="preserve">    </w:t>
        <w:br/>
        <w:br/>
        <w:t>2.5 KM</w:t>
        <w:br/>
        <w:t>04365-249275</w:t>
        <w:br/>
        <w:br/>
        <w:br/>
        <w:t xml:space="preserve">  Peralam Railway Station          </w:t>
        <w:br/>
        <w:br/>
        <w:t>1.6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269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Meganathaswami is the main deity of this temple, who is an incarnation of Lord Shiva. Here deity under the Gajabrushta Vimana designed as the back part of an elephant.</w:t>
        <w:br/>
        <w:br/>
        <w:t>Goddess</w:t>
        <w:br/>
        <w:br/>
        <w:br/>
        <w:tab/>
        <w:t xml:space="preserve">Mother Lalithambika is seated on the Srichakra throne with Her Abhaya, Varada hastha Mudras, placing her right leg on the left majestically. </w:t>
        <w:br/>
        <w:br/>
        <w:br/>
        <w:br/>
        <w:br/>
        <w:t xml:space="preserve"> Interesting Facts</w:t>
        <w:br/>
        <w:br/>
        <w:br/>
        <w:br/>
        <w:tab/>
        <w:tab/>
        <w:t>It is one of the shrines of the 275 Paadal Petra Sthalams, This is the 57th Shiva temple on the southern bank of Cauvery praised in Thevaram hymns.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(39&amp;deg;C during the day and 26&amp;deg;C during night)Lowest - December to February (30&amp;deg;C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Poonthotam Saraswathi Bus Stand</w:t>
        <w:br/>
        <w:t>2.5 KM</w:t>
        <w:br/>
        <w:t>04365-249275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Peralam Railway Station</w:t>
        <w:br/>
        <w:t>1.6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269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