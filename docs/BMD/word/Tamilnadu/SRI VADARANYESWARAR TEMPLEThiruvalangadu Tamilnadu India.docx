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VADARANYESWARAR TEMPLE</w:t>
        <w:br/>
        <w:t>Thiruvalangadu, Tamilnadu, India</w:t>
      </w:r>
    </w:p>
    <w:p>
      <w:r>
        <w:t>God</w:t>
        <w:br/>
        <w:br/>
        <w:br/>
        <w:tab/>
        <w:t>The main diety of this temple is Sri Vadaranyeswarar, who is an incrarination of Lord Shiva facing East direction. Here lord is in the form of Shiva Lingam form Swayambu Moorthy.</w:t>
        <w:br/>
        <w:t>Goddess</w:t>
        <w:br/>
        <w:br/>
        <w:br/>
        <w:tab/>
        <w:t>Goddess Vandar Kuzhali Amman is consort of Lord Shiva. Mother Vandar Kuzhali Amman is housed in a separate shrine and she is facing South direction. She is with four hands abhaya, Vara Hastham and lotus in two hands in standing posture.</w:t>
        <w:br/>
        <w:br/>
        <w:br/>
        <w:br/>
        <w:br/>
        <w:t xml:space="preserve"> Interesting Facts</w:t>
        <w:br/>
        <w:br/>
        <w:br/>
        <w:br/>
        <w:tab/>
        <w:tab/>
        <w:t>The Natarajar idol of this temple can be seen with its left leg almost touching the left ear.</w:t>
        <w:br/>
        <w:br/>
        <w:br/>
        <w:tab/>
        <w:tab/>
        <w:t>The idol of Goddess Sivakama Sundari can be seen with her face reflecting her astonishment.</w:t>
        <w:br/>
        <w:br/>
        <w:br/>
        <w:tab/>
        <w:tab/>
        <w:t>At the entrance, the sub shrines of Karpaga Ganapati with 12 arms along with Siddhi and Shanmukha Valli - Devasena.</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( 38°C during day and 26°C during night)Average - May (37 °C during the day and 20 °C during night)Lowest - October to February ( 27 °C during day and 19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Thiruthani Bus Stand</w:t>
        <w:tab/>
        <w:tab/>
        <w:tab/>
        <w:tab/>
        <w:tab/>
        <w:tab/>
        <w:tab/>
        <w:tab/>
        <w:tab/>
        <w:tab/>
        <w:t xml:space="preserve">    </w:t>
        <w:br/>
        <w:br/>
        <w:t>26.1 KM</w:t>
        <w:br/>
        <w:t>044-27885304</w:t>
        <w:br/>
        <w:br/>
        <w:br/>
        <w:t xml:space="preserve">  Tiruvalangadu Railway Station          </w:t>
        <w:br/>
        <w:br/>
        <w:t>5.1 KM</w:t>
        <w:br/>
        <w:t>139</w:t>
        <w:br/>
        <w:br/>
        <w:br/>
        <w:t xml:space="preserve"> </w:t>
        <w:br/>
        <w:t>Chennai International Airport</w:t>
        <w:tab/>
        <w:tab/>
        <w:tab/>
        <w:tab/>
        <w:tab/>
        <w:tab/>
        <w:tab/>
        <w:tab/>
        <w:tab/>
        <w:tab/>
        <w:tab/>
        <w:br/>
        <w:t>55.7 KM</w:t>
        <w:br/>
        <w:t>044-22560551</w:t>
        <w:br/>
        <w:br/>
        <w:br/>
        <w:br/>
        <w:br/>
        <w:br/>
        <w:br/>
        <w:br/>
        <w:br/>
        <w:br/>
        <w:t xml:space="preserve"> Deity</w:t>
        <w:br/>
        <w:br/>
        <w:t>God</w:t>
        <w:br/>
        <w:br/>
        <w:br/>
        <w:tab/>
        <w:t>The main diety of this temple is Sri Vadaranyeswarar, who is an incrarination of Lord Shiva facing East direction. Here lord is in the form of Shiva Lingam form Swayambu Moorthy.</w:t>
        <w:br/>
        <w:br/>
        <w:t>Goddess</w:t>
        <w:br/>
        <w:br/>
        <w:br/>
        <w:tab/>
        <w:t>Goddess Vandar Kuzhali Amman is consort of Lord Shiva. Mother Vandar Kuzhali Amman is housed in a separate shrine and she is facing South direction. She is with four hands abhaya, Vara Hastham and lotus in two hands in standing posture.</w:t>
        <w:br/>
        <w:br/>
        <w:br/>
        <w:br/>
        <w:br/>
        <w:t xml:space="preserve"> Interesting Facts</w:t>
        <w:br/>
        <w:br/>
        <w:br/>
        <w:br/>
        <w:tab/>
        <w:tab/>
        <w:t>The Natarajar idol of this temple can be seen with its left leg almost touching the left ear.</w:t>
        <w:br/>
        <w:br/>
        <w:br/>
        <w:tab/>
        <w:tab/>
        <w:t>The idol of Goddess Sivakama Sundari can be seen with her face reflecting her astonishment.</w:t>
        <w:br/>
        <w:br/>
        <w:br/>
        <w:tab/>
        <w:tab/>
        <w:t>At the entrance, the sub shrines of Karpaga Ganapati with 12 arms along with Siddhi and Shanmukha Valli - Devasena.</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( 38&amp;deg;C during day and 26&amp;deg;C during night)Average - May (37 &amp;deg;C during the day and 20 &amp;deg;C during night)Lowest - October to February ( 27 &amp;deg;C during day and 19 &amp;deg;C during night)Monsoon season - August to September&lt;/p&gt;)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Thiruthani Bus Stand</w:t>
        <w:br/>
        <w:t>26.1 KM</w:t>
        <w:br/>
        <w:t>044-27885304</w:t>
        <w:br/>
        <w:br/>
        <w:br/>
        <w:br/>
        <w:br/>
        <w:br/>
        <w:br/>
        <w:t>Railway Stations</w:t>
        <w:br/>
        <w:br/>
        <w:br/>
        <w:br/>
        <w:br/>
        <w:br/>
        <w:t>Railway Station Name</w:t>
        <w:br/>
        <w:t>Distance</w:t>
        <w:br/>
        <w:t>Contact Number</w:t>
        <w:br/>
        <w:br/>
        <w:br/>
        <w:br/>
        <w:br/>
        <w:t>Tiruvalangadu Railway Station</w:t>
        <w:br/>
        <w:t>5.1 KM</w:t>
        <w:br/>
        <w:t>139</w:t>
        <w:br/>
        <w:br/>
        <w:br/>
        <w:br/>
        <w:br/>
        <w:br/>
        <w:br/>
        <w:br/>
        <w:t xml:space="preserve">          Airports</w:t>
        <w:br/>
        <w:br/>
        <w:br/>
        <w:br/>
        <w:br/>
        <w:br/>
        <w:t>Airport Name</w:t>
        <w:br/>
        <w:t>Distance</w:t>
        <w:br/>
        <w:t>Contact Number</w:t>
        <w:br/>
        <w:br/>
        <w:br/>
        <w:br/>
        <w:br/>
        <w:t>Chennai International Airport</w:t>
        <w:br/>
        <w:t>55.7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