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ENTHIRA SANISHVARA TEMPLE</w:t>
        <w:br/>
        <w:t>Erikuppam, Tiruvannamalai, Tamilnadu, India</w:t>
      </w:r>
    </w:p>
    <w:p>
      <w:r>
        <w:t>God</w:t>
        <w:br/>
        <w:br/>
        <w:t>The main deity of this temple is Sri Saneeswara Bhagwan, in the sanctum sanctorum graces in a 6.5 feet tall Shivalinga form placed on a peeta of 2.5 feet width.</w:t>
        <w:br/>
        <w:br/>
        <w:br/>
        <w:br/>
        <w:br/>
        <w:t xml:space="preserve"> Interesting Facts</w:t>
        <w:br/>
        <w:br/>
        <w:br/>
        <w:t>As in Shivalinga, Moon and Sun have their places on the head. His crow vehicle is in the middle. The six faced (Shatkona) yantra with Namashivaya, basic mantras as Beejakshara and Mahalakshmi mantras are inscribed in the linga.</w:t>
        <w:br/>
        <w:br/>
        <w:br/>
        <w:br/>
        <w:br/>
        <w:br/>
        <w:t xml:space="preserve"> Best Season To Visit</w:t>
        <w:br/>
        <w:br/>
        <w:br/>
        <w:br/>
        <w:tab/>
        <w:t>The best season to visit this temple is Winter season. The best months to visit are October to Febuary.</w:t>
        <w:br/>
        <w:br/>
        <w:br/>
        <w:t>Weather</w:t>
        <w:br/>
        <w:br/>
        <w:t xml:space="preserve"> </w:t>
        <w:br/>
        <w:br/>
        <w:tab/>
        <w:t xml:space="preserve">Highest - April to June (38°C during day and 26°C during night)Average - May (37 °C during the day and 25°C during night)Lowest - October to February (30°C during day and 21°C during night)Monsoon season - August to September </w:t>
        <w:br/>
        <w:br/>
        <w:br/>
        <w:br/>
        <w:br/>
        <w:t xml:space="preserve"> Dress Code</w:t>
        <w:br/>
        <w:br/>
        <w:br/>
        <w:br/>
        <w:t>For men the dress code is Shirt &amp; Trouser, Dhoti or Pyjamas with upper cloth.</w:t>
        <w:br/>
        <w:br/>
        <w:t>For women the preferred dress code is saree or half-saree with blouse or chudidhar with pyjama and upper cloth.</w:t>
        <w:br/>
        <w:br/>
        <w:t>These rules are applicable for foreigners also. Shorts, mini-skirts, middies, sleeveless tops, low-waist jeans and short-length T-shirts are not allowed.</w:t>
        <w:br/>
        <w:br/>
        <w:t>Pilgrims/visitors will not be allowed inside the temple if dress code is not followed.</w:t>
        <w:br/>
        <w:br/>
        <w:br/>
        <w:br/>
        <w:br/>
        <w:br/>
        <w:br/>
        <w:br/>
        <w:br/>
        <w:br/>
        <w:br/>
        <w:br/>
        <w:br/>
        <w:br/>
        <w:br/>
        <w:br/>
        <w:br/>
        <w:br/>
        <w:br/>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t>transport connections</w:t>
        <w:br/>
        <w:br/>
        <w:br/>
        <w:br/>
        <w:br/>
        <w:br/>
        <w:t>Name</w:t>
        <w:br/>
        <w:t>Distance</w:t>
        <w:br/>
        <w:t>Contact Number</w:t>
        <w:br/>
        <w:br/>
        <w:br/>
        <w:br/>
        <w:br/>
        <w:br/>
        <w:br/>
        <w:t>Kalambur Bus Stand</w:t>
        <w:tab/>
        <w:tab/>
        <w:tab/>
        <w:tab/>
        <w:tab/>
        <w:tab/>
        <w:tab/>
        <w:tab/>
        <w:tab/>
        <w:tab/>
        <w:t xml:space="preserve">    </w:t>
        <w:br/>
        <w:br/>
        <w:t>4 KM</w:t>
        <w:br/>
        <w:t>1800-221-250</w:t>
        <w:br/>
        <w:br/>
        <w:br/>
        <w:t xml:space="preserve">  Polur Railway Station          </w:t>
        <w:br/>
        <w:br/>
        <w:t>7.7 KM</w:t>
        <w:br/>
        <w:t>139</w:t>
        <w:br/>
        <w:br/>
        <w:br/>
        <w:t xml:space="preserve"> </w:t>
        <w:br/>
        <w:t>Vellore Airport</w:t>
        <w:tab/>
        <w:tab/>
        <w:tab/>
        <w:tab/>
        <w:tab/>
        <w:tab/>
        <w:tab/>
        <w:tab/>
        <w:tab/>
        <w:tab/>
        <w:tab/>
        <w:br/>
        <w:t>42.3 KM</w:t>
        <w:br/>
        <w:t>09500575043</w:t>
        <w:br/>
        <w:br/>
        <w:br/>
        <w:br/>
        <w:br/>
        <w:br/>
        <w:br/>
        <w:br/>
        <w:br/>
        <w:br/>
        <w:t xml:space="preserve"> Deity</w:t>
        <w:br/>
        <w:br/>
        <w:t>God</w:t>
        <w:br/>
        <w:br/>
        <w:t>The main deity of this temple is Sri Saneeswara Bhagwan, in the sanctum sanctorum graces in a 6.5 feet tall Shivalinga form placed on a peeta of 2.5 feet width.</w:t>
        <w:br/>
        <w:br/>
        <w:br/>
        <w:br/>
        <w:br/>
        <w:br/>
        <w:t xml:space="preserve"> Interesting Facts</w:t>
        <w:br/>
        <w:br/>
        <w:br/>
        <w:t>As in Shivalinga, Moon and Sun have their places on the head. His crow vehicle is in the middle. The six faced (Shatkona) yantra with Namashivaya, basic mantras as Beejakshara and Mahalakshmi mantras are inscribed in the linga.</w:t>
        <w:br/>
        <w:br/>
        <w:br/>
        <w:br/>
        <w:t xml:space="preserve"> Best Season To Visit</w:t>
        <w:br/>
        <w:br/>
        <w:br/>
        <w:br/>
        <w:tab/>
        <w:t>The best season to visit this temple is Winter season. The best months to visit are October to Febuary.</w:t>
        <w:br/>
        <w:br/>
        <w:br/>
        <w:t xml:space="preserve">Weather </w:t>
        <w:br/>
        <w:br/>
        <w:t xml:space="preserve">      &lt;p&gt;</w:t>
        <w:br/>
        <w:br/>
        <w:tab/>
        <w:t>Highest - April to June (38&amp;deg;C during day and 26&amp;deg;C during night)Average - May (37 &amp;deg;C during the day and 25&amp;deg;C during night)Lowest - October to February (30&amp;deg;C during day and 21&amp;deg;C during night)Monsoon season - August to September&lt;/p&gt;)</w:t>
        <w:br/>
        <w:br/>
        <w:br/>
        <w:br/>
        <w:br/>
        <w:br/>
        <w:br/>
        <w:br/>
        <w:br/>
        <w:br/>
        <w:br/>
        <w:br/>
        <w:br/>
        <w:br/>
        <w:br/>
        <w:t xml:space="preserve"> Dress Code</w:t>
        <w:br/>
        <w:br/>
        <w:br/>
        <w:br/>
        <w:t>For men the dress code is Shirt &amp; Trouser, Dhoti or Pyjamas with upper cloth.</w:t>
        <w:br/>
        <w:br/>
        <w:t>For women the preferred dress code is saree or half-saree with blouse or chudidhar with pyjama and upper cloth.</w:t>
        <w:br/>
        <w:br/>
        <w:t>These rules are applicable for foreigners also. Shorts, mini-skirts, middies, sleeveless tops, low-waist jeans and short-length T-shirts are not allowed.</w:t>
        <w:br/>
        <w:br/>
        <w:t>Pilgrims/visitors will not be allowed inside the temple if dress code is not followed.</w:t>
        <w:br/>
        <w:br/>
        <w:br/>
        <w:br/>
        <w:br/>
        <w:t xml:space="preserve"> Do's &amp; Dont's</w:t>
        <w:br/>
        <w:br/>
        <w:br/>
        <w:t>Do bathe and wear clean clothes before you enter the temple.</w:t>
        <w:br/>
        <w:br/>
        <w:t>Do respect ancient customs and co-piligrims while at temple.</w:t>
        <w:br/>
        <w:br/>
        <w:br/>
        <w:br/>
        <w:t>Smoâ€‹king is strictly prohibited inside the temple premises.</w:t>
        <w:br/>
        <w:br/>
        <w:br/>
        <w:br/>
        <w:br/>
        <w:br/>
        <w:br/>
        <w:br/>
        <w:br/>
        <w:t xml:space="preserve">           Bus Stations</w:t>
        <w:br/>
        <w:br/>
        <w:br/>
        <w:br/>
        <w:br/>
        <w:br/>
        <w:t>Bus Station Name</w:t>
        <w:br/>
        <w:t>Distance</w:t>
        <w:br/>
        <w:t>Contact Number</w:t>
        <w:br/>
        <w:br/>
        <w:br/>
        <w:br/>
        <w:br/>
        <w:t>Kalambur Bus Stand</w:t>
        <w:br/>
        <w:t>4 KM</w:t>
        <w:br/>
        <w:t>1800-221-250</w:t>
        <w:br/>
        <w:br/>
        <w:br/>
        <w:br/>
        <w:br/>
        <w:br/>
        <w:br/>
        <w:t>Railway Stations</w:t>
        <w:br/>
        <w:br/>
        <w:br/>
        <w:br/>
        <w:br/>
        <w:br/>
        <w:t>Railway Station Name</w:t>
        <w:br/>
        <w:t>Distance</w:t>
        <w:br/>
        <w:t>Contact Number</w:t>
        <w:br/>
        <w:br/>
        <w:br/>
        <w:br/>
        <w:br/>
        <w:t>Polur Railway Station</w:t>
        <w:br/>
        <w:t>7.7 KM</w:t>
        <w:br/>
        <w:t>139</w:t>
        <w:br/>
        <w:br/>
        <w:br/>
        <w:br/>
        <w:br/>
        <w:br/>
        <w:br/>
        <w:br/>
        <w:t xml:space="preserve">          Airports</w:t>
        <w:br/>
        <w:br/>
        <w:br/>
        <w:br/>
        <w:br/>
        <w:br/>
        <w:t>Airport Name</w:t>
        <w:br/>
        <w:t>Distance</w:t>
        <w:br/>
        <w:t>Contact Number</w:t>
        <w:br/>
        <w:br/>
        <w:br/>
        <w:br/>
        <w:br/>
        <w:t>Vellore Airport</w:t>
        <w:br/>
        <w:t>42.3 KM</w:t>
        <w:br/>
        <w:t>09500575043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