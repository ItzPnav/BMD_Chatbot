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NAGARAJA SWAMY TEMPLE</w:t>
        <w:br/>
        <w:t>Nagercoil, Kanyakumari, Tamilnadu, India</w:t>
      </w:r>
    </w:p>
    <w:p>
      <w:r>
        <w:t>God</w:t>
        <w:br/>
        <w:br/>
        <w:br/>
        <w:tab/>
        <w:t>The main deity of this temple is Nagaraja Swamy with five heads, who is swayambhu.</w:t>
        <w:br/>
        <w:br/>
        <w:br/>
        <w:br/>
        <w:br/>
        <w:t xml:space="preserve"> Interesting Facts</w:t>
        <w:br/>
        <w:br/>
        <w:br/>
        <w:br/>
        <w:tab/>
        <w:tab/>
        <w:t>It is believed that the Naga Flower in this garden is worshiped as the symbol of Nagaraja image.</w:t>
        <w:br/>
        <w:br/>
        <w:br/>
        <w:tab/>
        <w:tab/>
        <w:t>It is also believed that the Snakes around this place are protecting the temple and the garden.</w:t>
        <w:br/>
        <w:br/>
        <w:br/>
        <w:tab/>
        <w:tab/>
        <w:t>This is a proven one in World's religious encyclopedia that eventhough lots of Snakes are found, no one is died because of Snake-biting and this is the specialty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Vadasery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1800-419-4287</w:t>
        <w:br/>
        <w:br/>
        <w:br/>
        <w:t xml:space="preserve">  Nagercoil Junction          </w:t>
        <w:br/>
        <w:br/>
        <w:t>2.4 KM</w:t>
        <w:br/>
        <w:t>07736433918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70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Nagaraja Swamy with five heads, who is swayambhu.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believed that the Naga Flower in this garden is worshiped as the symbol of Nagaraja image.</w:t>
        <w:br/>
        <w:br/>
        <w:br/>
        <w:tab/>
        <w:tab/>
        <w:t>It is also believed that the Snakes around this place are protecting the temple and the garden.</w:t>
        <w:br/>
        <w:br/>
        <w:br/>
        <w:tab/>
        <w:tab/>
        <w:t>This is a proven one in World's religious encyclopedia that eventhough lots of Snakes are found, no one is died because of Snake-biting and this is the specialty of this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Vadasery Bus Stand</w:t>
        <w:br/>
        <w:t>1.2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Nagercoil Junction</w:t>
        <w:br/>
        <w:t>2.4 KM</w:t>
        <w:br/>
        <w:t>07736433918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70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