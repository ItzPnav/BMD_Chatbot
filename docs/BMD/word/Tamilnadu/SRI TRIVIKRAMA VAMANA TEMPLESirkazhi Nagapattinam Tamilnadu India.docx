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TRIVIKRAMA VAMANA TEMPLE</w:t>
        <w:br/>
        <w:t>Sirkazhi, Nagapattinam, Tamilnadu, India</w:t>
      </w:r>
    </w:p>
    <w:p>
      <w:r>
        <w:t>God</w:t>
        <w:br/>
        <w:br/>
        <w:br/>
        <w:tab/>
        <w:t>The main deity of this temple is Sri Tirvikrama Narayanan, who is an incarnation of Lord Vishnu facing East direction poses as Thirivukrama with all his five weapons with his left hand extending up to the left foot, which is folded upwards.</w:t>
        <w:br/>
        <w:t>Goddess</w:t>
        <w:br/>
        <w:br/>
        <w:br/>
        <w:tab/>
        <w:t>Goddess Lokanayaki is consort of Sri Tirvikrama Narayanan.</w:t>
        <w:br/>
        <w:br/>
        <w:br/>
        <w:br/>
        <w:br/>
        <w:t xml:space="preserve"> Interesting Facts</w:t>
        <w:br/>
        <w:br/>
        <w:br/>
        <w:br/>
        <w:tab/>
        <w:tab/>
        <w:t>This temple is one of the five Divya Desams referred by Thirumangai Azhwar as Vinnagaram.</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Sirkazhi Bus Stand </w:t>
        <w:tab/>
        <w:tab/>
        <w:tab/>
        <w:tab/>
        <w:tab/>
        <w:tab/>
        <w:tab/>
        <w:tab/>
        <w:tab/>
        <w:tab/>
        <w:t xml:space="preserve">    </w:t>
        <w:br/>
        <w:br/>
        <w:t>1.5 KM</w:t>
        <w:br/>
        <w:t>1800-419-4287</w:t>
        <w:br/>
        <w:br/>
        <w:br/>
        <w:t xml:space="preserve">  Sirkazhi Railway Station          </w:t>
        <w:br/>
        <w:br/>
        <w:t>1 KM</w:t>
        <w:br/>
        <w:t>139</w:t>
        <w:br/>
        <w:br/>
        <w:br/>
        <w:t xml:space="preserve"> </w:t>
        <w:br/>
        <w:t xml:space="preserve">Puducherry Airport </w:t>
        <w:tab/>
        <w:tab/>
        <w:tab/>
        <w:tab/>
        <w:tab/>
        <w:tab/>
        <w:tab/>
        <w:tab/>
        <w:tab/>
        <w:tab/>
        <w:tab/>
        <w:br/>
        <w:t>91 KM</w:t>
        <w:br/>
        <w:t xml:space="preserve">0413-2255506   </w:t>
        <w:br/>
        <w:br/>
        <w:br/>
        <w:br/>
        <w:br/>
        <w:br/>
        <w:br/>
        <w:br/>
        <w:br/>
        <w:br/>
        <w:t xml:space="preserve"> Deity</w:t>
        <w:br/>
        <w:br/>
        <w:t>God</w:t>
        <w:br/>
        <w:br/>
        <w:br/>
        <w:tab/>
        <w:t>The main deity of this temple is Sri Tirvikrama Narayanan, who is an incarnation of Lord Vishnu facing East direction poses as Thirivukrama with all his five weapons with his left hand extending up to the left foot, which is folded upwards.</w:t>
        <w:br/>
        <w:br/>
        <w:t>Goddess</w:t>
        <w:br/>
        <w:br/>
        <w:br/>
        <w:tab/>
        <w:t>Goddess Lokanayaki is consort of Sri Tirvikrama Narayanan.</w:t>
        <w:br/>
        <w:br/>
        <w:br/>
        <w:br/>
        <w:br/>
        <w:t xml:space="preserve"> Interesting Facts</w:t>
        <w:br/>
        <w:br/>
        <w:br/>
        <w:br/>
        <w:tab/>
        <w:tab/>
        <w:t>This temple is one of the five Divya Desams referred by Thirumangai Azhwar as Vinnagaram.</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Sirkazhi Bus Stand </w:t>
        <w:br/>
        <w:t>1.5 KM</w:t>
        <w:br/>
        <w:t>1800-419-4287</w:t>
        <w:br/>
        <w:br/>
        <w:br/>
        <w:br/>
        <w:br/>
        <w:br/>
        <w:br/>
        <w:t>Railway Stations</w:t>
        <w:br/>
        <w:br/>
        <w:br/>
        <w:br/>
        <w:br/>
        <w:br/>
        <w:t>Railway Station Name</w:t>
        <w:br/>
        <w:t>Distance</w:t>
        <w:br/>
        <w:t>Contact Number</w:t>
        <w:br/>
        <w:br/>
        <w:br/>
        <w:br/>
        <w:br/>
        <w:t>Sirkazhi Railway Station</w:t>
        <w:br/>
        <w:t>1 KM</w:t>
        <w:br/>
        <w:t>139</w:t>
        <w:br/>
        <w:br/>
        <w:br/>
        <w:br/>
        <w:br/>
        <w:br/>
        <w:br/>
        <w:br/>
        <w:t xml:space="preserve">          Airports</w:t>
        <w:br/>
        <w:br/>
        <w:br/>
        <w:br/>
        <w:br/>
        <w:br/>
        <w:t>Airport Name</w:t>
        <w:br/>
        <w:t>Distance</w:t>
        <w:br/>
        <w:t>Contact Number</w:t>
        <w:br/>
        <w:br/>
        <w:br/>
        <w:br/>
        <w:br/>
        <w:t xml:space="preserve">Puducherry Airport </w:t>
        <w:br/>
        <w:t>91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