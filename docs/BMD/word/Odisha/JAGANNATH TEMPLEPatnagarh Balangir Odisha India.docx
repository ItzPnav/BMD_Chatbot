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JAGANNATH TEMPLE</w:t>
        <w:br/>
        <w:t>Patnagarh, Balangir, Odisha, India</w:t>
      </w:r>
    </w:p>
    <w:p>
      <w:r>
        <w:t>God</w:t>
        <w:br/>
        <w:br/>
        <w:br/>
        <w:tab/>
        <w:t>The main deity of this temple is Lord Jagannath, who is an incarnation of Lord Vishnu with a height of 1.5 feet along with Balabhadra and Subhadra.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Patnagarh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 KM          </w:t>
        <w:br/>
        <w:t>18003451122</w:t>
        <w:br/>
        <w:br/>
        <w:br/>
        <w:t xml:space="preserve">  Kantabanji Railway Station          </w:t>
        <w:br/>
        <w:br/>
        <w:t xml:space="preserve">40 KM   </w:t>
        <w:br/>
        <w:t>139</w:t>
        <w:br/>
        <w:br/>
        <w:br/>
        <w:t xml:space="preserve"> </w:t>
        <w:br/>
        <w:t>Biju Patnaik International Airport</w:t>
        <w:tab/>
        <w:tab/>
        <w:tab/>
        <w:tab/>
        <w:tab/>
        <w:tab/>
        <w:tab/>
        <w:tab/>
        <w:tab/>
        <w:tab/>
        <w:tab/>
        <w:br/>
        <w:t xml:space="preserve">60 KM </w:t>
        <w:br/>
        <w:t>916742596322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Jagannath, who is an incarnation of Lord Vishnu with a height of 1.5 feet along with Balabhadra and Subhadra.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Patnagarh Bus Stand</w:t>
        <w:br/>
        <w:t xml:space="preserve">1 KM          </w:t>
        <w:br/>
        <w:t>18003451122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Kantabanji Railway Station</w:t>
        <w:br/>
        <w:t xml:space="preserve">40 KM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Biju Patnaik International Airport</w:t>
        <w:br/>
        <w:t xml:space="preserve">60 KM </w:t>
        <w:br/>
        <w:t>916742596322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