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BIMALESWAR HUMA TEMPLE</w:t>
        <w:br/>
        <w:t>Tabada, Sambalpur, Odisha, India</w:t>
      </w:r>
    </w:p>
    <w:p>
      <w:r>
        <w:t>God</w:t>
        <w:br/>
        <w:br/>
        <w:br/>
        <w:tab/>
        <w:t>The main deity of this temple is Lord Bimaleswar, who is an incarnation of Lord Shiva is facing in East direction is a Swayambhu.</w:t>
        <w:br/>
        <w:br/>
        <w:br/>
        <w:br/>
        <w:br/>
        <w:t xml:space="preserve"> Interesting Facts</w:t>
        <w:br/>
        <w:br/>
        <w:br/>
        <w:br/>
        <w:tab/>
        <w:tab/>
        <w:t>The temple is often compared with leaning tower of Pisa due to its leaning structure.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Podbadi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27 KM </w:t>
        <w:br/>
        <w:t>18004194287</w:t>
        <w:br/>
        <w:br/>
        <w:br/>
        <w:t xml:space="preserve">  Godbhaga Railway Station          </w:t>
        <w:br/>
        <w:br/>
        <w:t>41 KM</w:t>
        <w:br/>
        <w:t>139</w:t>
        <w:br/>
        <w:br/>
        <w:br/>
        <w:t xml:space="preserve"> </w:t>
        <w:br/>
        <w:t>Visakhapatnam International Airport</w:t>
        <w:tab/>
        <w:tab/>
        <w:tab/>
        <w:tab/>
        <w:tab/>
        <w:tab/>
        <w:tab/>
        <w:tab/>
        <w:tab/>
        <w:tab/>
        <w:tab/>
        <w:br/>
        <w:t>544 KM</w:t>
        <w:br/>
        <w:t>08912851169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Bimaleswar, who is an incarnation of Lord Shiva is facing in East direction is a Swayambhu.</w:t>
        <w:br/>
        <w:br/>
        <w:br/>
        <w:br/>
        <w:br/>
        <w:br/>
        <w:t xml:space="preserve"> Interesting Facts</w:t>
        <w:br/>
        <w:br/>
        <w:br/>
        <w:br/>
        <w:tab/>
        <w:tab/>
        <w:t>The temple is often compared with leaning tower of Pisa due to its leaning structure.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Podbadi Bus stand</w:t>
        <w:br/>
        <w:t xml:space="preserve">27 KM 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Godbhaga Railway Station</w:t>
        <w:br/>
        <w:t>41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Visakhapatnam International Airport</w:t>
        <w:br/>
        <w:t>544 KM</w:t>
        <w:br/>
        <w:t>08912851169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