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JWALAMUKHI TEMPLE</w:t>
        <w:br/>
        <w:t>Baripada, Mayurbhanj, Odisha, India</w:t>
      </w:r>
    </w:p>
    <w:p>
      <w:r>
        <w:t>Goddess</w:t>
        <w:br/>
        <w:br/>
        <w:br/>
        <w:tab/>
        <w:t>The main deity of this temple is Goddess Jwalamukhi,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Jwalamukhi temple has a dome made of gold that was gifted by Akbar, the Mughal Emperor.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Baripada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18003451122</w:t>
        <w:br/>
        <w:br/>
        <w:br/>
        <w:t xml:space="preserve">  Baripada Railway Station          </w:t>
        <w:br/>
        <w:br/>
        <w:t xml:space="preserve">2.3 KM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232 KM</w:t>
        <w:br/>
        <w:t>913325118036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Jwalamukhi,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Jwalamukhi temple has a dome made of gold that was gifted by Akbar, the Mughal Emperor.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Baripada Bus Stand</w:t>
        <w:br/>
        <w:t xml:space="preserve">2 KM    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Baripada Railway Station</w:t>
        <w:br/>
        <w:t xml:space="preserve">2.3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232 KM</w:t>
        <w:br/>
        <w:t>913325118036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