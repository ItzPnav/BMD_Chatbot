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HARISHANKAR TEMPLE</w:t>
        <w:br/>
        <w:t>Patnagarh, Balangir, Odisha, India</w:t>
      </w:r>
    </w:p>
    <w:p>
      <w:r>
        <w:t>God</w:t>
        <w:br/>
        <w:br/>
        <w:br/>
        <w:tab/>
        <w:t>The main deity of this temple is Harishankar,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It is popular for its scenes of nature and connection to two Hindu lords, Vishnu and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Khaprakhol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</w:t>
        <w:br/>
        <w:t>18003451122</w:t>
        <w:br/>
        <w:br/>
        <w:br/>
        <w:t xml:space="preserve">  Lakhna Railway Station          </w:t>
        <w:br/>
        <w:br/>
        <w:t xml:space="preserve">37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59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Harishankar,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popular for its scenes of nature and connection to two Hindu lords, Vishnu and Shiva.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Khaprakhol Bus Stand</w:t>
        <w:br/>
        <w:t xml:space="preserve">5 KM 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Lakhna Railway Station</w:t>
        <w:br/>
        <w:t xml:space="preserve">37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59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