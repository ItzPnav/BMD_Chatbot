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BAGHDEVI TEMPLE</w:t>
        <w:br/>
        <w:t>Kulada, Bhanjanagar, Odisha, India</w:t>
      </w:r>
    </w:p>
    <w:p>
      <w:r>
        <w:t>Goddess</w:t>
        <w:br/>
        <w:br/>
        <w:t>Bagdevi Temple - The main deity of this temple is Goddess Baghdevi, who is an incarnation of Goddess Parvathi.</w:t>
        <w:br/>
        <w:br/>
        <w:t>God</w:t>
        <w:br/>
        <w:br/>
        <w:t>Jagannath Temple - The main deity of this temple is Lord Jagannath, who is an incarnation of Lord Vishnu along with Balabhadra and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Bhanjanagar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     </w:t>
        <w:br/>
        <w:t>18004194287</w:t>
        <w:br/>
        <w:br/>
        <w:br/>
        <w:t xml:space="preserve">  Balugaon Railway Station          </w:t>
        <w:br/>
        <w:br/>
        <w:t xml:space="preserve">107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118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Bagdevi Temple - The main deity of this temple is Goddess Baghdevi, who is an incarnation of Goddess Parvathi.</w:t>
        <w:br/>
        <w:br/>
        <w:t>God</w:t>
        <w:br/>
        <w:br/>
        <w:t>Jagannath Temple - The main deity of this temple is Lord Jagannath, who is an incarnation of Lord Vishnu along with Balabhadra and Subhadra.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Bhanjanagar Bus Stand</w:t>
        <w:br/>
        <w:t xml:space="preserve">8 KM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Balugaon Railway Station</w:t>
        <w:br/>
        <w:t xml:space="preserve">107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118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