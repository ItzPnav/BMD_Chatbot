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KALI MANDIR</w:t>
        <w:br/>
        <w:t>Jharsuguda, Odisha, India</w:t>
      </w:r>
    </w:p>
    <w:p>
      <w:r>
        <w:t>Goddess</w:t>
        <w:br/>
        <w:br/>
        <w:br/>
        <w:tab/>
        <w:t>The main deity of this temple is Goddess Kali, who is an incarnation of Goddess Durga. Goddess Kali have four arms. Each arm usually holds an object and upper left arm holding sword, in lower left a severed head. Her upper right hand forms the Abhaya Mudra (gesture of fearlessness) and lower right makes the offering Varada Mudra (gesture of dispensing boons).</w:t>
        <w:br/>
        <w:br/>
        <w:br/>
        <w:br/>
        <w:br/>
        <w:br/>
        <w:t xml:space="preserve"> Interesting Facts</w:t>
        <w:br/>
        <w:br/>
        <w:br/>
        <w:br/>
        <w:tab/>
        <w:tab/>
        <w:t>This temple resembles the majestic historical Dakhineswar Kali Temple of Kolkata.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Jharsuguda Bus Stand </w:t>
        <w:tab/>
        <w:tab/>
        <w:tab/>
        <w:tab/>
        <w:tab/>
        <w:tab/>
        <w:tab/>
        <w:tab/>
        <w:tab/>
        <w:tab/>
        <w:t xml:space="preserve">    </w:t>
        <w:br/>
        <w:br/>
        <w:t xml:space="preserve">1 KM          </w:t>
        <w:br/>
        <w:t>918763266412</w:t>
        <w:br/>
        <w:br/>
        <w:br/>
        <w:t xml:space="preserve">  Jharsuguda Junction          </w:t>
        <w:br/>
        <w:br/>
        <w:t xml:space="preserve">1 KM          </w:t>
        <w:br/>
        <w:t>139</w:t>
        <w:br/>
        <w:br/>
        <w:br/>
        <w:t xml:space="preserve"> </w:t>
        <w:br/>
        <w:t>Biju Patnaik International Airport</w:t>
        <w:tab/>
        <w:tab/>
        <w:tab/>
        <w:tab/>
        <w:tab/>
        <w:tab/>
        <w:tab/>
        <w:tab/>
        <w:tab/>
        <w:tab/>
        <w:tab/>
        <w:br/>
        <w:t>330 KM</w:t>
        <w:br/>
        <w:t>916742596322</w:t>
        <w:br/>
        <w:br/>
        <w:br/>
        <w:br/>
        <w:br/>
        <w:br/>
        <w:br/>
        <w:br/>
        <w:br/>
        <w:br/>
        <w:t xml:space="preserve"> Deity</w:t>
        <w:br/>
        <w:br/>
        <w:br/>
        <w:t>Goddess</w:t>
        <w:br/>
        <w:br/>
        <w:br/>
        <w:tab/>
        <w:t>The main deity of this temple is Goddess Kali, who is an incarnation of Goddess Durga. Goddess Kali have four arms. Each arm usually holds an object and upper left arm holding sword, in lower left a severed head. Her upper right hand forms the Abhaya Mudra (gesture of fearlessness) and lower right makes the offering Varada Mudra (gesture of dispensing boons).</w:t>
        <w:br/>
        <w:br/>
        <w:br/>
        <w:br/>
        <w:br/>
        <w:t xml:space="preserve"> Interesting Facts</w:t>
        <w:br/>
        <w:br/>
        <w:br/>
        <w:br/>
        <w:tab/>
        <w:tab/>
        <w:t>This temple resembles the majestic historical Dakhineswar Kali Temple of Kolkata.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Jharsuguda Bus Stand </w:t>
        <w:br/>
        <w:t xml:space="preserve">1 KM          </w:t>
        <w:br/>
        <w:t>918763266412</w:t>
        <w:br/>
        <w:br/>
        <w:br/>
        <w:br/>
        <w:br/>
        <w:br/>
        <w:br/>
        <w:t>Railway Stations</w:t>
        <w:br/>
        <w:br/>
        <w:br/>
        <w:br/>
        <w:br/>
        <w:br/>
        <w:t>Railway Station Name</w:t>
        <w:br/>
        <w:t>Distance</w:t>
        <w:br/>
        <w:t>Contact Number</w:t>
        <w:br/>
        <w:br/>
        <w:br/>
        <w:br/>
        <w:br/>
        <w:t>Jharsuguda Junction</w:t>
        <w:br/>
        <w:t xml:space="preserve">1 KM          </w:t>
        <w:br/>
        <w:t>139</w:t>
        <w:br/>
        <w:br/>
        <w:br/>
        <w:br/>
        <w:br/>
        <w:br/>
        <w:br/>
        <w:br/>
        <w:t xml:space="preserve">          Airports</w:t>
        <w:br/>
        <w:br/>
        <w:br/>
        <w:br/>
        <w:br/>
        <w:br/>
        <w:t>Airport Name</w:t>
        <w:br/>
        <w:t>Distance</w:t>
        <w:br/>
        <w:t>Contact Number</w:t>
        <w:br/>
        <w:br/>
        <w:br/>
        <w:br/>
        <w:br/>
        <w:t>Biju Patnaik International Airport</w:t>
        <w:br/>
        <w:t>330 KM</w:t>
        <w:br/>
        <w:t>916742596322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