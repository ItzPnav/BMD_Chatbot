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NAGANATHESWAR TEMPLE</w:t>
        <w:br/>
        <w:t>Naganabasti, Dhenkanal, Odisha, India</w:t>
      </w:r>
    </w:p>
    <w:p>
      <w:r>
        <w:t>God</w:t>
        <w:br/>
        <w:br/>
        <w:br/>
        <w:tab/>
        <w:t>The main deity of this temple is Sri Naganatheswar, who is an incarnation of Lord Shiva.</w:t>
        <w:br/>
        <w:br/>
        <w:br/>
        <w:br/>
        <w:br/>
        <w:t xml:space="preserve"> Interesting Facts</w:t>
        <w:br/>
        <w:br/>
        <w:br/>
        <w:br/>
        <w:tab/>
        <w:tab/>
        <w:t>According to scholar Pandit Nagendranath Mohapatra’s Naganath Satakam, it is one of the 12 Jyothir Lingas. In the Shotras of the ’Awashyotirlinga’, one of the Jyothir Linga is in the Daruka-Vana or Neem forest.</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Sundarpada Bus Stand</w:t>
        <w:tab/>
        <w:tab/>
        <w:tab/>
        <w:tab/>
        <w:tab/>
        <w:tab/>
        <w:tab/>
        <w:tab/>
        <w:tab/>
        <w:tab/>
        <w:t xml:space="preserve">    </w:t>
        <w:br/>
        <w:br/>
        <w:t xml:space="preserve">4 KM        </w:t>
        <w:br/>
        <w:t>18003451122</w:t>
        <w:br/>
        <w:br/>
        <w:br/>
        <w:t xml:space="preserve">  Dhenkanal Railway Station          </w:t>
        <w:br/>
        <w:br/>
        <w:t xml:space="preserve">15 KM    </w:t>
        <w:br/>
        <w:t>139</w:t>
        <w:br/>
        <w:br/>
        <w:br/>
        <w:t xml:space="preserve"> </w:t>
        <w:br/>
        <w:t>Biju Patnaik International Airport</w:t>
        <w:tab/>
        <w:tab/>
        <w:tab/>
        <w:tab/>
        <w:tab/>
        <w:tab/>
        <w:tab/>
        <w:tab/>
        <w:tab/>
        <w:tab/>
        <w:tab/>
        <w:br/>
        <w:t>83 KM</w:t>
        <w:br/>
        <w:t>916742596322</w:t>
        <w:br/>
        <w:br/>
        <w:br/>
        <w:br/>
        <w:br/>
        <w:br/>
        <w:br/>
        <w:br/>
        <w:br/>
        <w:br/>
        <w:t xml:space="preserve"> Deity</w:t>
        <w:br/>
        <w:br/>
        <w:t>God</w:t>
        <w:br/>
        <w:br/>
        <w:br/>
        <w:tab/>
        <w:t>The main deity of this temple is Sri Naganatheswar, who is an incarnation of Lord Shiva.</w:t>
        <w:br/>
        <w:br/>
        <w:br/>
        <w:br/>
        <w:br/>
        <w:br/>
        <w:t xml:space="preserve"> Interesting Facts</w:t>
        <w:br/>
        <w:br/>
        <w:br/>
        <w:br/>
        <w:tab/>
        <w:tab/>
        <w:t>According to scholar Pandit Nagendranath Mohapatra’s Naganath Satakam, it is one of the 12 Jyothir Lingas. In the Shotras of the ’Awashyotirlinga’, one of the Jyothir Linga is in the Daruka-Vana or Neem forest.</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Sundarpada Bus Stand</w:t>
        <w:br/>
        <w:t xml:space="preserve">4 KM        </w:t>
        <w:br/>
        <w:t>18003451122</w:t>
        <w:br/>
        <w:br/>
        <w:br/>
        <w:br/>
        <w:br/>
        <w:br/>
        <w:br/>
        <w:t>Railway Stations</w:t>
        <w:br/>
        <w:br/>
        <w:br/>
        <w:br/>
        <w:br/>
        <w:br/>
        <w:t>Railway Station Name</w:t>
        <w:br/>
        <w:t>Distance</w:t>
        <w:br/>
        <w:t>Contact Number</w:t>
        <w:br/>
        <w:br/>
        <w:br/>
        <w:br/>
        <w:br/>
        <w:t>Dhenkanal Railway Station</w:t>
        <w:br/>
        <w:t xml:space="preserve">15 KM    </w:t>
        <w:br/>
        <w:t>139</w:t>
        <w:br/>
        <w:br/>
        <w:br/>
        <w:br/>
        <w:br/>
        <w:br/>
        <w:br/>
        <w:br/>
        <w:t xml:space="preserve">          Airports</w:t>
        <w:br/>
        <w:br/>
        <w:br/>
        <w:br/>
        <w:br/>
        <w:br/>
        <w:t>Airport Name</w:t>
        <w:br/>
        <w:t>Distance</w:t>
        <w:br/>
        <w:t>Contact Number</w:t>
        <w:br/>
        <w:br/>
        <w:br/>
        <w:br/>
        <w:br/>
        <w:t>Biju Patnaik International Airport</w:t>
        <w:br/>
        <w:t>83 KM</w:t>
        <w:br/>
        <w:t>916742596322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