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BALARAMGADI TEMPLE</w:t>
        <w:br/>
        <w:t>Balasore, Odisha, India</w:t>
      </w:r>
    </w:p>
    <w:p>
      <w:r>
        <w:t>God</w:t>
        <w:br/>
        <w:br/>
        <w:br/>
        <w:tab/>
        <w:t>The main deity of this temple is Lord Krishna, who is an incarnation of Lord Vishnu. Who is along with Goddess Radha.</w:t>
        <w:br/>
        <w:t>Goddess</w:t>
        <w:br/>
        <w:br/>
        <w:br/>
        <w:tab/>
        <w:t>Goddess Radha is consort of Lord Krishna.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Balasore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17 KM     </w:t>
        <w:br/>
        <w:t>18004194287</w:t>
        <w:br/>
        <w:br/>
        <w:br/>
        <w:t xml:space="preserve">  Balasore Railway Station          </w:t>
        <w:br/>
        <w:br/>
        <w:t xml:space="preserve">18 KM    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270 KM</w:t>
        <w:br/>
        <w:t>913325118036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Krishna, who is an incarnation of Lord Vishnu. Who is along with Goddess Radha.</w:t>
        <w:br/>
        <w:br/>
        <w:t>Goddess</w:t>
        <w:br/>
        <w:br/>
        <w:br/>
        <w:tab/>
        <w:t>Goddess Radha is consort of Lord Krishna.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Balasore Bus Stand</w:t>
        <w:br/>
        <w:t xml:space="preserve">17 KM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Balasore Railway Station</w:t>
        <w:br/>
        <w:t xml:space="preserve">18 KM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270 KM</w:t>
        <w:br/>
        <w:t>913325118036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