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KHIRACHORA GOPINATH TEMPLE</w:t>
        <w:br/>
        <w:t>Remuna, Balasore, Odisha, India</w:t>
      </w:r>
    </w:p>
    <w:p>
      <w:r>
        <w:t>God</w:t>
        <w:br/>
        <w:br/>
        <w:br/>
        <w:tab/>
        <w:t>The main deity of this temple is Khirachora Gopinath, who is an incarnation of Lord Vishnu. Lord Gopinath, flanked by Sri Govinda and Sri Madana Mohana, is made of black stone. Sri Gopinatha stands in bas-relief.</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Balasore Bus Stand</w:t>
        <w:tab/>
        <w:tab/>
        <w:tab/>
        <w:tab/>
        <w:tab/>
        <w:tab/>
        <w:tab/>
        <w:tab/>
        <w:tab/>
        <w:tab/>
        <w:t xml:space="preserve">    </w:t>
        <w:br/>
        <w:br/>
        <w:t xml:space="preserve">7 KM  </w:t>
        <w:br/>
        <w:t>18004194287</w:t>
        <w:br/>
        <w:br/>
        <w:br/>
        <w:t xml:space="preserve">  Balasore Railway Station          </w:t>
        <w:br/>
        <w:br/>
        <w:t xml:space="preserve">8 KM    </w:t>
        <w:br/>
        <w:t>139</w:t>
        <w:br/>
        <w:br/>
        <w:br/>
        <w:t xml:space="preserve"> </w:t>
        <w:br/>
        <w:t>Biju Patnaik International Airport</w:t>
        <w:tab/>
        <w:tab/>
        <w:tab/>
        <w:tab/>
        <w:tab/>
        <w:tab/>
        <w:tab/>
        <w:tab/>
        <w:tab/>
        <w:tab/>
        <w:tab/>
        <w:br/>
        <w:t xml:space="preserve">10 KM   </w:t>
        <w:br/>
        <w:t>06782267337</w:t>
        <w:br/>
        <w:br/>
        <w:br/>
        <w:br/>
        <w:br/>
        <w:br/>
        <w:br/>
        <w:br/>
        <w:br/>
        <w:br/>
        <w:t xml:space="preserve"> Deity</w:t>
        <w:br/>
        <w:br/>
        <w:t>God</w:t>
        <w:br/>
        <w:br/>
        <w:br/>
        <w:tab/>
        <w:t>The main deity of this temple is Khirachora Gopinath, who is an incarnation of Lord Vishnu. Lord Gopinath, flanked by Sri Govinda and Sri Madana Mohana, is made of black stone. Sri Gopinatha stands in bas-relief.</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Balasore Bus Stand</w:t>
        <w:br/>
        <w:t xml:space="preserve">7 KM  </w:t>
        <w:br/>
        <w:t>18004194287</w:t>
        <w:br/>
        <w:br/>
        <w:br/>
        <w:br/>
        <w:br/>
        <w:br/>
        <w:br/>
        <w:t>Railway Stations</w:t>
        <w:br/>
        <w:br/>
        <w:br/>
        <w:br/>
        <w:br/>
        <w:br/>
        <w:t>Railway Station Name</w:t>
        <w:br/>
        <w:t>Distance</w:t>
        <w:br/>
        <w:t>Contact Number</w:t>
        <w:br/>
        <w:br/>
        <w:br/>
        <w:br/>
        <w:br/>
        <w:t>Balasore Railway Station</w:t>
        <w:br/>
        <w:t xml:space="preserve">8 KM    </w:t>
        <w:br/>
        <w:t>139</w:t>
        <w:br/>
        <w:br/>
        <w:br/>
        <w:br/>
        <w:br/>
        <w:br/>
        <w:br/>
        <w:br/>
        <w:t xml:space="preserve">          Airports</w:t>
        <w:br/>
        <w:br/>
        <w:br/>
        <w:br/>
        <w:br/>
        <w:br/>
        <w:t>Airport Name</w:t>
        <w:br/>
        <w:t>Distance</w:t>
        <w:br/>
        <w:t>Contact Number</w:t>
        <w:br/>
        <w:br/>
        <w:br/>
        <w:br/>
        <w:br/>
        <w:t>Biju Patnaik International Airport</w:t>
        <w:br/>
        <w:t xml:space="preserve">10 KM   </w:t>
        <w:br/>
        <w:t>06782267337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