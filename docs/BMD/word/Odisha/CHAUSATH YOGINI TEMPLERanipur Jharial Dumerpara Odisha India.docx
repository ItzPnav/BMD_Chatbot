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CHAUSATH YOGINI TEMPLE</w:t>
        <w:br/>
        <w:t>Ranipur Jharial, Dumerpara, Odisha, India</w:t>
      </w:r>
    </w:p>
    <w:p>
      <w:r>
        <w:t>Goddess</w:t>
        <w:br/>
        <w:br/>
        <w:br/>
        <w:tab/>
        <w:t>The main deity of this temple is Chausath (sixty four) Yoginis,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Sindhekela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11.5 KM</w:t>
        <w:br/>
        <w:t>18004194287</w:t>
        <w:br/>
        <w:br/>
        <w:br/>
        <w:t xml:space="preserve">  Muribahal Railway Station          </w:t>
        <w:br/>
        <w:br/>
        <w:t>23.3 KM</w:t>
        <w:br/>
        <w:t>139</w:t>
        <w:br/>
        <w:br/>
        <w:br/>
        <w:t xml:space="preserve"> </w:t>
        <w:br/>
        <w:t>Utkela Airport</w:t>
        <w:tab/>
        <w:tab/>
        <w:tab/>
        <w:tab/>
        <w:tab/>
        <w:tab/>
        <w:tab/>
        <w:tab/>
        <w:tab/>
        <w:tab/>
        <w:tab/>
        <w:br/>
        <w:t>51.9 KM</w:t>
        <w:br/>
        <w:t>0674-2596300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Chausath (sixty four) Yoginis,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Sindhekela Bus Stand</w:t>
        <w:br/>
        <w:t>11.5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Muribahal Railway Station</w:t>
        <w:br/>
        <w:t>23.3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Utkela Airport</w:t>
        <w:br/>
        <w:t>51.9 KM</w:t>
        <w:br/>
        <w:t>0674-2596300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