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SUBARNAMERU TEMPLE</w:t>
        <w:br/>
        <w:t>Sonepur, Odisha, India</w:t>
      </w:r>
    </w:p>
    <w:p>
      <w:r>
        <w:t>God</w:t>
        <w:br/>
        <w:br/>
        <w:br/>
        <w:tab/>
        <w:t>The main deity of this temple is Lord Subarnameru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Sonepur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</w:t>
        <w:br/>
        <w:t xml:space="preserve">9513508001 </w:t>
        <w:br/>
        <w:br/>
        <w:br/>
        <w:t xml:space="preserve">  Khaliapali Railway Station          </w:t>
        <w:br/>
        <w:br/>
        <w:t>54 KM</w:t>
        <w:br/>
        <w:t>139</w:t>
        <w:br/>
        <w:br/>
        <w:br/>
        <w:t xml:space="preserve"> </w:t>
        <w:br/>
        <w:t>Satibhata Airport</w:t>
        <w:tab/>
        <w:tab/>
        <w:tab/>
        <w:tab/>
        <w:tab/>
        <w:tab/>
        <w:tab/>
        <w:tab/>
        <w:tab/>
        <w:tab/>
        <w:tab/>
        <w:br/>
        <w:t>111 KM</w:t>
        <w:br/>
        <w:t>919935759204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Subarnameru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Sonepur Bus Stand</w:t>
        <w:br/>
        <w:t xml:space="preserve">2 KM    </w:t>
        <w:br/>
        <w:t xml:space="preserve">9513508001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Khaliapali Railway Station</w:t>
        <w:br/>
        <w:t>54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Satibhata Airport</w:t>
        <w:br/>
        <w:t>111 KM</w:t>
        <w:br/>
        <w:t>919935759204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