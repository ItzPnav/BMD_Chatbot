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SINGHANATH TEMPLE</w:t>
        <w:br/>
        <w:t>Gopinathpur, Badamba, Odisha, India</w:t>
      </w:r>
    </w:p>
    <w:p>
      <w:r>
        <w:t>God</w:t>
        <w:br/>
        <w:br/>
        <w:br/>
        <w:tab/>
        <w:t>The main deity of this temple is Lord Singhanath who is an incarnation of Lord Shiva. Simhanath Temple is dedicated to Shiva who is worshipped by Nrisimha, an avatar of Vishnu.</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Ragadipada Bus Stand</w:t>
        <w:tab/>
        <w:tab/>
        <w:tab/>
        <w:tab/>
        <w:tab/>
        <w:tab/>
        <w:tab/>
        <w:tab/>
        <w:tab/>
        <w:tab/>
        <w:t xml:space="preserve">    </w:t>
        <w:br/>
        <w:br/>
        <w:t xml:space="preserve">9 KM </w:t>
        <w:br/>
        <w:t>08102170459</w:t>
        <w:br/>
        <w:br/>
        <w:br/>
        <w:t xml:space="preserve">  Begunia Railway Station          </w:t>
        <w:br/>
        <w:br/>
        <w:t>30 KM</w:t>
        <w:br/>
        <w:t>139</w:t>
        <w:br/>
        <w:br/>
        <w:br/>
        <w:t xml:space="preserve"> </w:t>
        <w:br/>
        <w:t>Biju Patnaik International Airport</w:t>
        <w:tab/>
        <w:tab/>
        <w:tab/>
        <w:tab/>
        <w:tab/>
        <w:tab/>
        <w:tab/>
        <w:tab/>
        <w:tab/>
        <w:tab/>
        <w:tab/>
        <w:br/>
        <w:t>86 KM</w:t>
        <w:br/>
        <w:t>916742596322</w:t>
        <w:br/>
        <w:br/>
        <w:br/>
        <w:br/>
        <w:br/>
        <w:br/>
        <w:br/>
        <w:br/>
        <w:br/>
        <w:br/>
        <w:t xml:space="preserve"> Deity</w:t>
        <w:br/>
        <w:br/>
        <w:t>God</w:t>
        <w:br/>
        <w:br/>
        <w:br/>
        <w:tab/>
        <w:t>The main deity of this temple is Lord Singhanath who is an incarnation of Lord Shiva. Simhanath Temple is dedicated to Shiva who is worshipped by Nrisimha, an avatar of Vishnu.</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Ragadipada Bus Stand</w:t>
        <w:br/>
        <w:t xml:space="preserve">9 KM </w:t>
        <w:br/>
        <w:t>08102170459</w:t>
        <w:br/>
        <w:br/>
        <w:br/>
        <w:br/>
        <w:br/>
        <w:br/>
        <w:br/>
        <w:t>Railway Stations</w:t>
        <w:br/>
        <w:br/>
        <w:br/>
        <w:br/>
        <w:br/>
        <w:br/>
        <w:t>Railway Station Name</w:t>
        <w:br/>
        <w:t>Distance</w:t>
        <w:br/>
        <w:t>Contact Number</w:t>
        <w:br/>
        <w:br/>
        <w:br/>
        <w:br/>
        <w:br/>
        <w:t>Begunia Railway Station</w:t>
        <w:br/>
        <w:t>30 KM</w:t>
        <w:br/>
        <w:t>139</w:t>
        <w:br/>
        <w:br/>
        <w:br/>
        <w:br/>
        <w:br/>
        <w:br/>
        <w:br/>
        <w:br/>
        <w:t xml:space="preserve">          Airports</w:t>
        <w:br/>
        <w:br/>
        <w:br/>
        <w:br/>
        <w:br/>
        <w:br/>
        <w:t>Airport Name</w:t>
        <w:br/>
        <w:t>Distance</w:t>
        <w:br/>
        <w:t>Contact Number</w:t>
        <w:br/>
        <w:br/>
        <w:br/>
        <w:br/>
        <w:br/>
        <w:t>Biju Patnaik International Airport</w:t>
        <w:br/>
        <w:t>86 KM</w:t>
        <w:br/>
        <w:t>916742596322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