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TARA TARINI TEMPLE</w:t>
        <w:br/>
        <w:t>Raipur, Purusottampur, Odisha, India</w:t>
      </w:r>
    </w:p>
    <w:p>
      <w:r>
        <w:t>Goddess</w:t>
        <w:br/>
        <w:br/>
        <w:br/>
        <w:tab/>
        <w:t>The goddesses Tara and Tarini are represented by two ancient stone statues with gold and silver ornaments. Two brass heads, known as their Chalanti Pratima or Living Image, are placed between them.</w:t>
        <w:br/>
        <w:br/>
        <w:br/>
        <w:br/>
        <w:br/>
        <w:br/>
        <w:t xml:space="preserve"> Interesting Facts</w:t>
        <w:br/>
        <w:br/>
        <w:br/>
        <w:br/>
        <w:tab/>
        <w:tab/>
        <w:t>Sati Devi's breasts are believed to have fallen here in Tara Tarini.</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Chhatrapur Bus Stand</w:t>
        <w:tab/>
        <w:tab/>
        <w:tab/>
        <w:tab/>
        <w:tab/>
        <w:tab/>
        <w:tab/>
        <w:tab/>
        <w:tab/>
        <w:tab/>
        <w:t xml:space="preserve">    </w:t>
        <w:br/>
        <w:br/>
        <w:t>29.5 KM</w:t>
        <w:br/>
        <w:t>07682-248221</w:t>
        <w:br/>
        <w:br/>
        <w:br/>
        <w:t xml:space="preserve">  Chhatrapur Railway Station          </w:t>
        <w:br/>
        <w:br/>
        <w:t>25.1 KM</w:t>
        <w:br/>
        <w:t>139</w:t>
        <w:br/>
        <w:br/>
        <w:br/>
        <w:t xml:space="preserve"> </w:t>
        <w:br/>
        <w:t>Brahmapur Airport</w:t>
        <w:tab/>
        <w:tab/>
        <w:tab/>
        <w:tab/>
        <w:tab/>
        <w:tab/>
        <w:tab/>
        <w:tab/>
        <w:tab/>
        <w:tab/>
        <w:tab/>
        <w:br/>
        <w:t>29.4 KM</w:t>
        <w:br/>
        <w:t>011-24632950</w:t>
        <w:br/>
        <w:br/>
        <w:br/>
        <w:br/>
        <w:br/>
        <w:br/>
        <w:br/>
        <w:br/>
        <w:br/>
        <w:br/>
        <w:t xml:space="preserve"> Deity</w:t>
        <w:br/>
        <w:br/>
        <w:br/>
        <w:t>Goddess</w:t>
        <w:br/>
        <w:br/>
        <w:br/>
        <w:tab/>
        <w:t>The goddesses Tara and Tarini are represented by two ancient stone statues with gold and silver ornaments. Two brass heads, known as their Chalanti Pratima or Living Image, are placed between them.</w:t>
        <w:br/>
        <w:br/>
        <w:br/>
        <w:br/>
        <w:br/>
        <w:t xml:space="preserve"> Interesting Facts</w:t>
        <w:br/>
        <w:br/>
        <w:br/>
        <w:br/>
        <w:tab/>
        <w:tab/>
        <w:t>Sati Devi's breasts are believed to have fallen here in Tara Tarini.</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Chhatrapur Bus Stand</w:t>
        <w:br/>
        <w:t>29.5 KM</w:t>
        <w:br/>
        <w:t>07682-248221</w:t>
        <w:br/>
        <w:br/>
        <w:br/>
        <w:br/>
        <w:br/>
        <w:br/>
        <w:br/>
        <w:t>Railway Stations</w:t>
        <w:br/>
        <w:br/>
        <w:br/>
        <w:br/>
        <w:br/>
        <w:br/>
        <w:t>Railway Station Name</w:t>
        <w:br/>
        <w:t>Distance</w:t>
        <w:br/>
        <w:t>Contact Number</w:t>
        <w:br/>
        <w:br/>
        <w:br/>
        <w:br/>
        <w:br/>
        <w:t>Chhatrapur Railway Station</w:t>
        <w:br/>
        <w:t>25.1 KM</w:t>
        <w:br/>
        <w:t>139</w:t>
        <w:br/>
        <w:br/>
        <w:br/>
        <w:br/>
        <w:br/>
        <w:br/>
        <w:br/>
        <w:br/>
        <w:t xml:space="preserve">          Airports</w:t>
        <w:br/>
        <w:br/>
        <w:br/>
        <w:br/>
        <w:br/>
        <w:br/>
        <w:t>Airport Name</w:t>
        <w:br/>
        <w:t>Distance</w:t>
        <w:br/>
        <w:t>Contact Number</w:t>
        <w:br/>
        <w:br/>
        <w:br/>
        <w:br/>
        <w:br/>
        <w:t>Brahmapur Airport</w:t>
        <w:br/>
        <w:t>29.4 KM</w:t>
        <w:br/>
        <w:t>011-24632950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