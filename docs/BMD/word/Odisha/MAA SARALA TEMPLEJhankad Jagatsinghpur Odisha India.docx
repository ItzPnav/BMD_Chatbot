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MAA SARALA TEMPLE</w:t>
        <w:br/>
        <w:t>Jhankad, Jagatsinghpur, Odisha, India</w:t>
      </w:r>
    </w:p>
    <w:p>
      <w:r>
        <w:t>God</w:t>
        <w:br/>
        <w:br/>
        <w:br/>
        <w:tab/>
        <w:t>The main deity of this temple is Goddess Sarala, who is an incarnation of Goddess Parvathi.The sanctum sanctorum of the main temple contains three idols of the goddess. The main idol, carved out of stone, is an eight-armed figure of the goddess with her right foot on a lion, in the classic posture of Durga destroying the demon Mahishasura. She holds a sword (khadga), trident (Trishul), manuscript (pustak) and lute or veena in her right hands and a disk (pattisha), bow (karmuka), bell (ghanta) and the head of the demon in her left hands. The second idol is four-armed, holding a conch shell (shankha) and a chakram, and making gestures of gift-giving (varadamudra) and fearlessness (abhayamudra). The third idol is two-armed, made out of eight precious metals (ashtadhatu). The idols are taken out of the temple for different ceremonial occasions.</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Jagatsinghpur Bus Stand</w:t>
        <w:tab/>
        <w:tab/>
        <w:tab/>
        <w:tab/>
        <w:tab/>
        <w:tab/>
        <w:tab/>
        <w:tab/>
        <w:tab/>
        <w:tab/>
        <w:t xml:space="preserve">    </w:t>
        <w:br/>
        <w:br/>
        <w:t xml:space="preserve">15 </w:t>
        <w:br/>
        <w:t>18004194287</w:t>
        <w:br/>
        <w:br/>
        <w:br/>
        <w:t xml:space="preserve">  Gorakhnath Railway Station          </w:t>
        <w:br/>
        <w:br/>
        <w:t xml:space="preserve">6 KM   </w:t>
        <w:br/>
        <w:t>139</w:t>
        <w:br/>
        <w:br/>
        <w:br/>
        <w:t xml:space="preserve"> </w:t>
        <w:br/>
        <w:t>Biju Patnaik International Airport</w:t>
        <w:tab/>
        <w:tab/>
        <w:tab/>
        <w:tab/>
        <w:tab/>
        <w:tab/>
        <w:tab/>
        <w:tab/>
        <w:tab/>
        <w:tab/>
        <w:tab/>
        <w:br/>
        <w:t>64 KM</w:t>
        <w:br/>
        <w:t>06742596322</w:t>
        <w:br/>
        <w:br/>
        <w:br/>
        <w:br/>
        <w:br/>
        <w:br/>
        <w:br/>
        <w:br/>
        <w:br/>
        <w:br/>
        <w:t xml:space="preserve"> Deity</w:t>
        <w:br/>
        <w:br/>
        <w:br/>
        <w:br/>
        <w:t>God</w:t>
        <w:br/>
        <w:br/>
        <w:br/>
        <w:tab/>
        <w:t>The main deity of this temple is Goddess Sarala, who is an incarnation of Goddess Parvathi.The sanctum sanctorum of the main temple contains three idols of the goddess. The main idol, carved out of stone, is an eight-armed figure of the goddess with her right foot on a lion, in the classic posture of Durga destroying the demon Mahishasura. She holds a sword (khadga), trident (Trishul), manuscript (pustak) and lute or veena in her right hands and a disk (pattisha), bow (karmuka), bell (ghanta) and the head of the demon in her left hands. The second idol is four-armed, holding a conch shell (shankha) and a chakram, and making gestures of gift-giving (varadamudra) and fearlessness (abhayamudra). The third idol is two-armed, made out of eight precious metals (ashtadhatu). The idols are taken out of the temple for different ceremonial occasions.</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Jagatsinghpur Bus Stand</w:t>
        <w:br/>
        <w:t xml:space="preserve">15 </w:t>
        <w:br/>
        <w:t>18004194287</w:t>
        <w:br/>
        <w:br/>
        <w:br/>
        <w:br/>
        <w:br/>
        <w:br/>
        <w:br/>
        <w:t>Railway Stations</w:t>
        <w:br/>
        <w:br/>
        <w:br/>
        <w:br/>
        <w:br/>
        <w:br/>
        <w:t>Railway Station Name</w:t>
        <w:br/>
        <w:t>Distance</w:t>
        <w:br/>
        <w:t>Contact Number</w:t>
        <w:br/>
        <w:br/>
        <w:br/>
        <w:br/>
        <w:br/>
        <w:t>Gorakhnath Railway Station</w:t>
        <w:br/>
        <w:t xml:space="preserve">6 KM   </w:t>
        <w:br/>
        <w:t>139</w:t>
        <w:br/>
        <w:br/>
        <w:br/>
        <w:br/>
        <w:br/>
        <w:br/>
        <w:br/>
        <w:br/>
        <w:t xml:space="preserve">          Airports</w:t>
        <w:br/>
        <w:br/>
        <w:br/>
        <w:br/>
        <w:br/>
        <w:br/>
        <w:t>Airport Name</w:t>
        <w:br/>
        <w:t>Distance</w:t>
        <w:br/>
        <w:t>Contact Number</w:t>
        <w:br/>
        <w:br/>
        <w:br/>
        <w:br/>
        <w:br/>
        <w:t>Biju Patnaik International Airport</w:t>
        <w:br/>
        <w:t>64 KM</w:t>
        <w:br/>
        <w:t>06742596322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