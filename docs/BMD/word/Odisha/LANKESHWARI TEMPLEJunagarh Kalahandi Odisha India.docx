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LANKESHWARI TEMPLE</w:t>
        <w:br/>
        <w:t>Junagarh, Kalahandi, Odisha, India</w:t>
      </w:r>
    </w:p>
    <w:p>
      <w:r>
        <w:t>Goddess</w:t>
        <w:br/>
        <w:br/>
        <w:br/>
        <w:tab/>
        <w:t>The main deity of this temple is Goddess Lankeswari, who is an incarnation of Goddess Parvathi is carved in black chlorite stone. Lankeswari is four armed. She sits in Bajraparyanka posture on a lotus throne. She holds Sankha and Chakra in her upper left and right hands respectively and her lower right hand having Varada Mudra and left hand in Abhaya Mudra with spread out tongue.</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Junagarh Bus Station</w:t>
        <w:tab/>
        <w:tab/>
        <w:tab/>
        <w:tab/>
        <w:tab/>
        <w:tab/>
        <w:tab/>
        <w:tab/>
        <w:tab/>
        <w:tab/>
        <w:t xml:space="preserve">    </w:t>
        <w:br/>
        <w:br/>
        <w:t xml:space="preserve">1.2 KM </w:t>
        <w:br/>
        <w:t>18004194287</w:t>
        <w:br/>
        <w:br/>
        <w:br/>
        <w:t xml:space="preserve">  Junagarh Road Railway Station          </w:t>
        <w:br/>
        <w:br/>
        <w:t xml:space="preserve">2 KM    </w:t>
        <w:br/>
        <w:t>139</w:t>
        <w:br/>
        <w:br/>
        <w:br/>
        <w:t xml:space="preserve"> </w:t>
        <w:br/>
        <w:t>Visakhapatnam International Airport</w:t>
        <w:tab/>
        <w:tab/>
        <w:tab/>
        <w:tab/>
        <w:tab/>
        <w:tab/>
        <w:tab/>
        <w:tab/>
        <w:tab/>
        <w:tab/>
        <w:tab/>
        <w:br/>
        <w:t>344 KM</w:t>
        <w:br/>
        <w:t>08912851169</w:t>
        <w:br/>
        <w:br/>
        <w:br/>
        <w:br/>
        <w:br/>
        <w:br/>
        <w:br/>
        <w:br/>
        <w:br/>
        <w:br/>
        <w:t xml:space="preserve"> Deity</w:t>
        <w:br/>
        <w:br/>
        <w:br/>
        <w:t>Goddess</w:t>
        <w:br/>
        <w:br/>
        <w:br/>
        <w:tab/>
        <w:t>The main deity of this temple is Goddess Lankeswari, who is an incarnation of Goddess Parvathi is carved in black chlorite stone. Lankeswari is four armed. She sits in Bajraparyanka posture on a lotus throne. She holds Sankha and Chakra in her upper left and right hands respectively and her lower right hand having Varada Mudra and left hand in Abhaya Mudra with spread out tongue.</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Junagarh Bus Station</w:t>
        <w:br/>
        <w:t xml:space="preserve">1.2 KM </w:t>
        <w:br/>
        <w:t>18004194287</w:t>
        <w:br/>
        <w:br/>
        <w:br/>
        <w:br/>
        <w:br/>
        <w:br/>
        <w:br/>
        <w:t>Railway Stations</w:t>
        <w:br/>
        <w:br/>
        <w:br/>
        <w:br/>
        <w:br/>
        <w:br/>
        <w:t>Railway Station Name</w:t>
        <w:br/>
        <w:t>Distance</w:t>
        <w:br/>
        <w:t>Contact Number</w:t>
        <w:br/>
        <w:br/>
        <w:br/>
        <w:br/>
        <w:br/>
        <w:t>Junagarh Road Railway Station</w:t>
        <w:br/>
        <w:t xml:space="preserve">2 KM    </w:t>
        <w:br/>
        <w:t>139</w:t>
        <w:br/>
        <w:br/>
        <w:br/>
        <w:br/>
        <w:br/>
        <w:br/>
        <w:br/>
        <w:br/>
        <w:t xml:space="preserve">          Airports</w:t>
        <w:br/>
        <w:br/>
        <w:br/>
        <w:br/>
        <w:br/>
        <w:br/>
        <w:t>Airport Name</w:t>
        <w:br/>
        <w:t>Distance</w:t>
        <w:br/>
        <w:t>Contact Number</w:t>
        <w:br/>
        <w:br/>
        <w:br/>
        <w:br/>
        <w:br/>
        <w:t>Visakhapatnam International Airport</w:t>
        <w:br/>
        <w:t>344 KM</w:t>
        <w:br/>
        <w:t>08912851169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