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SABAR SRIKHETRA TEMPLE</w:t>
        <w:br/>
        <w:t>Pujariput, Koraput, Odisha, India</w:t>
      </w:r>
    </w:p>
    <w:p>
      <w:r>
        <w:t>God</w:t>
        <w:br/>
        <w:br/>
        <w:br/>
        <w:tab/>
        <w:t>The main deity of this temple is Lord Jagannath, who is an incarnation of Lord Vishnu along with Balabhadra and Subhadra.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Koraput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</w:t>
        <w:br/>
        <w:t>06852250332</w:t>
        <w:br/>
        <w:br/>
        <w:br/>
        <w:t xml:space="preserve">  Koraput Junction          </w:t>
        <w:br/>
        <w:br/>
        <w:t xml:space="preserve">3 KM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491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Jagannath, who is an incarnation of Lord Vishnu along with Balabhadra and Subhadra.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Koraput Bus Stand</w:t>
        <w:br/>
        <w:t xml:space="preserve">1 KM     </w:t>
        <w:br/>
        <w:t>06852250332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Koraput Junction</w:t>
        <w:br/>
        <w:t xml:space="preserve">3 KM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491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