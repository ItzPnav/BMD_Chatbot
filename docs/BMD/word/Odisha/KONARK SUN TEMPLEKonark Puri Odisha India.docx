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KONARK SUN TEMPLE</w:t>
        <w:br/>
        <w:t>Konark, Puri, Odisha, India</w:t>
      </w:r>
    </w:p>
    <w:p>
      <w:r>
        <w:t>God</w:t>
        <w:br/>
        <w:br/>
        <w:br/>
        <w:tab/>
        <w:t>Lord Surya is the main deity of this temple, who is facing in East direction. Here deity is Swayambhoo.</w:t>
        <w:br/>
        <w:br/>
        <w:br/>
        <w:br/>
        <w:br/>
        <w:t xml:space="preserve"> Interesting Facts</w:t>
        <w:br/>
        <w:br/>
        <w:br/>
        <w:br/>
        <w:tab/>
        <w:tab/>
        <w:t>The temple was built in the form of huge chariot of the Sun god fitted with 24 wheels i.e. 12 wheels in both the sides and 7 horses in front of the temple. The wheels probably represent the 12 months of a year and the horses, seven days of the week.</w:t>
        <w:br/>
        <w:br/>
        <w:br/>
        <w:tab/>
        <w:tab/>
        <w:t>Everyday, the Sun's rays would reach the Nata Mandir from the coast and reflects from the diamond placed at the center of the idol.</w:t>
        <w:br/>
        <w:br/>
        <w:br/>
        <w:tab/>
        <w:tab/>
        <w:t>There are three images of the Sun God at three different sides of the temple, positioned in proper direction to catch the rays of the sun at morning, noon and evening.</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Konark Bus Stand</w:t>
        <w:tab/>
        <w:tab/>
        <w:tab/>
        <w:tab/>
        <w:tab/>
        <w:tab/>
        <w:tab/>
        <w:tab/>
        <w:tab/>
        <w:tab/>
        <w:t xml:space="preserve">    </w:t>
        <w:br/>
        <w:br/>
        <w:t>1.2 KM</w:t>
        <w:br/>
        <w:br/>
        <w:br/>
        <w:br/>
        <w:t xml:space="preserve">  Puri Railway Station          </w:t>
        <w:br/>
        <w:br/>
        <w:t>36 KM</w:t>
        <w:br/>
        <w:t>06752-222014</w:t>
        <w:br/>
        <w:br/>
        <w:br/>
        <w:t xml:space="preserve"> </w:t>
        <w:br/>
        <w:t>Biju Patnaik International Airport</w:t>
        <w:tab/>
        <w:tab/>
        <w:tab/>
        <w:tab/>
        <w:tab/>
        <w:tab/>
        <w:tab/>
        <w:tab/>
        <w:tab/>
        <w:tab/>
        <w:tab/>
        <w:br/>
        <w:t>64 KM</w:t>
        <w:br/>
        <w:t>0674-2596322</w:t>
        <w:br/>
        <w:br/>
        <w:br/>
        <w:br/>
        <w:br/>
        <w:br/>
        <w:br/>
        <w:br/>
        <w:br/>
        <w:br/>
        <w:t xml:space="preserve"> Deity</w:t>
        <w:br/>
        <w:br/>
        <w:t>God</w:t>
        <w:br/>
        <w:br/>
        <w:br/>
        <w:tab/>
        <w:t>Lord Surya is the main deity of this temple, who is facing in East direction. Here deity is Swayambhoo.</w:t>
        <w:br/>
        <w:br/>
        <w:br/>
        <w:br/>
        <w:br/>
        <w:br/>
        <w:t xml:space="preserve"> Interesting Facts</w:t>
        <w:br/>
        <w:br/>
        <w:br/>
        <w:br/>
        <w:tab/>
        <w:tab/>
        <w:t>The temple was built in the form of huge chariot of the Sun god fitted with 24 wheels i.e. 12 wheels in both the sides and 7 horses in front of the temple. The wheels probably represent the 12 months of a year and the horses, seven days of the week.</w:t>
        <w:br/>
        <w:br/>
        <w:br/>
        <w:tab/>
        <w:tab/>
        <w:t>Everyday, the Sun's rays would reach the Nata Mandir from the coast and reflects from the diamond placed at the center of the idol.</w:t>
        <w:br/>
        <w:br/>
        <w:br/>
        <w:tab/>
        <w:tab/>
        <w:t>There are three images of the Sun God at three different sides of the temple, positioned in proper direction to catch the rays of the sun at morning, noon and evening.</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Konark Bus Stand</w:t>
        <w:br/>
        <w:t>1.2 KM</w:t>
        <w:br/>
        <w:br/>
        <w:br/>
        <w:br/>
        <w:br/>
        <w:br/>
        <w:br/>
        <w:br/>
        <w:t>Railway Stations</w:t>
        <w:br/>
        <w:br/>
        <w:br/>
        <w:br/>
        <w:br/>
        <w:br/>
        <w:t>Railway Station Name</w:t>
        <w:br/>
        <w:t>Distance</w:t>
        <w:br/>
        <w:t>Contact Number</w:t>
        <w:br/>
        <w:br/>
        <w:br/>
        <w:br/>
        <w:br/>
        <w:t>Puri Railway Station</w:t>
        <w:br/>
        <w:t>36 KM</w:t>
        <w:br/>
        <w:t>06752-222014</w:t>
        <w:br/>
        <w:br/>
        <w:br/>
        <w:br/>
        <w:br/>
        <w:br/>
        <w:br/>
        <w:br/>
        <w:t xml:space="preserve">          Airports</w:t>
        <w:br/>
        <w:br/>
        <w:br/>
        <w:br/>
        <w:br/>
        <w:br/>
        <w:t>Airport Name</w:t>
        <w:br/>
        <w:t>Distance</w:t>
        <w:br/>
        <w:t>Contact Number</w:t>
        <w:br/>
        <w:br/>
        <w:br/>
        <w:br/>
        <w:br/>
        <w:t>Biju Patnaik International Airport</w:t>
        <w:br/>
        <w:t>64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