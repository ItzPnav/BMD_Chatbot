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BRAHMESWARA TEMPLE</w:t>
        <w:br/>
        <w:t>Bhubaneswar, Odisha, India</w:t>
      </w:r>
    </w:p>
    <w:p>
      <w:r>
        <w:t>God</w:t>
        <w:br/>
        <w:br/>
        <w:br/>
        <w:tab/>
        <w:t>The main deity of this temple is Lord Brahmeswara,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speciality about the temple is its beautiful architecture and mesmerizing sculptures. Since the main holy abode has Lord Shivaa in Nataraja manifestation holding a veena in one of the hands, placed on top of a bull.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Bhubaneswar DTS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</w:t>
        <w:br/>
        <w:t>18004194287</w:t>
        <w:br/>
        <w:br/>
        <w:br/>
        <w:t xml:space="preserve">  Bhubaneswar Railway Station          </w:t>
        <w:br/>
        <w:br/>
        <w:t>4.3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5 KM  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Brahmeswara,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speciality about the temple is its beautiful architecture and mesmerizing sculptures. Since the main holy abode has Lord Shivaa in Nataraja manifestation holding a veena in one of the hands, placed on top of a bull.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Bhubaneswar DTS Bus Stand</w:t>
        <w:br/>
        <w:t xml:space="preserve">5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>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5 KM  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