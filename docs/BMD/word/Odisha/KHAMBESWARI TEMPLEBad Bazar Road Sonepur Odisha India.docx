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KHAMBESWARI TEMPLE</w:t>
        <w:br/>
        <w:t>Bad Bazar Road, Sonepur, Odisha, India</w:t>
      </w:r>
    </w:p>
    <w:p>
      <w:r>
        <w:t>Goddess</w:t>
        <w:br/>
        <w:br/>
        <w:br/>
        <w:tab/>
        <w:t>The main deity of this temple is Goddess Khambeswari, who is an incarnation of Goddess Shakti. The icon of Goddess Khambeswari in the form of Vanadurga is found in the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Sonepur Bus Stand</w:t>
        <w:tab/>
        <w:tab/>
        <w:tab/>
        <w:tab/>
        <w:tab/>
        <w:tab/>
        <w:tab/>
        <w:tab/>
        <w:tab/>
        <w:tab/>
        <w:t xml:space="preserve">    </w:t>
        <w:br/>
        <w:br/>
        <w:t xml:space="preserve">500 MTRS  </w:t>
        <w:br/>
        <w:t>18004194287</w:t>
        <w:br/>
        <w:br/>
        <w:br/>
        <w:t xml:space="preserve">  Bichhupali Railway Station          </w:t>
        <w:br/>
        <w:br/>
        <w:t xml:space="preserve">36 KM </w:t>
        <w:br/>
        <w:t>139</w:t>
        <w:br/>
        <w:br/>
        <w:br/>
        <w:t xml:space="preserve"> </w:t>
        <w:br/>
        <w:t>Biju Patnaik International Airport</w:t>
        <w:tab/>
        <w:tab/>
        <w:tab/>
        <w:tab/>
        <w:tab/>
        <w:tab/>
        <w:tab/>
        <w:tab/>
        <w:tab/>
        <w:tab/>
        <w:tab/>
        <w:br/>
        <w:t>165 KM</w:t>
        <w:br/>
        <w:t>06742596322</w:t>
        <w:br/>
        <w:br/>
        <w:br/>
        <w:br/>
        <w:br/>
        <w:br/>
        <w:br/>
        <w:br/>
        <w:br/>
        <w:br/>
        <w:t xml:space="preserve"> Deity</w:t>
        <w:br/>
        <w:br/>
        <w:br/>
        <w:t>Goddess</w:t>
        <w:br/>
        <w:br/>
        <w:br/>
        <w:tab/>
        <w:t>The main deity of this temple is Goddess Khambeswari, who is an incarnation of Goddess Shakti. The icon of Goddess Khambeswari in the form of Vanadurga is found in the temple.</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Sonepur Bus Stand</w:t>
        <w:br/>
        <w:t xml:space="preserve">500 MTRS  </w:t>
        <w:br/>
        <w:t>18004194287</w:t>
        <w:br/>
        <w:br/>
        <w:br/>
        <w:br/>
        <w:br/>
        <w:br/>
        <w:br/>
        <w:t>Railway Stations</w:t>
        <w:br/>
        <w:br/>
        <w:br/>
        <w:br/>
        <w:br/>
        <w:br/>
        <w:t>Railway Station Name</w:t>
        <w:br/>
        <w:t>Distance</w:t>
        <w:br/>
        <w:t>Contact Number</w:t>
        <w:br/>
        <w:br/>
        <w:br/>
        <w:br/>
        <w:br/>
        <w:t>Bichhupali Railway Station</w:t>
        <w:br/>
        <w:t xml:space="preserve">36 KM </w:t>
        <w:br/>
        <w:t>139</w:t>
        <w:br/>
        <w:br/>
        <w:br/>
        <w:br/>
        <w:br/>
        <w:br/>
        <w:br/>
        <w:br/>
        <w:t xml:space="preserve">          Airports</w:t>
        <w:br/>
        <w:br/>
        <w:br/>
        <w:br/>
        <w:br/>
        <w:br/>
        <w:t>Airport Name</w:t>
        <w:br/>
        <w:t>Distance</w:t>
        <w:br/>
        <w:t>Contact Number</w:t>
        <w:br/>
        <w:br/>
        <w:br/>
        <w:br/>
        <w:br/>
        <w:t>Biju Patnaik International Airport</w:t>
        <w:br/>
        <w:t>165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