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PATALESWAR TEMPLE</w:t>
        <w:br/>
        <w:t>Budhikomna, Nuapada, Odisha, India</w:t>
      </w:r>
    </w:p>
    <w:p>
      <w:r>
        <w:t>God</w:t>
        <w:br/>
        <w:br/>
        <w:br/>
        <w:tab/>
        <w:t>The main deity of this temple is Lord Pataleswar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Komna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</w:t>
        <w:br/>
        <w:t>18003451122</w:t>
        <w:br/>
        <w:br/>
        <w:br/>
        <w:t xml:space="preserve">  Harishanker Road Railway Station          </w:t>
        <w:br/>
        <w:br/>
        <w:t>16 KM</w:t>
        <w:br/>
        <w:t>139</w:t>
        <w:br/>
        <w:br/>
        <w:br/>
        <w:t xml:space="preserve"> </w:t>
        <w:br/>
        <w:t>Satibhata Airport</w:t>
        <w:tab/>
        <w:tab/>
        <w:tab/>
        <w:tab/>
        <w:tab/>
        <w:tab/>
        <w:tab/>
        <w:tab/>
        <w:tab/>
        <w:tab/>
        <w:tab/>
        <w:br/>
        <w:t>80 KM</w:t>
        <w:br/>
        <w:t>919935759204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Pataleswar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Komna Bus Stand</w:t>
        <w:br/>
        <w:t xml:space="preserve">12 KM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Harishanker Road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Satibhata Airport</w:t>
        <w:br/>
        <w:t>80 KM</w:t>
        <w:br/>
        <w:t>919935759204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