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SIRULI MAHAVIR TEMPLE</w:t>
        <w:br/>
        <w:t>Siruli, Puri, Odisha, India</w:t>
      </w:r>
    </w:p>
    <w:p>
      <w:r>
        <w:t>God</w:t>
        <w:br/>
        <w:br/>
        <w:br/>
        <w:tab/>
        <w:t>The murti or Idol of Hanuman presently worshiped here is 10 feet tall and faces west. The width of the chest of the murti is enormous. The chest exhibits the famous posture Lord Rama and Sita in Hanuman’s heart. In the right hand he holds Gandhamardana parvata (a huge rock). Left hand holds katuri or short dagger in left hand. He wears a garland of jewels (Vaijantimala) in his body. The murti of Hanuman has been designed as trampling over Murasura. Sculpture of Anjana, the mother of Hanuman, is carved to the right of the pedestal. The murti is decorated with heavy earrings and has a jewel studded chain on the neck.</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Sukal Bus Stand</w:t>
        <w:tab/>
        <w:tab/>
        <w:tab/>
        <w:tab/>
        <w:tab/>
        <w:tab/>
        <w:tab/>
        <w:tab/>
        <w:tab/>
        <w:tab/>
        <w:t xml:space="preserve">    </w:t>
        <w:br/>
        <w:br/>
        <w:t xml:space="preserve">8 KM    </w:t>
        <w:br/>
        <w:t>18004194287</w:t>
        <w:br/>
        <w:br/>
        <w:br/>
        <w:t xml:space="preserve">  Janakadeipur Railway Station          </w:t>
        <w:br/>
        <w:br/>
        <w:t xml:space="preserve">16 KM </w:t>
        <w:br/>
        <w:t>139</w:t>
        <w:br/>
        <w:br/>
        <w:br/>
        <w:t xml:space="preserve"> </w:t>
        <w:br/>
        <w:t>Biju Patnaik International Airport</w:t>
        <w:tab/>
        <w:tab/>
        <w:tab/>
        <w:tab/>
        <w:tab/>
        <w:tab/>
        <w:tab/>
        <w:tab/>
        <w:tab/>
        <w:tab/>
        <w:tab/>
        <w:br/>
        <w:t>61 KM</w:t>
        <w:br/>
        <w:t>06742596322</w:t>
        <w:br/>
        <w:br/>
        <w:br/>
        <w:br/>
        <w:br/>
        <w:br/>
        <w:br/>
        <w:br/>
        <w:br/>
        <w:br/>
        <w:t xml:space="preserve"> Deity</w:t>
        <w:br/>
        <w:br/>
        <w:t>God</w:t>
        <w:br/>
        <w:br/>
        <w:br/>
        <w:tab/>
        <w:t>The murti or Idol of Hanuman presently worshiped here is 10 feet tall and faces west. The width of the chest of the murti is enormous. The chest exhibits the famous posture Lord Rama and Sita in Hanuman’s heart. In the right hand he holds Gandhamardana parvata (a huge rock). Left hand holds katuri or short dagger in left hand. He wears a garland of jewels (Vaijantimala) in his body. The murti of Hanuman has been designed as trampling over Murasura. Sculpture of Anjana, the mother of Hanuman, is carved to the right of the pedestal. The murti is decorated with heavy earrings and has a jewel studded chain on the neck.</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Sukal Bus Stand</w:t>
        <w:br/>
        <w:t xml:space="preserve">8 KM    </w:t>
        <w:br/>
        <w:t>18004194287</w:t>
        <w:br/>
        <w:br/>
        <w:br/>
        <w:br/>
        <w:br/>
        <w:br/>
        <w:br/>
        <w:t>Railway Stations</w:t>
        <w:br/>
        <w:br/>
        <w:br/>
        <w:br/>
        <w:br/>
        <w:br/>
        <w:t>Railway Station Name</w:t>
        <w:br/>
        <w:t>Distance</w:t>
        <w:br/>
        <w:t>Contact Number</w:t>
        <w:br/>
        <w:br/>
        <w:br/>
        <w:br/>
        <w:br/>
        <w:t>Janakadeipur Railway Station</w:t>
        <w:br/>
        <w:t xml:space="preserve">16 KM </w:t>
        <w:br/>
        <w:t>139</w:t>
        <w:br/>
        <w:br/>
        <w:br/>
        <w:br/>
        <w:br/>
        <w:br/>
        <w:br/>
        <w:br/>
        <w:t xml:space="preserve">          Airports</w:t>
        <w:br/>
        <w:br/>
        <w:br/>
        <w:br/>
        <w:br/>
        <w:br/>
        <w:t>Airport Name</w:t>
        <w:br/>
        <w:t>Distance</w:t>
        <w:br/>
        <w:t>Contact Number</w:t>
        <w:br/>
        <w:br/>
        <w:br/>
        <w:br/>
        <w:br/>
        <w:t>Biju Patnaik International Airport</w:t>
        <w:br/>
        <w:t>61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