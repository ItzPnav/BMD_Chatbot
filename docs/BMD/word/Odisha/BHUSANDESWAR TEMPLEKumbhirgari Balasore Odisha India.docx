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BHUSANDESWAR TEMPLE</w:t>
        <w:br/>
        <w:t>Kumbhirgari, Balasore, Odisha, India</w:t>
      </w:r>
    </w:p>
    <w:p>
      <w:r>
        <w:t>God</w:t>
        <w:br/>
        <w:br/>
        <w:br/>
        <w:tab/>
        <w:t>The main deity of this temple is Bhusandeswar, who is an incarnation of Lord Shiva. The 12 feet long and 14 feet width lingam is carved out on a black granite and only half of the lingam is visible. The other half has remained buried for years. The lingam has three parts. The middle portion of the lingam is octagonal in shape, about 12 feet in diameter and nearly four feet in height. The Lingam slightly leans towards the right side.</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Baliapal Bus Stand</w:t>
        <w:tab/>
        <w:tab/>
        <w:tab/>
        <w:tab/>
        <w:tab/>
        <w:tab/>
        <w:tab/>
        <w:tab/>
        <w:tab/>
        <w:tab/>
        <w:t xml:space="preserve">    </w:t>
        <w:br/>
        <w:br/>
        <w:t xml:space="preserve">17 KM  </w:t>
        <w:br/>
        <w:t>18004194287</w:t>
        <w:br/>
        <w:br/>
        <w:br/>
        <w:t xml:space="preserve">  Digha Railway Station          </w:t>
        <w:br/>
        <w:br/>
        <w:t xml:space="preserve">55 KM </w:t>
        <w:br/>
        <w:t>03220266921</w:t>
        <w:br/>
        <w:br/>
        <w:br/>
        <w:t xml:space="preserve"> </w:t>
        <w:br/>
        <w:t>Biju Patnaik International Airport</w:t>
        <w:tab/>
        <w:tab/>
        <w:tab/>
        <w:tab/>
        <w:tab/>
        <w:tab/>
        <w:tab/>
        <w:tab/>
        <w:tab/>
        <w:tab/>
        <w:tab/>
        <w:br/>
        <w:t>68 KM</w:t>
        <w:br/>
        <w:t>06782267337</w:t>
        <w:br/>
        <w:br/>
        <w:br/>
        <w:br/>
        <w:br/>
        <w:br/>
        <w:br/>
        <w:br/>
        <w:br/>
        <w:br/>
        <w:t xml:space="preserve"> Deity</w:t>
        <w:br/>
        <w:br/>
        <w:t>God</w:t>
        <w:br/>
        <w:br/>
        <w:br/>
        <w:tab/>
        <w:t>The main deity of this temple is Bhusandeswar, who is an incarnation of Lord Shiva. The 12 feet long and 14 feet width lingam is carved out on a black granite and only half of the lingam is visible. The other half has remained buried for years. The lingam has three parts. The middle portion of the lingam is octagonal in shape, about 12 feet in diameter and nearly four feet in height. The Lingam slightly leans towards the right side.</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Baliapal Bus Stand</w:t>
        <w:br/>
        <w:t xml:space="preserve">17 KM  </w:t>
        <w:br/>
        <w:t>18004194287</w:t>
        <w:br/>
        <w:br/>
        <w:br/>
        <w:br/>
        <w:br/>
        <w:br/>
        <w:br/>
        <w:t>Railway Stations</w:t>
        <w:br/>
        <w:br/>
        <w:br/>
        <w:br/>
        <w:br/>
        <w:br/>
        <w:t>Railway Station Name</w:t>
        <w:br/>
        <w:t>Distance</w:t>
        <w:br/>
        <w:t>Contact Number</w:t>
        <w:br/>
        <w:br/>
        <w:br/>
        <w:br/>
        <w:br/>
        <w:t>Digha Railway Station</w:t>
        <w:br/>
        <w:t xml:space="preserve">55 KM </w:t>
        <w:br/>
        <w:t>03220266921</w:t>
        <w:br/>
        <w:br/>
        <w:br/>
        <w:br/>
        <w:br/>
        <w:br/>
        <w:br/>
        <w:br/>
        <w:t xml:space="preserve">          Airports</w:t>
        <w:br/>
        <w:br/>
        <w:br/>
        <w:br/>
        <w:br/>
        <w:br/>
        <w:t>Airport Name</w:t>
        <w:br/>
        <w:t>Distance</w:t>
        <w:br/>
        <w:t>Contact Number</w:t>
        <w:br/>
        <w:br/>
        <w:br/>
        <w:br/>
        <w:br/>
        <w:t>Biju Patnaik International Airport</w:t>
        <w:br/>
        <w:t>68 KM</w:t>
        <w:br/>
        <w:t>06782267337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