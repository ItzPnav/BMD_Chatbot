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ANANTA BASUDEVA TEMPLE</w:t>
        <w:br/>
        <w:t>Bhubaneswar, Odisha, India</w:t>
      </w:r>
    </w:p>
    <w:p>
      <w:r>
        <w:t>God</w:t>
        <w:br/>
        <w:br/>
        <w:br/>
        <w:tab/>
        <w:t>The main deity of this temple is Lord Ananta Basudeva, who is an incarnation of Lord Vishnu.  Here the deities are made of black granite stone, rather than wood, as seen in the Puri temple. Balarama stands under a seven hooded serpent and Subhadra holds Jewels pot and lotus in her two hands keeping her left foot over another jewel pot, while Krishna holds a mace, chakra, lotus and a conch.</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DTS Bus Stand</w:t>
        <w:tab/>
        <w:tab/>
        <w:tab/>
        <w:tab/>
        <w:tab/>
        <w:tab/>
        <w:tab/>
        <w:tab/>
        <w:tab/>
        <w:tab/>
        <w:t xml:space="preserve">    </w:t>
        <w:br/>
        <w:br/>
        <w:t>4 KM</w:t>
        <w:br/>
        <w:t>18004194287</w:t>
        <w:br/>
        <w:br/>
        <w:br/>
        <w:t xml:space="preserve">  Bhubaneswar Railway Station          </w:t>
        <w:br/>
        <w:br/>
        <w:t>4 KM</w:t>
        <w:br/>
        <w:t>139</w:t>
        <w:br/>
        <w:br/>
        <w:br/>
        <w:t xml:space="preserve"> </w:t>
        <w:br/>
        <w:t>Biju Patnaik International Airport</w:t>
        <w:tab/>
        <w:tab/>
        <w:tab/>
        <w:tab/>
        <w:tab/>
        <w:tab/>
        <w:tab/>
        <w:tab/>
        <w:tab/>
        <w:tab/>
        <w:tab/>
        <w:br/>
        <w:t>3 KM</w:t>
        <w:br/>
        <w:t>916742596322</w:t>
        <w:br/>
        <w:br/>
        <w:br/>
        <w:br/>
        <w:br/>
        <w:br/>
        <w:br/>
        <w:br/>
        <w:br/>
        <w:br/>
        <w:t xml:space="preserve"> Deity</w:t>
        <w:br/>
        <w:br/>
        <w:t>God</w:t>
        <w:br/>
        <w:br/>
        <w:br/>
        <w:tab/>
        <w:t>The main deity of this temple is Lord Ananta Basudeva, who is an incarnation of Lord Vishnu.  Here the deities are made of black granite stone, rather than wood, as seen in the Puri temple. Balarama stands under a seven hooded serpent and Subhadra holds Jewels pot and lotus in her two hands keeping her left foot over another jewel pot, while Krishna holds a mace, chakra, lotus and a conch.</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DTS Bus Stand</w:t>
        <w:br/>
        <w:t>4 KM</w:t>
        <w:br/>
        <w:t>18004194287</w:t>
        <w:br/>
        <w:br/>
        <w:br/>
        <w:br/>
        <w:br/>
        <w:br/>
        <w:br/>
        <w:t>Railway Stations</w:t>
        <w:br/>
        <w:br/>
        <w:br/>
        <w:br/>
        <w:br/>
        <w:br/>
        <w:t>Railway Station Name</w:t>
        <w:br/>
        <w:t>Distance</w:t>
        <w:br/>
        <w:t>Contact Number</w:t>
        <w:br/>
        <w:br/>
        <w:br/>
        <w:br/>
        <w:br/>
        <w:t>Bhubaneswar Railway Station</w:t>
        <w:br/>
        <w:t>4 KM</w:t>
        <w:br/>
        <w:t>139</w:t>
        <w:br/>
        <w:br/>
        <w:br/>
        <w:br/>
        <w:br/>
        <w:br/>
        <w:br/>
        <w:br/>
        <w:t xml:space="preserve">          Airports</w:t>
        <w:br/>
        <w:br/>
        <w:br/>
        <w:br/>
        <w:br/>
        <w:br/>
        <w:t>Airport Name</w:t>
        <w:br/>
        <w:t>Distance</w:t>
        <w:br/>
        <w:t>Contact Number</w:t>
        <w:br/>
        <w:br/>
        <w:br/>
        <w:br/>
        <w:br/>
        <w:t>Biju Patnaik International Airport</w:t>
        <w:br/>
        <w:t>3 KM</w:t>
        <w:br/>
        <w:t>916742596322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