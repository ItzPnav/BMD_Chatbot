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CHAKRA TIRTHA TEMPLE</w:t>
        <w:br/>
        <w:t>Badasirei, Puri, Odisha, India</w:t>
      </w:r>
    </w:p>
    <w:p>
      <w:r>
        <w:t>God</w:t>
        <w:br/>
        <w:br/>
        <w:br/>
        <w:tab/>
        <w:t>The presiding deities of the temple are three images of Lord Nrusingha known as Abhaya Nrusingha, Chakra Nrusingha and Laxmi Nrusingha. These three different forms of Lord Nrusingha as worshipped at Chakratirtha have unique values in Hindu religion. The form of Abhaya Nrusingha represents Sri Balabhadra. The form of Chakra Nrusingha represents Goddess Subhadra and the form of Laxmi Nrusingha represents Lord Jagannath.</w:t>
        <w:br/>
        <w:br/>
        <w:br/>
        <w:br/>
        <w:br/>
        <w:t xml:space="preserve"> Interesting Facts</w:t>
        <w:br/>
        <w:br/>
        <w:br/>
        <w:br/>
        <w:tab/>
        <w:tab/>
        <w:t>At this temple, a large Chakra, the devine weapon of Lord Visnu or Jagannath, is being worshipped in water in the sanctum sanctorum made of black granite with a statue of Lord Narayan at the centre, known as Chkranarayana.</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Puri Bus Stand</w:t>
        <w:tab/>
        <w:tab/>
        <w:tab/>
        <w:tab/>
        <w:tab/>
        <w:tab/>
        <w:tab/>
        <w:tab/>
        <w:tab/>
        <w:tab/>
        <w:t xml:space="preserve">    </w:t>
        <w:br/>
        <w:br/>
        <w:t>3.2 KM</w:t>
        <w:br/>
        <w:t>06752-224461</w:t>
        <w:br/>
        <w:br/>
        <w:br/>
        <w:t xml:space="preserve">  Puri Railway Station          </w:t>
        <w:br/>
        <w:br/>
        <w:t>1.5 KM</w:t>
        <w:br/>
        <w:t>139</w:t>
        <w:br/>
        <w:br/>
        <w:br/>
        <w:t xml:space="preserve"> </w:t>
        <w:br/>
        <w:t>Biju Patnaik International Airport</w:t>
        <w:tab/>
        <w:tab/>
        <w:tab/>
        <w:tab/>
        <w:tab/>
        <w:tab/>
        <w:tab/>
        <w:tab/>
        <w:tab/>
        <w:tab/>
        <w:tab/>
        <w:br/>
        <w:t>60.5 KM</w:t>
        <w:br/>
        <w:t>0674-2596322</w:t>
        <w:br/>
        <w:br/>
        <w:br/>
        <w:br/>
        <w:br/>
        <w:br/>
        <w:br/>
        <w:br/>
        <w:br/>
        <w:br/>
        <w:t xml:space="preserve"> Deity</w:t>
        <w:br/>
        <w:br/>
        <w:t>God</w:t>
        <w:br/>
        <w:br/>
        <w:br/>
        <w:tab/>
        <w:t>The presiding deities of the temple are three images of Lord Nrusingha known as Abhaya Nrusingha, Chakra Nrusingha and Laxmi Nrusingha. These three different forms of Lord Nrusingha as worshipped at Chakratirtha have unique values in Hindu religion. The form of Abhaya Nrusingha represents Sri Balabhadra. The form of Chakra Nrusingha represents Goddess Subhadra and the form of Laxmi Nrusingha represents Lord Jagannath.</w:t>
        <w:br/>
        <w:br/>
        <w:br/>
        <w:br/>
        <w:br/>
        <w:br/>
        <w:t xml:space="preserve"> Interesting Facts</w:t>
        <w:br/>
        <w:br/>
        <w:br/>
        <w:br/>
        <w:tab/>
        <w:tab/>
        <w:t>At this temple, a large Chakra, the devine weapon of Lord Visnu or Jagannath, is being worshipped in water in the sanctum sanctorum made of black granite with a statue of Lord Narayan at the centre, known as Chkranarayana.</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Puri Bus Stand</w:t>
        <w:br/>
        <w:t>3.2 KM</w:t>
        <w:br/>
        <w:t>06752-224461</w:t>
        <w:br/>
        <w:br/>
        <w:br/>
        <w:br/>
        <w:br/>
        <w:br/>
        <w:br/>
        <w:t>Railway Stations</w:t>
        <w:br/>
        <w:br/>
        <w:br/>
        <w:br/>
        <w:br/>
        <w:br/>
        <w:t>Railway Station Name</w:t>
        <w:br/>
        <w:t>Distance</w:t>
        <w:br/>
        <w:t>Contact Number</w:t>
        <w:br/>
        <w:br/>
        <w:br/>
        <w:br/>
        <w:br/>
        <w:t>Puri Railway Station</w:t>
        <w:br/>
        <w:t>1.5 KM</w:t>
        <w:br/>
        <w:t>139</w:t>
        <w:br/>
        <w:br/>
        <w:br/>
        <w:br/>
        <w:br/>
        <w:br/>
        <w:br/>
        <w:br/>
        <w:t xml:space="preserve">          Airports</w:t>
        <w:br/>
        <w:br/>
        <w:br/>
        <w:br/>
        <w:br/>
        <w:br/>
        <w:t>Airport Name</w:t>
        <w:br/>
        <w:t>Distance</w:t>
        <w:br/>
        <w:t>Contact Number</w:t>
        <w:br/>
        <w:br/>
        <w:br/>
        <w:br/>
        <w:br/>
        <w:t>Biju Patnaik International Airport</w:t>
        <w:br/>
        <w:t>60.5 KM</w:t>
        <w:br/>
        <w:t>0674-2596322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