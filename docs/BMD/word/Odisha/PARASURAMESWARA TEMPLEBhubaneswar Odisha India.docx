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PARASURAMESWARA TEMPLE</w:t>
        <w:br/>
        <w:t>Bhubaneswar, Odisha, India</w:t>
      </w:r>
    </w:p>
    <w:p>
      <w:r>
        <w:t>God</w:t>
        <w:br/>
        <w:br/>
        <w:br/>
        <w:tab/>
        <w:t>The main deity of this temple is Lord Parasurameswara,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The temple is the first in Bhubaneswar to contain depictions of Saptamatrikas, namely, Chamunda, Varahi, Indrani, Vaishnavi, Kaumari, Shivani and Brahmi.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DTS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</w:t>
        <w:br/>
        <w:t>18004194287</w:t>
        <w:br/>
        <w:br/>
        <w:br/>
        <w:t xml:space="preserve">  Bhubaneswar Railway Station          </w:t>
        <w:br/>
        <w:br/>
        <w:t xml:space="preserve">3 KM   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3 KM         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Parasurameswara,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the first in Bhubaneswar to contain depictions of Saptamatrikas, namely, Chamunda, Varahi, Indrani, Vaishnavi, Kaumari, Shivani and Brahmi.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DTS Bus Stand</w:t>
        <w:br/>
        <w:t xml:space="preserve">4 KM 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3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3 KM         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