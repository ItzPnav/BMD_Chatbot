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BRAHMA TEMPLE</w:t>
        <w:br/>
        <w:t>Bhubaneswar, Odisha, India</w:t>
      </w:r>
    </w:p>
    <w:p>
      <w:r>
        <w:t>God</w:t>
        <w:br/>
        <w:br/>
        <w:br/>
        <w:tab/>
        <w:t>The main deity of this temple is Lord Brahma. The temple features a four-handed black chlorite image of Brahma, standing on a lotus pedestal. He is holding Veda and water vessel in upper two hands and rosary, abhaya mudra in lower two hands. The lower left and right hand are resting over two female figures. At the base of lotus pedestal there is a swan flanked by two female worshippers. The image is crowned with kiritamukuta.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DTS Bus Stand</w:t>
        <w:tab/>
        <w:tab/>
        <w:tab/>
        <w:tab/>
        <w:tab/>
        <w:tab/>
        <w:tab/>
        <w:tab/>
        <w:tab/>
        <w:tab/>
        <w:t xml:space="preserve">    </w:t>
        <w:br/>
        <w:br/>
        <w:t xml:space="preserve">4 KM         </w:t>
        <w:br/>
        <w:t>18004194287</w:t>
        <w:br/>
        <w:br/>
        <w:br/>
        <w:t xml:space="preserve">  Bhubaneswar Railway Station          </w:t>
        <w:br/>
        <w:br/>
        <w:t xml:space="preserve">4 KM         </w:t>
        <w:br/>
        <w:t>139</w:t>
        <w:br/>
        <w:br/>
        <w:br/>
        <w:t xml:space="preserve"> </w:t>
        <w:br/>
        <w:t>Biju Patnaik International Airport</w:t>
        <w:tab/>
        <w:tab/>
        <w:tab/>
        <w:tab/>
        <w:tab/>
        <w:tab/>
        <w:tab/>
        <w:tab/>
        <w:tab/>
        <w:tab/>
        <w:tab/>
        <w:br/>
        <w:t xml:space="preserve">3 KM          </w:t>
        <w:br/>
        <w:t>916742596322</w:t>
        <w:br/>
        <w:br/>
        <w:br/>
        <w:br/>
        <w:br/>
        <w:br/>
        <w:br/>
        <w:br/>
        <w:br/>
        <w:br/>
        <w:t xml:space="preserve"> Deity</w:t>
        <w:br/>
        <w:br/>
        <w:t>God</w:t>
        <w:br/>
        <w:br/>
        <w:br/>
        <w:tab/>
        <w:t>The main deity of this temple is Lord Brahma. The temple features a four-handed black chlorite image of Brahma, standing on a lotus pedestal. He is holding Veda and water vessel in upper two hands and rosary, abhaya mudra in lower two hands. The lower left and right hand are resting over two female figures. At the base of lotus pedestal there is a swan flanked by two female worshippers. The image is crowned with kiritamukuta.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DTS Bus Stand</w:t>
        <w:br/>
        <w:t xml:space="preserve">4 KM         </w:t>
        <w:br/>
        <w:t>18004194287</w:t>
        <w:br/>
        <w:br/>
        <w:br/>
        <w:br/>
        <w:br/>
        <w:br/>
        <w:br/>
        <w:t>Railway Stations</w:t>
        <w:br/>
        <w:br/>
        <w:br/>
        <w:br/>
        <w:br/>
        <w:br/>
        <w:t>Railway Station Name</w:t>
        <w:br/>
        <w:t>Distance</w:t>
        <w:br/>
        <w:t>Contact Number</w:t>
        <w:br/>
        <w:br/>
        <w:br/>
        <w:br/>
        <w:br/>
        <w:t>Bhubaneswar Railway Station</w:t>
        <w:br/>
        <w:t xml:space="preserve">4 KM         </w:t>
        <w:br/>
        <w:t>139</w:t>
        <w:br/>
        <w:br/>
        <w:br/>
        <w:br/>
        <w:br/>
        <w:br/>
        <w:br/>
        <w:br/>
        <w:t xml:space="preserve">          Airports</w:t>
        <w:br/>
        <w:br/>
        <w:br/>
        <w:br/>
        <w:br/>
        <w:br/>
        <w:t>Airport Name</w:t>
        <w:br/>
        <w:t>Distance</w:t>
        <w:br/>
        <w:t>Contact Number</w:t>
        <w:br/>
        <w:br/>
        <w:br/>
        <w:br/>
        <w:br/>
        <w:t>Biju Patnaik International Airport</w:t>
        <w:br/>
        <w:t xml:space="preserve">3 KM          </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