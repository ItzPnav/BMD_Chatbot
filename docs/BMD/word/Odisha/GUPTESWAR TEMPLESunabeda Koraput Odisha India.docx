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GUPTESWAR TEMPLE</w:t>
        <w:br/>
        <w:t>Sunabeda, Koraput, Odisha, India</w:t>
      </w:r>
    </w:p>
    <w:p>
      <w:r>
        <w:t>God</w:t>
        <w:br/>
        <w:br/>
        <w:br/>
        <w:tab/>
        <w:t xml:space="preserve">The main deity of this temple is Lord Gupteswar who is an incarnation of Lord Shiva. It is a limestone cave, and the gigantic Shiva Linga which is said to be increasing in size. 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Koraput Bus Stand </w:t>
        <w:tab/>
        <w:tab/>
        <w:tab/>
        <w:tab/>
        <w:tab/>
        <w:tab/>
        <w:tab/>
        <w:tab/>
        <w:tab/>
        <w:tab/>
        <w:t xml:space="preserve">    </w:t>
        <w:br/>
        <w:br/>
        <w:t>18 KM</w:t>
        <w:br/>
        <w:t>916852250332</w:t>
        <w:br/>
        <w:br/>
        <w:br/>
        <w:t xml:space="preserve">  Dumuriput Railway Station          </w:t>
        <w:br/>
        <w:br/>
        <w:t xml:space="preserve">7 KM </w:t>
        <w:br/>
        <w:t>139</w:t>
        <w:br/>
        <w:br/>
        <w:br/>
        <w:t xml:space="preserve"> </w:t>
        <w:br/>
        <w:t>Visakhapatnam International Airport</w:t>
        <w:tab/>
        <w:tab/>
        <w:tab/>
        <w:tab/>
        <w:tab/>
        <w:tab/>
        <w:tab/>
        <w:tab/>
        <w:tab/>
        <w:tab/>
        <w:tab/>
        <w:br/>
        <w:t>182 KM</w:t>
        <w:br/>
        <w:t>918912851169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 xml:space="preserve">The main deity of this temple is Lord Gupteswar who is an incarnation of Lord Shiva. It is a limestone cave, and the gigantic Shiva Linga which is said to be increasing in size. 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Koraput Bus Stand </w:t>
        <w:br/>
        <w:t>18 KM</w:t>
        <w:br/>
        <w:t>916852250332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Dumuriput Railway Station</w:t>
        <w:br/>
        <w:t xml:space="preserve">7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Visakhapatnam International Airport</w:t>
        <w:br/>
        <w:t>182 KM</w:t>
        <w:br/>
        <w:t>918912851169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