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ASTASAMBHU TEMPLE</w:t>
        <w:br/>
        <w:t>Kualo, Dhenkanal, Odisha, India</w:t>
      </w:r>
    </w:p>
    <w:p>
      <w:r>
        <w:t>God</w:t>
        <w:br/>
        <w:br/>
        <w:br/>
        <w:tab/>
        <w:t>The main deity of this temple is Astasambhu, who is an incarnation of Lord Shiva.</w:t>
        <w:br/>
        <w:br/>
        <w:br/>
        <w:br/>
        <w:br/>
        <w:t xml:space="preserve"> Interesting Facts</w:t>
        <w:br/>
        <w:br/>
        <w:br/>
        <w:br/>
        <w:tab/>
        <w:tab/>
        <w:t>Astasambhu Temple houses a cluster of 8 Shiva lingams made of precious stones. Each one of them is of a different colour. Some are white while some are red and black. The Shivalingas appear to be in different colours when looked at from different directions due to the reflection of the Sun, their colour changes.</w:t>
        <w:br/>
        <w:br/>
        <w:br/>
        <w:br/>
        <w:br/>
        <w:br/>
        <w:t xml:space="preserve"> Best Season To Visit</w:t>
        <w:br/>
        <w:br/>
        <w:br/>
        <w:br/>
        <w:tab/>
        <w:t>The best season to visit the temple is Winter season. The best months to visit are September to February.</w:t>
        <w:br/>
        <w:br/>
        <w:br/>
        <w:t>Weather</w:t>
        <w:br/>
        <w:br/>
        <w:t xml:space="preserve"> </w:t>
        <w:br/>
        <w:br/>
        <w:tab/>
        <w:t xml:space="preserve">Highest - April to June (45°C during day and 35°C during night)Average - May (35°C during the day and 25°C during night)Lowest - December to February (26°C during day and 21°C during night)Monsoon season - August to October </w:t>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br/>
        <w:br/>
        <w:br/>
        <w:br/>
        <w:br/>
        <w:br/>
        <w:br/>
        <w:br/>
        <w:br/>
        <w:br/>
        <w:br/>
        <w:br/>
        <w:br/>
        <w:br/>
        <w:br/>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t>transport connections</w:t>
        <w:br/>
        <w:br/>
        <w:br/>
        <w:br/>
        <w:br/>
        <w:br/>
        <w:t>Name</w:t>
        <w:br/>
        <w:t>Distance</w:t>
        <w:br/>
        <w:t>Contact Number</w:t>
        <w:br/>
        <w:br/>
        <w:br/>
        <w:br/>
        <w:br/>
        <w:br/>
        <w:br/>
        <w:t>Talcher Bus Stand</w:t>
        <w:tab/>
        <w:tab/>
        <w:tab/>
        <w:tab/>
        <w:tab/>
        <w:tab/>
        <w:tab/>
        <w:tab/>
        <w:tab/>
        <w:tab/>
        <w:t xml:space="preserve">    </w:t>
        <w:br/>
        <w:br/>
        <w:t xml:space="preserve">15 KM  </w:t>
        <w:br/>
        <w:t>09853076840</w:t>
        <w:br/>
        <w:br/>
        <w:br/>
        <w:t xml:space="preserve">  Talcher Railway Station          </w:t>
        <w:br/>
        <w:br/>
        <w:t xml:space="preserve">13.6 KM  </w:t>
        <w:br/>
        <w:t>139</w:t>
        <w:br/>
        <w:br/>
        <w:br/>
        <w:t xml:space="preserve"> </w:t>
        <w:br/>
        <w:t>Biju Patnaik International Airport</w:t>
        <w:tab/>
        <w:tab/>
        <w:tab/>
        <w:tab/>
        <w:tab/>
        <w:tab/>
        <w:tab/>
        <w:tab/>
        <w:tab/>
        <w:tab/>
        <w:tab/>
        <w:br/>
        <w:t>140 KM</w:t>
        <w:br/>
        <w:t>06742596322</w:t>
        <w:br/>
        <w:br/>
        <w:br/>
        <w:br/>
        <w:br/>
        <w:br/>
        <w:br/>
        <w:br/>
        <w:br/>
        <w:br/>
        <w:t xml:space="preserve"> Deity</w:t>
        <w:br/>
        <w:br/>
        <w:t>God</w:t>
        <w:br/>
        <w:br/>
        <w:br/>
        <w:tab/>
        <w:t>The main deity of this temple is Astasambhu, who is an incarnation of Lord Shiva.</w:t>
        <w:br/>
        <w:br/>
        <w:br/>
        <w:br/>
        <w:br/>
        <w:br/>
        <w:t xml:space="preserve"> Interesting Facts</w:t>
        <w:br/>
        <w:br/>
        <w:br/>
        <w:br/>
        <w:tab/>
        <w:tab/>
        <w:t>Astasambhu Temple houses a cluster of 8 Shiva lingams made of precious stones. Each one of them is of a different colour. Some are white while some are red and black. The Shivalingas appear to be in different colours when looked at from different directions due to the reflection of the Sun, their colour changes.</w:t>
        <w:br/>
        <w:br/>
        <w:br/>
        <w:br/>
        <w:t xml:space="preserve"> Best Season To Visit</w:t>
        <w:br/>
        <w:br/>
        <w:br/>
        <w:br/>
        <w:tab/>
        <w:t>The best season to visit the temple is Winter season. The best months to visit are September to February.</w:t>
        <w:br/>
        <w:br/>
        <w:br/>
        <w:t xml:space="preserve">Weather </w:t>
        <w:br/>
        <w:br/>
        <w:t xml:space="preserve">      &lt;p&gt;</w:t>
        <w:br/>
        <w:br/>
        <w:tab/>
        <w:t>Highest - April to June (45&amp;deg;C during day and 35&amp;deg;C during night)Average - May (35&amp;deg;C during the day and 25&amp;deg;C during night)Lowest - December to February (26&amp;deg;C during day and 21&amp;deg;C during night)Monsoon season - August to October&lt;/p&gt;)</w:t>
        <w:br/>
        <w:br/>
        <w:br/>
        <w:br/>
        <w:br/>
        <w:br/>
        <w:br/>
        <w:br/>
        <w:br/>
        <w:br/>
        <w:br/>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br/>
        <w:br/>
        <w:br/>
        <w:t xml:space="preserve">           Bus Stations</w:t>
        <w:br/>
        <w:br/>
        <w:br/>
        <w:br/>
        <w:br/>
        <w:br/>
        <w:t>Bus Station Name</w:t>
        <w:br/>
        <w:t>Distance</w:t>
        <w:br/>
        <w:t>Contact Number</w:t>
        <w:br/>
        <w:br/>
        <w:br/>
        <w:br/>
        <w:br/>
        <w:t>Talcher Bus Stand</w:t>
        <w:br/>
        <w:t xml:space="preserve">15 KM  </w:t>
        <w:br/>
        <w:t>09853076840</w:t>
        <w:br/>
        <w:br/>
        <w:br/>
        <w:br/>
        <w:br/>
        <w:br/>
        <w:br/>
        <w:t>Railway Stations</w:t>
        <w:br/>
        <w:br/>
        <w:br/>
        <w:br/>
        <w:br/>
        <w:br/>
        <w:t>Railway Station Name</w:t>
        <w:br/>
        <w:t>Distance</w:t>
        <w:br/>
        <w:t>Contact Number</w:t>
        <w:br/>
        <w:br/>
        <w:br/>
        <w:br/>
        <w:br/>
        <w:t>Talcher Railway Station</w:t>
        <w:br/>
        <w:t xml:space="preserve">13.6 KM  </w:t>
        <w:br/>
        <w:t>139</w:t>
        <w:br/>
        <w:br/>
        <w:br/>
        <w:br/>
        <w:br/>
        <w:br/>
        <w:br/>
        <w:br/>
        <w:t xml:space="preserve">          Airports</w:t>
        <w:br/>
        <w:br/>
        <w:br/>
        <w:br/>
        <w:br/>
        <w:br/>
        <w:t>Airport Name</w:t>
        <w:br/>
        <w:t>Distance</w:t>
        <w:br/>
        <w:t>Contact Number</w:t>
        <w:br/>
        <w:br/>
        <w:br/>
        <w:br/>
        <w:br/>
        <w:t>Biju Patnaik International Airport</w:t>
        <w:br/>
        <w:t>140 KM</w:t>
        <w:br/>
        <w:t>06742596322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