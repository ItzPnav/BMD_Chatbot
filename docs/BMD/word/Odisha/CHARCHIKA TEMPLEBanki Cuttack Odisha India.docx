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CHARCHIKA TEMPLE</w:t>
        <w:br/>
        <w:t>Banki, Cuttack, Odisha, India</w:t>
      </w:r>
    </w:p>
    <w:p>
      <w:r>
        <w:t>Goddess</w:t>
        <w:br/>
        <w:br/>
        <w:br/>
        <w:tab/>
        <w:t>The main deity of this temple is Goddess Charchika, who is an incarnation of Goddess Shakti is facing in East direction. The presiding deity is an eight armed Goddess Chamunda, locally known as Charchika. She displays Khadga, Shula, Katari and Varadamudra in her four right hands whereas the four left hands represent severed head, Blood cup, Damru and leaving a finger of the remaining hand soaked in blood.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Kalipoi Bus Stand</w:t>
        <w:tab/>
        <w:tab/>
        <w:tab/>
        <w:tab/>
        <w:tab/>
        <w:tab/>
        <w:tab/>
        <w:tab/>
        <w:tab/>
        <w:tab/>
        <w:t xml:space="preserve">    </w:t>
        <w:br/>
        <w:br/>
        <w:t xml:space="preserve">20 KM  </w:t>
        <w:br/>
        <w:t>18004194287</w:t>
        <w:br/>
        <w:br/>
        <w:br/>
        <w:t xml:space="preserve">  Begunia Railway Station          </w:t>
        <w:br/>
        <w:br/>
        <w:t xml:space="preserve">30 KM  </w:t>
        <w:br/>
        <w:t>139</w:t>
        <w:br/>
        <w:br/>
        <w:br/>
        <w:t xml:space="preserve"> </w:t>
        <w:br/>
        <w:t>Biju Patnaik International Airport</w:t>
        <w:tab/>
        <w:tab/>
        <w:tab/>
        <w:tab/>
        <w:tab/>
        <w:tab/>
        <w:tab/>
        <w:tab/>
        <w:tab/>
        <w:tab/>
        <w:tab/>
        <w:br/>
        <w:t xml:space="preserve">59 KM </w:t>
        <w:br/>
        <w:t>06742596322</w:t>
        <w:br/>
        <w:br/>
        <w:br/>
        <w:br/>
        <w:br/>
        <w:br/>
        <w:br/>
        <w:br/>
        <w:br/>
        <w:br/>
        <w:t xml:space="preserve"> Deity</w:t>
        <w:br/>
        <w:br/>
        <w:br/>
        <w:t>Goddess</w:t>
        <w:br/>
        <w:br/>
        <w:br/>
        <w:tab/>
        <w:t>The main deity of this temple is Goddess Charchika, who is an incarnation of Goddess Shakti is facing in East direction. The presiding deity is an eight armed Goddess Chamunda, locally known as Charchika. She displays Khadga, Shula, Katari and Varadamudra in her four right hands whereas the four left hands represent severed head, Blood cup, Damru and leaving a finger of the remaining hand soaked in blood.</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Kalipoi Bus Stand</w:t>
        <w:br/>
        <w:t xml:space="preserve">20 KM  </w:t>
        <w:br/>
        <w:t>18004194287</w:t>
        <w:br/>
        <w:br/>
        <w:br/>
        <w:br/>
        <w:br/>
        <w:br/>
        <w:br/>
        <w:t>Railway Stations</w:t>
        <w:br/>
        <w:br/>
        <w:br/>
        <w:br/>
        <w:br/>
        <w:br/>
        <w:t>Railway Station Name</w:t>
        <w:br/>
        <w:t>Distance</w:t>
        <w:br/>
        <w:t>Contact Number</w:t>
        <w:br/>
        <w:br/>
        <w:br/>
        <w:br/>
        <w:br/>
        <w:t>Begunia Railway Station</w:t>
        <w:br/>
        <w:t xml:space="preserve">30 KM  </w:t>
        <w:br/>
        <w:t>139</w:t>
        <w:br/>
        <w:br/>
        <w:br/>
        <w:br/>
        <w:br/>
        <w:br/>
        <w:br/>
        <w:br/>
        <w:t xml:space="preserve">          Airports</w:t>
        <w:br/>
        <w:br/>
        <w:br/>
        <w:br/>
        <w:br/>
        <w:br/>
        <w:t>Airport Name</w:t>
        <w:br/>
        <w:t>Distance</w:t>
        <w:br/>
        <w:t>Contact Number</w:t>
        <w:br/>
        <w:br/>
        <w:br/>
        <w:br/>
        <w:br/>
        <w:t>Biju Patnaik International Airport</w:t>
        <w:br/>
        <w:t xml:space="preserve">59 KM </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