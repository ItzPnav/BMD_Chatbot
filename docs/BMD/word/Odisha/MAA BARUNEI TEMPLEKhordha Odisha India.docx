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MAA BARUNEI TEMPLE</w:t>
        <w:br/>
        <w:t>Khordha, Odisha, India</w:t>
      </w:r>
    </w:p>
    <w:p>
      <w:r>
        <w:t>Goddess</w:t>
        <w:br/>
        <w:br/>
        <w:br/>
        <w:tab/>
        <w:t>Maa Barunei Temple is dedicated to the Hindu Goddess Barunei a manifestation of Goddess Shakti. The deities worshipped in the temple are Maa Barunei and Maa Karunei. The two deities in this temple are made up of “Kalamuguni Pathara” (Black Granite Stones).</w:t>
        <w:br/>
        <w:br/>
        <w:br/>
        <w:br/>
        <w:br/>
        <w:br/>
        <w:t xml:space="preserve"> Best Season To Visit</w:t>
        <w:br/>
        <w:br/>
        <w:br/>
        <w:br/>
        <w:tab/>
        <w:t>The best season to visit the temple is Winter season. The best months to visit are September to February.</w:t>
        <w:br/>
        <w:br/>
        <w:br/>
        <w:t>Weather</w:t>
        <w:br/>
        <w:br/>
        <w:t xml:space="preserve"> </w:t>
        <w:br/>
        <w:br/>
        <w:tab/>
        <w:t xml:space="preserve">Highest - April to June (45°C during day and 35°C during night)Average - May (35°C during the day and 25°C during night)Lowest - December to February (26°C during day and 21°C during night)Monsoon season - August to October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Khordha New Bus Stand</w:t>
        <w:tab/>
        <w:tab/>
        <w:tab/>
        <w:tab/>
        <w:tab/>
        <w:tab/>
        <w:tab/>
        <w:tab/>
        <w:tab/>
        <w:tab/>
        <w:t xml:space="preserve">    </w:t>
        <w:br/>
        <w:br/>
        <w:t xml:space="preserve">5 KM </w:t>
        <w:br/>
        <w:t>917326040913</w:t>
        <w:br/>
        <w:br/>
        <w:br/>
        <w:t xml:space="preserve">  Khordha Railway Station          </w:t>
        <w:br/>
        <w:br/>
        <w:t xml:space="preserve">14 KM </w:t>
        <w:br/>
        <w:t>139</w:t>
        <w:br/>
        <w:br/>
        <w:br/>
        <w:t xml:space="preserve"> </w:t>
        <w:br/>
        <w:t>Biju Patnaik International Airport</w:t>
        <w:tab/>
        <w:tab/>
        <w:tab/>
        <w:tab/>
        <w:tab/>
        <w:tab/>
        <w:tab/>
        <w:tab/>
        <w:tab/>
        <w:tab/>
        <w:tab/>
        <w:br/>
        <w:t>29 KM</w:t>
        <w:br/>
        <w:t>916742596322</w:t>
        <w:br/>
        <w:br/>
        <w:br/>
        <w:br/>
        <w:br/>
        <w:br/>
        <w:br/>
        <w:br/>
        <w:br/>
        <w:br/>
        <w:t xml:space="preserve"> Deity</w:t>
        <w:br/>
        <w:br/>
        <w:br/>
        <w:t>Goddess</w:t>
        <w:br/>
        <w:br/>
        <w:br/>
        <w:tab/>
        <w:t>Maa Barunei Temple is dedicated to the Hindu Goddess Barunei a manifestation of Goddess Shakti. The deities worshipped in the temple are Maa Barunei and Maa Karunei. The two deities in this temple are made up of “Kalamuguni Pathara” (Black Granite Stones).</w:t>
        <w:br/>
        <w:br/>
        <w:br/>
        <w:br/>
        <w:br/>
        <w:t xml:space="preserve"> Best Season To Visit</w:t>
        <w:br/>
        <w:br/>
        <w:br/>
        <w:br/>
        <w:tab/>
        <w:t>The best season to visit the temple is Winter season. The best months to visit are September to February.</w:t>
        <w:br/>
        <w:br/>
        <w:br/>
        <w:t xml:space="preserve">Weather </w:t>
        <w:br/>
        <w:br/>
        <w:t xml:space="preserve">      &lt;p&gt;</w:t>
        <w:br/>
        <w:br/>
        <w:tab/>
        <w:t>Highest - April to June (45&amp;deg;C during day and 35&amp;deg;C during night)Average - May (35&amp;deg;C during the day and 25&amp;deg;C during night)Lowest - December to February (26&amp;deg;C during day and 21&amp;deg;C during night)Monsoon season - August to October&lt;/p&gt;)</w:t>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Khordha New Bus Stand</w:t>
        <w:br/>
        <w:t xml:space="preserve">5 KM </w:t>
        <w:br/>
        <w:t>917326040913</w:t>
        <w:br/>
        <w:br/>
        <w:br/>
        <w:br/>
        <w:br/>
        <w:br/>
        <w:br/>
        <w:t>Railway Stations</w:t>
        <w:br/>
        <w:br/>
        <w:br/>
        <w:br/>
        <w:br/>
        <w:br/>
        <w:t>Railway Station Name</w:t>
        <w:br/>
        <w:t>Distance</w:t>
        <w:br/>
        <w:t>Contact Number</w:t>
        <w:br/>
        <w:br/>
        <w:br/>
        <w:br/>
        <w:br/>
        <w:t>Khordha Railway Station</w:t>
        <w:br/>
        <w:t xml:space="preserve">14 KM </w:t>
        <w:br/>
        <w:t>139</w:t>
        <w:br/>
        <w:br/>
        <w:br/>
        <w:br/>
        <w:br/>
        <w:br/>
        <w:br/>
        <w:br/>
        <w:t xml:space="preserve">          Airports</w:t>
        <w:br/>
        <w:br/>
        <w:br/>
        <w:br/>
        <w:br/>
        <w:br/>
        <w:t>Airport Name</w:t>
        <w:br/>
        <w:t>Distance</w:t>
        <w:br/>
        <w:t>Contact Number</w:t>
        <w:br/>
        <w:br/>
        <w:br/>
        <w:br/>
        <w:br/>
        <w:t>Biju Patnaik International Airport</w:t>
        <w:br/>
        <w:t>29 KM</w:t>
        <w:br/>
        <w:t>916742596322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