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DIGAMBARA JAINA TEMPLE</w:t>
        <w:br/>
        <w:t>Khandagiri, Bhubaneswar, Odisha, India</w:t>
      </w:r>
    </w:p>
    <w:p>
      <w:r>
        <w:t>God</w:t>
        <w:br/>
        <w:br/>
        <w:br/>
        <w:tab/>
        <w:t>The temple complex consist of three temple, first temple houses a colossal black stone idol of Parshvanatha in a white marble hall.The main shrine houses a white marble idol of Mahavira along with a large number of Jain idols. The third shrines houses 5 images of Jain tirthankara.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Puri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  </w:t>
        <w:br/>
        <w:t>9513508001</w:t>
        <w:br/>
        <w:br/>
        <w:br/>
        <w:t xml:space="preserve">  Bhubaneswar Railway Station          </w:t>
        <w:br/>
        <w:br/>
        <w:t xml:space="preserve">10 KM   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 xml:space="preserve">7 KM      </w:t>
        <w:br/>
        <w:t>916742596322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temple complex consist of three temple, first temple houses a colossal black stone idol of Parshvanatha in a white marble hall.The main shrine houses a white marble idol of Mahavira along with a large number of Jain idols. The third shrines houses 5 images of Jain tirthankara.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Puri Bus Stand </w:t>
        <w:br/>
        <w:t xml:space="preserve">2 KM           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Bhubaneswar Railway Station</w:t>
        <w:br/>
        <w:t xml:space="preserve">10 KM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 xml:space="preserve">7 KM      </w:t>
        <w:br/>
        <w:t>916742596322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