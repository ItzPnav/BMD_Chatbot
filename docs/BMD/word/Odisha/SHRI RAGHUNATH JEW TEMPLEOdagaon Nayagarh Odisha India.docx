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RAGHUNATH JEW TEMPLE</w:t>
        <w:br/>
        <w:t>Odagaon, Nayagarh, Odisha, India</w:t>
      </w:r>
    </w:p>
    <w:p>
      <w:r>
        <w:t>God</w:t>
        <w:br/>
        <w:br/>
        <w:br/>
        <w:tab/>
        <w:t>The main deity of this temple is Lord Rama, who is an incarnation of Lord Vishnu along with Goddess Sita and Lord Laxman. The three idols are made up of neem wood.</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Odagaon Bus Stand </w:t>
        <w:tab/>
        <w:tab/>
        <w:tab/>
        <w:tab/>
        <w:tab/>
        <w:tab/>
        <w:tab/>
        <w:tab/>
        <w:tab/>
        <w:tab/>
        <w:t xml:space="preserve">    </w:t>
        <w:br/>
        <w:br/>
        <w:t xml:space="preserve">2 KM    </w:t>
        <w:br/>
        <w:t>18004194287</w:t>
        <w:br/>
        <w:br/>
        <w:br/>
        <w:t xml:space="preserve">  Mahipur Railway Station          </w:t>
        <w:br/>
        <w:br/>
        <w:t>29 KM</w:t>
        <w:br/>
        <w:t>139</w:t>
        <w:br/>
        <w:br/>
        <w:br/>
        <w:t xml:space="preserve"> </w:t>
        <w:br/>
        <w:t>Biju Patnaik International Airport</w:t>
        <w:tab/>
        <w:tab/>
        <w:tab/>
        <w:tab/>
        <w:tab/>
        <w:tab/>
        <w:tab/>
        <w:tab/>
        <w:tab/>
        <w:tab/>
        <w:tab/>
        <w:br/>
        <w:t>104 KM</w:t>
        <w:br/>
        <w:t>06742596322</w:t>
        <w:br/>
        <w:br/>
        <w:br/>
        <w:br/>
        <w:br/>
        <w:br/>
        <w:br/>
        <w:br/>
        <w:br/>
        <w:br/>
        <w:t xml:space="preserve"> Deity</w:t>
        <w:br/>
        <w:br/>
        <w:t>God</w:t>
        <w:br/>
        <w:br/>
        <w:br/>
        <w:tab/>
        <w:t>The main deity of this temple is Lord Rama, who is an incarnation of Lord Vishnu along with Goddess Sita and Lord Laxman. The three idols are made up of neem wood.</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Odagaon Bus Stand </w:t>
        <w:br/>
        <w:t xml:space="preserve">2 KM    </w:t>
        <w:br/>
        <w:t>18004194287</w:t>
        <w:br/>
        <w:br/>
        <w:br/>
        <w:br/>
        <w:br/>
        <w:br/>
        <w:br/>
        <w:t>Railway Stations</w:t>
        <w:br/>
        <w:br/>
        <w:br/>
        <w:br/>
        <w:br/>
        <w:br/>
        <w:t>Railway Station Name</w:t>
        <w:br/>
        <w:t>Distance</w:t>
        <w:br/>
        <w:t>Contact Number</w:t>
        <w:br/>
        <w:br/>
        <w:br/>
        <w:br/>
        <w:br/>
        <w:t>Mahipur Railway Station</w:t>
        <w:br/>
        <w:t>29 KM</w:t>
        <w:br/>
        <w:t>139</w:t>
        <w:br/>
        <w:br/>
        <w:br/>
        <w:br/>
        <w:br/>
        <w:br/>
        <w:br/>
        <w:br/>
        <w:t xml:space="preserve">          Airports</w:t>
        <w:br/>
        <w:br/>
        <w:br/>
        <w:br/>
        <w:br/>
        <w:br/>
        <w:t>Airport Name</w:t>
        <w:br/>
        <w:t>Distance</w:t>
        <w:br/>
        <w:t>Contact Number</w:t>
        <w:br/>
        <w:br/>
        <w:br/>
        <w:br/>
        <w:br/>
        <w:t>Biju Patnaik International Airport</w:t>
        <w:br/>
        <w:t>104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