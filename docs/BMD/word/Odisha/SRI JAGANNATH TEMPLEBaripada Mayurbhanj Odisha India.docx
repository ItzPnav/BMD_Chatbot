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JAGANNATH TEMPLE</w:t>
        <w:br/>
        <w:t>Baripada, Mayurbhanj, Odisha, India</w:t>
      </w:r>
    </w:p>
    <w:p>
      <w:r>
        <w:t>God</w:t>
        <w:br/>
        <w:br/>
        <w:br/>
        <w:tab/>
        <w:t>The main deity of this temple is Lord Jagannath, who is an incarnation of Lord Vishnu along with Lord Balabadra and Goddess Maa Subhadra.</w:t>
        <w:br/>
        <w:br/>
        <w:br/>
        <w:br/>
        <w:br/>
        <w:t xml:space="preserve"> Interesting Facts</w:t>
        <w:br/>
        <w:br/>
        <w:br/>
        <w:br/>
        <w:tab/>
        <w:tab/>
        <w:t>The rituals of Baripada Rathayatra are special, It gives priority to the female devotees to pull Maa Subhadra's ratha, which is unique and attracts female devotees from other states also.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Baripada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</w:t>
        <w:br/>
        <w:t>18004194287</w:t>
        <w:br/>
        <w:br/>
        <w:br/>
        <w:t xml:space="preserve">  Baripada Railway Station          </w:t>
        <w:br/>
        <w:br/>
        <w:t>2.3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254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Jagannath, who is an incarnation of Lord Vishnu along with Lord Balabadra and Goddess Maa Subhadra.</w:t>
        <w:br/>
        <w:br/>
        <w:br/>
        <w:br/>
        <w:br/>
        <w:br/>
        <w:t xml:space="preserve"> Interesting Facts</w:t>
        <w:br/>
        <w:br/>
        <w:br/>
        <w:br/>
        <w:tab/>
        <w:tab/>
        <w:t>The rituals of Baripada Rathayatra are special, It gives priority to the female devotees to pull Maa Subhadra's ratha, which is unique and attracts female devotees from other states also.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Baripada Bus Stand</w:t>
        <w:br/>
        <w:t xml:space="preserve">3 KM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Baripada Railway Station</w:t>
        <w:br/>
        <w:t>2.3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254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