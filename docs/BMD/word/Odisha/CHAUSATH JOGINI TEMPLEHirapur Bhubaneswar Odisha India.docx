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CHAUSATH JOGINI TEMPLE</w:t>
        <w:br/>
        <w:t>Hirapur, Bhubaneswar, Odisha, India</w:t>
      </w:r>
    </w:p>
    <w:p>
      <w:r>
        <w:t>Goddess</w:t>
        <w:br/>
        <w:br/>
        <w:br/>
        <w:tab/>
        <w:t>The main deity of this temple is Chausathi Jogini Durga, who is an incarnation of Goddess Shakti. The image of the ten armed presiding deity of the pitha, worshipped as Mahamaya is the largest among the Joginis. The deity is made of black granite stone.</w:t>
        <w:br/>
        <w:br/>
        <w:br/>
        <w:br/>
        <w:br/>
        <w:br/>
        <w:t xml:space="preserve"> Interesting Facts</w:t>
        <w:br/>
        <w:br/>
        <w:br/>
        <w:br/>
        <w:tab/>
        <w:tab/>
        <w:t>There are only 9 Chausath Jogini Temple in India, it is one of them. One of them is the 64 Yoginis Temple at Hirapur.</w:t>
        <w:br/>
        <w:br/>
        <w:br/>
        <w:tab/>
        <w:tab/>
        <w:t>Another significant feature of this shrine is that it is Hypaethral (no roof). It assumes an important place in the cultural history since it is the second of its kind in Orissa and one of such four temples in India.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Bhubaneswar DTS Bus Stand </w:t>
        <w:tab/>
        <w:tab/>
        <w:tab/>
        <w:tab/>
        <w:tab/>
        <w:tab/>
        <w:tab/>
        <w:tab/>
        <w:tab/>
        <w:tab/>
        <w:t xml:space="preserve">    </w:t>
        <w:br/>
        <w:br/>
        <w:t xml:space="preserve">10 KM   </w:t>
        <w:br/>
        <w:t>18004194287</w:t>
        <w:br/>
        <w:br/>
        <w:br/>
        <w:t xml:space="preserve">  Bhubaneswar Railway Station          </w:t>
        <w:br/>
        <w:br/>
        <w:t xml:space="preserve">9 KM   </w:t>
        <w:br/>
        <w:t>139</w:t>
        <w:br/>
        <w:br/>
        <w:br/>
        <w:t xml:space="preserve"> </w:t>
        <w:br/>
        <w:t>Biju Patnaik International Airport</w:t>
        <w:tab/>
        <w:tab/>
        <w:tab/>
        <w:tab/>
        <w:tab/>
        <w:tab/>
        <w:tab/>
        <w:tab/>
        <w:tab/>
        <w:tab/>
        <w:tab/>
        <w:br/>
        <w:t xml:space="preserve">10 KM   </w:t>
        <w:br/>
        <w:t>06742596322</w:t>
        <w:br/>
        <w:br/>
        <w:br/>
        <w:br/>
        <w:br/>
        <w:br/>
        <w:br/>
        <w:br/>
        <w:br/>
        <w:br/>
        <w:t xml:space="preserve"> Deity</w:t>
        <w:br/>
        <w:br/>
        <w:br/>
        <w:t>Goddess</w:t>
        <w:br/>
        <w:br/>
        <w:br/>
        <w:tab/>
        <w:t>The main deity of this temple is Chausathi Jogini Durga, who is an incarnation of Goddess Shakti. The image of the ten armed presiding deity of the pitha, worshipped as Mahamaya is the largest among the Joginis. The deity is made of black granite stone.</w:t>
        <w:br/>
        <w:br/>
        <w:br/>
        <w:br/>
        <w:br/>
        <w:t xml:space="preserve"> Interesting Facts</w:t>
        <w:br/>
        <w:br/>
        <w:br/>
        <w:br/>
        <w:tab/>
        <w:tab/>
        <w:t>There are only 9 Chausath Jogini Temple in India, it is one of them. One of them is the 64 Yoginis Temple at Hirapur.</w:t>
        <w:br/>
        <w:br/>
        <w:br/>
        <w:tab/>
        <w:tab/>
        <w:t>Another significant feature of this shrine is that it is Hypaethral (no roof). It assumes an important place in the cultural history since it is the second of its kind in Orissa and one of such four temples in India.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Bhubaneswar DTS Bus Stand </w:t>
        <w:br/>
        <w:t xml:space="preserve">10 KM   </w:t>
        <w:br/>
        <w:t>18004194287</w:t>
        <w:br/>
        <w:br/>
        <w:br/>
        <w:br/>
        <w:br/>
        <w:br/>
        <w:br/>
        <w:t>Railway Stations</w:t>
        <w:br/>
        <w:br/>
        <w:br/>
        <w:br/>
        <w:br/>
        <w:br/>
        <w:t>Railway Station Name</w:t>
        <w:br/>
        <w:t>Distance</w:t>
        <w:br/>
        <w:t>Contact Number</w:t>
        <w:br/>
        <w:br/>
        <w:br/>
        <w:br/>
        <w:br/>
        <w:t>Bhubaneswar Railway Station</w:t>
        <w:br/>
        <w:t xml:space="preserve">9 KM   </w:t>
        <w:br/>
        <w:t>139</w:t>
        <w:br/>
        <w:br/>
        <w:br/>
        <w:br/>
        <w:br/>
        <w:br/>
        <w:br/>
        <w:br/>
        <w:t xml:space="preserve">          Airports</w:t>
        <w:br/>
        <w:br/>
        <w:br/>
        <w:br/>
        <w:br/>
        <w:br/>
        <w:t>Airport Name</w:t>
        <w:br/>
        <w:t>Distance</w:t>
        <w:br/>
        <w:t>Contact Number</w:t>
        <w:br/>
        <w:br/>
        <w:br/>
        <w:br/>
        <w:br/>
        <w:t>Biju Patnaik International Airport</w:t>
        <w:br/>
        <w:t xml:space="preserve">10 KM   </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