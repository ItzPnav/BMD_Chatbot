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MAA MAJHIGHARIANI TEMPLE</w:t>
        <w:br/>
        <w:t>Majhighariani, Rayagada, Odisha, India</w:t>
      </w:r>
    </w:p>
    <w:p>
      <w:r>
        <w:t>Goddess</w:t>
        <w:br/>
        <w:br/>
        <w:br/>
        <w:tab/>
        <w:t>The main deity of this temple is Goddess Maa Majhi Ghariani, who is an incarnation of Goddess Parvathi. The idol is a piece of lengthy stone dug deep into the earth. The small upper part is visible and it is pasted with red vermilion powder. Facial contours are marked in black and gold colours. The eyes are round with large brows. The nose dazzles in an ornament that rests lovingly on the upper lip. The tongue made of a thin curved plate, sticks out.</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Rayagada Bus Stand</w:t>
        <w:tab/>
        <w:tab/>
        <w:tab/>
        <w:tab/>
        <w:tab/>
        <w:tab/>
        <w:tab/>
        <w:tab/>
        <w:tab/>
        <w:tab/>
        <w:t xml:space="preserve">    </w:t>
        <w:br/>
        <w:br/>
        <w:t xml:space="preserve">2 KM    </w:t>
        <w:br/>
        <w:t>18004194287</w:t>
        <w:br/>
        <w:br/>
        <w:br/>
        <w:t xml:space="preserve">  Rayagada Railway Station          </w:t>
        <w:br/>
        <w:br/>
        <w:t xml:space="preserve">3 KM       </w:t>
        <w:br/>
        <w:t>139</w:t>
        <w:br/>
        <w:br/>
        <w:br/>
        <w:t xml:space="preserve"> </w:t>
        <w:br/>
        <w:t>Visakhapatnam International Airport</w:t>
        <w:tab/>
        <w:tab/>
        <w:tab/>
        <w:tab/>
        <w:tab/>
        <w:tab/>
        <w:tab/>
        <w:tab/>
        <w:tab/>
        <w:tab/>
        <w:tab/>
        <w:br/>
        <w:t>191 KM</w:t>
        <w:br/>
        <w:t>08912851169</w:t>
        <w:br/>
        <w:br/>
        <w:br/>
        <w:br/>
        <w:br/>
        <w:br/>
        <w:br/>
        <w:br/>
        <w:br/>
        <w:br/>
        <w:t xml:space="preserve"> Deity</w:t>
        <w:br/>
        <w:br/>
        <w:br/>
        <w:t>Goddess</w:t>
        <w:br/>
        <w:br/>
        <w:br/>
        <w:tab/>
        <w:t>The main deity of this temple is Goddess Maa Majhi Ghariani, who is an incarnation of Goddess Parvathi. The idol is a piece of lengthy stone dug deep into the earth. The small upper part is visible and it is pasted with red vermilion powder. Facial contours are marked in black and gold colours. The eyes are round with large brows. The nose dazzles in an ornament that rests lovingly on the upper lip. The tongue made of a thin curved plate, sticks out.</w:t>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Rayagada Bus Stand</w:t>
        <w:br/>
        <w:t xml:space="preserve">2 KM    </w:t>
        <w:br/>
        <w:t>18004194287</w:t>
        <w:br/>
        <w:br/>
        <w:br/>
        <w:br/>
        <w:br/>
        <w:br/>
        <w:br/>
        <w:t>Railway Stations</w:t>
        <w:br/>
        <w:br/>
        <w:br/>
        <w:br/>
        <w:br/>
        <w:br/>
        <w:t>Railway Station Name</w:t>
        <w:br/>
        <w:t>Distance</w:t>
        <w:br/>
        <w:t>Contact Number</w:t>
        <w:br/>
        <w:br/>
        <w:br/>
        <w:br/>
        <w:br/>
        <w:t>Rayagada Railway Station</w:t>
        <w:br/>
        <w:t xml:space="preserve">3 KM       </w:t>
        <w:br/>
        <w:t>139</w:t>
        <w:br/>
        <w:br/>
        <w:br/>
        <w:br/>
        <w:br/>
        <w:br/>
        <w:br/>
        <w:br/>
        <w:t xml:space="preserve">          Airports</w:t>
        <w:br/>
        <w:br/>
        <w:br/>
        <w:br/>
        <w:br/>
        <w:br/>
        <w:t>Airport Name</w:t>
        <w:br/>
        <w:t>Distance</w:t>
        <w:br/>
        <w:t>Contact Number</w:t>
        <w:br/>
        <w:br/>
        <w:br/>
        <w:br/>
        <w:br/>
        <w:t>Visakhapatnam International Airport</w:t>
        <w:br/>
        <w:t>191 KM</w:t>
        <w:br/>
        <w:t>08912851169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