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VARAHI DEULA TEMPLE</w:t>
        <w:br/>
        <w:t>Chaurasi, Puri, Odisha, India</w:t>
      </w:r>
    </w:p>
    <w:p>
      <w:r>
        <w:t>Goddess</w:t>
        <w:br/>
        <w:br/>
        <w:br/>
        <w:tab/>
        <w:t>The presiding deity of the temple is Goddess Varahi, locally called as Matsya Varahi. She sits in lalitasana on a cushion placed on a plain platform with her right foot resting on the buffalo mount carved on the pedestal. She is presented as the pot-bellied goddess with the face of a boar. She has two arms and holds a fish in her right hand and a bowl in her left hand. A third eye is tightly engraved into her forehead.</w:t>
        <w:br/>
        <w:br/>
        <w:br/>
        <w:br/>
        <w:br/>
        <w:br/>
        <w:t xml:space="preserve"> Interesting Facts</w:t>
        <w:br/>
        <w:br/>
        <w:br/>
        <w:br/>
        <w:tab/>
        <w:tab/>
        <w:t>Here Varahi is worshipped in accordance with the tantric rituals.</w:t>
        <w:br/>
        <w:br/>
        <w:br/>
        <w:tab/>
        <w:tab/>
        <w:t>Goddess Varahi is offered fish every day.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Amareswar Bus Stop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0674-2530908</w:t>
        <w:br/>
        <w:br/>
        <w:br/>
        <w:t xml:space="preserve">  Bhubaneswar          </w:t>
        <w:br/>
        <w:br/>
        <w:t>52.5 KM</w:t>
        <w:br/>
        <w:t>0674-2300230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51.6 KM</w:t>
        <w:br/>
        <w:t>0674-2596322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presiding deity of the temple is Goddess Varahi, locally called as Matsya Varahi. She sits in lalitasana on a cushion placed on a plain platform with her right foot resting on the buffalo mount carved on the pedestal. She is presented as the pot-bellied goddess with the face of a boar. She has two arms and holds a fish in her right hand and a bowl in her left hand. A third eye is tightly engraved into her forehead.</w:t>
        <w:br/>
        <w:br/>
        <w:br/>
        <w:br/>
        <w:br/>
        <w:t xml:space="preserve"> Interesting Facts</w:t>
        <w:br/>
        <w:br/>
        <w:br/>
        <w:br/>
        <w:tab/>
        <w:tab/>
        <w:t>Here Varahi is worshipped in accordance with the tantric rituals.</w:t>
        <w:br/>
        <w:br/>
        <w:br/>
        <w:tab/>
        <w:tab/>
        <w:t>Goddess Varahi is offered fish every day.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Amareswar Bus Stop</w:t>
        <w:br/>
        <w:t>1.7 KM</w:t>
        <w:br/>
        <w:t>0674-2530908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</w:t>
        <w:br/>
        <w:t>52.5 KM</w:t>
        <w:br/>
        <w:t>0674-2300230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51.6 KM</w:t>
        <w:br/>
        <w:t>0674-2596322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