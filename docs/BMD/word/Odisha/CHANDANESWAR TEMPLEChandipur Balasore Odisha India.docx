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CHANDANESWAR TEMPLE</w:t>
        <w:br/>
        <w:t>Chandipur, Balasore, Odisha, India</w:t>
      </w:r>
    </w:p>
    <w:p>
      <w:r>
        <w:t>God</w:t>
        <w:br/>
        <w:br/>
        <w:br/>
        <w:tab/>
        <w:t>The main deity of this temple is Chandaneswar, who is an incarnation of Lord Shiva is a Swayambhu.</w:t>
        <w:br/>
        <w:br/>
        <w:br/>
        <w:br/>
        <w:br/>
        <w:t xml:space="preserve"> Interesting Facts</w:t>
        <w:br/>
        <w:br/>
        <w:br/>
        <w:br/>
        <w:tab/>
        <w:tab/>
        <w:t xml:space="preserve">Chandaneswar is famous for Chandaneswar temple of Lord Siva Every year in the month of 'Chaitra' (from 14 March to 14 April) an Odisha famous "Chadak Mela/Chaitra Mela/Udaa".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Digha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 KM  </w:t>
        <w:br/>
        <w:t>18004194287</w:t>
        <w:br/>
        <w:br/>
        <w:br/>
        <w:t xml:space="preserve">  Digha Railway Station          </w:t>
        <w:br/>
        <w:br/>
        <w:t xml:space="preserve">6 KM  </w:t>
        <w:br/>
        <w:t>139</w:t>
        <w:br/>
        <w:br/>
        <w:br/>
        <w:t xml:space="preserve"> </w:t>
        <w:br/>
        <w:t>Biju Patnaik International Airport</w:t>
        <w:tab/>
        <w:tab/>
        <w:tab/>
        <w:tab/>
        <w:tab/>
        <w:tab/>
        <w:tab/>
        <w:tab/>
        <w:tab/>
        <w:tab/>
        <w:tab/>
        <w:br/>
        <w:t>88 KM</w:t>
        <w:br/>
        <w:t>06782267337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Chandaneswar, who is an incarnation of Lord Shiva is a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 xml:space="preserve">Chandaneswar is famous for Chandaneswar temple of Lord Siva Every year in the month of 'Chaitra' (from 14 March to 14 April) an Odisha famous "Chadak Mela/Chaitra Mela/Udaa". 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Digha Bus Stand</w:t>
        <w:br/>
        <w:t xml:space="preserve">6 KM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Digha Railway Station</w:t>
        <w:br/>
        <w:t xml:space="preserve">6 KM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Biju Patnaik International Airport</w:t>
        <w:br/>
        <w:t>88 KM</w:t>
        <w:br/>
        <w:t>06782267337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