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HINGULA TEMPLE</w:t>
        <w:br/>
        <w:t>Gopalprasad, Angul, Odisha, India</w:t>
      </w:r>
    </w:p>
    <w:p>
      <w:r>
        <w:t>Goddess</w:t>
        <w:br/>
        <w:br/>
        <w:br/>
        <w:tab/>
        <w:t>The main deity of this temple is Goddess Hingula, who is an incarnation of Goddess Parvathi. Lord Jagannath is also in sanctum with Hingula devi. Maa Hingula,who manifests herself in form of fire is another name for cosmic mother.</w:t>
        <w:br/>
        <w:br/>
        <w:br/>
        <w:br/>
        <w:br/>
        <w:br/>
        <w:t xml:space="preserve"> Interesting Facts</w:t>
        <w:br/>
        <w:br/>
        <w:br/>
        <w:br/>
        <w:tab/>
        <w:tab/>
        <w:t>The worship of Maa Hingula represents a mixture of tribal worship and Sakta Cult. Before some days of the Chaturdashi, Maa appears near the Hinglaj Mata Temple and informs the chief ‘Dehury’ about the location of the burning spot which is kept surrounded with heaps of coal till the yatra.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Angul Bus Stand</w:t>
        <w:tab/>
        <w:tab/>
        <w:tab/>
        <w:tab/>
        <w:tab/>
        <w:tab/>
        <w:tab/>
        <w:tab/>
        <w:tab/>
        <w:tab/>
        <w:t xml:space="preserve">    </w:t>
        <w:br/>
        <w:br/>
        <w:t xml:space="preserve">19 KM  </w:t>
        <w:br/>
        <w:t>18004194287</w:t>
        <w:br/>
        <w:br/>
        <w:br/>
        <w:t xml:space="preserve">  Angul Railway Station          </w:t>
        <w:br/>
        <w:br/>
        <w:t xml:space="preserve">18 KM  </w:t>
        <w:br/>
        <w:t>07381163077</w:t>
        <w:br/>
        <w:br/>
        <w:br/>
        <w:t xml:space="preserve"> </w:t>
        <w:br/>
        <w:t>Biju Patnaik International Airport</w:t>
        <w:tab/>
        <w:tab/>
        <w:tab/>
        <w:tab/>
        <w:tab/>
        <w:tab/>
        <w:tab/>
        <w:tab/>
        <w:tab/>
        <w:tab/>
        <w:tab/>
        <w:br/>
        <w:t>145 KM</w:t>
        <w:br/>
        <w:t>06742596322</w:t>
        <w:br/>
        <w:br/>
        <w:br/>
        <w:br/>
        <w:br/>
        <w:br/>
        <w:br/>
        <w:br/>
        <w:br/>
        <w:br/>
        <w:t xml:space="preserve"> Deity</w:t>
        <w:br/>
        <w:br/>
        <w:br/>
        <w:t>Goddess</w:t>
        <w:br/>
        <w:br/>
        <w:br/>
        <w:tab/>
        <w:t>The main deity of this temple is Goddess Hingula, who is an incarnation of Goddess Parvathi. Lord Jagannath is also in sanctum with Hingula devi. Maa Hingula,who manifests herself in form of fire is another name for cosmic mother.</w:t>
        <w:br/>
        <w:br/>
        <w:br/>
        <w:br/>
        <w:br/>
        <w:t xml:space="preserve"> Interesting Facts</w:t>
        <w:br/>
        <w:br/>
        <w:br/>
        <w:br/>
        <w:tab/>
        <w:tab/>
        <w:t>The worship of Maa Hingula represents a mixture of tribal worship and Sakta Cult. Before some days of the Chaturdashi, Maa appears near the Hinglaj Mata Temple and informs the chief ‘Dehury’ about the location of the burning spot which is kept surrounded with heaps of coal till the yatra.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Angul Bus Stand</w:t>
        <w:br/>
        <w:t xml:space="preserve">19 KM  </w:t>
        <w:br/>
        <w:t>18004194287</w:t>
        <w:br/>
        <w:br/>
        <w:br/>
        <w:br/>
        <w:br/>
        <w:br/>
        <w:br/>
        <w:t>Railway Stations</w:t>
        <w:br/>
        <w:br/>
        <w:br/>
        <w:br/>
        <w:br/>
        <w:br/>
        <w:t>Railway Station Name</w:t>
        <w:br/>
        <w:t>Distance</w:t>
        <w:br/>
        <w:t>Contact Number</w:t>
        <w:br/>
        <w:br/>
        <w:br/>
        <w:br/>
        <w:br/>
        <w:t>Angul Railway Station</w:t>
        <w:br/>
        <w:t xml:space="preserve">18 KM  </w:t>
        <w:br/>
        <w:t>07381163077</w:t>
        <w:br/>
        <w:br/>
        <w:br/>
        <w:br/>
        <w:br/>
        <w:br/>
        <w:br/>
        <w:br/>
        <w:t xml:space="preserve">          Airports</w:t>
        <w:br/>
        <w:br/>
        <w:br/>
        <w:br/>
        <w:br/>
        <w:br/>
        <w:t>Airport Name</w:t>
        <w:br/>
        <w:t>Distance</w:t>
        <w:br/>
        <w:t>Contact Number</w:t>
        <w:br/>
        <w:br/>
        <w:br/>
        <w:br/>
        <w:br/>
        <w:t>Biju Patnaik International Airport</w:t>
        <w:br/>
        <w:t>145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