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MAITRESWARA TEMPLE</w:t>
        <w:br/>
        <w:t>Bhubaneswar, Odisha, India</w:t>
      </w:r>
    </w:p>
    <w:p>
      <w:r>
        <w:t>God</w:t>
        <w:br/>
        <w:br/>
        <w:br/>
        <w:tab/>
        <w:t>The main deity of this temple is Lord Maitreswara, who is an incarnation of Lord Shiva is facing in East direction.</w:t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>Weather</w:t>
        <w:br/>
        <w:br/>
        <w:t xml:space="preserve"> </w:t>
        <w:br/>
        <w:br/>
        <w:tab/>
        <w:t xml:space="preserve">Highest - April to June (45°C during day and 35°C during night)Average - May (35°C during the day and 25°C during night)Lowest - December to February (26°C during day and 21°C during night)Monsoon season - August to October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DTS Bus Stand</w:t>
        <w:tab/>
        <w:tab/>
        <w:tab/>
        <w:tab/>
        <w:tab/>
        <w:tab/>
        <w:tab/>
        <w:tab/>
        <w:tab/>
        <w:tab/>
        <w:t xml:space="preserve">    </w:t>
        <w:br/>
        <w:br/>
        <w:t xml:space="preserve">4 KM        </w:t>
        <w:br/>
        <w:t>18004194287</w:t>
        <w:br/>
        <w:br/>
        <w:br/>
        <w:t xml:space="preserve">  Bhubaneswar Railway Station          </w:t>
        <w:br/>
        <w:br/>
        <w:t xml:space="preserve">4 KM        </w:t>
        <w:br/>
        <w:t>18004194287</w:t>
        <w:br/>
        <w:br/>
        <w:br/>
        <w:t xml:space="preserve"> </w:t>
        <w:br/>
        <w:t>Biju Patnaik International Airport</w:t>
        <w:tab/>
        <w:tab/>
        <w:tab/>
        <w:tab/>
        <w:tab/>
        <w:tab/>
        <w:tab/>
        <w:tab/>
        <w:tab/>
        <w:tab/>
        <w:tab/>
        <w:br/>
        <w:t xml:space="preserve">3 KM           </w:t>
        <w:br/>
        <w:t>916742596322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br/>
        <w:tab/>
        <w:t>The main deity of this temple is Lord Maitreswara, who is an incarnation of Lord Shiva is facing in East direction.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(45&amp;deg;C during day and 35&amp;deg;C during night)Average - May (35&amp;deg;C during the day and 25&amp;deg;C during night)Lowest - December to February (26&amp;deg;C during day and 21&amp;deg;C during night)Monsoon season - August to October&lt;/p&gt;)</w:t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DTS Bus Stand</w:t>
        <w:br/>
        <w:t xml:space="preserve">4 KM        </w:t>
        <w:br/>
        <w:t>18004194287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Bhubaneswar Railway Station</w:t>
        <w:br/>
        <w:t xml:space="preserve">4 KM        </w:t>
        <w:br/>
        <w:t>18004194287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Biju Patnaik International Airport</w:t>
        <w:br/>
        <w:t xml:space="preserve">3 KM           </w:t>
        <w:br/>
        <w:t>916742596322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