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LOKANATHA TEMPLE</w:t>
        <w:br/>
        <w:t>Namgarh, Puri, Odisha, India</w:t>
      </w:r>
    </w:p>
    <w:p>
      <w:r>
        <w:t>God</w:t>
        <w:br/>
        <w:br/>
        <w:br/>
        <w:tab/>
        <w:t>The main deity of this temple is Lord Lokanatha, who is an incarnation of Lord Shiva.</w:t>
        <w:br/>
        <w:br/>
        <w:br/>
        <w:br/>
        <w:br/>
        <w:t xml:space="preserve"> Interesting Facts</w:t>
        <w:br/>
        <w:br/>
        <w:br/>
        <w:br/>
        <w:tab/>
        <w:tab/>
        <w:t>This linga is visible to the devotees once in every year. The sanctum including the linga is filled with water throughout the year by a natural fountain.</w:t>
        <w:br/>
        <w:br/>
        <w:br/>
        <w:tab/>
        <w:tab/>
        <w:t>In the night of Pankoddhar Ekadashi (3 days before the famous Shivaratri festival) all the water is bailed out and the Shivalinga becomes visible and thousands of devotees enable to worship the Lord.</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Puri Bus Stand</w:t>
        <w:tab/>
        <w:tab/>
        <w:tab/>
        <w:tab/>
        <w:tab/>
        <w:tab/>
        <w:tab/>
        <w:tab/>
        <w:tab/>
        <w:tab/>
        <w:t xml:space="preserve">    </w:t>
        <w:br/>
        <w:br/>
        <w:t xml:space="preserve">4 KM    </w:t>
        <w:br/>
        <w:t>18004194287</w:t>
        <w:br/>
        <w:br/>
        <w:br/>
        <w:t xml:space="preserve">  Puri Railway Station          </w:t>
        <w:br/>
        <w:br/>
        <w:t>4.3 KM</w:t>
        <w:br/>
        <w:t>139</w:t>
        <w:br/>
        <w:br/>
        <w:br/>
        <w:t xml:space="preserve"> </w:t>
        <w:br/>
        <w:t>Biju Patnaik International Airport</w:t>
        <w:tab/>
        <w:tab/>
        <w:tab/>
        <w:tab/>
        <w:tab/>
        <w:tab/>
        <w:tab/>
        <w:tab/>
        <w:tab/>
        <w:tab/>
        <w:tab/>
        <w:br/>
        <w:t>61 KM</w:t>
        <w:br/>
        <w:t>06742596322</w:t>
        <w:br/>
        <w:br/>
        <w:br/>
        <w:br/>
        <w:br/>
        <w:br/>
        <w:br/>
        <w:br/>
        <w:br/>
        <w:br/>
        <w:t xml:space="preserve"> Deity</w:t>
        <w:br/>
        <w:br/>
        <w:t>God</w:t>
        <w:br/>
        <w:br/>
        <w:br/>
        <w:tab/>
        <w:t>The main deity of this temple is Lord Lokanatha, who is an incarnation of Lord Shiva.</w:t>
        <w:br/>
        <w:br/>
        <w:br/>
        <w:br/>
        <w:br/>
        <w:br/>
        <w:t xml:space="preserve"> Interesting Facts</w:t>
        <w:br/>
        <w:br/>
        <w:br/>
        <w:br/>
        <w:tab/>
        <w:tab/>
        <w:t>This linga is visible to the devotees once in every year. The sanctum including the linga is filled with water throughout the year by a natural fountain.</w:t>
        <w:br/>
        <w:br/>
        <w:br/>
        <w:tab/>
        <w:tab/>
        <w:t>In the night of Pankoddhar Ekadashi (3 days before the famous Shivaratri festival) all the water is bailed out and the Shivalinga becomes visible and thousands of devotees enable to worship the Lord.</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Puri Bus Stand</w:t>
        <w:br/>
        <w:t xml:space="preserve">4 KM    </w:t>
        <w:br/>
        <w:t>18004194287</w:t>
        <w:br/>
        <w:br/>
        <w:br/>
        <w:br/>
        <w:br/>
        <w:br/>
        <w:br/>
        <w:t>Railway Stations</w:t>
        <w:br/>
        <w:br/>
        <w:br/>
        <w:br/>
        <w:br/>
        <w:br/>
        <w:t>Railway Station Name</w:t>
        <w:br/>
        <w:t>Distance</w:t>
        <w:br/>
        <w:t>Contact Number</w:t>
        <w:br/>
        <w:br/>
        <w:br/>
        <w:br/>
        <w:br/>
        <w:t>Puri Railway Station</w:t>
        <w:br/>
        <w:t>4.3 KM</w:t>
        <w:br/>
        <w:t>139</w:t>
        <w:br/>
        <w:br/>
        <w:br/>
        <w:br/>
        <w:br/>
        <w:br/>
        <w:br/>
        <w:br/>
        <w:t xml:space="preserve">          Airports</w:t>
        <w:br/>
        <w:br/>
        <w:br/>
        <w:br/>
        <w:br/>
        <w:br/>
        <w:t>Airport Name</w:t>
        <w:br/>
        <w:t>Distance</w:t>
        <w:br/>
        <w:t>Contact Number</w:t>
        <w:br/>
        <w:br/>
        <w:br/>
        <w:br/>
        <w:br/>
        <w:t>Biju Patnaik International Airport</w:t>
        <w:br/>
        <w:t>61 KM</w:t>
        <w:br/>
        <w:t>06742596322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