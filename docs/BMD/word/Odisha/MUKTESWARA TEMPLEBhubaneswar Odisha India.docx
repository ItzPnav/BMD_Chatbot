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MUKTESWARA TEMPLE</w:t>
        <w:br/>
        <w:t>Bhubaneswar, Odisha, India</w:t>
      </w:r>
    </w:p>
    <w:p>
      <w:r>
        <w:t>God</w:t>
        <w:br/>
        <w:br/>
        <w:br/>
        <w:tab/>
        <w:t>The main deity of this temple is Lord Mukteswara,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DTS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18004194287</w:t>
        <w:br/>
        <w:br/>
        <w:br/>
        <w:t xml:space="preserve">  Bhubaneswar Railway Station          </w:t>
        <w:br/>
        <w:br/>
        <w:t>3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3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Mukteswara,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DTS Bus Stand</w:t>
        <w:br/>
        <w:t>4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3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