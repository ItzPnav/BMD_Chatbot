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BIRAJA DEVI TEMPLE</w:t>
        <w:br/>
        <w:t>Jajpur, Odisha, India</w:t>
      </w:r>
    </w:p>
    <w:p>
      <w:r>
        <w:t>Goddess</w:t>
        <w:br/>
        <w:br/>
        <w:br/>
        <w:tab/>
        <w:t>Goddess Girija devi is the main deity of this temple, who is an incarnation of Goddess Parvathi. Here deity is standing on Lion in one leg and other leg is on Mahishasura chest.</w:t>
        <w:br/>
        <w:br/>
        <w:br/>
        <w:br/>
        <w:br/>
        <w:br/>
        <w:t xml:space="preserve"> Interesting Facts</w:t>
        <w:br/>
        <w:br/>
        <w:br/>
        <w:br/>
        <w:tab/>
        <w:tab/>
        <w:t>This temple is also called Biraja Devi or Girija Devi temple. It is one of 51 shakthi petas and it is where Sati's navel fell.</w:t>
        <w:br/>
        <w:br/>
        <w:br/>
        <w:tab/>
        <w:tab/>
        <w:t>Sati devi's Navel part had fallen here and the temple is also one of the 18 Maha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Jajpur Bus Stand</w:t>
        <w:tab/>
        <w:tab/>
        <w:tab/>
        <w:tab/>
        <w:tab/>
        <w:tab/>
        <w:tab/>
        <w:tab/>
        <w:tab/>
        <w:tab/>
        <w:t xml:space="preserve">    </w:t>
        <w:br/>
        <w:br/>
        <w:t>2.6 KM</w:t>
        <w:br/>
        <w:t>9937878984</w:t>
        <w:br/>
        <w:br/>
        <w:br/>
        <w:t xml:space="preserve">  Baitarani Railway Station          </w:t>
        <w:br/>
        <w:br/>
        <w:t>26.3 KM</w:t>
        <w:br/>
        <w:t>139</w:t>
        <w:br/>
        <w:br/>
        <w:br/>
        <w:t xml:space="preserve"> </w:t>
        <w:br/>
        <w:t>Biju Patnaik International Airport</w:t>
        <w:tab/>
        <w:tab/>
        <w:tab/>
        <w:tab/>
        <w:tab/>
        <w:tab/>
        <w:tab/>
        <w:tab/>
        <w:tab/>
        <w:tab/>
        <w:tab/>
        <w:br/>
        <w:t>103 KM</w:t>
        <w:br/>
        <w:t>0674-2596322</w:t>
        <w:br/>
        <w:br/>
        <w:br/>
        <w:br/>
        <w:br/>
        <w:br/>
        <w:br/>
        <w:br/>
        <w:br/>
        <w:br/>
        <w:t xml:space="preserve"> Deity</w:t>
        <w:br/>
        <w:br/>
        <w:br/>
        <w:t>Goddess</w:t>
        <w:br/>
        <w:br/>
        <w:br/>
        <w:tab/>
        <w:t>Goddess Girija devi is the main deity of this temple, who is an incarnation of Goddess Parvathi. Here deity is standing on Lion in one leg and other leg is on Mahishasura chest.</w:t>
        <w:br/>
        <w:br/>
        <w:br/>
        <w:br/>
        <w:br/>
        <w:t xml:space="preserve"> Interesting Facts</w:t>
        <w:br/>
        <w:br/>
        <w:br/>
        <w:br/>
        <w:tab/>
        <w:tab/>
        <w:t>This temple is also called Biraja Devi or Girija Devi temple. It is one of 51 shakthi petas and it is where Sati's navel fell.</w:t>
        <w:br/>
        <w:br/>
        <w:br/>
        <w:tab/>
        <w:tab/>
        <w:t>Sati devi's Navel part had fallen here and the temple is also one of the 18 Maha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Jajpur Bus Stand</w:t>
        <w:br/>
        <w:t>2.6 KM</w:t>
        <w:br/>
        <w:t>9937878984</w:t>
        <w:br/>
        <w:br/>
        <w:br/>
        <w:br/>
        <w:br/>
        <w:br/>
        <w:br/>
        <w:t>Railway Stations</w:t>
        <w:br/>
        <w:br/>
        <w:br/>
        <w:br/>
        <w:br/>
        <w:br/>
        <w:t>Railway Station Name</w:t>
        <w:br/>
        <w:t>Distance</w:t>
        <w:br/>
        <w:t>Contact Number</w:t>
        <w:br/>
        <w:br/>
        <w:br/>
        <w:br/>
        <w:br/>
        <w:t>Baitarani Railway Station</w:t>
        <w:br/>
        <w:t>26.3 KM</w:t>
        <w:br/>
        <w:t>139</w:t>
        <w:br/>
        <w:br/>
        <w:br/>
        <w:br/>
        <w:br/>
        <w:br/>
        <w:br/>
        <w:br/>
        <w:t xml:space="preserve">          Airports</w:t>
        <w:br/>
        <w:br/>
        <w:br/>
        <w:br/>
        <w:br/>
        <w:br/>
        <w:t>Airport Name</w:t>
        <w:br/>
        <w:t>Distance</w:t>
        <w:br/>
        <w:t>Contact Number</w:t>
        <w:br/>
        <w:br/>
        <w:br/>
        <w:br/>
        <w:br/>
        <w:t>Biju Patnaik International Airport</w:t>
        <w:br/>
        <w:t>103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