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CHHATIA JAGANNATH TEMPLE</w:t>
        <w:br/>
        <w:t>Chhatia, Jajpur, Odisha, India</w:t>
      </w:r>
    </w:p>
    <w:p>
      <w:r>
        <w:t>God</w:t>
        <w:br/>
        <w:br/>
        <w:br/>
        <w:tab/>
        <w:t>Lord Jagannath is the main deity of this temple, who is an incarnation of Lord Vishnu. The temple is home to three deities - Lord Jagannath, his elder brother Balabhadra, and sister Subhadra.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Badambadi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29 KM </w:t>
        <w:br/>
        <w:t>18004194287</w:t>
        <w:br/>
        <w:br/>
        <w:br/>
        <w:t xml:space="preserve">  Bairi Railway Station          </w:t>
        <w:br/>
        <w:br/>
        <w:t xml:space="preserve">7 KM   </w:t>
        <w:br/>
        <w:t>139</w:t>
        <w:br/>
        <w:br/>
        <w:br/>
        <w:t xml:space="preserve"> </w:t>
        <w:br/>
        <w:t>Biju Patnaik International Airport</w:t>
        <w:tab/>
        <w:tab/>
        <w:tab/>
        <w:tab/>
        <w:tab/>
        <w:tab/>
        <w:tab/>
        <w:tab/>
        <w:tab/>
        <w:tab/>
        <w:tab/>
        <w:br/>
        <w:t xml:space="preserve">53 KM </w:t>
        <w:br/>
        <w:t>06742596322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Lord Jagannath is the main deity of this temple, who is an incarnation of Lord Vishnu. The temple is home to three deities - Lord Jagannath, his elder brother Balabhadra, and sister Subhadra.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Badambadi Bus Stand</w:t>
        <w:br/>
        <w:t xml:space="preserve">29 KM 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Bairi Railway Station</w:t>
        <w:br/>
        <w:t xml:space="preserve">7 KM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Biju Patnaik International Airport</w:t>
        <w:br/>
        <w:t xml:space="preserve">53 KM </w:t>
        <w:br/>
        <w:t>06742596322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