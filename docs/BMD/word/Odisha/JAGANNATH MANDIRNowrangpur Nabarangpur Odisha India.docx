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JAGANNATH MANDIR</w:t>
        <w:br/>
        <w:t>Nowrangpur, Nabarangpur, Odisha, India</w:t>
      </w:r>
    </w:p>
    <w:p>
      <w:r>
        <w:t>God</w:t>
        <w:br/>
        <w:br/>
        <w:br/>
        <w:tab/>
        <w:t>The main deity of this temple is Lord Jagannath, who is an incarnation of Lord Vishnu along with Lord Balabhadra and Devi Subhadra.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Nabarangpur New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1.3 KM  </w:t>
        <w:br/>
        <w:t>18003451122</w:t>
        <w:br/>
        <w:br/>
        <w:br/>
        <w:t xml:space="preserve">  Koraput Junction          </w:t>
        <w:br/>
        <w:br/>
        <w:t xml:space="preserve">63 KM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518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Jagannath, who is an incarnation of Lord Vishnu along with Lord Balabhadra and Devi Subhadra.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Nabarangpur New Bus Stand </w:t>
        <w:br/>
        <w:t xml:space="preserve">1.3 KM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Koraput Junction</w:t>
        <w:br/>
        <w:t xml:space="preserve">63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518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