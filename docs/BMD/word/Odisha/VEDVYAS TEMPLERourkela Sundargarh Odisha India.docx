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VEDVYAS TEMPLE</w:t>
        <w:br/>
        <w:t>Rourkela, Sundargarh, Odisha, India</w:t>
      </w:r>
    </w:p>
    <w:p>
      <w:r>
        <w:t>God</w:t>
        <w:br/>
        <w:br/>
        <w:br/>
        <w:tab/>
        <w:t>Temple is dedicated to the Veda Vyasa but the main deity of this temple is Lord Shiva. The Shiva Lingam is made of very precious and valuable Blackstone, which in today's date is very expensive.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Rourkela Bus Stand</w:t>
        <w:tab/>
        <w:tab/>
        <w:tab/>
        <w:tab/>
        <w:tab/>
        <w:tab/>
        <w:tab/>
        <w:tab/>
        <w:tab/>
        <w:tab/>
        <w:t xml:space="preserve">    </w:t>
        <w:br/>
        <w:br/>
        <w:t xml:space="preserve">10 KM     </w:t>
        <w:br/>
        <w:t>9513508001</w:t>
        <w:br/>
        <w:br/>
        <w:br/>
        <w:t xml:space="preserve">  Rourkela Junction          </w:t>
        <w:br/>
        <w:br/>
        <w:t xml:space="preserve">10 KM     </w:t>
        <w:br/>
        <w:t>139</w:t>
        <w:br/>
        <w:br/>
        <w:br/>
        <w:t xml:space="preserve"> </w:t>
        <w:br/>
        <w:t>Biju Patnaik International Airport</w:t>
        <w:tab/>
        <w:tab/>
        <w:tab/>
        <w:tab/>
        <w:tab/>
        <w:tab/>
        <w:tab/>
        <w:tab/>
        <w:tab/>
        <w:tab/>
        <w:tab/>
        <w:br/>
        <w:t>317 KM</w:t>
        <w:br/>
        <w:t>916742596322</w:t>
        <w:br/>
        <w:br/>
        <w:br/>
        <w:br/>
        <w:br/>
        <w:br/>
        <w:br/>
        <w:br/>
        <w:br/>
        <w:br/>
        <w:t xml:space="preserve"> Deity</w:t>
        <w:br/>
        <w:br/>
        <w:t>God</w:t>
        <w:br/>
        <w:br/>
        <w:br/>
        <w:tab/>
        <w:t>Temple is dedicated to the Veda Vyasa but the main deity of this temple is Lord Shiva. The Shiva Lingam is made of very precious and valuable Blackstone, which in today's date is very expensive.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Rourkela Bus Stand</w:t>
        <w:br/>
        <w:t xml:space="preserve">10 KM     </w:t>
        <w:br/>
        <w:t>9513508001</w:t>
        <w:br/>
        <w:br/>
        <w:br/>
        <w:br/>
        <w:br/>
        <w:br/>
        <w:br/>
        <w:t>Railway Stations</w:t>
        <w:br/>
        <w:br/>
        <w:br/>
        <w:br/>
        <w:br/>
        <w:br/>
        <w:t>Railway Station Name</w:t>
        <w:br/>
        <w:t>Distance</w:t>
        <w:br/>
        <w:t>Contact Number</w:t>
        <w:br/>
        <w:br/>
        <w:br/>
        <w:br/>
        <w:br/>
        <w:t>Rourkela Junction</w:t>
        <w:br/>
        <w:t xml:space="preserve">10 KM     </w:t>
        <w:br/>
        <w:t>139</w:t>
        <w:br/>
        <w:br/>
        <w:br/>
        <w:br/>
        <w:br/>
        <w:br/>
        <w:br/>
        <w:br/>
        <w:t xml:space="preserve">          Airports</w:t>
        <w:br/>
        <w:br/>
        <w:br/>
        <w:br/>
        <w:br/>
        <w:br/>
        <w:t>Airport Name</w:t>
        <w:br/>
        <w:t>Distance</w:t>
        <w:br/>
        <w:t>Contact Number</w:t>
        <w:br/>
        <w:br/>
        <w:br/>
        <w:br/>
        <w:br/>
        <w:t>Biju Patnaik International Airport</w:t>
        <w:br/>
        <w:t>317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