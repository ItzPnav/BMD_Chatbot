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NRUSINGHA TEMPLE</w:t>
        <w:br/>
        <w:t>Matiapada Chowk, Puri, Odisha, India</w:t>
      </w:r>
    </w:p>
    <w:p>
      <w:r>
        <w:t>God</w:t>
        <w:br/>
        <w:br/>
        <w:br/>
        <w:tab/>
        <w:t>Narasimhadeva is the main deity of this temple, who is one of the avatar of Lord Vishnu. Here Lord holds a chakra in his upper right hand, conch in upper left hand and his two lower hands are stretched over his knees. The Lord is seated in yogasana posture with both legs crossed and tied near the knee in a calm mood.</w:t>
        <w:br/>
        <w:t>Goddess</w:t>
        <w:br/>
        <w:br/>
        <w:br/>
        <w:tab/>
        <w:t>Goddess Lakshmi Devi is the consort of Lord Narasimha, here Lakshmi Devi has been installed on the left lap of Narasimhadeva.</w:t>
        <w:br/>
        <w:br/>
        <w:br/>
        <w:br/>
        <w:br/>
        <w:t xml:space="preserve"> Interesting Facts</w:t>
        <w:br/>
        <w:br/>
        <w:br/>
        <w:br/>
        <w:tab/>
        <w:tab/>
        <w:t>There are two images of Lord Narasimha inside the temple, onebehind the other. The image in front is called Santa Narasimha.</w:t>
        <w:br/>
        <w:br/>
        <w:br/>
        <w:tab/>
        <w:tab/>
        <w:t>In local language ‘Santa’ means ‘Calm’ or ‘Sober’. Anyone who sees this image of Lord Narasimha will have his anger, frustration, and anxiety will vanish. The Deity in the back is called Ugra Narasimha. In local language ‘Ugra’ means ‘Angry’. He is the internal mood of Narasimha.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Puri Bus Stand</w:t>
        <w:tab/>
        <w:tab/>
        <w:tab/>
        <w:tab/>
        <w:tab/>
        <w:tab/>
        <w:tab/>
        <w:tab/>
        <w:tab/>
        <w:tab/>
        <w:t xml:space="preserve">    </w:t>
        <w:br/>
        <w:br/>
        <w:t>1 KM</w:t>
        <w:br/>
        <w:t>18004194287</w:t>
        <w:br/>
        <w:br/>
        <w:br/>
        <w:t xml:space="preserve">  Malatipatpur Railway Station          </w:t>
        <w:br/>
        <w:br/>
        <w:t>11.3 KM</w:t>
        <w:br/>
        <w:t>139</w:t>
        <w:br/>
        <w:br/>
        <w:br/>
        <w:t xml:space="preserve"> </w:t>
        <w:br/>
        <w:t>Biju Patnaik International Airport</w:t>
        <w:tab/>
        <w:tab/>
        <w:tab/>
        <w:tab/>
        <w:tab/>
        <w:tab/>
        <w:tab/>
        <w:tab/>
        <w:tab/>
        <w:tab/>
        <w:tab/>
        <w:br/>
        <w:t>57.5 KM</w:t>
        <w:br/>
        <w:t>674-2596300</w:t>
        <w:br/>
        <w:br/>
        <w:br/>
        <w:br/>
        <w:br/>
        <w:br/>
        <w:br/>
        <w:br/>
        <w:br/>
        <w:br/>
        <w:t xml:space="preserve"> Deity</w:t>
        <w:br/>
        <w:br/>
        <w:t>God</w:t>
        <w:br/>
        <w:br/>
        <w:br/>
        <w:tab/>
        <w:t>Narasimhadeva is the main deity of this temple, who is one of the avatar of Lord Vishnu. Here Lord holds a chakra in his upper right hand, conch in upper left hand and his two lower hands are stretched over his knees. The Lord is seated in yogasana posture with both legs crossed and tied near the knee in a calm mood.</w:t>
        <w:br/>
        <w:br/>
        <w:t>Goddess</w:t>
        <w:br/>
        <w:br/>
        <w:br/>
        <w:tab/>
        <w:t>Goddess Lakshmi Devi is the consort of Lord Narasimha, here Lakshmi Devi has been installed on the left lap of Narasimhadeva.</w:t>
        <w:br/>
        <w:br/>
        <w:br/>
        <w:br/>
        <w:br/>
        <w:t xml:space="preserve"> Interesting Facts</w:t>
        <w:br/>
        <w:br/>
        <w:br/>
        <w:br/>
        <w:tab/>
        <w:tab/>
        <w:t>There are two images of Lord Narasimha inside the temple, onebehind the other. The image in front is called Santa Narasimha.</w:t>
        <w:br/>
        <w:br/>
        <w:br/>
        <w:tab/>
        <w:tab/>
        <w:t>In local language ‘Santa’ means ‘Calm’ or ‘Sober’. Anyone who sees this image of Lord Narasimha will have his anger, frustration, and anxiety will vanish. The Deity in the back is called Ugra Narasimha. In local language ‘Ugra’ means ‘Angry’. He is the internal mood of Narasimha.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Puri Bus Stand</w:t>
        <w:br/>
        <w:t>1 KM</w:t>
        <w:br/>
        <w:t>18004194287</w:t>
        <w:br/>
        <w:br/>
        <w:br/>
        <w:br/>
        <w:br/>
        <w:br/>
        <w:br/>
        <w:t>Railway Stations</w:t>
        <w:br/>
        <w:br/>
        <w:br/>
        <w:br/>
        <w:br/>
        <w:br/>
        <w:t>Railway Station Name</w:t>
        <w:br/>
        <w:t>Distance</w:t>
        <w:br/>
        <w:t>Contact Number</w:t>
        <w:br/>
        <w:br/>
        <w:br/>
        <w:br/>
        <w:br/>
        <w:t>Malatipatpur Railway Station</w:t>
        <w:br/>
        <w:t>11.3 KM</w:t>
        <w:br/>
        <w:t>139</w:t>
        <w:br/>
        <w:br/>
        <w:br/>
        <w:br/>
        <w:br/>
        <w:br/>
        <w:br/>
        <w:br/>
        <w:t xml:space="preserve">          Airports</w:t>
        <w:br/>
        <w:br/>
        <w:br/>
        <w:br/>
        <w:br/>
        <w:br/>
        <w:t>Airport Name</w:t>
        <w:br/>
        <w:t>Distance</w:t>
        <w:br/>
        <w:t>Contact Number</w:t>
        <w:br/>
        <w:br/>
        <w:br/>
        <w:br/>
        <w:br/>
        <w:t>Biju Patnaik International Airport</w:t>
        <w:br/>
        <w:t>57.5 KM</w:t>
        <w:br/>
        <w:t>674-2596300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