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JAGANNATH TEMPLE COMPLEX</w:t>
        <w:br/>
        <w:t>Puri, Odisha, India</w:t>
      </w:r>
    </w:p>
    <w:p>
      <w:r>
        <w:t>God</w:t>
        <w:br/>
        <w:br/>
        <w:br/>
        <w:tab/>
        <w:t xml:space="preserve">Lord Jagannath is the main deity of this temple, who is an incarnation of Lord Vishnu. The temple is home to three deities - Lord Jagannath, his elder brother Balabhadra, and sister Subhadra - whose substantially sized wooden idols sit on a throne. Balabhadra is six feet tall, Jagannatha is five feet, and Subhadra is four feet tall. Unlike the stone and metal icons found in most Hindu temples, the image of Jagannath is made of wood and is ceremoniously replaced every twelve or nineteen years by an exact replica. </w:t>
        <w:br/>
        <w:t>Goddess</w:t>
        <w:br/>
        <w:br/>
        <w:br/>
        <w:tab/>
        <w:t>Goddess Vimala is regarded as tantric consort, who is an incarnation of Goddess Parvathi.</w:t>
        <w:br/>
        <w:br/>
        <w:br/>
        <w:br/>
        <w:br/>
        <w:t xml:space="preserve"> Interesting Facts</w:t>
        <w:br/>
        <w:br/>
        <w:br/>
        <w:br/>
        <w:tab/>
        <w:tab/>
        <w:t>The world's largest kitchen where the mahaprasad is cooked in clay pots. Apparently, the kitchen produces enough food to feed 100,000 people each day.</w:t>
        <w:br/>
        <w:br/>
        <w:br/>
        <w:tab/>
        <w:tab/>
        <w:t>A small museum called Niladri Vihar near the western gate, dedicated to Lord Jagannath and the 12 incarnations of Lord Vishnu.</w:t>
        <w:br/>
        <w:br/>
        <w:br/>
        <w:tab/>
        <w:tab/>
        <w:t>Koili Baikuntha, where Lord Krishna was believed to have been cremated after being accidentally killed by hunter Jara Savara. It's in the northwest corner of the temple, between the inner and outer compound wall. During the Nabakalebar ritual, new idols of Lord Jagannath are carved out of wood and the old ones are buried there.</w:t>
        <w:br/>
        <w:br/>
        <w:br/>
        <w:tab/>
        <w:tab/>
        <w:t xml:space="preserve">The flags tied to the temple's Neela Chakra are changed every day at sunset in a ritual that's been going on for 800 years.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tab/>
        <w:tab/>
        <w:t>All Types of leather items are not allowed in this temple.</w:t>
        <w:br/>
        <w:br/>
        <w:br/>
        <w:br/>
        <w:br/>
        <w:br/>
        <w:t>transport connections</w:t>
        <w:br/>
        <w:br/>
        <w:br/>
        <w:br/>
        <w:br/>
        <w:br/>
        <w:t>Name</w:t>
        <w:br/>
        <w:t>Distance</w:t>
        <w:br/>
        <w:t>Contact Number</w:t>
        <w:br/>
        <w:br/>
        <w:br/>
        <w:br/>
        <w:br/>
        <w:br/>
        <w:br/>
        <w:t>Nabarangpur Bus Stand</w:t>
        <w:tab/>
        <w:tab/>
        <w:tab/>
        <w:tab/>
        <w:tab/>
        <w:tab/>
        <w:tab/>
        <w:tab/>
        <w:tab/>
        <w:tab/>
        <w:t xml:space="preserve">    </w:t>
        <w:br/>
        <w:br/>
        <w:t>1.2 KM</w:t>
        <w:br/>
        <w:t>18004194287</w:t>
        <w:br/>
        <w:br/>
        <w:br/>
        <w:t xml:space="preserve">  Maligura Railway Station          </w:t>
        <w:br/>
        <w:br/>
        <w:t>36 KM</w:t>
        <w:br/>
        <w:t>139</w:t>
        <w:br/>
        <w:br/>
        <w:br/>
        <w:t xml:space="preserve"> </w:t>
        <w:br/>
        <w:t>Airport Bastar Jagdalpur</w:t>
        <w:tab/>
        <w:tab/>
        <w:tab/>
        <w:tab/>
        <w:tab/>
        <w:tab/>
        <w:tab/>
        <w:tab/>
        <w:tab/>
        <w:tab/>
        <w:tab/>
        <w:br/>
        <w:t>81.5 KM</w:t>
        <w:br/>
        <w:t>07587833897</w:t>
        <w:br/>
        <w:br/>
        <w:br/>
        <w:br/>
        <w:br/>
        <w:br/>
        <w:br/>
        <w:br/>
        <w:br/>
        <w:br/>
        <w:t xml:space="preserve"> Deity</w:t>
        <w:br/>
        <w:br/>
        <w:t>God</w:t>
        <w:br/>
        <w:br/>
        <w:br/>
        <w:tab/>
        <w:t xml:space="preserve">Lord Jagannath is the main deity of this temple, who is an incarnation of Lord Vishnu. The temple is home to three deities - Lord Jagannath, his elder brother Balabhadra, and sister Subhadra - whose substantially sized wooden idols sit on a throne. Balabhadra is six feet tall, Jagannatha is five feet, and Subhadra is four feet tall. Unlike the stone and metal icons found in most Hindu temples, the image of Jagannath is made of wood and is ceremoniously replaced every twelve or nineteen years by an exact replica. </w:t>
        <w:br/>
        <w:br/>
        <w:t>Goddess</w:t>
        <w:br/>
        <w:br/>
        <w:br/>
        <w:tab/>
        <w:t>Goddess Vimala is regarded as tantric consort, who is an incarnation of Goddess Parvathi.</w:t>
        <w:br/>
        <w:br/>
        <w:br/>
        <w:br/>
        <w:br/>
        <w:t xml:space="preserve"> Interesting Facts</w:t>
        <w:br/>
        <w:br/>
        <w:br/>
        <w:br/>
        <w:tab/>
        <w:tab/>
        <w:t>The world's largest kitchen where the mahaprasad is cooked in clay pots. Apparently, the kitchen produces enough food to feed 100,000 people each day.</w:t>
        <w:br/>
        <w:br/>
        <w:br/>
        <w:tab/>
        <w:tab/>
        <w:t>A small museum called Niladri Vihar near the western gate, dedicated to Lord Jagannath and the 12 incarnations of Lord Vishnu.</w:t>
        <w:br/>
        <w:br/>
        <w:br/>
        <w:tab/>
        <w:tab/>
        <w:t>Koili Baikuntha, where Lord Krishna was believed to have been cremated after being accidentally killed by hunter Jara Savara. It's in the northwest corner of the temple, between the inner and outer compound wall. During the Nabakalebar ritual, new idols of Lord Jagannath are carved out of wood and the old ones are buried there.</w:t>
        <w:br/>
        <w:br/>
        <w:br/>
        <w:tab/>
        <w:tab/>
        <w:t xml:space="preserve">The flags tied to the temple's Neela Chakra are changed every day at sunset in a ritual that's been going on for 800 years.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tab/>
        <w:tab/>
        <w:t>All Types of leather items are not allowed in this temple.</w:t>
        <w:br/>
        <w:br/>
        <w:br/>
        <w:br/>
        <w:br/>
        <w:br/>
        <w:br/>
        <w:br/>
        <w:br/>
        <w:t xml:space="preserve">           Bus Stations</w:t>
        <w:br/>
        <w:br/>
        <w:br/>
        <w:br/>
        <w:br/>
        <w:br/>
        <w:t>Bus Station Name</w:t>
        <w:br/>
        <w:t>Distance</w:t>
        <w:br/>
        <w:t>Contact Number</w:t>
        <w:br/>
        <w:br/>
        <w:br/>
        <w:br/>
        <w:br/>
        <w:t>Nabarangpur Bus Stand</w:t>
        <w:br/>
        <w:t>1.2 KM</w:t>
        <w:br/>
        <w:t>18004194287</w:t>
        <w:br/>
        <w:br/>
        <w:br/>
        <w:br/>
        <w:br/>
        <w:br/>
        <w:br/>
        <w:t>Railway Stations</w:t>
        <w:br/>
        <w:br/>
        <w:br/>
        <w:br/>
        <w:br/>
        <w:br/>
        <w:t>Railway Station Name</w:t>
        <w:br/>
        <w:t>Distance</w:t>
        <w:br/>
        <w:t>Contact Number</w:t>
        <w:br/>
        <w:br/>
        <w:br/>
        <w:br/>
        <w:br/>
        <w:t>Maligura Railway Station</w:t>
        <w:br/>
        <w:t>36 KM</w:t>
        <w:br/>
        <w:t>139</w:t>
        <w:br/>
        <w:br/>
        <w:br/>
        <w:br/>
        <w:br/>
        <w:br/>
        <w:br/>
        <w:br/>
        <w:t xml:space="preserve">          Airports</w:t>
        <w:br/>
        <w:br/>
        <w:br/>
        <w:br/>
        <w:br/>
        <w:br/>
        <w:t>Airport Name</w:t>
        <w:br/>
        <w:t>Distance</w:t>
        <w:br/>
        <w:t>Contact Number</w:t>
        <w:br/>
        <w:br/>
        <w:br/>
        <w:br/>
        <w:br/>
        <w:t>Airport Bastar Jagdalpur</w:t>
        <w:br/>
        <w:t>81.5 KM</w:t>
        <w:br/>
        <w:t>07587833897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