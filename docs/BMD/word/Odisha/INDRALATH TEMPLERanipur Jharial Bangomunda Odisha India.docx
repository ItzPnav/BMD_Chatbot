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INDRALATH TEMPLE</w:t>
        <w:br/>
        <w:t>Ranipur Jharial, Bangomunda, Odisha, India</w:t>
      </w:r>
    </w:p>
    <w:p>
      <w:r>
        <w:t>God</w:t>
        <w:br/>
        <w:br/>
        <w:br/>
        <w:tab/>
        <w:t>Indralath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Sindhekela Bus Stand</w:t>
        <w:tab/>
        <w:tab/>
        <w:tab/>
        <w:tab/>
        <w:tab/>
        <w:tab/>
        <w:tab/>
        <w:tab/>
        <w:tab/>
        <w:tab/>
        <w:t xml:space="preserve">    </w:t>
        <w:br/>
        <w:br/>
        <w:t>12.2 KM</w:t>
        <w:br/>
        <w:t>18004194287</w:t>
        <w:br/>
        <w:br/>
        <w:br/>
        <w:t xml:space="preserve">  Muribahal Railway Station          </w:t>
        <w:br/>
        <w:br/>
        <w:t>24 KM</w:t>
        <w:br/>
        <w:t>139</w:t>
        <w:br/>
        <w:br/>
        <w:br/>
        <w:t xml:space="preserve"> </w:t>
        <w:br/>
        <w:t>Utkela Airport</w:t>
        <w:tab/>
        <w:tab/>
        <w:tab/>
        <w:tab/>
        <w:tab/>
        <w:tab/>
        <w:tab/>
        <w:tab/>
        <w:tab/>
        <w:tab/>
        <w:tab/>
        <w:br/>
        <w:t>52.6 KM</w:t>
        <w:br/>
        <w:t>0674-2596300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Indralath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Sindhekela Bus Stand</w:t>
        <w:br/>
        <w:t>12.2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Muribahal Railway Station</w:t>
        <w:br/>
        <w:t>24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Utkela Airport</w:t>
        <w:br/>
        <w:t>52.6 KM</w:t>
        <w:br/>
        <w:t>0674-2596300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