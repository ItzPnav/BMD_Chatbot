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SHREE MAHALAXMI TEMPLE</w:t>
        <w:br/>
        <w:t>Panaji, North Goa, Goa, India</w:t>
      </w:r>
    </w:p>
    <w:p>
      <w:r>
        <w:t>Goddess</w:t>
        <w:br/>
        <w:br/>
        <w:br/>
        <w:tab/>
        <w:t>Goddess Mahalaxmi is the main deity of this temple. Here deity is made of black stone, with four hands and is placed in a silver canopy.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24°C during night)Average - May (35°C during the day and 27°C during night)Lowest - November to February (28°C during day and 20°C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Panaji Bus Stand</w:t>
        <w:tab/>
        <w:tab/>
        <w:tab/>
        <w:tab/>
        <w:tab/>
        <w:tab/>
        <w:tab/>
        <w:tab/>
        <w:tab/>
        <w:tab/>
        <w:t xml:space="preserve">    </w:t>
        <w:br/>
        <w:br/>
        <w:t>2.1 KM</w:t>
        <w:br/>
        <w:t>0832-2438029</w:t>
        <w:br/>
        <w:br/>
        <w:br/>
        <w:t xml:space="preserve">  Karmali Railway Station          </w:t>
        <w:br/>
        <w:br/>
        <w:t>13.1 KM</w:t>
        <w:br/>
        <w:t>139</w:t>
        <w:br/>
        <w:br/>
        <w:br/>
        <w:t xml:space="preserve"> </w:t>
        <w:br/>
        <w:t>Goa International Airport</w:t>
        <w:tab/>
        <w:tab/>
        <w:tab/>
        <w:tab/>
        <w:tab/>
        <w:tab/>
        <w:tab/>
        <w:tab/>
        <w:tab/>
        <w:tab/>
        <w:tab/>
        <w:br/>
        <w:t>27 KM</w:t>
        <w:br/>
        <w:t>0832-2540806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Mahalaxmi is the main deity of this temple. Here deity is made of black stone, with four hands and is placed in a silver canopy.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24&amp;deg;C during night)Average - May (35&amp;deg;C during the day and 27&amp;deg;C during night)Lowest - November to February (28&amp;deg;C during day and 20&amp;deg;C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Panaji Bus Stand</w:t>
        <w:br/>
        <w:t>2.1 KM</w:t>
        <w:br/>
        <w:t>0832-2438029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Karmali Railway Station</w:t>
        <w:br/>
        <w:t>13.1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Goa International Airport</w:t>
        <w:br/>
        <w:t>27 KM</w:t>
        <w:br/>
        <w:t>0832-2540806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