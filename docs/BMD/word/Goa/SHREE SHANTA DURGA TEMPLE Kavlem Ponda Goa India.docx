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SHANTA DURGA TEMPLE</w:t>
        <w:br/>
        <w:t xml:space="preserve"> Kavlem, Ponda, Goa, India</w:t>
      </w:r>
    </w:p>
    <w:p>
      <w:r>
        <w:t>Goddess</w:t>
        <w:br/>
        <w:br/>
        <w:br/>
        <w:tab/>
        <w:t>Goddess Shantadurga is the main deity of this temple, who is an incarnation of Goddess Durga. The goddess who mediates between Vishnu and Shiva. The deity is also called 'Santeri' colloquially. Shantadurga placed Vishnu on her right hand and Shiva on her left hand and settled the fight. Shantadurga is holding two serpents, one in each hand, representing Vishnu and Shiva.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(35°C during day and 24°C during night)Average - May (35°C during the day and 27°C during night)Lowest - November to February (28°C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Ponda Bus Stand</w:t>
        <w:tab/>
        <w:tab/>
        <w:tab/>
        <w:tab/>
        <w:tab/>
        <w:tab/>
        <w:tab/>
        <w:tab/>
        <w:tab/>
        <w:tab/>
        <w:t xml:space="preserve">    </w:t>
        <w:br/>
        <w:br/>
        <w:t>4.3 KM</w:t>
        <w:br/>
        <w:t>0832-2438029</w:t>
        <w:br/>
        <w:br/>
        <w:br/>
        <w:t xml:space="preserve">  Majorda Junction          </w:t>
        <w:br/>
        <w:br/>
        <w:t>20.4 KM</w:t>
        <w:br/>
        <w:t>139</w:t>
        <w:br/>
        <w:br/>
        <w:br/>
        <w:t xml:space="preserve"> </w:t>
        <w:br/>
        <w:t>Goa International Airport</w:t>
        <w:tab/>
        <w:tab/>
        <w:tab/>
        <w:tab/>
        <w:tab/>
        <w:tab/>
        <w:tab/>
        <w:tab/>
        <w:tab/>
        <w:tab/>
        <w:tab/>
        <w:br/>
        <w:t>33.6 KM</w:t>
        <w:br/>
        <w:t>33.6 KM</w:t>
        <w:br/>
        <w:br/>
        <w:br/>
        <w:br/>
        <w:br/>
        <w:br/>
        <w:br/>
        <w:br/>
        <w:br/>
        <w:br/>
        <w:t xml:space="preserve"> Deity</w:t>
        <w:br/>
        <w:br/>
        <w:br/>
        <w:t>Goddess</w:t>
        <w:br/>
        <w:br/>
        <w:br/>
        <w:tab/>
        <w:t>Goddess Shantadurga is the main deity of this temple, who is an incarnation of Goddess Durga. The goddess who mediates between Vishnu and Shiva. The deity is also called 'Santeri' colloquially. Shantadurga placed Vishnu on her right hand and Shiva on her left hand and settled the fight. Shantadurga is holding two serpents, one in each hand, representing Vishnu and Shiva.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(35&amp;deg;C during day and 24&amp;deg;C during night)Average - May (35&amp;deg;C during the day and 27&amp;deg;C during night)Lowest - November to February (28&amp;deg;C during day and 20&amp;deg;C during night)Monsoon season - July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Ponda Bus Stand</w:t>
        <w:br/>
        <w:t>4.3 KM</w:t>
        <w:br/>
        <w:t>0832-2438029</w:t>
        <w:br/>
        <w:br/>
        <w:br/>
        <w:br/>
        <w:br/>
        <w:br/>
        <w:br/>
        <w:t>Railway Stations</w:t>
        <w:br/>
        <w:br/>
        <w:br/>
        <w:br/>
        <w:br/>
        <w:br/>
        <w:t>Railway Station Name</w:t>
        <w:br/>
        <w:t>Distance</w:t>
        <w:br/>
        <w:t>Contact Number</w:t>
        <w:br/>
        <w:br/>
        <w:br/>
        <w:br/>
        <w:br/>
        <w:t>Majorda Junction</w:t>
        <w:br/>
        <w:t>20.4 KM</w:t>
        <w:br/>
        <w:t>139</w:t>
        <w:br/>
        <w:br/>
        <w:br/>
        <w:br/>
        <w:br/>
        <w:br/>
        <w:br/>
        <w:br/>
        <w:t xml:space="preserve">          Airports</w:t>
        <w:br/>
        <w:br/>
        <w:br/>
        <w:br/>
        <w:br/>
        <w:br/>
        <w:t>Airport Name</w:t>
        <w:br/>
        <w:t>Distance</w:t>
        <w:br/>
        <w:t>Contact Number</w:t>
        <w:br/>
        <w:br/>
        <w:br/>
        <w:br/>
        <w:br/>
        <w:t>Goa International Airport</w:t>
        <w:br/>
        <w:t>33.6 KM</w:t>
        <w:br/>
        <w:t>33.6 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