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SHRI DEV BODGESHWAR SANSTHAN</w:t>
        <w:br/>
        <w:t>Mapusa, Goa, India</w:t>
      </w:r>
    </w:p>
    <w:p>
      <w:r>
        <w:t>God</w:t>
        <w:br/>
        <w:br/>
        <w:br/>
        <w:tab/>
        <w:t>This temple is dedicated to Bodgeshwar. The idol is in a standing position, a majestic figure with a prominent mustache and colorful turban, holding a staff in his right hand and a torch in his left hand. The shrine is made of marble with artistic woodwork paneling.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March to May (35°C during day and 24°C during night)Average - May (35°C during the day and 27°C during night)Lowest - November to February (28°C during day and 20°C during night)Monsoon season - July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Mapusa Bus Stand</w:t>
        <w:tab/>
        <w:tab/>
        <w:tab/>
        <w:tab/>
        <w:tab/>
        <w:tab/>
        <w:tab/>
        <w:tab/>
        <w:tab/>
        <w:tab/>
        <w:t xml:space="preserve">    </w:t>
        <w:br/>
        <w:br/>
        <w:t>1 KM</w:t>
        <w:br/>
        <w:t>0832-2417712</w:t>
        <w:br/>
        <w:br/>
        <w:br/>
        <w:t xml:space="preserve">  Thivim Railway Station          </w:t>
        <w:br/>
        <w:br/>
        <w:t>17.1 KM</w:t>
        <w:br/>
        <w:t>139</w:t>
        <w:br/>
        <w:br/>
        <w:br/>
        <w:t xml:space="preserve"> </w:t>
        <w:br/>
        <w:t>Goa International Airport</w:t>
        <w:tab/>
        <w:tab/>
        <w:tab/>
        <w:tab/>
        <w:tab/>
        <w:tab/>
        <w:tab/>
        <w:tab/>
        <w:tab/>
        <w:tab/>
        <w:tab/>
        <w:br/>
        <w:t>37.1 KM</w:t>
        <w:br/>
        <w:t>0832-2540806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This temple is dedicated to Bodgeshwar. The idol is in a standing position, a majestic figure with a prominent mustache and colorful turban, holding a staff in his right hand and a torch in his left hand. The shrine is made of marble with artistic woodwork paneling.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March to May (35&amp;deg;C during day and 24&amp;deg;C during night)Average - May (35&amp;deg;C during the day and 27&amp;deg;C during night)Lowest - November to February (28&amp;deg;C during day and 20&amp;deg;C during night)Monsoon season - July to September&lt;/p&gt;)</w:t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Mapusa Bus Stand</w:t>
        <w:br/>
        <w:t>1 KM</w:t>
        <w:br/>
        <w:t>0832-2417712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Thivim Railway Station</w:t>
        <w:br/>
        <w:t>17.1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Goa International Airport</w:t>
        <w:br/>
        <w:t>37.1 KM</w:t>
        <w:br/>
        <w:t>0832-2540806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