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MAHADEVA TEMPLE</w:t>
        <w:br/>
        <w:t>Tambdi Surla, Goa, India</w:t>
      </w:r>
    </w:p>
    <w:p>
      <w:r>
        <w:t>God</w:t>
        <w:br/>
        <w:br/>
        <w:br/>
        <w:tab/>
        <w:t>The temple is dedicated to Lord Shiva. Here deity is in form of Lingam.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(35°C during day and 24°C during night)Average - May (35°C during the day and 27°C during night)Lowest - November to February (28°C during day and 20°C during night)Monsoon season -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Valpoi KTC Bus Stand</w:t>
        <w:tab/>
        <w:tab/>
        <w:tab/>
        <w:tab/>
        <w:tab/>
        <w:tab/>
        <w:tab/>
        <w:tab/>
        <w:tab/>
        <w:tab/>
        <w:t xml:space="preserve">    </w:t>
        <w:br/>
        <w:br/>
        <w:t>25.9 KM</w:t>
        <w:br/>
        <w:t>0832-2438029</w:t>
        <w:br/>
        <w:br/>
        <w:br/>
        <w:t xml:space="preserve">  Kalem Railway Station          </w:t>
        <w:br/>
        <w:br/>
        <w:t>33.8 KM</w:t>
        <w:br/>
        <w:t>139</w:t>
        <w:br/>
        <w:br/>
        <w:br/>
        <w:t xml:space="preserve"> </w:t>
        <w:br/>
        <w:t>Goa International Airport</w:t>
        <w:tab/>
        <w:tab/>
        <w:tab/>
        <w:tab/>
        <w:tab/>
        <w:tab/>
        <w:tab/>
        <w:tab/>
        <w:tab/>
        <w:tab/>
        <w:tab/>
        <w:br/>
        <w:t>67.3 KM</w:t>
        <w:br/>
        <w:t>0832-2540806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temple is dedicated to Lord Shiva. Here deity is in form of Lingam.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(35&amp;deg;C during day and 24&amp;deg;C during night)Average - May (35&amp;deg;C during the day and 27&amp;deg;C during night)Lowest - November to February (28&amp;deg;C during day and 20&amp;deg;C during night)Monsoon season -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Valpoi KTC Bus Stand</w:t>
        <w:br/>
        <w:t>25.9 KM</w:t>
        <w:br/>
        <w:t>0832-2438029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Kalem Railway Station</w:t>
        <w:br/>
        <w:t>33.8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Goa International Airport</w:t>
        <w:br/>
        <w:t>67.3 KM</w:t>
        <w:br/>
        <w:t>0832-2540806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