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BHAGWATI TEMPLE</w:t>
        <w:br/>
        <w:t>Pernem, Goa, India</w:t>
      </w:r>
    </w:p>
    <w:p>
      <w:r>
        <w:t>Goddess</w:t>
        <w:br/>
        <w:br/>
        <w:br/>
        <w:tab/>
        <w:t>Goddess Bhagavati is the main deity of this temple, who is an incarnation of Goddess Paravathi. Here Ashtabhuja (eight hands) form. On a high pedestal in a standing position the Goddess Bhagwati is also very imposing.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24°C during night)Average - May (35°C during the day and 27°C during night)Lowest - November to February (28°C during day and 20°C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Pernem Bus Stand</w:t>
        <w:tab/>
        <w:tab/>
        <w:tab/>
        <w:tab/>
        <w:tab/>
        <w:tab/>
        <w:tab/>
        <w:tab/>
        <w:tab/>
        <w:tab/>
        <w:t xml:space="preserve">    </w:t>
        <w:br/>
        <w:br/>
        <w:t>5.8 KM</w:t>
        <w:br/>
        <w:t>0832-2438029</w:t>
        <w:br/>
        <w:br/>
        <w:br/>
        <w:t xml:space="preserve">  Pernem Railway Station          </w:t>
        <w:br/>
        <w:br/>
        <w:t>7.8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54.9 KM</w:t>
        <w:br/>
        <w:t>0832-2540806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Bhagavati is the main deity of this temple, who is an incarnation of Goddess Paravathi. Here Ashtabhuja (eight hands) form. On a high pedestal in a standing position the Goddess Bhagwati is also very imposing.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24&amp;deg;C during night)Average - May (35&amp;deg;C during the day and 27&amp;deg;C during night)Lowest - November to February (28&amp;deg;C during day and 20&amp;deg;C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Pernem Bus Stand</w:t>
        <w:br/>
        <w:t>5.8 KM</w:t>
        <w:br/>
        <w:t>0832-2438029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Pernem Railway Station</w:t>
        <w:br/>
        <w:t>7.8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54.9 KM</w:t>
        <w:br/>
        <w:t>0832-2540806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