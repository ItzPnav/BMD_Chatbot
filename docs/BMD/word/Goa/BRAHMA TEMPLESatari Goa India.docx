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BRAHMA TEMPLE</w:t>
        <w:br/>
        <w:t>Satari, Goa, India</w:t>
      </w:r>
    </w:p>
    <w:p>
      <w:r>
        <w:t>God</w:t>
        <w:br/>
        <w:br/>
        <w:br/>
        <w:tab/>
        <w:t>The temple is dedicated to Brahma, here sculpture is carved out of a single black basalt stone. One can see Lord Brahma having a beard on the central face. In his four hands he carries a ladle in his upper right hand, the book of Vedas in his upper left hand, Kamandalu in his lower left hand and chanting beads in his lower right hand which is in Varamudra posture.</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(35°C during day and 24°C during night)Average - May (35°C during the day and 27°C during night)Lowest - November to February (28°C during day and 20°C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Valpoi KTC Bus Stand</w:t>
        <w:tab/>
        <w:tab/>
        <w:tab/>
        <w:tab/>
        <w:tab/>
        <w:tab/>
        <w:tab/>
        <w:tab/>
        <w:tab/>
        <w:tab/>
        <w:t xml:space="preserve">    </w:t>
        <w:br/>
        <w:br/>
        <w:t>5.4 KM</w:t>
        <w:br/>
        <w:t>0832-2438029</w:t>
        <w:br/>
        <w:br/>
        <w:br/>
        <w:t xml:space="preserve">  Karmali Railway Station          </w:t>
        <w:br/>
        <w:br/>
        <w:t>39.9 KM</w:t>
        <w:br/>
        <w:t>139</w:t>
        <w:br/>
        <w:br/>
        <w:br/>
        <w:t xml:space="preserve"> </w:t>
        <w:br/>
        <w:t>Goa International Airport</w:t>
        <w:tab/>
        <w:tab/>
        <w:tab/>
        <w:tab/>
        <w:tab/>
        <w:tab/>
        <w:tab/>
        <w:tab/>
        <w:tab/>
        <w:tab/>
        <w:tab/>
        <w:br/>
        <w:t>64.6 KM</w:t>
        <w:br/>
        <w:t>0832-2540806</w:t>
        <w:br/>
        <w:br/>
        <w:br/>
        <w:br/>
        <w:br/>
        <w:br/>
        <w:br/>
        <w:br/>
        <w:br/>
        <w:br/>
        <w:t xml:space="preserve"> Deity</w:t>
        <w:br/>
        <w:br/>
        <w:t>God</w:t>
        <w:br/>
        <w:br/>
        <w:br/>
        <w:tab/>
        <w:t>The temple is dedicated to Brahma, here sculpture is carved out of a single black basalt stone. One can see Lord Brahma having a beard on the central face. In his four hands he carries a ladle in his upper right hand, the book of Vedas in his upper left hand, Kamandalu in his lower left hand and chanting beads in his lower right hand which is in Varamudra posture.</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(35&amp;deg;C during day and 24&amp;deg;C during night)Average - May (35&amp;deg;C during the day and 27&amp;deg;C during night)Lowest - November to February (28&amp;deg;C during day and 20&amp;deg;C during night)Monsoon season - July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Valpoi KTC Bus Stand</w:t>
        <w:br/>
        <w:t>5.4 KM</w:t>
        <w:br/>
        <w:t>0832-2438029</w:t>
        <w:br/>
        <w:br/>
        <w:br/>
        <w:br/>
        <w:br/>
        <w:br/>
        <w:br/>
        <w:t>Railway Stations</w:t>
        <w:br/>
        <w:br/>
        <w:br/>
        <w:br/>
        <w:br/>
        <w:br/>
        <w:t>Railway Station Name</w:t>
        <w:br/>
        <w:t>Distance</w:t>
        <w:br/>
        <w:t>Contact Number</w:t>
        <w:br/>
        <w:br/>
        <w:br/>
        <w:br/>
        <w:br/>
        <w:t>Karmali Railway Station</w:t>
        <w:br/>
        <w:t>39.9 KM</w:t>
        <w:br/>
        <w:t>139</w:t>
        <w:br/>
        <w:br/>
        <w:br/>
        <w:br/>
        <w:br/>
        <w:br/>
        <w:br/>
        <w:br/>
        <w:t xml:space="preserve">          Airports</w:t>
        <w:br/>
        <w:br/>
        <w:br/>
        <w:br/>
        <w:br/>
        <w:br/>
        <w:t>Airport Name</w:t>
        <w:br/>
        <w:t>Distance</w:t>
        <w:br/>
        <w:t>Contact Number</w:t>
        <w:br/>
        <w:br/>
        <w:br/>
        <w:br/>
        <w:br/>
        <w:t>Goa International Airport</w:t>
        <w:br/>
        <w:t>64.6 KM</w:t>
        <w:br/>
        <w:t>0832-2540806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