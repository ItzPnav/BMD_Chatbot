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GOPAL GANAPATI MANDIR</w:t>
        <w:br/>
        <w:t>Donshiwado, Ponda, Goa, India</w:t>
      </w:r>
    </w:p>
    <w:p>
      <w:r>
        <w:t>God</w:t>
        <w:br/>
        <w:br/>
        <w:br/>
        <w:tab/>
        <w:t xml:space="preserve">This Temple was dedicated to God Ganesha, who is one foot stone idol.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24°C during night)Average - May (35°C during the day and 27°C during night)Lowest - November to February (28°C during day and 20°C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Ponda KTC Bus Stand</w:t>
        <w:tab/>
        <w:tab/>
        <w:tab/>
        <w:tab/>
        <w:tab/>
        <w:tab/>
        <w:tab/>
        <w:tab/>
        <w:tab/>
        <w:tab/>
        <w:t xml:space="preserve">    </w:t>
        <w:br/>
        <w:br/>
        <w:t>2.1 KM</w:t>
        <w:br/>
        <w:t>0832-2438029</w:t>
        <w:br/>
        <w:br/>
        <w:br/>
        <w:t xml:space="preserve">  Karmali Railway Station          </w:t>
        <w:br/>
        <w:br/>
        <w:t>17.6 KM</w:t>
        <w:br/>
        <w:t>139</w:t>
        <w:br/>
        <w:br/>
        <w:br/>
        <w:t xml:space="preserve"> </w:t>
        <w:br/>
        <w:t>Goa International Airport</w:t>
        <w:tab/>
        <w:tab/>
        <w:tab/>
        <w:tab/>
        <w:tab/>
        <w:tab/>
        <w:tab/>
        <w:tab/>
        <w:tab/>
        <w:tab/>
        <w:tab/>
        <w:br/>
        <w:t>33.2 KM</w:t>
        <w:br/>
        <w:t>0832-2540806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This Temple was dedicated to God Ganesha, who is one foot stone idol.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24&amp;deg;C during night)Average - May (35&amp;deg;C during the day and 27&amp;deg;C during night)Lowest - November to February (28&amp;deg;C during day and 20&amp;deg;C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Ponda KTC Bus Stand</w:t>
        <w:br/>
        <w:t>2.1 KM</w:t>
        <w:br/>
        <w:t>0832-2438029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Karmali Railway Station</w:t>
        <w:br/>
        <w:t>17.6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Goa International Airport</w:t>
        <w:br/>
        <w:t>33.2 KM</w:t>
        <w:br/>
        <w:t>0832-2540806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