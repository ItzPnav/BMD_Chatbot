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SHRI MANGUESHI TEMPLE</w:t>
        <w:br/>
        <w:t xml:space="preserve"> Mangeshi, Mardol, Goa, India</w:t>
      </w:r>
    </w:p>
    <w:p>
      <w:r>
        <w:t>God</w:t>
        <w:br/>
        <w:br/>
        <w:br/>
        <w:tab/>
        <w:t>Mangesh is the main deity of this temple, who is an incarnation of Lord Shiva. Here Shiva is in form of Lingam.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March to May (35°C during day and 24°C during night)Average - May (35°C during the day and 27°C during night)Lowest - November to February (28°C during day and 20°C during night)Monsoon season - July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Ponda KTC Bus Stand</w:t>
        <w:tab/>
        <w:tab/>
        <w:tab/>
        <w:tab/>
        <w:tab/>
        <w:tab/>
        <w:tab/>
        <w:tab/>
        <w:tab/>
        <w:tab/>
        <w:t xml:space="preserve">    </w:t>
        <w:br/>
        <w:br/>
        <w:t>7.6 KM</w:t>
        <w:br/>
        <w:t>0832-2438029</w:t>
        <w:br/>
        <w:br/>
        <w:br/>
        <w:t xml:space="preserve">  Karmali Railway Station          </w:t>
        <w:br/>
        <w:br/>
        <w:t>12.7 KM</w:t>
        <w:br/>
        <w:t>139</w:t>
        <w:br/>
        <w:br/>
        <w:br/>
        <w:t xml:space="preserve"> </w:t>
        <w:br/>
        <w:t>Goa International Airport</w:t>
        <w:tab/>
        <w:tab/>
        <w:tab/>
        <w:tab/>
        <w:tab/>
        <w:tab/>
        <w:tab/>
        <w:tab/>
        <w:tab/>
        <w:tab/>
        <w:tab/>
        <w:br/>
        <w:t>32.8 KM</w:t>
        <w:br/>
        <w:t>0832-2540806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Mangesh is the main deity of this temple, who is an incarnation of Lord Shiva. Here Shiva is in form of Lingam.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March to May (35&amp;deg;C during day and 24&amp;deg;C during night)Average - May (35&amp;deg;C during the day and 27&amp;deg;C during night)Lowest - November to February (28&amp;deg;C during day and 20&amp;deg;C during night)Monsoon season - July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Ponda KTC Bus Stand</w:t>
        <w:br/>
        <w:t>7.6 KM</w:t>
        <w:br/>
        <w:t>0832-2438029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Karmali Railway Station</w:t>
        <w:br/>
        <w:t>12.7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Goa International Airport</w:t>
        <w:br/>
        <w:t>32.8 KM</w:t>
        <w:br/>
        <w:t>0832-2540806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