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SUNDARNATH MANDIR</w:t>
        <w:br/>
        <w:t>Sundari, Forbesganj, Araria, Bihar, India</w:t>
      </w:r>
    </w:p>
    <w:p>
      <w:r>
        <w:t>God</w:t>
        <w:br/>
        <w:br/>
        <w:br/>
        <w:tab/>
        <w:t>The main diety of this temple is Sundarnath,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Kursakanta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</w:t>
        <w:br/>
        <w:t>18004253266</w:t>
        <w:br/>
        <w:br/>
        <w:br/>
        <w:t xml:space="preserve">  Jogbani Railway Station          </w:t>
        <w:br/>
        <w:br/>
        <w:t xml:space="preserve">24 KM </w:t>
        <w:br/>
        <w:t>139</w:t>
        <w:br/>
        <w:br/>
        <w:br/>
        <w:t xml:space="preserve"> </w:t>
        <w:br/>
        <w:t>Biratnagar Airport</w:t>
        <w:tab/>
        <w:tab/>
        <w:tab/>
        <w:tab/>
        <w:tab/>
        <w:tab/>
        <w:tab/>
        <w:tab/>
        <w:tab/>
        <w:tab/>
        <w:tab/>
        <w:br/>
        <w:t xml:space="preserve">25 KM 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Sundarnath,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Kursakanta Bus Stand</w:t>
        <w:br/>
        <w:t xml:space="preserve">7 KM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Jogbani Railway Station</w:t>
        <w:br/>
        <w:t xml:space="preserve">24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Biratnagar Airport</w:t>
        <w:br/>
        <w:t xml:space="preserve">25 KM 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