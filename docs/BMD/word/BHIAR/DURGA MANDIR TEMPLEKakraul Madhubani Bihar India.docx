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DURGA MANDIR TEMPLE</w:t>
        <w:br/>
        <w:t>Kakraul, Madhubani, Bihar, India</w:t>
      </w:r>
    </w:p>
    <w:p>
      <w:r>
        <w:t>God</w:t>
        <w:br/>
        <w:br/>
        <w:br/>
        <w:tab/>
        <w:t xml:space="preserve">Durga is the main deity of this temple, who is an incarnation of Goddess Shakti.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Madhubani Bus Stand</w:t>
        <w:tab/>
        <w:tab/>
        <w:tab/>
        <w:tab/>
        <w:tab/>
        <w:tab/>
        <w:tab/>
        <w:tab/>
        <w:tab/>
        <w:tab/>
        <w:t xml:space="preserve">    </w:t>
        <w:br/>
        <w:br/>
        <w:t>8.5 KM</w:t>
        <w:br/>
        <w:t>18004253266</w:t>
        <w:br/>
        <w:br/>
        <w:br/>
        <w:t xml:space="preserve">  Madhubani Railway Station          </w:t>
        <w:br/>
        <w:br/>
        <w:t>8.6 KM</w:t>
        <w:br/>
        <w:t>139</w:t>
        <w:br/>
        <w:br/>
        <w:br/>
        <w:t xml:space="preserve"> </w:t>
        <w:br/>
        <w:t>Madhubani Airport</w:t>
        <w:tab/>
        <w:tab/>
        <w:tab/>
        <w:tab/>
        <w:tab/>
        <w:tab/>
        <w:tab/>
        <w:tab/>
        <w:tab/>
        <w:tab/>
        <w:tab/>
        <w:br/>
        <w:t>9.1 KM</w:t>
        <w:br/>
        <w:t>8862828296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Durga is the main deity of this temple, who is an incarnation of Goddess Shakti.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Madhubani Bus Stand</w:t>
        <w:br/>
        <w:t>8.5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Madhubani Railway Station</w:t>
        <w:br/>
        <w:t>8.6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Madhubani Airport</w:t>
        <w:br/>
        <w:t>9.1 KM</w:t>
        <w:br/>
        <w:t>8862828296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