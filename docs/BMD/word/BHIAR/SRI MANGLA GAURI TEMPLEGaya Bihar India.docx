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MANGLA GAURI TEMPLE</w:t>
        <w:br/>
        <w:t>Gaya, Bihar, India</w:t>
      </w:r>
    </w:p>
    <w:p>
      <w:r>
        <w:t>Goddess</w:t>
        <w:br/>
        <w:br/>
        <w:br/>
        <w:tab/>
        <w:t>The temple has no idol of the Goddess Sarvamangala devi. It is said that the breast of Goddess Shakti fell here. The shape that is worshipped here is a piece of rock that resembles a breast signifying nourishment for all creations that exist in the whole world. A flame which burns eternally in the temple lights up the formation inside of the temple.</w:t>
        <w:br/>
        <w:br/>
        <w:br/>
        <w:br/>
        <w:br/>
        <w:br/>
        <w:t xml:space="preserve"> Interesting Facts</w:t>
        <w:br/>
        <w:br/>
        <w:br/>
        <w:br/>
        <w:tab/>
        <w:tab/>
        <w:t>Sati devi's Breast had fallen here and the temple is also one of the 18 Maha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Gaya Bus Stand</w:t>
        <w:tab/>
        <w:tab/>
        <w:tab/>
        <w:tab/>
        <w:tab/>
        <w:tab/>
        <w:tab/>
        <w:tab/>
        <w:tab/>
        <w:tab/>
        <w:t xml:space="preserve">    </w:t>
        <w:br/>
        <w:br/>
        <w:t>4.7 KM</w:t>
        <w:br/>
        <w:t>9783047663</w:t>
        <w:br/>
        <w:br/>
        <w:br/>
        <w:t xml:space="preserve">  Gaya Railway Station          </w:t>
        <w:br/>
        <w:br/>
        <w:t>5.1 KM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>8.6 KM</w:t>
        <w:br/>
        <w:t>0631-2210129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temple has no idol of the Goddess Sarvamangala devi. It is said that the breast of Goddess Shakti fell here. The shape that is worshipped here is a piece of rock that resembles a breast signifying nourishment for all creations that exist in the whole world. A flame which burns eternally in the temple lights up the formation inside of the temple.</w:t>
        <w:br/>
        <w:br/>
        <w:br/>
        <w:br/>
        <w:br/>
        <w:t xml:space="preserve"> Interesting Facts</w:t>
        <w:br/>
        <w:br/>
        <w:br/>
        <w:br/>
        <w:tab/>
        <w:tab/>
        <w:t>Sati devi's Breast had fallen here and the temple is also one of the 18 Maha Shakti Peethas.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Gaya Bus Stand</w:t>
        <w:br/>
        <w:t>4.7 KM</w:t>
        <w:br/>
        <w:t>9783047663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Gaya Railway Station</w:t>
        <w:br/>
        <w:t>5.1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>8.6 KM</w:t>
        <w:br/>
        <w:t>0631-2210129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