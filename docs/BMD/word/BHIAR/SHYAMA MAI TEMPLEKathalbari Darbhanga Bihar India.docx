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SHYAMA MAI TEMPLE</w:t>
        <w:br/>
        <w:t>Kathalbari, Darbhanga, Bihar, India</w:t>
      </w:r>
    </w:p>
    <w:p>
      <w:r>
        <w:t>Goddess</w:t>
        <w:br/>
        <w:br/>
        <w:br/>
        <w:tab/>
        <w:t>Goddess Shyama Mai is the main deity of this temple, who is an incarnation of Goddess Durga. The Mund Mala around the neck of the mother has the equivalent of the letters of the Hindi alphabet. On the part of the mother, there is a delectable Raktim or yellow cloth. This idol of Maa Kali is of four arms. The right hand always blesses the visiting refugees.</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 S R T C Bus Stand</w:t>
        <w:tab/>
        <w:tab/>
        <w:tab/>
        <w:tab/>
        <w:tab/>
        <w:tab/>
        <w:tab/>
        <w:tab/>
        <w:tab/>
        <w:tab/>
        <w:t xml:space="preserve">    </w:t>
        <w:br/>
        <w:br/>
        <w:t>1.6 KM</w:t>
        <w:br/>
        <w:t>18004253266</w:t>
        <w:br/>
        <w:br/>
        <w:br/>
        <w:t xml:space="preserve">  Darbhanga Junction          </w:t>
        <w:br/>
        <w:br/>
        <w:t>1.6 KM</w:t>
        <w:br/>
        <w:t>139</w:t>
        <w:br/>
        <w:br/>
        <w:br/>
        <w:t xml:space="preserve"> </w:t>
        <w:br/>
        <w:t>Darbhanga Airport</w:t>
        <w:tab/>
        <w:tab/>
        <w:tab/>
        <w:tab/>
        <w:tab/>
        <w:tab/>
        <w:tab/>
        <w:tab/>
        <w:tab/>
        <w:tab/>
        <w:tab/>
        <w:br/>
        <w:t>6.5 KM</w:t>
        <w:br/>
        <w:t>7721462060</w:t>
        <w:br/>
        <w:br/>
        <w:br/>
        <w:br/>
        <w:br/>
        <w:br/>
        <w:br/>
        <w:br/>
        <w:br/>
        <w:br/>
        <w:t xml:space="preserve"> Deity</w:t>
        <w:br/>
        <w:br/>
        <w:br/>
        <w:t>Goddess</w:t>
        <w:br/>
        <w:br/>
        <w:br/>
        <w:tab/>
        <w:t>Goddess Shyama Mai is the main deity of this temple, who is an incarnation of Goddess Durga. The Mund Mala around the neck of the mother has the equivalent of the letters of the Hindi alphabet. On the part of the mother, there is a delectable Raktim or yellow cloth. This idol of Maa Kali is of four arms. The right hand always blesses the visiting refugees.</w:t>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 S R T C Bus Stand</w:t>
        <w:br/>
        <w:t>1.6 KM</w:t>
        <w:br/>
        <w:t>18004253266</w:t>
        <w:br/>
        <w:br/>
        <w:br/>
        <w:br/>
        <w:br/>
        <w:br/>
        <w:br/>
        <w:t>Railway Stations</w:t>
        <w:br/>
        <w:br/>
        <w:br/>
        <w:br/>
        <w:br/>
        <w:br/>
        <w:t>Railway Station Name</w:t>
        <w:br/>
        <w:t>Distance</w:t>
        <w:br/>
        <w:t>Contact Number</w:t>
        <w:br/>
        <w:br/>
        <w:br/>
        <w:br/>
        <w:br/>
        <w:t>Darbhanga Junction</w:t>
        <w:br/>
        <w:t>1.6 KM</w:t>
        <w:br/>
        <w:t>139</w:t>
        <w:br/>
        <w:br/>
        <w:br/>
        <w:br/>
        <w:br/>
        <w:br/>
        <w:br/>
        <w:br/>
        <w:t xml:space="preserve">          Airports</w:t>
        <w:br/>
        <w:br/>
        <w:br/>
        <w:br/>
        <w:br/>
        <w:br/>
        <w:t>Airport Name</w:t>
        <w:br/>
        <w:t>Distance</w:t>
        <w:br/>
        <w:t>Contact Number</w:t>
        <w:br/>
        <w:br/>
        <w:br/>
        <w:br/>
        <w:br/>
        <w:t>Darbhanga Airport</w:t>
        <w:br/>
        <w:t>6.5 KM</w:t>
        <w:br/>
        <w:t>7721462060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