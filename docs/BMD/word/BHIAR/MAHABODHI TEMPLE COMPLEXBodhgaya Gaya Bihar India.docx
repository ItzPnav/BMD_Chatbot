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MAHABODHI TEMPLE COMPLEX</w:t>
        <w:br/>
        <w:t>Bodhgaya, Gaya, Bihar, India</w:t>
      </w:r>
    </w:p>
    <w:p>
      <w:r>
        <w:t>God</w:t>
        <w:br/>
        <w:br/>
        <w:br/>
        <w:tab/>
        <w:t>Buddha statue at Mahabodhi is most probably coeval with the building of the Great Temple, about the middle of the 2nd century A.D. This statue has the full lips and round face of the Gupta style, which are seen in all the Gupta sculptures from Sarnath, and in the single figure at Deoriya, which was carved during the reign of Kumara Gupta. The figure is a seated colossus, 3 feet 9 inches high, including its inscribed pedestal, by 3 feet 1 inch in breadth across the knees, which would represent a standing statue about 7 feet in height.</w:t>
        <w:br/>
        <w:br/>
        <w:br/>
        <w:br/>
        <w:br/>
        <w:t xml:space="preserve"> Interesting Facts</w:t>
        <w:br/>
        <w:br/>
        <w:br/>
        <w:br/>
        <w:tab/>
        <w:tab/>
        <w:t>There are Seven sacred spots here where the Buddha meditated after he attained Enlightenment, which are the Mahabodhi Temple, the Bodhi Tree, the Ratnachakrama (the path where the Buddha walked 18 steps in deep thought), the Animeshlochan Chaitya, the Ratnaghar Chaitya, the Ajapala Nigrodh Tree and the Rajyatana Tree all of which are close to the main temple.</w:t>
        <w:br/>
        <w:br/>
        <w:br/>
        <w:tab/>
        <w:tab/>
        <w:t>The Lotus Pond or the Muchalinda Pond where the Buddha meditated in the 6th week after attaining enlightenment.</w:t>
        <w:br/>
        <w:br/>
        <w:br/>
        <w:tab/>
        <w:tab/>
        <w:t>In 2013, the upper portion of the temple was covered with 289 kg of gold. The gold was a gift from the King of Thailand and devotees from Thailand, and installed with the approval of the Archaeological Survey of India.</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(38°C during day and 22°C during night)Average - May (36°C during the day and 21°C during night)Lowest - December to February (20°C during day and 14°C during night)Monsoon season - June to August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Bodhgaya Bus Stand</w:t>
        <w:tab/>
        <w:tab/>
        <w:tab/>
        <w:tab/>
        <w:tab/>
        <w:tab/>
        <w:tab/>
        <w:tab/>
        <w:tab/>
        <w:tab/>
        <w:t xml:space="preserve">    </w:t>
        <w:br/>
        <w:br/>
        <w:t>1.5 KM</w:t>
        <w:br/>
        <w:t>0612-2222011</w:t>
        <w:br/>
        <w:br/>
        <w:br/>
        <w:t xml:space="preserve">  Gaya Junction          </w:t>
        <w:br/>
        <w:br/>
        <w:t>17 KM</w:t>
        <w:br/>
        <w:t>139</w:t>
        <w:br/>
        <w:br/>
        <w:br/>
        <w:t xml:space="preserve"> </w:t>
        <w:br/>
        <w:t>Gaya Airport</w:t>
        <w:tab/>
        <w:tab/>
        <w:tab/>
        <w:tab/>
        <w:tab/>
        <w:tab/>
        <w:tab/>
        <w:tab/>
        <w:tab/>
        <w:tab/>
        <w:tab/>
        <w:br/>
        <w:t>10.7 KM</w:t>
        <w:br/>
        <w:t>06312210129</w:t>
        <w:br/>
        <w:br/>
        <w:br/>
        <w:br/>
        <w:br/>
        <w:br/>
        <w:br/>
        <w:br/>
        <w:br/>
        <w:br/>
        <w:t xml:space="preserve"> Deity</w:t>
        <w:br/>
        <w:br/>
        <w:t>God</w:t>
        <w:br/>
        <w:br/>
        <w:br/>
        <w:tab/>
        <w:t>Buddha statue at Mahabodhi is most probably coeval with the building of the Great Temple, about the middle of the 2nd century A.D. This statue has the full lips and round face of the Gupta style, which are seen in all the Gupta sculptures from Sarnath, and in the single figure at Deoriya, which was carved during the reign of Kumara Gupta. The figure is a seated colossus, 3 feet 9 inches high, including its inscribed pedestal, by 3 feet 1 inch in breadth across the knees, which would represent a standing statue about 7 feet in height.</w:t>
        <w:br/>
        <w:br/>
        <w:br/>
        <w:br/>
        <w:br/>
        <w:br/>
        <w:t xml:space="preserve"> Interesting Facts</w:t>
        <w:br/>
        <w:br/>
        <w:br/>
        <w:br/>
        <w:tab/>
        <w:tab/>
        <w:t>There are Seven sacred spots here where the Buddha meditated after he attained Enlightenment, which are the Mahabodhi Temple, the Bodhi Tree, the Ratnachakrama (the path where the Buddha walked 18 steps in deep thought), the Animeshlochan Chaitya, the Ratnaghar Chaitya, the Ajapala Nigrodh Tree and the Rajyatana Tree all of which are close to the main temple.</w:t>
        <w:br/>
        <w:br/>
        <w:br/>
        <w:tab/>
        <w:tab/>
        <w:t>The Lotus Pond or the Muchalinda Pond where the Buddha meditated in the 6th week after attaining enlightenment.</w:t>
        <w:br/>
        <w:br/>
        <w:br/>
        <w:tab/>
        <w:tab/>
        <w:t>In 2013, the upper portion of the temple was covered with 289 kg of gold. The gold was a gift from the King of Thailand and devotees from Thailand, and installed with the approval of the Archaeological Survey of India.</w:t>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(38&amp;deg;C during day and 22&amp;deg;C during night)Average - May (36&amp;deg;C during the day and 21&amp;deg;C during night)Lowest - December to February (20&amp;deg;C during day and 14&amp;deg;C during night)Monsoon season - June to August&amp;nbsp;&lt;/p&gt;)</w:t>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Bodhgaya Bus Stand</w:t>
        <w:br/>
        <w:t>1.5 KM</w:t>
        <w:br/>
        <w:t>0612-2222011</w:t>
        <w:br/>
        <w:br/>
        <w:br/>
        <w:br/>
        <w:br/>
        <w:br/>
        <w:br/>
        <w:t>Railway Stations</w:t>
        <w:br/>
        <w:br/>
        <w:br/>
        <w:br/>
        <w:br/>
        <w:br/>
        <w:t>Railway Station Name</w:t>
        <w:br/>
        <w:t>Distance</w:t>
        <w:br/>
        <w:t>Contact Number</w:t>
        <w:br/>
        <w:br/>
        <w:br/>
        <w:br/>
        <w:br/>
        <w:t>Gaya Junction</w:t>
        <w:br/>
        <w:t>17 KM</w:t>
        <w:br/>
        <w:t>139</w:t>
        <w:br/>
        <w:br/>
        <w:br/>
        <w:br/>
        <w:br/>
        <w:br/>
        <w:br/>
        <w:br/>
        <w:t xml:space="preserve">          Airports</w:t>
        <w:br/>
        <w:br/>
        <w:br/>
        <w:br/>
        <w:br/>
        <w:br/>
        <w:t>Airport Name</w:t>
        <w:br/>
        <w:t>Distance</w:t>
        <w:br/>
        <w:t>Contact Number</w:t>
        <w:br/>
        <w:br/>
        <w:br/>
        <w:br/>
        <w:br/>
        <w:t>Gaya Airport</w:t>
        <w:br/>
        <w:t>10.7 KM</w:t>
        <w:br/>
        <w:t>06312210129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