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VAISHALI BUDDHIST SANCTUARY</w:t>
        <w:br/>
        <w:t>Kolhua, Vaishali, Bihar, India</w:t>
      </w:r>
    </w:p>
    <w:p>
      <w:r>
        <w:t>God</w:t>
        <w:br/>
        <w:br/>
        <w:br/>
        <w:tab/>
        <w:t>Vaishali is one of the Eight Great Pilgrimage sites of Buddhism religion. Vaishali is deemed to be the embrace of people of two main religions of India which are Buddhism and Jainism. There are various places of Buddhist interest encompassing Ananda Stupa, Kutagarasala Vihara and Relic Stupa.</w:t>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(38°C during day and 22°C during night)Average - May (36°C during the day and 21°C during night)Lowest - December to February (20°C during day and 14°C during night)Monsoon season - June to August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Saraiya Bus Stand</w:t>
        <w:tab/>
        <w:tab/>
        <w:tab/>
        <w:tab/>
        <w:tab/>
        <w:tab/>
        <w:tab/>
        <w:tab/>
        <w:tab/>
        <w:tab/>
        <w:t xml:space="preserve">    </w:t>
        <w:br/>
        <w:br/>
        <w:t>6.8 KM</w:t>
        <w:br/>
        <w:t>0612-2222011</w:t>
        <w:br/>
        <w:br/>
        <w:br/>
        <w:t xml:space="preserve">  Saraiya Railway Station          </w:t>
        <w:br/>
        <w:br/>
        <w:t>2.3 KM</w:t>
        <w:br/>
        <w:t>139</w:t>
        <w:br/>
        <w:br/>
        <w:br/>
        <w:t xml:space="preserve"> </w:t>
        <w:br/>
        <w:t>Jay Prakash Narayan International Airport</w:t>
        <w:tab/>
        <w:tab/>
        <w:tab/>
        <w:tab/>
        <w:tab/>
        <w:tab/>
        <w:tab/>
        <w:tab/>
        <w:tab/>
        <w:tab/>
        <w:tab/>
        <w:br/>
        <w:t>66.6 KM</w:t>
        <w:br/>
        <w:t>0612-2220683</w:t>
        <w:br/>
        <w:br/>
        <w:br/>
        <w:br/>
        <w:br/>
        <w:br/>
        <w:br/>
        <w:br/>
        <w:br/>
        <w:br/>
        <w:t xml:space="preserve"> Deity</w:t>
        <w:br/>
        <w:br/>
        <w:t>God</w:t>
        <w:br/>
        <w:br/>
        <w:br/>
        <w:tab/>
        <w:t>Vaishali is one of the Eight Great Pilgrimage sites of Buddhism religion. Vaishali is deemed to be the embrace of people of two main religions of India which are Buddhism and Jainism. There are various places of Buddhist interest encompassing Ananda Stupa, Kutagarasala Vihara and Relic Stupa.</w:t>
        <w:br/>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(38&amp;deg;C during day and 22&amp;deg;C during night)Average - May (36&amp;deg;C during the day and 21&amp;deg;C during night)Lowest - December to February (20&amp;deg;C during day and 14&amp;deg;C during night)Monsoon season - June to August&amp;nbsp;&lt;/p&gt;)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Saraiya Bus Stand</w:t>
        <w:br/>
        <w:t>6.8 KM</w:t>
        <w:br/>
        <w:t>0612-2222011</w:t>
        <w:br/>
        <w:br/>
        <w:br/>
        <w:br/>
        <w:br/>
        <w:br/>
        <w:br/>
        <w:t>Railway Stations</w:t>
        <w:br/>
        <w:br/>
        <w:br/>
        <w:br/>
        <w:br/>
        <w:br/>
        <w:t>Railway Station Name</w:t>
        <w:br/>
        <w:t>Distance</w:t>
        <w:br/>
        <w:t>Contact Number</w:t>
        <w:br/>
        <w:br/>
        <w:br/>
        <w:br/>
        <w:br/>
        <w:t>Saraiya Railway Station</w:t>
        <w:br/>
        <w:t>2.3 KM</w:t>
        <w:br/>
        <w:t>139</w:t>
        <w:br/>
        <w:br/>
        <w:br/>
        <w:br/>
        <w:br/>
        <w:br/>
        <w:br/>
        <w:br/>
        <w:t xml:space="preserve">          Airports</w:t>
        <w:br/>
        <w:br/>
        <w:br/>
        <w:br/>
        <w:br/>
        <w:br/>
        <w:t>Airport Name</w:t>
        <w:br/>
        <w:t>Distance</w:t>
        <w:br/>
        <w:t>Contact Number</w:t>
        <w:br/>
        <w:br/>
        <w:br/>
        <w:br/>
        <w:br/>
        <w:t>Jay Prakash Narayan International Airport</w:t>
        <w:br/>
        <w:t>66.6 KM</w:t>
        <w:br/>
        <w:t>0612-2220683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