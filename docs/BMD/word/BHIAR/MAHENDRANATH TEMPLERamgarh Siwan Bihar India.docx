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MAHENDRANATH TEMPLE</w:t>
        <w:br/>
        <w:t>Ramgarh, Siwan, Bihar, India</w:t>
      </w:r>
    </w:p>
    <w:p>
      <w:r>
        <w:t>God</w:t>
        <w:br/>
        <w:br/>
        <w:br/>
        <w:tab/>
        <w:t>The main deity of this temple is Mahendra Nath, who is an incarnation of Lord Shiva.</w:t>
        <w:br/>
        <w:br/>
        <w:br/>
        <w:br/>
        <w:br/>
        <w:t xml:space="preserve"> Interesting Facts</w:t>
        <w:br/>
        <w:br/>
        <w:br/>
        <w:br/>
        <w:tab/>
        <w:tab/>
        <w:t>To the East of the main temple hangs hundreds of big and small bells.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area October to December.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Barharia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32 KM  </w:t>
        <w:br/>
        <w:t>18004253266</w:t>
        <w:br/>
        <w:br/>
        <w:br/>
        <w:t xml:space="preserve">  Chainwa Railway Station          </w:t>
        <w:br/>
        <w:br/>
        <w:t xml:space="preserve">11 KM   </w:t>
        <w:br/>
        <w:t>139</w:t>
        <w:br/>
        <w:br/>
        <w:br/>
        <w:t xml:space="preserve"> </w:t>
        <w:br/>
        <w:t>Jay Prakash Narayan International Airport</w:t>
        <w:tab/>
        <w:tab/>
        <w:tab/>
        <w:tab/>
        <w:tab/>
        <w:tab/>
        <w:tab/>
        <w:tab/>
        <w:tab/>
        <w:tab/>
        <w:tab/>
        <w:br/>
        <w:t>113 KM</w:t>
        <w:br/>
        <w:t>06122220683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Mahendra Nath, who is an incarnation of Lord Shiva.</w:t>
        <w:br/>
        <w:br/>
        <w:br/>
        <w:br/>
        <w:br/>
        <w:br/>
        <w:t xml:space="preserve"> Interesting Facts</w:t>
        <w:br/>
        <w:br/>
        <w:br/>
        <w:br/>
        <w:tab/>
        <w:tab/>
        <w:t>To the East of the main temple hangs hundreds of big and small bells.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area October to December.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Barharia Bus Stand</w:t>
        <w:br/>
        <w:t xml:space="preserve">32 KM  </w:t>
        <w:br/>
        <w:t>18004253266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Chainwa Railway Station</w:t>
        <w:br/>
        <w:t xml:space="preserve">11 KM 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Jay Prakash Narayan International Airport</w:t>
        <w:br/>
        <w:t>113 KM</w:t>
        <w:br/>
        <w:t>06122220683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