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JAL MANDIR</w:t>
        <w:br/>
        <w:t>Pavapuri, Bihar, India</w:t>
      </w:r>
    </w:p>
    <w:p>
      <w:r>
        <w:t>God</w:t>
        <w:br/>
        <w:br/>
        <w:br/>
        <w:tab/>
        <w:t>The temple is dedicated to Lord Mahavira, the 24th Tirthankara (religious preacher of Jainism), which marks the place of his cremation.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 The best months to visit area October to December.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22°C during night)Average - May (36°C during the day and 21°C during night)Lowest - December to February (20°C during day and 14°C during night)Monsoon season - June to August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t-shirt and shorts are fine, but shorts need to be below-knee.</w:t>
        <w:br/>
        <w:br/>
        <w:br/>
        <w:tab/>
        <w:tab/>
        <w:t>Don't wear singlets/tank tops and flip flops.</w:t>
        <w:br/>
        <w:br/>
        <w:br/>
        <w:tab/>
        <w:tab/>
        <w:t>For women the preferred dress code is nothing too short and revealing. Don't wear Short Pants, Mini Skirts and Short Skirts.</w:t>
        <w:br/>
        <w:br/>
        <w:br/>
        <w:tab/>
        <w:tab/>
        <w:t>One should be covered over the shoulders and to the elbows. Always bring a wrap or a large scarf to cover yourself.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Bow your head and pay respect to the temple and the Buddha statues.</w:t>
        <w:br/>
        <w:br/>
        <w:br/>
        <w:tab/>
        <w:tab/>
        <w:t xml:space="preserve">Take off your shoes in or around the temple grounds. Make this an easier process for yourself by wearing slip-on shoes. 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Rajgir Bus Stand</w:t>
        <w:tab/>
        <w:tab/>
        <w:tab/>
        <w:tab/>
        <w:tab/>
        <w:tab/>
        <w:tab/>
        <w:tab/>
        <w:tab/>
        <w:tab/>
        <w:t xml:space="preserve">    </w:t>
        <w:br/>
        <w:br/>
        <w:t>19.5 KM</w:t>
        <w:br/>
        <w:t>0612-2222011</w:t>
        <w:br/>
        <w:br/>
        <w:br/>
        <w:t xml:space="preserve">  Nalanda Railway Station          </w:t>
        <w:br/>
        <w:br/>
        <w:t>13.1 KM</w:t>
        <w:br/>
        <w:t>139</w:t>
        <w:br/>
        <w:br/>
        <w:br/>
        <w:t xml:space="preserve"> </w:t>
        <w:br/>
        <w:t>Patna Airport</w:t>
        <w:tab/>
        <w:tab/>
        <w:tab/>
        <w:tab/>
        <w:tab/>
        <w:tab/>
        <w:tab/>
        <w:tab/>
        <w:tab/>
        <w:tab/>
        <w:tab/>
        <w:br/>
        <w:t>101 KM</w:t>
        <w:br/>
        <w:t>06312210129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temple is dedicated to Lord Mahavira, the 24th Tirthankara (religious preacher of Jainism), which marks the place of his cremation.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 The best months to visit area October to December.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22&amp;deg;C during night)Average - May (36&amp;deg;C during the day and 21&amp;deg;C during night)Lowest - December to February (20&amp;deg;C during day and 14&amp;deg;C during night)Monsoon season - June to August&lt;/p&gt;)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t-shirt and shorts are fine, but shorts need to be below-knee.</w:t>
        <w:br/>
        <w:br/>
        <w:br/>
        <w:tab/>
        <w:tab/>
        <w:t>Don't wear singlets/tank tops and flip flops.</w:t>
        <w:br/>
        <w:br/>
        <w:br/>
        <w:tab/>
        <w:tab/>
        <w:t>For women the preferred dress code is nothing too short and revealing. Don't wear Short Pants, Mini Skirts and Short Skirts.</w:t>
        <w:br/>
        <w:br/>
        <w:br/>
        <w:tab/>
        <w:tab/>
        <w:t>One should be covered over the shoulders and to the elbows. Always bring a wrap or a large scarf to cover yourself.</w:t>
        <w:br/>
        <w:br/>
        <w:br/>
        <w:br/>
        <w:br/>
        <w:t xml:space="preserve"> Do's &amp; Dont's</w:t>
        <w:br/>
        <w:br/>
        <w:br/>
        <w:br/>
        <w:tab/>
        <w:tab/>
        <w:t>Bow your head and pay respect to the temple and the Buddha statues.</w:t>
        <w:br/>
        <w:br/>
        <w:br/>
        <w:tab/>
        <w:tab/>
        <w:t xml:space="preserve">Take off your shoes in or around the temple grounds. Make this an easier process for yourself by wearing slip-on shoes. 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Rajgir Bus Stand</w:t>
        <w:br/>
        <w:t>19.5 KM</w:t>
        <w:br/>
        <w:t>0612-2222011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Nalanda Railway Station</w:t>
        <w:br/>
        <w:t>13.1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Patna Airport</w:t>
        <w:br/>
        <w:t>101 KM</w:t>
        <w:br/>
        <w:t>06312210129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