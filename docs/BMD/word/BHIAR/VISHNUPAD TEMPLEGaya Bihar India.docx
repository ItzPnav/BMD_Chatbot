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VISHNUPAD TEMPLE</w:t>
        <w:br/>
        <w:t>Gaya, Bihar, India</w:t>
      </w:r>
    </w:p>
    <w:p>
      <w:r>
        <w:t>God</w:t>
        <w:br/>
        <w:br/>
        <w:br/>
        <w:tab/>
        <w:t>Vishnu foot print inside the Vishnupada Mandir, the 40 cm long footprint of Lord Vishnu is imprinted in solid rock known as Dharmasila and surrounded by a silver plated basin.</w:t>
        <w:br/>
        <w:br/>
        <w:br/>
        <w:br/>
        <w:br/>
        <w:t xml:space="preserve"> Interesting Facts</w:t>
        <w:br/>
        <w:br/>
        <w:br/>
        <w:br/>
        <w:tab/>
        <w:tab/>
        <w:t>Vishnupad Mandir Gaya has the footprint of Lord Vishnu. It is believed that this footprint happened when Lord Vishnu kept his right foot on the chest of the demon.</w:t>
        <w:br/>
        <w:br/>
        <w:br/>
        <w:tab/>
        <w:tab/>
        <w:t>The footprint which we can see inside is around 40 cm long surrounded by silver-plated basin.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</w:t>
        <w:br/>
        <w:t>9783047663</w:t>
        <w:br/>
        <w:br/>
        <w:br/>
        <w:t xml:space="preserve">  Gaya Junction          </w:t>
        <w:br/>
        <w:br/>
        <w:t xml:space="preserve">5 KM  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 xml:space="preserve">9.6 KM 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Vishnu foot print inside the Vishnupada Mandir, the 40 cm long footprint of Lord Vishnu is imprinted in solid rock known as Dharmasila and surrounded by a silver plated basin.</w:t>
        <w:br/>
        <w:br/>
        <w:br/>
        <w:br/>
        <w:br/>
        <w:br/>
        <w:t xml:space="preserve"> Interesting Facts</w:t>
        <w:br/>
        <w:br/>
        <w:br/>
        <w:br/>
        <w:tab/>
        <w:tab/>
        <w:t>Vishnupad Mandir Gaya has the footprint of Lord Vishnu. It is believed that this footprint happened when Lord Vishnu kept his right foot on the chest of the demon.</w:t>
        <w:br/>
        <w:br/>
        <w:br/>
        <w:tab/>
        <w:tab/>
        <w:t>The footprint which we can see inside is around 40 cm long surrounded by silver-plated basin.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Gaya Bus Stand</w:t>
        <w:br/>
        <w:t xml:space="preserve">5 KM   </w:t>
        <w:br/>
        <w:t>9783047663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Gaya Junction</w:t>
        <w:br/>
        <w:t xml:space="preserve">5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 xml:space="preserve">9.6 KM 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