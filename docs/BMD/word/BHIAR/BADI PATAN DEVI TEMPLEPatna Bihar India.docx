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BADI PATAN DEVI TEMPLE</w:t>
        <w:br/>
        <w:t>Patna, Bihar, India</w:t>
      </w:r>
    </w:p>
    <w:p>
      <w:r>
        <w:t>Goddess</w:t>
        <w:br/>
        <w:br/>
        <w:br/>
        <w:tab/>
        <w:t>The main deity of this temple is Goddess Patan Devi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 For women the preferred dress code is nothing too short and revealing.</w:t>
        <w:br/>
        <w:br/>
        <w:br/>
        <w:tab/>
        <w:tab/>
        <w:t>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>Take off your shoes in or around the temple grounds. Make this an easier process for yourself by wearing slip-on shoes.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Patna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</w:t>
        <w:br/>
        <w:t>08102170459</w:t>
        <w:br/>
        <w:br/>
        <w:br/>
        <w:t xml:space="preserve">  Gulzarbagh Railway Station          </w:t>
        <w:br/>
        <w:br/>
        <w:t xml:space="preserve">3 KM    </w:t>
        <w:br/>
        <w:t>139</w:t>
        <w:br/>
        <w:br/>
        <w:br/>
        <w:t xml:space="preserve"> </w:t>
        <w:br/>
        <w:t>Jayprakash Narayan International AirportNarayan International Airport</w:t>
        <w:tab/>
        <w:tab/>
        <w:tab/>
        <w:tab/>
        <w:tab/>
        <w:tab/>
        <w:tab/>
        <w:tab/>
        <w:tab/>
        <w:tab/>
        <w:tab/>
        <w:br/>
        <w:t>13 KM</w:t>
        <w:br/>
        <w:t>06122228939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Patan Devi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t-shirt and shorts are fine, but shorts need to be below-knee.</w:t>
        <w:br/>
        <w:br/>
        <w:br/>
        <w:tab/>
        <w:tab/>
        <w:t>Don't wear singlets/tank tops and flip flops. For women the preferred dress code is nothing too short and revealing.</w:t>
        <w:br/>
        <w:br/>
        <w:br/>
        <w:tab/>
        <w:tab/>
        <w:t>Don't wear Short Pants, Mini Skirts and Short Skirts.</w:t>
        <w:br/>
        <w:br/>
        <w:br/>
        <w:tab/>
        <w:tab/>
        <w:t>One should be covered over the shoulders and to the elbows. Always bring a wrap or a large scarf to cover yourself.</w:t>
        <w:br/>
        <w:br/>
        <w:br/>
        <w:br/>
        <w:br/>
        <w:t xml:space="preserve"> Do's &amp; Dont's</w:t>
        <w:br/>
        <w:br/>
        <w:br/>
        <w:br/>
        <w:tab/>
        <w:tab/>
        <w:t>Bow your head and pay respect to the temple and the Buddha statues.</w:t>
        <w:br/>
        <w:br/>
        <w:br/>
        <w:tab/>
        <w:tab/>
        <w:t>Take off your shoes in or around the temple grounds. Make this an easier process for yourself by wearing slip-on shoes.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Patna Bus Stand</w:t>
        <w:br/>
        <w:t xml:space="preserve">2 KM    </w:t>
        <w:br/>
        <w:t>08102170459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Gulzarbagh Railway Station</w:t>
        <w:br/>
        <w:t xml:space="preserve">3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Jayprakash Narayan International AirportNarayan International Airport</w:t>
        <w:br/>
        <w:t>13 KM</w:t>
        <w:br/>
        <w:t>06122228939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