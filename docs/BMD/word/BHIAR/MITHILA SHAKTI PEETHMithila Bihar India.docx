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MITHILA SHAKTI PEETH</w:t>
        <w:br/>
        <w:t>Mithila, Bihar, India</w:t>
      </w:r>
    </w:p>
    <w:p>
      <w:r>
        <w:t>Goddess</w:t>
        <w:br/>
        <w:br/>
        <w:br/>
        <w:tab/>
        <w:t>Goddess Uma is the main deity of this temple, who is an incarnation of Goddess Parvathi.</w:t>
        <w:br/>
        <w:br/>
        <w:t>God</w:t>
        <w:br/>
        <w:br/>
        <w:br/>
        <w:tab/>
        <w:t>Here Lord Shiva is worshipped as Lord Mahodar.</w:t>
        <w:br/>
        <w:br/>
        <w:br/>
        <w:br/>
        <w:br/>
        <w:t xml:space="preserve"> Interesting Facts</w:t>
        <w:br/>
        <w:br/>
        <w:br/>
        <w:br/>
        <w:tab/>
        <w:tab/>
        <w:t>Sati devi's Left Shoulder had fallen here and the temple is also one of the 51 Shakti Peethas.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Delhi More Bus Stand</w:t>
        <w:tab/>
        <w:tab/>
        <w:tab/>
        <w:tab/>
        <w:tab/>
        <w:tab/>
        <w:tab/>
        <w:tab/>
        <w:tab/>
        <w:tab/>
        <w:t xml:space="preserve">    </w:t>
        <w:br/>
        <w:br/>
        <w:t>9.8 KM</w:t>
        <w:br/>
        <w:t>011-23868694</w:t>
        <w:br/>
        <w:br/>
        <w:br/>
        <w:t xml:space="preserve">  Darbhanga Junction          </w:t>
        <w:br/>
        <w:br/>
        <w:t>5.6 KM</w:t>
        <w:br/>
        <w:t>139</w:t>
        <w:br/>
        <w:br/>
        <w:br/>
        <w:t xml:space="preserve"> </w:t>
        <w:br/>
        <w:t>Darbhanga Airport</w:t>
        <w:tab/>
        <w:tab/>
        <w:tab/>
        <w:tab/>
        <w:tab/>
        <w:tab/>
        <w:tab/>
        <w:tab/>
        <w:tab/>
        <w:tab/>
        <w:tab/>
        <w:br/>
        <w:t>24 KM</w:t>
        <w:br/>
        <w:t>011-71445101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Uma is the main deity of this temple, who is an incarnation of Goddess Parvathi.</w:t>
        <w:br/>
        <w:br/>
        <w:t>God</w:t>
        <w:br/>
        <w:br/>
        <w:br/>
        <w:tab/>
        <w:t>Here Lord Shiva is worshipped as Lord Mahodar.</w:t>
        <w:br/>
        <w:br/>
        <w:br/>
        <w:br/>
        <w:t xml:space="preserve"> Interesting Facts</w:t>
        <w:br/>
        <w:br/>
        <w:br/>
        <w:br/>
        <w:tab/>
        <w:tab/>
        <w:t>Sati devi's Left Shoulder had fallen here and the temple is also one of the 51 Shakti Peethas.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Delhi More Bus Stand</w:t>
        <w:br/>
        <w:t>9.8 KM</w:t>
        <w:br/>
        <w:t>011-23868694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Darbhanga Junction</w:t>
        <w:br/>
        <w:t>5.6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Darbhanga Airport</w:t>
        <w:br/>
        <w:t>24 KM</w:t>
        <w:br/>
        <w:t>011-71445101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