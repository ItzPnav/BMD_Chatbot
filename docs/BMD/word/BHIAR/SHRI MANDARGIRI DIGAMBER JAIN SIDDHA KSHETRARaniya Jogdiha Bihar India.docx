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MANDARGIRI DIGAMBER JAIN SIDDHA KSHETRA</w:t>
        <w:br/>
        <w:t>Raniya Jogdiha, Bihar, India</w:t>
      </w:r>
    </w:p>
    <w:p>
      <w:r>
        <w:t>God</w:t>
        <w:br/>
        <w:br/>
        <w:br/>
        <w:tab/>
        <w:t>This temple was dedicated to Lord Vasupoojya, a beautiful cave temple with White color in a standing posture, of height 7.25 ft.(about 220Cms). Here Coral Colored idol of Lord Vasupoojya in cross legged seating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Barahat Bus stand</w:t>
        <w:tab/>
        <w:tab/>
        <w:tab/>
        <w:tab/>
        <w:tab/>
        <w:tab/>
        <w:tab/>
        <w:tab/>
        <w:tab/>
        <w:tab/>
        <w:t xml:space="preserve">    </w:t>
        <w:br/>
        <w:br/>
        <w:t>8.1 KM</w:t>
        <w:br/>
        <w:t>18004253266</w:t>
        <w:br/>
        <w:br/>
        <w:br/>
        <w:t xml:space="preserve">  Barahat Junction          </w:t>
        <w:br/>
        <w:br/>
        <w:t>13.5 KM</w:t>
        <w:br/>
        <w:t>139</w:t>
        <w:br/>
        <w:br/>
        <w:br/>
        <w:t xml:space="preserve"> </w:t>
        <w:br/>
        <w:t>Bhagalpur Airport</w:t>
        <w:tab/>
        <w:tab/>
        <w:tab/>
        <w:tab/>
        <w:tab/>
        <w:tab/>
        <w:tab/>
        <w:tab/>
        <w:tab/>
        <w:tab/>
        <w:tab/>
        <w:br/>
        <w:t>52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was dedicated to Lord Vasupoojya, a beautiful cave temple with White color in a standing posture, of height 7.25 ft.(about 220Cms). Here Coral Colored idol of Lord Vasupoojya in cross legged seating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Barahat Bus stand</w:t>
        <w:br/>
        <w:t>8.1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Barahat Junction</w:t>
        <w:br/>
        <w:t>13.5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Bhagalpur Airport</w:t>
        <w:br/>
        <w:t>52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