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ARANYA DEVI TEMPLE</w:t>
        <w:br/>
        <w:t>Arrah, Patna, Bihar, India</w:t>
      </w:r>
    </w:p>
    <w:p>
      <w:r>
        <w:t>Goddess</w:t>
        <w:br/>
        <w:br/>
        <w:br/>
        <w:tab/>
        <w:t>The main diety of this temple is Goddess Aranya Devi, who is an incarnation of Goddess Parvathi. The singhasan of the goddesses is about ten feet high. The statues are of black stone. One statue is three feet high and the other is two feet high. It is said that both are sisters.</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(45°C during day and 35°C during night)Average - May (35°C during the day and 25°C during night)Lowest - December to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Gangi Bus Stand</w:t>
        <w:tab/>
        <w:tab/>
        <w:tab/>
        <w:tab/>
        <w:tab/>
        <w:tab/>
        <w:tab/>
        <w:tab/>
        <w:tab/>
        <w:tab/>
        <w:t xml:space="preserve">    </w:t>
        <w:br/>
        <w:br/>
        <w:t xml:space="preserve">1 KM    </w:t>
        <w:br/>
        <w:t>18004253266</w:t>
        <w:br/>
        <w:br/>
        <w:br/>
        <w:t xml:space="preserve">  Ara Junction          </w:t>
        <w:br/>
        <w:br/>
        <w:t xml:space="preserve">3 KM      </w:t>
        <w:br/>
        <w:t>139</w:t>
        <w:br/>
        <w:br/>
        <w:br/>
        <w:t xml:space="preserve"> </w:t>
        <w:br/>
        <w:t>Jay Prakash Narayan International Airport</w:t>
        <w:tab/>
        <w:tab/>
        <w:tab/>
        <w:tab/>
        <w:tab/>
        <w:tab/>
        <w:tab/>
        <w:tab/>
        <w:tab/>
        <w:tab/>
        <w:tab/>
        <w:br/>
        <w:t xml:space="preserve">49 KM </w:t>
        <w:br/>
        <w:t>06122220683</w:t>
        <w:br/>
        <w:br/>
        <w:br/>
        <w:br/>
        <w:br/>
        <w:br/>
        <w:br/>
        <w:br/>
        <w:br/>
        <w:br/>
        <w:t xml:space="preserve"> Deity</w:t>
        <w:br/>
        <w:br/>
        <w:br/>
        <w:t>Goddess</w:t>
        <w:br/>
        <w:br/>
        <w:br/>
        <w:tab/>
        <w:t>The main diety of this temple is Goddess Aranya Devi, who is an incarnation of Goddess Parvathi. The singhasan of the goddesses is about ten feet high. The statues are of black stone. One statue is three feet high and the other is two feet high. It is said that both are sisters.</w:t>
        <w:br/>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(45&amp;deg;C during day and 35&amp;deg;C during night)Average - May (35&amp;deg;C during the day and 25&amp;deg;C during night)Lowest - December to (26&amp;deg;C during day and 21&amp;deg;C during night)Monsoon season - August to October&lt;/p&gt;)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Gangi Bus Stand</w:t>
        <w:br/>
        <w:t xml:space="preserve">1 KM    </w:t>
        <w:br/>
        <w:t>18004253266</w:t>
        <w:br/>
        <w:br/>
        <w:br/>
        <w:br/>
        <w:br/>
        <w:br/>
        <w:br/>
        <w:t>Railway Stations</w:t>
        <w:br/>
        <w:br/>
        <w:br/>
        <w:br/>
        <w:br/>
        <w:br/>
        <w:t>Railway Station Name</w:t>
        <w:br/>
        <w:t>Distance</w:t>
        <w:br/>
        <w:t>Contact Number</w:t>
        <w:br/>
        <w:br/>
        <w:br/>
        <w:br/>
        <w:br/>
        <w:t>Ara Junction</w:t>
        <w:br/>
        <w:t xml:space="preserve">3 KM      </w:t>
        <w:br/>
        <w:t>139</w:t>
        <w:br/>
        <w:br/>
        <w:br/>
        <w:br/>
        <w:br/>
        <w:br/>
        <w:br/>
        <w:br/>
        <w:t xml:space="preserve">          Airports</w:t>
        <w:br/>
        <w:br/>
        <w:br/>
        <w:br/>
        <w:br/>
        <w:br/>
        <w:t>Airport Name</w:t>
        <w:br/>
        <w:t>Distance</w:t>
        <w:br/>
        <w:t>Contact Number</w:t>
        <w:br/>
        <w:br/>
        <w:br/>
        <w:br/>
        <w:br/>
        <w:t>Jay Prakash Narayan International Airport</w:t>
        <w:br/>
        <w:t xml:space="preserve">49 KM </w:t>
        <w:br/>
        <w:t>06122220683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