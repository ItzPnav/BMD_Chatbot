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TAKHAT SRI HARIMANDIR GURUDWARA</w:t>
        <w:br/>
        <w:t>Patna, Bihar, India</w:t>
      </w:r>
    </w:p>
    <w:p>
      <w:r>
        <w:t>God</w:t>
        <w:br/>
        <w:br/>
        <w:br/>
        <w:tab/>
        <w:t>Patna Sahib is the main deity of this temple, who is a disciple of Lord Guru Nanak. It was to commemorate the birthplace of Guru Gobind Singh, the tenth Guru of the Sikhs.</w:t>
        <w:br/>
        <w:br/>
        <w:br/>
        <w:br/>
        <w:br/>
        <w:t xml:space="preserve"> Interesting Facts</w:t>
        <w:br/>
        <w:br/>
        <w:br/>
        <w:br/>
        <w:tab/>
        <w:tab/>
        <w:t>The Patna Sahib Gurudwara is considered to be one of the holiest of the five "Takths" or seat of authority of the Sikhs.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area October to 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t-shirt and shorts are fine, but shorts need to be below-knee.</w:t>
        <w:br/>
        <w:br/>
        <w:br/>
        <w:tab/>
        <w:tab/>
        <w:t>Don't wear singlets/tank tops and flip flops.</w:t>
        <w:br/>
        <w:br/>
        <w:br/>
        <w:tab/>
        <w:tab/>
        <w:t>For women the preferred dress code is nothing too short and revealing. Don't wear Short Pants, Mini Skirts and Short Skirts.</w:t>
        <w:br/>
        <w:br/>
        <w:br/>
        <w:tab/>
        <w:tab/>
        <w:t>One should be covered over the shoulders and to the elbows. Always bring a wrap or a large scarf to cover yourself.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Bow your head and pay respect to the temple and the Buddha statues.</w:t>
        <w:br/>
        <w:br/>
        <w:br/>
        <w:tab/>
        <w:tab/>
        <w:t xml:space="preserve">Take off your shoes in or around the temple grounds. Make this an easier process for yourself by wearing slip-on shoes. 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Gandhi Maidan Bus Stand</w:t>
        <w:tab/>
        <w:tab/>
        <w:tab/>
        <w:tab/>
        <w:tab/>
        <w:tab/>
        <w:tab/>
        <w:tab/>
        <w:tab/>
        <w:tab/>
        <w:t xml:space="preserve">    </w:t>
        <w:br/>
        <w:br/>
        <w:t>9.1 KM</w:t>
        <w:br/>
        <w:t>0612-2222011</w:t>
        <w:br/>
        <w:br/>
        <w:br/>
        <w:t xml:space="preserve">  Patna Saheb Railway Station          </w:t>
        <w:br/>
        <w:br/>
        <w:t>1.4 KM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>15.4 KM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Patna Sahib is the main deity of this temple, who is a disciple of Lord Guru Nanak. It was to commemorate the birthplace of Guru Gobind Singh, the tenth Guru of the Sikhs.</w:t>
        <w:br/>
        <w:br/>
        <w:br/>
        <w:br/>
        <w:br/>
        <w:br/>
        <w:t xml:space="preserve"> Interesting Facts</w:t>
        <w:br/>
        <w:br/>
        <w:br/>
        <w:br/>
        <w:tab/>
        <w:tab/>
        <w:t>The Patna Sahib Gurudwara is considered to be one of the holiest of the five "Takths" or seat of authority of the Sikhs.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area October to 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t-shirt and shorts are fine, but shorts need to be below-knee.</w:t>
        <w:br/>
        <w:br/>
        <w:br/>
        <w:tab/>
        <w:tab/>
        <w:t>Don't wear singlets/tank tops and flip flops.</w:t>
        <w:br/>
        <w:br/>
        <w:br/>
        <w:tab/>
        <w:tab/>
        <w:t>For women the preferred dress code is nothing too short and revealing. Don't wear Short Pants, Mini Skirts and Short Skirts.</w:t>
        <w:br/>
        <w:br/>
        <w:br/>
        <w:tab/>
        <w:tab/>
        <w:t>One should be covered over the shoulders and to the elbows. Always bring a wrap or a large scarf to cover yourself.</w:t>
        <w:br/>
        <w:br/>
        <w:br/>
        <w:br/>
        <w:br/>
        <w:t xml:space="preserve"> Do's &amp; Dont's</w:t>
        <w:br/>
        <w:br/>
        <w:br/>
        <w:br/>
        <w:tab/>
        <w:tab/>
        <w:t>Bow your head and pay respect to the temple and the Buddha statues.</w:t>
        <w:br/>
        <w:br/>
        <w:br/>
        <w:tab/>
        <w:tab/>
        <w:t xml:space="preserve">Take off your shoes in or around the temple grounds. Make this an easier process for yourself by wearing slip-on shoes. 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Gandhi Maidan Bus Stand</w:t>
        <w:br/>
        <w:t>9.1 KM</w:t>
        <w:br/>
        <w:t>0612-2222011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Patna Saheb Railway Station</w:t>
        <w:br/>
        <w:t>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>15.4 KM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