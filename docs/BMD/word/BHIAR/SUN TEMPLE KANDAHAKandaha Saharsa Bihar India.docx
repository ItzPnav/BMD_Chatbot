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SUN TEMPLE KANDAHA</w:t>
        <w:br/>
        <w:t>Kandaha, Saharsa, Bihar, India</w:t>
      </w:r>
    </w:p>
    <w:p>
      <w:r>
        <w:t>God</w:t>
        <w:br/>
        <w:br/>
        <w:br/>
        <w:tab/>
        <w:t>The main diety of this temple is Lord Surya. This Sun temple has one unique feather, as the statue inside shows Sun with his two wives, Sangya and Kalha, seven horses and fourteen lagaams (reins)  has been carved on a single granite slab. Another feature of this statue is that it is made of soft stone like clay, which is very rare. This specialty is nowhere to be seen, be it Konark or Deb.</w:t>
        <w:br/>
        <w:br/>
        <w:br/>
        <w:br/>
        <w:br/>
        <w:t xml:space="preserve"> Best Season To Visit</w:t>
        <w:br/>
        <w:br/>
        <w:br/>
        <w:br/>
        <w:tab/>
        <w:t>The best season to visit the temple is Winter season. The best months to visit area October to December.</w:t>
        <w:br/>
        <w:br/>
        <w:br/>
        <w:t>Weather</w:t>
        <w:br/>
        <w:br/>
        <w:t xml:space="preserve"> </w:t>
        <w:br/>
        <w:br/>
        <w:tab/>
        <w:t xml:space="preserve">Highest - April to June (45°C during day and 35°C during night)Average - May (35°C during the day and 25°C during night)Lowest - December to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Saharsa Bus Stand</w:t>
        <w:tab/>
        <w:tab/>
        <w:tab/>
        <w:tab/>
        <w:tab/>
        <w:tab/>
        <w:tab/>
        <w:tab/>
        <w:tab/>
        <w:tab/>
        <w:t xml:space="preserve">    </w:t>
        <w:br/>
        <w:br/>
        <w:t xml:space="preserve">15 KM </w:t>
        <w:br/>
        <w:t>18004253266</w:t>
        <w:br/>
        <w:br/>
        <w:br/>
        <w:t xml:space="preserve">  Saharsa Junction          </w:t>
        <w:br/>
        <w:br/>
        <w:t>14.6 KM</w:t>
        <w:br/>
        <w:t>139</w:t>
        <w:br/>
        <w:br/>
        <w:br/>
        <w:t xml:space="preserve"> </w:t>
        <w:br/>
        <w:t>Biratnagar Airport</w:t>
        <w:tab/>
        <w:tab/>
        <w:tab/>
        <w:tab/>
        <w:tab/>
        <w:tab/>
        <w:tab/>
        <w:tab/>
        <w:tab/>
        <w:tab/>
        <w:tab/>
        <w:br/>
        <w:t>133 KM</w:t>
        <w:br/>
        <w:t>7721462060</w:t>
        <w:br/>
        <w:br/>
        <w:br/>
        <w:br/>
        <w:br/>
        <w:br/>
        <w:br/>
        <w:br/>
        <w:br/>
        <w:br/>
        <w:t xml:space="preserve"> Deity</w:t>
        <w:br/>
        <w:br/>
        <w:t>God</w:t>
        <w:br/>
        <w:br/>
        <w:br/>
        <w:tab/>
        <w:t>The main diety of this temple is Lord Surya. This Sun temple has one unique feather, as the statue inside shows Sun with his two wives, Sangya and Kalha, seven horses and fourteen lagaams (reins)  has been carved on a single granite slab. Another feature of this statue is that it is made of soft stone like clay, which is very rare. This specialty is nowhere to be seen, be it Konark or Deb.</w:t>
        <w:br/>
        <w:br/>
        <w:br/>
        <w:br/>
        <w:br/>
        <w:br/>
        <w:t xml:space="preserve"> Best Season To Visit</w:t>
        <w:br/>
        <w:br/>
        <w:br/>
        <w:br/>
        <w:tab/>
        <w:t>The best season to visit the temple is Winter season. The best months to visit area October to December.</w:t>
        <w:br/>
        <w:br/>
        <w:br/>
        <w:t xml:space="preserve">Weather </w:t>
        <w:br/>
        <w:br/>
        <w:t xml:space="preserve">      &lt;p&gt;</w:t>
        <w:br/>
        <w:br/>
        <w:tab/>
        <w:t>Highest - April to June (45&amp;deg;C during day and 35&amp;deg;C during night)Average - May (35&amp;deg;C during the day and 25&amp;deg;C during night)Lowest - December to (26&amp;deg;C during day and 21&amp;deg;C during night)Monsoon season - August to October&lt;/p&gt;)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Saharsa Bus Stand</w:t>
        <w:br/>
        <w:t xml:space="preserve">15 KM </w:t>
        <w:br/>
        <w:t>18004253266</w:t>
        <w:br/>
        <w:br/>
        <w:br/>
        <w:br/>
        <w:br/>
        <w:br/>
        <w:br/>
        <w:t>Railway Stations</w:t>
        <w:br/>
        <w:br/>
        <w:br/>
        <w:br/>
        <w:br/>
        <w:br/>
        <w:t>Railway Station Name</w:t>
        <w:br/>
        <w:t>Distance</w:t>
        <w:br/>
        <w:t>Contact Number</w:t>
        <w:br/>
        <w:br/>
        <w:br/>
        <w:br/>
        <w:br/>
        <w:t>Saharsa Junction</w:t>
        <w:br/>
        <w:t>14.6 KM</w:t>
        <w:br/>
        <w:t>139</w:t>
        <w:br/>
        <w:br/>
        <w:br/>
        <w:br/>
        <w:br/>
        <w:br/>
        <w:br/>
        <w:br/>
        <w:t xml:space="preserve">          Airports</w:t>
        <w:br/>
        <w:br/>
        <w:br/>
        <w:br/>
        <w:br/>
        <w:br/>
        <w:t>Airport Name</w:t>
        <w:br/>
        <w:t>Distance</w:t>
        <w:br/>
        <w:t>Contact Number</w:t>
        <w:br/>
        <w:br/>
        <w:br/>
        <w:br/>
        <w:br/>
        <w:t>Biratnagar Airport</w:t>
        <w:br/>
        <w:t>133 KM</w:t>
        <w:br/>
        <w:t>7721462060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