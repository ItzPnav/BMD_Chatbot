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JAIN BAWAN POKHAR TEMPLE</w:t>
        <w:br/>
        <w:t>Basarh, Vaishali, Bihar, India</w:t>
      </w:r>
    </w:p>
    <w:p>
      <w:r>
        <w:t>God</w:t>
        <w:br/>
        <w:br/>
        <w:br/>
        <w:tab/>
        <w:t>The main diety of this temple is Jain Tirthankara, who is in Padmasana position.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area October to December.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Saraiya Bus Stand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9 KM   </w:t>
        <w:br/>
        <w:t>18004253266</w:t>
        <w:br/>
        <w:br/>
        <w:br/>
        <w:t xml:space="preserve">  Goraul Railway Station          </w:t>
        <w:br/>
        <w:br/>
        <w:t xml:space="preserve">29 KM </w:t>
        <w:br/>
        <w:t>139</w:t>
        <w:br/>
        <w:br/>
        <w:br/>
        <w:t xml:space="preserve"> </w:t>
        <w:br/>
        <w:t>Jay Prakash Narayan International Airport</w:t>
        <w:tab/>
        <w:tab/>
        <w:tab/>
        <w:tab/>
        <w:tab/>
        <w:tab/>
        <w:tab/>
        <w:tab/>
        <w:tab/>
        <w:tab/>
        <w:tab/>
        <w:br/>
        <w:t>62 KM</w:t>
        <w:br/>
        <w:t>06122220683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diety of this temple is Jain Tirthankara, who is in Padmasana position.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area October to December.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(26&amp;deg;C during day and 21&amp;deg;C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Saraiya Bus Stand</w:t>
        <w:br/>
        <w:t xml:space="preserve">9 KM   </w:t>
        <w:br/>
        <w:t>18004253266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Goraul Railway Station</w:t>
        <w:br/>
        <w:t xml:space="preserve">29 KM 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Jay Prakash Narayan International Airport</w:t>
        <w:br/>
        <w:t>62 KM</w:t>
        <w:br/>
        <w:t>06122220683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