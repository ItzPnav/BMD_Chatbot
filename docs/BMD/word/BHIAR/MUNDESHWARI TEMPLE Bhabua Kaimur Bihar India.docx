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MUNDESHWARI TEMPLE</w:t>
        <w:br/>
        <w:t xml:space="preserve"> Bhabua, Kaimur, Bihar, India</w:t>
      </w:r>
    </w:p>
    <w:p>
      <w:r>
        <w:t>Goddess</w:t>
        <w:br/>
        <w:br/>
        <w:br/>
        <w:tab/>
        <w:t>The main diety of this temple is Mundeshwari Devi, who is an incarnation of Goddess Parvathi. It is an ancient temple dedicated to the worship of Lord Shiva and Shakti and is considered one of the oldest Hindu temples in India.</w:t>
        <w:br/>
        <w:br/>
        <w:br/>
        <w:br/>
        <w:br/>
        <w:br/>
        <w:t xml:space="preserve"> Interesting Facts</w:t>
        <w:br/>
        <w:br/>
        <w:br/>
        <w:br/>
        <w:tab/>
        <w:tab/>
        <w:t>The temple was declared oldest Hindu temple of the country by the scholars with 2000 years of live worship having its past in pre historic age.</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Mundeshwari Bus Stand</w:t>
        <w:tab/>
        <w:tab/>
        <w:tab/>
        <w:tab/>
        <w:tab/>
        <w:tab/>
        <w:tab/>
        <w:tab/>
        <w:tab/>
        <w:tab/>
        <w:t xml:space="preserve">    </w:t>
        <w:br/>
        <w:br/>
        <w:t xml:space="preserve">1.5 KM  </w:t>
        <w:br/>
        <w:t>18004253266</w:t>
        <w:br/>
        <w:br/>
        <w:br/>
        <w:t xml:space="preserve">  Muthani Railway Station          </w:t>
        <w:br/>
        <w:br/>
        <w:t xml:space="preserve">33 KM </w:t>
        <w:br/>
        <w:t>139</w:t>
        <w:br/>
        <w:br/>
        <w:br/>
        <w:t xml:space="preserve"> </w:t>
        <w:br/>
        <w:t>Lal Bahadur Shastri International Airport</w:t>
        <w:tab/>
        <w:tab/>
        <w:tab/>
        <w:tab/>
        <w:tab/>
        <w:tab/>
        <w:tab/>
        <w:tab/>
        <w:tab/>
        <w:tab/>
        <w:tab/>
        <w:br/>
        <w:t>100 KM</w:t>
        <w:br/>
        <w:t>05422623060</w:t>
        <w:br/>
        <w:br/>
        <w:br/>
        <w:br/>
        <w:br/>
        <w:br/>
        <w:br/>
        <w:br/>
        <w:br/>
        <w:br/>
        <w:t xml:space="preserve"> Deity</w:t>
        <w:br/>
        <w:br/>
        <w:br/>
        <w:t>Goddess</w:t>
        <w:br/>
        <w:br/>
        <w:br/>
        <w:tab/>
        <w:t>The main diety of this temple is Mundeshwari Devi, who is an incarnation of Goddess Parvathi. It is an ancient temple dedicated to the worship of Lord Shiva and Shakti and is considered one of the oldest Hindu temples in India.</w:t>
        <w:br/>
        <w:br/>
        <w:br/>
        <w:br/>
        <w:br/>
        <w:t xml:space="preserve"> Interesting Facts</w:t>
        <w:br/>
        <w:br/>
        <w:br/>
        <w:br/>
        <w:tab/>
        <w:tab/>
        <w:t>The temple was declared oldest Hindu temple of the country by the scholars with 2000 years of live worship having its past in pre historic age.</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Mundeshwari Bus Stand</w:t>
        <w:br/>
        <w:t xml:space="preserve">1.5 KM  </w:t>
        <w:br/>
        <w:t>18004253266</w:t>
        <w:br/>
        <w:br/>
        <w:br/>
        <w:br/>
        <w:br/>
        <w:br/>
        <w:br/>
        <w:t>Railway Stations</w:t>
        <w:br/>
        <w:br/>
        <w:br/>
        <w:br/>
        <w:br/>
        <w:br/>
        <w:t>Railway Station Name</w:t>
        <w:br/>
        <w:t>Distance</w:t>
        <w:br/>
        <w:t>Contact Number</w:t>
        <w:br/>
        <w:br/>
        <w:br/>
        <w:br/>
        <w:br/>
        <w:t>Muthani Railway Station</w:t>
        <w:br/>
        <w:t xml:space="preserve">33 KM </w:t>
        <w:br/>
        <w:t>139</w:t>
        <w:br/>
        <w:br/>
        <w:br/>
        <w:br/>
        <w:br/>
        <w:br/>
        <w:br/>
        <w:br/>
        <w:t xml:space="preserve">          Airports</w:t>
        <w:br/>
        <w:br/>
        <w:br/>
        <w:br/>
        <w:br/>
        <w:br/>
        <w:t>Airport Name</w:t>
        <w:br/>
        <w:t>Distance</w:t>
        <w:br/>
        <w:t>Contact Number</w:t>
        <w:br/>
        <w:br/>
        <w:br/>
        <w:br/>
        <w:br/>
        <w:t>Lal Bahadur Shastri International Airport</w:t>
        <w:br/>
        <w:t>100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