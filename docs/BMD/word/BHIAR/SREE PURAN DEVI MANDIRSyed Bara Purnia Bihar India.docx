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SREE PURAN DEVI MANDIR</w:t>
        <w:br/>
        <w:t>Syed Bara, Purnia, Bihar, India</w:t>
      </w:r>
    </w:p>
    <w:p>
      <w:r>
        <w:t>Goddess</w:t>
        <w:br/>
        <w:br/>
        <w:br/>
        <w:tab/>
        <w:t>The main diety of this temple is Puran Devi Maa,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Garhbanaili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12 KM  </w:t>
        <w:br/>
        <w:t>18004253266</w:t>
        <w:br/>
        <w:br/>
        <w:br/>
        <w:t xml:space="preserve">  Purnea Junction          </w:t>
        <w:br/>
        <w:br/>
        <w:t xml:space="preserve">4 KM   </w:t>
        <w:br/>
        <w:t>139</w:t>
        <w:br/>
        <w:br/>
        <w:br/>
        <w:t xml:space="preserve"> </w:t>
        <w:br/>
        <w:t>Bhadrapur Airport</w:t>
        <w:tab/>
        <w:tab/>
        <w:tab/>
        <w:tab/>
        <w:tab/>
        <w:tab/>
        <w:tab/>
        <w:tab/>
        <w:tab/>
        <w:tab/>
        <w:tab/>
        <w:br/>
        <w:t>140 KM</w:t>
        <w:br/>
        <w:t>7723455432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diety of this temple is Puran Devi Maa,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Garhbanaili Bus Stand</w:t>
        <w:br/>
        <w:t xml:space="preserve">12 KM  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Purnea Junction</w:t>
        <w:br/>
        <w:t xml:space="preserve">4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Bhadrapur Airport</w:t>
        <w:br/>
        <w:t>140 KM</w:t>
        <w:br/>
        <w:t>7723455432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