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CHAUMUKHI MAHADEVA</w:t>
        <w:br/>
        <w:t>Benipur, Vaishali, Bihar, India</w:t>
      </w:r>
    </w:p>
    <w:p>
      <w:r>
        <w:t>God</w:t>
        <w:br/>
        <w:br/>
        <w:br/>
        <w:tab/>
        <w:t>The main diety of this temple is Chaumukhi Mahadeva, who is an incarnation of Lord Shiva. The temple consists of a "Chaturmuki Shiva ling" which is made of large black stone. The mouth of the Shiva ling comprises of four gods namely - Brahma, Vishnu, Maheshwara and Surya. The Shiva ling faces south. The third eye of one of the faces is open and it faces south. Beneath the Shiva ling, there are three large circular "Argha".</w:t>
        <w:br/>
        <w:br/>
        <w:br/>
        <w:br/>
        <w:br/>
        <w:t xml:space="preserve"> Interesting Facts</w:t>
        <w:br/>
        <w:br/>
        <w:br/>
        <w:br/>
        <w:tab/>
        <w:tab/>
        <w:t>The temple has Shivling with four god faces, Brahma, Vishnu, Maheshwara and Surya.</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(45°C during day and 35°C during night)Average - May (35°C during the day and 25°C during night)Lowest - December to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Saraiya Bus Stand</w:t>
        <w:tab/>
        <w:tab/>
        <w:tab/>
        <w:tab/>
        <w:tab/>
        <w:tab/>
        <w:tab/>
        <w:tab/>
        <w:tab/>
        <w:tab/>
        <w:t xml:space="preserve">    </w:t>
        <w:br/>
        <w:br/>
        <w:t xml:space="preserve">8 KM   </w:t>
        <w:br/>
        <w:t>18004253266</w:t>
        <w:br/>
        <w:br/>
        <w:br/>
        <w:t xml:space="preserve">  Goraul Railway Station          </w:t>
        <w:br/>
        <w:br/>
        <w:t xml:space="preserve">25 KM  </w:t>
        <w:br/>
        <w:t>139</w:t>
        <w:br/>
        <w:br/>
        <w:br/>
        <w:t xml:space="preserve"> </w:t>
        <w:br/>
        <w:t>Jay Prakash Narayan International Airport</w:t>
        <w:tab/>
        <w:tab/>
        <w:tab/>
        <w:tab/>
        <w:tab/>
        <w:tab/>
        <w:tab/>
        <w:tab/>
        <w:tab/>
        <w:tab/>
        <w:tab/>
        <w:br/>
        <w:t>62 KM</w:t>
        <w:br/>
        <w:t>06122220683</w:t>
        <w:br/>
        <w:br/>
        <w:br/>
        <w:br/>
        <w:br/>
        <w:br/>
        <w:br/>
        <w:br/>
        <w:br/>
        <w:br/>
        <w:t xml:space="preserve"> Deity</w:t>
        <w:br/>
        <w:br/>
        <w:t>God</w:t>
        <w:br/>
        <w:br/>
        <w:br/>
        <w:tab/>
        <w:t>The main diety of this temple is Chaumukhi Mahadeva, who is an incarnation of Lord Shiva. The temple consists of a "Chaturmuki Shiva ling" which is made of large black stone. The mouth of the Shiva ling comprises of four gods namely - Brahma, Vishnu, Maheshwara and Surya. The Shiva ling faces south. The third eye of one of the faces is open and it faces south. Beneath the Shiva ling, there are three large circular "Argha".</w:t>
        <w:br/>
        <w:br/>
        <w:br/>
        <w:br/>
        <w:br/>
        <w:br/>
        <w:t xml:space="preserve"> Interesting Facts</w:t>
        <w:br/>
        <w:br/>
        <w:br/>
        <w:br/>
        <w:tab/>
        <w:tab/>
        <w:t>The temple has Shivling with four god faces, Brahma, Vishnu, Maheshwara and Surya.</w:t>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(45&amp;deg;C during day and 35&amp;deg;C during night)Average - May (35&amp;deg;C during the day and 25&amp;deg;C during night)Lowest - December to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Saraiya Bus Stand</w:t>
        <w:br/>
        <w:t xml:space="preserve">8 KM   </w:t>
        <w:br/>
        <w:t>18004253266</w:t>
        <w:br/>
        <w:br/>
        <w:br/>
        <w:br/>
        <w:br/>
        <w:br/>
        <w:br/>
        <w:t>Railway Stations</w:t>
        <w:br/>
        <w:br/>
        <w:br/>
        <w:br/>
        <w:br/>
        <w:br/>
        <w:t>Railway Station Name</w:t>
        <w:br/>
        <w:t>Distance</w:t>
        <w:br/>
        <w:t>Contact Number</w:t>
        <w:br/>
        <w:br/>
        <w:br/>
        <w:br/>
        <w:br/>
        <w:t>Goraul Railway Station</w:t>
        <w:br/>
        <w:t xml:space="preserve">25 KM  </w:t>
        <w:br/>
        <w:t>139</w:t>
        <w:br/>
        <w:br/>
        <w:br/>
        <w:br/>
        <w:br/>
        <w:br/>
        <w:br/>
        <w:br/>
        <w:t xml:space="preserve">          Airports</w:t>
        <w:br/>
        <w:br/>
        <w:br/>
        <w:br/>
        <w:br/>
        <w:br/>
        <w:t>Airport Name</w:t>
        <w:br/>
        <w:t>Distance</w:t>
        <w:br/>
        <w:t>Contact Number</w:t>
        <w:br/>
        <w:br/>
        <w:br/>
        <w:br/>
        <w:br/>
        <w:t>Jay Prakash Narayan International Airport</w:t>
        <w:br/>
        <w:t>62 KM</w:t>
        <w:br/>
        <w:t>06122220683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