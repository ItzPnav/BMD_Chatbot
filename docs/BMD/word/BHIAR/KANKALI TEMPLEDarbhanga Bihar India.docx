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KANKALI TEMPLE</w:t>
        <w:br/>
        <w:t>Darbhanga, Bihar, India</w:t>
      </w:r>
    </w:p>
    <w:p>
      <w:r>
        <w:t>Goddess</w:t>
        <w:br/>
        <w:br/>
        <w:br/>
        <w:tab/>
        <w:t>Temple is dedicated to Goddess Kali.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Delhi More</w:t>
        <w:tab/>
        <w:tab/>
        <w:tab/>
        <w:tab/>
        <w:tab/>
        <w:tab/>
        <w:tab/>
        <w:tab/>
        <w:tab/>
        <w:tab/>
        <w:t xml:space="preserve">    </w:t>
        <w:br/>
        <w:br/>
        <w:t>4.4 KM</w:t>
        <w:br/>
        <w:t>18004253266</w:t>
        <w:br/>
        <w:br/>
        <w:br/>
        <w:t xml:space="preserve">  Darbhanga Junction          </w:t>
        <w:br/>
        <w:br/>
        <w:t>2.8 KM</w:t>
        <w:br/>
        <w:t>139</w:t>
        <w:br/>
        <w:br/>
        <w:br/>
        <w:t xml:space="preserve"> </w:t>
        <w:br/>
        <w:t xml:space="preserve">Darbhanga Airport </w:t>
        <w:tab/>
        <w:tab/>
        <w:tab/>
        <w:tab/>
        <w:tab/>
        <w:tab/>
        <w:tab/>
        <w:tab/>
        <w:tab/>
        <w:tab/>
        <w:tab/>
        <w:br/>
        <w:t>7.2 KM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Temple is dedicated to Goddess Kali.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Delhi More</w:t>
        <w:br/>
        <w:t>4.4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Darbhanga Junction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Darbhanga Airport </w:t>
        <w:br/>
        <w:t>7.2 KM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