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UGNA MAHADEV MANDIR</w:t>
        <w:br/>
        <w:t>Bhawanipur, Madhubani, Bihar, India</w:t>
      </w:r>
    </w:p>
    <w:p>
      <w:r>
        <w:t>God</w:t>
        <w:br/>
        <w:br/>
        <w:br/>
        <w:tab/>
        <w:t>The main deity of this temple is Lord Ugna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Sakri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</w:t>
        <w:br/>
        <w:t>08102170459</w:t>
        <w:br/>
        <w:br/>
        <w:br/>
        <w:t xml:space="preserve">  Ugna Halt Railway Station          </w:t>
        <w:br/>
        <w:br/>
        <w:t xml:space="preserve">1 KM     </w:t>
        <w:br/>
        <w:t>139</w:t>
        <w:br/>
        <w:br/>
        <w:br/>
        <w:t xml:space="preserve"> </w:t>
        <w:br/>
        <w:t>Rajbiraj Airport</w:t>
        <w:tab/>
        <w:tab/>
        <w:tab/>
        <w:tab/>
        <w:tab/>
        <w:tab/>
        <w:tab/>
        <w:tab/>
        <w:tab/>
        <w:tab/>
        <w:tab/>
        <w:br/>
        <w:t>99 KM</w:t>
        <w:br/>
        <w:t>97731520700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Ugna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Sakri Bus Stand</w:t>
        <w:br/>
        <w:t xml:space="preserve">7 KM </w:t>
        <w:br/>
        <w:t>08102170459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Ugna Halt Railway Station</w:t>
        <w:br/>
        <w:t xml:space="preserve">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Rajbiraj Airport</w:t>
        <w:br/>
        <w:t>99 KM</w:t>
        <w:br/>
        <w:t>97731520700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