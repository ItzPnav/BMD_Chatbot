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SURYA TEMPLE</w:t>
        <w:br/>
        <w:t>Ghosi Kundi, Lakhisarai, Bihar, India</w:t>
      </w:r>
    </w:p>
    <w:p>
      <w:r>
        <w:t>God</w:t>
        <w:br/>
        <w:t xml:space="preserve">         This temple is dedicated to Lord Surya.         </w:t>
        <w:br/>
        <w:t xml:space="preserve">                 </w:t>
        <w:br/>
        <w:t xml:space="preserve">           </w:t>
        <w:br/>
        <w:t xml:space="preserve">        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Jehanabad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17.5 KM</w:t>
        <w:br/>
        <w:t>18004253266</w:t>
        <w:br/>
        <w:br/>
        <w:br/>
        <w:t xml:space="preserve">  Mirabigha Railway Station          </w:t>
        <w:br/>
        <w:br/>
        <w:t>12.8 KM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61.9 KM</w:t>
        <w:br/>
        <w:t>06122220683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t xml:space="preserve">         This temple is dedicated to Lord Surya.            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Jehanabad Bus Stand</w:t>
        <w:br/>
        <w:t>17.5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Mirabigha Railway Station</w:t>
        <w:br/>
        <w:t>12.8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61.9 KM</w:t>
        <w:br/>
        <w:t>06122220683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