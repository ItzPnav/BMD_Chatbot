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UGRATARA STHAN</w:t>
        <w:br/>
        <w:t>Mahishi, Saharsa, Bihar, India</w:t>
      </w:r>
    </w:p>
    <w:p>
      <w:r>
        <w:t>Goddess</w:t>
        <w:br/>
        <w:br/>
        <w:br/>
        <w:tab/>
        <w:t>The main diety of this temple is Goddess Bhagwati, who is an incarnation of Goddess Shakti. It is a black stone sculpture about 1.6 m in height. She is in an intensely pleasant mood. On either side of the main deity, there are two smaller female deities which are worshipped by the people as Ekjata and Nil Saraswati.</w:t>
        <w:br/>
        <w:br/>
        <w:br/>
        <w:br/>
        <w:br/>
        <w:br/>
        <w:t xml:space="preserve"> Interesting Facts</w:t>
        <w:br/>
        <w:br/>
        <w:br/>
        <w:br/>
        <w:tab/>
        <w:tab/>
        <w:t>The Tara Temple, famous for the Tanrik cult of worshipping, draws ewvotees from different parts of the country and Nepal. A ten-day festival here during the Shardiya Navratra draws an estimated ten lakh devots.</w:t>
        <w:br/>
        <w:br/>
        <w:br/>
        <w:br/>
        <w:br/>
        <w:br/>
        <w:t xml:space="preserve"> Best Season To Visit</w:t>
        <w:br/>
        <w:br/>
        <w:br/>
        <w:br/>
        <w:tab/>
        <w:t>The best season to visit the temple is Winter season. The best months to visit area October to December.</w:t>
        <w:br/>
        <w:br/>
        <w:br/>
        <w:t>Weather</w:t>
        <w:br/>
        <w:br/>
        <w:t xml:space="preserve"> </w:t>
        <w:br/>
        <w:br/>
        <w:tab/>
        <w:t xml:space="preserve">Highest - April to June (45°C during day and 35°C during night)Average - May (35°C during the day and 25°C during night)Lowest - December to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Rajhanpur Bus Stand</w:t>
        <w:tab/>
        <w:tab/>
        <w:tab/>
        <w:tab/>
        <w:tab/>
        <w:tab/>
        <w:tab/>
        <w:tab/>
        <w:tab/>
        <w:tab/>
        <w:t xml:space="preserve">    </w:t>
        <w:br/>
        <w:br/>
        <w:t xml:space="preserve">10 KM   </w:t>
        <w:br/>
        <w:t>18004253266</w:t>
        <w:br/>
        <w:br/>
        <w:br/>
        <w:t xml:space="preserve">  Saharsa Junction          </w:t>
        <w:br/>
        <w:br/>
        <w:t xml:space="preserve">15 KM </w:t>
        <w:br/>
        <w:t>139</w:t>
        <w:br/>
        <w:br/>
        <w:br/>
        <w:t xml:space="preserve"> </w:t>
        <w:br/>
        <w:t>Biratnagar Airport</w:t>
        <w:tab/>
        <w:tab/>
        <w:tab/>
        <w:tab/>
        <w:tab/>
        <w:tab/>
        <w:tab/>
        <w:tab/>
        <w:tab/>
        <w:tab/>
        <w:tab/>
        <w:br/>
        <w:t>136 KM</w:t>
        <w:br/>
        <w:t>7721462060</w:t>
        <w:br/>
        <w:br/>
        <w:br/>
        <w:br/>
        <w:br/>
        <w:br/>
        <w:br/>
        <w:br/>
        <w:br/>
        <w:br/>
        <w:t xml:space="preserve"> Deity</w:t>
        <w:br/>
        <w:br/>
        <w:br/>
        <w:t>Goddess</w:t>
        <w:br/>
        <w:br/>
        <w:br/>
        <w:tab/>
        <w:t>The main diety of this temple is Goddess Bhagwati, who is an incarnation of Goddess Shakti. It is a black stone sculpture about 1.6 m in height. She is in an intensely pleasant mood. On either side of the main deity, there are two smaller female deities which are worshipped by the people as Ekjata and Nil Saraswati.</w:t>
        <w:br/>
        <w:br/>
        <w:br/>
        <w:br/>
        <w:br/>
        <w:t xml:space="preserve"> Interesting Facts</w:t>
        <w:br/>
        <w:br/>
        <w:br/>
        <w:br/>
        <w:tab/>
        <w:tab/>
        <w:t>The Tara Temple, famous for the Tanrik cult of worshipping, draws ewvotees from different parts of the country and Nepal. A ten-day festival here during the Shardiya Navratra draws an estimated ten lakh devots.</w:t>
        <w:br/>
        <w:br/>
        <w:br/>
        <w:br/>
        <w:t xml:space="preserve"> Best Season To Visit</w:t>
        <w:br/>
        <w:br/>
        <w:br/>
        <w:br/>
        <w:tab/>
        <w:t>The best season to visit the temple is Winter season. The best months to visit area October to December.</w:t>
        <w:br/>
        <w:br/>
        <w:br/>
        <w:t xml:space="preserve">Weather </w:t>
        <w:br/>
        <w:br/>
        <w:t xml:space="preserve">      &lt;p&gt;</w:t>
        <w:br/>
        <w:br/>
        <w:tab/>
        <w:t>Highest - April to June (45&amp;deg;C during day and 35&amp;deg;C during night)Average - May (35&amp;deg;C during the day and 25&amp;deg;C during night)Lowest - December to (26&amp;deg;C during day and 21&amp;deg;C during night)Monsoon season - August to October&lt;/p&gt;)</w:t>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Rajhanpur Bus Stand</w:t>
        <w:br/>
        <w:t xml:space="preserve">10 KM   </w:t>
        <w:br/>
        <w:t>18004253266</w:t>
        <w:br/>
        <w:br/>
        <w:br/>
        <w:br/>
        <w:br/>
        <w:br/>
        <w:br/>
        <w:t>Railway Stations</w:t>
        <w:br/>
        <w:br/>
        <w:br/>
        <w:br/>
        <w:br/>
        <w:br/>
        <w:t>Railway Station Name</w:t>
        <w:br/>
        <w:t>Distance</w:t>
        <w:br/>
        <w:t>Contact Number</w:t>
        <w:br/>
        <w:br/>
        <w:br/>
        <w:br/>
        <w:br/>
        <w:t>Saharsa Junction</w:t>
        <w:br/>
        <w:t xml:space="preserve">15 KM </w:t>
        <w:br/>
        <w:t>139</w:t>
        <w:br/>
        <w:br/>
        <w:br/>
        <w:br/>
        <w:br/>
        <w:br/>
        <w:br/>
        <w:br/>
        <w:t xml:space="preserve">          Airports</w:t>
        <w:br/>
        <w:br/>
        <w:br/>
        <w:br/>
        <w:br/>
        <w:br/>
        <w:t>Airport Name</w:t>
        <w:br/>
        <w:t>Distance</w:t>
        <w:br/>
        <w:t>Contact Number</w:t>
        <w:br/>
        <w:br/>
        <w:br/>
        <w:br/>
        <w:br/>
        <w:t>Biratnagar Airport</w:t>
        <w:br/>
        <w:t>136 KM</w:t>
        <w:br/>
        <w:t>7721462060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