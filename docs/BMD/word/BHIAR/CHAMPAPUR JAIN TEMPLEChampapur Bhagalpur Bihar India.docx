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CHAMPAPUR JAIN TEMPLE</w:t>
        <w:br/>
        <w:t>Champapur, Bhagalpur, Bihar, India</w:t>
      </w:r>
    </w:p>
    <w:p>
      <w:r>
        <w:t>God</w:t>
        <w:br/>
        <w:br/>
        <w:br/>
        <w:tab/>
        <w:t>The Champapur Digambar Jain Mandir dedicated to Vasupujya, the 12th Tirthankara is an ancient and Historical Teerth Kshetra. An idol of Shri Vasupujya Bhagavan (mulnayak) and images of other Tirthankaras made of metal and stone. The red colored Padmasana idol of Bhagwan Vasupoojya Swami present in centre of main altar is quite attractive and miraculous. The color of this idol is comparable to the actual complexion of Bhagwan Vasupoojya. Another idol of Bhagwan Vasupoojya is made of ‘Ashtadhatu’ (Alloy of eight metals) &amp; the ancient foot images of Bhagwan Vasupoojya are also installed in this altar. The principal deity of Bhagwan Vasupoojya is also constructed along with other artistic idols which are present around the main altar. There is ‘Ashta-Pratiharya’ created in an artful specimen of glass present in this temple that is marvelous.</w:t>
        <w:br/>
        <w:br/>
        <w:br/>
        <w:br/>
        <w:br/>
        <w:t xml:space="preserve"> Best Season To Visit</w:t>
        <w:br/>
        <w:br/>
        <w:br/>
        <w:br/>
        <w:tab/>
        <w:t>The best season to visit the temple is Winter season. The best months to visit area October to December.</w:t>
        <w:br/>
        <w:br/>
        <w:br/>
        <w:t>Weather</w:t>
        <w:br/>
        <w:br/>
        <w:t xml:space="preserve"> </w:t>
        <w:br/>
        <w:br/>
        <w:tab/>
        <w:t xml:space="preserve">Highest - April to June (45°C during day and 35°C during night)Average - May (35°C during the day and 25°C during night)Lowest - December to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Bhagalpur Bus Stand</w:t>
        <w:tab/>
        <w:tab/>
        <w:tab/>
        <w:tab/>
        <w:tab/>
        <w:tab/>
        <w:tab/>
        <w:tab/>
        <w:tab/>
        <w:tab/>
        <w:t xml:space="preserve">    </w:t>
        <w:br/>
        <w:br/>
        <w:t xml:space="preserve">4 KM   </w:t>
        <w:br/>
        <w:t>08102170459</w:t>
        <w:br/>
        <w:br/>
        <w:br/>
        <w:t xml:space="preserve">  Nathnagar Railway Station          </w:t>
        <w:br/>
        <w:br/>
        <w:t xml:space="preserve">2 KM    </w:t>
        <w:br/>
        <w:t>139</w:t>
        <w:br/>
        <w:br/>
        <w:br/>
        <w:t xml:space="preserve"> </w:t>
        <w:br/>
        <w:t>Kazi Nazrul Islam Airport</w:t>
        <w:tab/>
        <w:tab/>
        <w:tab/>
        <w:tab/>
        <w:tab/>
        <w:tab/>
        <w:tab/>
        <w:tab/>
        <w:tab/>
        <w:tab/>
        <w:tab/>
        <w:br/>
        <w:t>240 KM</w:t>
        <w:br/>
        <w:t>919933307863</w:t>
        <w:br/>
        <w:br/>
        <w:br/>
        <w:br/>
        <w:br/>
        <w:br/>
        <w:br/>
        <w:br/>
        <w:br/>
        <w:br/>
        <w:t xml:space="preserve"> Deity</w:t>
        <w:br/>
        <w:br/>
        <w:t>God</w:t>
        <w:br/>
        <w:br/>
        <w:br/>
        <w:tab/>
        <w:t>The Champapur Digambar Jain Mandir dedicated to Vasupujya, the 12th Tirthankara is an ancient and Historical Teerth Kshetra. An idol of Shri Vasupujya Bhagavan (mulnayak) and images of other Tirthankaras made of metal and stone. The red colored Padmasana idol of Bhagwan Vasupoojya Swami present in centre of main altar is quite attractive and miraculous. The color of this idol is comparable to the actual complexion of Bhagwan Vasupoojya. Another idol of Bhagwan Vasupoojya is made of ‘Ashtadhatu’ (Alloy of eight metals) &amp; the ancient foot images of Bhagwan Vasupoojya are also installed in this altar. The principal deity of Bhagwan Vasupoojya is also constructed along with other artistic idols which are present around the main altar. There is ‘Ashta-Pratiharya’ created in an artful specimen of glass present in this temple that is marvelous.</w:t>
        <w:br/>
        <w:br/>
        <w:br/>
        <w:br/>
        <w:br/>
        <w:br/>
        <w:t xml:space="preserve"> Best Season To Visit</w:t>
        <w:br/>
        <w:br/>
        <w:br/>
        <w:br/>
        <w:tab/>
        <w:t>The best season to visit the temple is Winter season. The best months to visit area October to December.</w:t>
        <w:br/>
        <w:br/>
        <w:br/>
        <w:t xml:space="preserve">Weather </w:t>
        <w:br/>
        <w:br/>
        <w:t xml:space="preserve">      &lt;p&gt;</w:t>
        <w:br/>
        <w:br/>
        <w:tab/>
        <w:t>Highest - April to June (45&amp;deg;C during day and 35&amp;deg;C during night)Average - May (35&amp;deg;C during the day and 25&amp;deg;C during night)Lowest - December to (26&amp;deg;C during day and 21&amp;deg;C during night)Monsoon season - August to October&lt;/p&gt;)</w:t>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Bhagalpur Bus Stand</w:t>
        <w:br/>
        <w:t xml:space="preserve">4 KM   </w:t>
        <w:br/>
        <w:t>08102170459</w:t>
        <w:br/>
        <w:br/>
        <w:br/>
        <w:br/>
        <w:br/>
        <w:br/>
        <w:br/>
        <w:t>Railway Stations</w:t>
        <w:br/>
        <w:br/>
        <w:br/>
        <w:br/>
        <w:br/>
        <w:br/>
        <w:t>Railway Station Name</w:t>
        <w:br/>
        <w:t>Distance</w:t>
        <w:br/>
        <w:t>Contact Number</w:t>
        <w:br/>
        <w:br/>
        <w:br/>
        <w:br/>
        <w:br/>
        <w:t>Nathnagar Railway Station</w:t>
        <w:br/>
        <w:t xml:space="preserve">2 KM    </w:t>
        <w:br/>
        <w:t>139</w:t>
        <w:br/>
        <w:br/>
        <w:br/>
        <w:br/>
        <w:br/>
        <w:br/>
        <w:br/>
        <w:br/>
        <w:t xml:space="preserve">          Airports</w:t>
        <w:br/>
        <w:br/>
        <w:br/>
        <w:br/>
        <w:br/>
        <w:br/>
        <w:t>Airport Name</w:t>
        <w:br/>
        <w:t>Distance</w:t>
        <w:br/>
        <w:t>Contact Number</w:t>
        <w:br/>
        <w:br/>
        <w:br/>
        <w:br/>
        <w:br/>
        <w:t>Kazi Nazrul Islam Airport</w:t>
        <w:br/>
        <w:t>240 KM</w:t>
        <w:br/>
        <w:t>919933307863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