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VISHNU TEMPLE</w:t>
        <w:br/>
        <w:t>Samas Buzurg, Barbigha, Bihar, India</w:t>
      </w:r>
    </w:p>
    <w:p>
      <w:r>
        <w:t>Goddess</w:t>
        <w:br/>
        <w:br/>
        <w:br/>
        <w:tab/>
        <w:t>This temple is dedicated to Lord Vishnu, the idol is made of black granite and measures 7.5 feet in length and 3.5 feet in width. It has four arms carry a "sankh (conch)", a "chakra (discus)", a "gada (club)" and a "padma (lotus)".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Barbigha Bus Stand</w:t>
        <w:tab/>
        <w:tab/>
        <w:tab/>
        <w:tab/>
        <w:tab/>
        <w:tab/>
        <w:tab/>
        <w:tab/>
        <w:tab/>
        <w:tab/>
        <w:t xml:space="preserve">    </w:t>
        <w:br/>
        <w:br/>
        <w:t>22 KM</w:t>
        <w:br/>
        <w:t>18004253266</w:t>
        <w:br/>
        <w:br/>
        <w:br/>
        <w:t xml:space="preserve">  Kashi Chak Railway Station          </w:t>
        <w:br/>
        <w:br/>
        <w:t>16 KM</w:t>
        <w:br/>
        <w:t>139</w:t>
        <w:br/>
        <w:br/>
        <w:br/>
        <w:t xml:space="preserve"> </w:t>
        <w:br/>
        <w:t xml:space="preserve">Jay Prakash Narayan International Airport </w:t>
        <w:tab/>
        <w:tab/>
        <w:tab/>
        <w:tab/>
        <w:tab/>
        <w:tab/>
        <w:tab/>
        <w:tab/>
        <w:tab/>
        <w:tab/>
        <w:tab/>
        <w:br/>
        <w:t>96.2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Lord Vishnu, the idol is made of black granite and measures 7.5 feet in length and 3.5 feet in width. It has four arms carry a "sankh (conch)", a "chakra (discus)", a "gada (club)" and a "padma (lotus)".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Barbigha Bus Stand</w:t>
        <w:br/>
        <w:t>22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Kashi Chak Railway Station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Jay Prakash Narayan International Airport </w:t>
        <w:br/>
        <w:t>96.2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