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RAJ RAJESHWARI DEVI TEMPLE</w:t>
        <w:br/>
        <w:t>Muzaffarpur, Bihar, India</w:t>
      </w:r>
    </w:p>
    <w:p>
      <w:r>
        <w:t>Goddess</w:t>
        <w:br/>
        <w:br/>
        <w:br/>
        <w:tab/>
        <w:t>This temple is dedicated to Ramna Devi, who is an incarnation of Goddess Durga. Goddess with the mantra of sixteen axes has sixteen arms and two eyes. The goddess lies in a calm posture on the lotus seat emanating from the navel of Mahadev. Brahma, Vishnu, Rudra and Ishwar are situated at the bottom of the order from north to south, and on top of it are lying Mahadev, on whose navel, a lotus flower has emerged as a welcome, on which mother Bhagwati is seated.</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Kacchi Pakki Bus Stand</w:t>
        <w:tab/>
        <w:tab/>
        <w:tab/>
        <w:tab/>
        <w:tab/>
        <w:tab/>
        <w:tab/>
        <w:tab/>
        <w:tab/>
        <w:tab/>
        <w:t xml:space="preserve">    </w:t>
        <w:br/>
        <w:br/>
        <w:t>2.7 KM</w:t>
        <w:br/>
        <w:t>18004253266</w:t>
        <w:br/>
        <w:br/>
        <w:br/>
        <w:t xml:space="preserve">  Muzaffarpur Junction          </w:t>
        <w:br/>
        <w:br/>
        <w:t>1.7 KM</w:t>
        <w:br/>
        <w:t>139</w:t>
        <w:br/>
        <w:br/>
        <w:br/>
        <w:t xml:space="preserve"> </w:t>
        <w:br/>
        <w:t>Muzaffarpur Airport</w:t>
        <w:tab/>
        <w:tab/>
        <w:tab/>
        <w:tab/>
        <w:tab/>
        <w:tab/>
        <w:tab/>
        <w:tab/>
        <w:tab/>
        <w:tab/>
        <w:tab/>
        <w:br/>
        <w:t>9.2 KM</w:t>
        <w:br/>
        <w:t>8862828296</w:t>
        <w:br/>
        <w:br/>
        <w:br/>
        <w:br/>
        <w:br/>
        <w:br/>
        <w:br/>
        <w:br/>
        <w:br/>
        <w:br/>
        <w:t xml:space="preserve"> Deity</w:t>
        <w:br/>
        <w:br/>
        <w:br/>
        <w:t>Goddess</w:t>
        <w:br/>
        <w:br/>
        <w:br/>
        <w:tab/>
        <w:t>This temple is dedicated to Ramna Devi, who is an incarnation of Goddess Durga. Goddess with the mantra of sixteen axes has sixteen arms and two eyes. The goddess lies in a calm posture on the lotus seat emanating from the navel of Mahadev. Brahma, Vishnu, Rudra and Ishwar are situated at the bottom of the order from north to south, and on top of it are lying Mahadev, on whose navel, a lotus flower has emerged as a welcome, on which mother Bhagwati is seated.</w:t>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Kacchi Pakki Bus Stand</w:t>
        <w:br/>
        <w:t>2.7 KM</w:t>
        <w:br/>
        <w:t>18004253266</w:t>
        <w:br/>
        <w:br/>
        <w:br/>
        <w:br/>
        <w:br/>
        <w:br/>
        <w:br/>
        <w:t>Railway Stations</w:t>
        <w:br/>
        <w:br/>
        <w:br/>
        <w:br/>
        <w:br/>
        <w:br/>
        <w:t>Railway Station Name</w:t>
        <w:br/>
        <w:t>Distance</w:t>
        <w:br/>
        <w:t>Contact Number</w:t>
        <w:br/>
        <w:br/>
        <w:br/>
        <w:br/>
        <w:br/>
        <w:t>Muzaffarpur Junction</w:t>
        <w:br/>
        <w:t>1.7 KM</w:t>
        <w:br/>
        <w:t>139</w:t>
        <w:br/>
        <w:br/>
        <w:br/>
        <w:br/>
        <w:br/>
        <w:br/>
        <w:br/>
        <w:br/>
        <w:t xml:space="preserve">          Airports</w:t>
        <w:br/>
        <w:br/>
        <w:br/>
        <w:br/>
        <w:br/>
        <w:br/>
        <w:t>Airport Name</w:t>
        <w:br/>
        <w:t>Distance</w:t>
        <w:br/>
        <w:t>Contact Number</w:t>
        <w:br/>
        <w:br/>
        <w:br/>
        <w:br/>
        <w:br/>
        <w:t>Muzaffarpur Airport</w:t>
        <w:br/>
        <w:t>9.2 KM</w:t>
        <w:br/>
        <w:t>8862828296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