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DAIJOKYO BUDDHIST TEMPLE</w:t>
        <w:br/>
        <w:t>Bodh Gaya, Gaya, Bihar, India</w:t>
      </w:r>
    </w:p>
    <w:p>
      <w:r>
        <w:t>God</w:t>
        <w:br/>
        <w:br/>
        <w:br/>
        <w:tab/>
        <w:t>The Buddha Image enshrined inside the temple is in the meditation posture made of bronze and was brought from Japan.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area October to December.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22°C during night)Average - May (36°C during the day and 21°C during night)Lowest - December to February (20°C during day and 14°C during night)Monsoon season - June to August 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Bodhgaya Bus Stand</w:t>
        <w:tab/>
        <w:tab/>
        <w:tab/>
        <w:tab/>
        <w:tab/>
        <w:tab/>
        <w:tab/>
        <w:tab/>
        <w:tab/>
        <w:tab/>
        <w:t xml:space="preserve">    </w:t>
        <w:br/>
        <w:br/>
        <w:t>0.7 KM</w:t>
        <w:br/>
        <w:t>0612-2222011</w:t>
        <w:br/>
        <w:br/>
        <w:br/>
        <w:t xml:space="preserve">  Gaya Junction          </w:t>
        <w:br/>
        <w:br/>
        <w:t>16.6 KM</w:t>
        <w:br/>
        <w:t>139</w:t>
        <w:br/>
        <w:br/>
        <w:br/>
        <w:t xml:space="preserve"> </w:t>
        <w:br/>
        <w:t>Gaya Airport</w:t>
        <w:tab/>
        <w:tab/>
        <w:tab/>
        <w:tab/>
        <w:tab/>
        <w:tab/>
        <w:tab/>
        <w:tab/>
        <w:tab/>
        <w:tab/>
        <w:tab/>
        <w:br/>
        <w:t>10.4 KM</w:t>
        <w:br/>
        <w:t>06312210129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Buddha Image enshrined inside the temple is in the meditation posture made of bronze and was brought from Japan.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area October to 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22&amp;deg;C during night)Average - May (36&amp;deg;C during the day and 21&amp;deg;C during night)Lowest - December to February (20&amp;deg;C during day and 14&amp;deg;C during night)Monsoon season - June to August&amp;nbsp;&lt;/p&gt;)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Bodhgaya Bus Stand</w:t>
        <w:br/>
        <w:t>0.7 KM</w:t>
        <w:br/>
        <w:t>0612-2222011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Gaya Junction</w:t>
        <w:br/>
        <w:t>16.6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Gaya Airport</w:t>
        <w:br/>
        <w:t>10.4 KM</w:t>
        <w:br/>
        <w:t>06312210129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