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JANAKI TEMPLE</w:t>
        <w:br/>
        <w:t>Sitamarhi, Bihar, India</w:t>
      </w:r>
    </w:p>
    <w:p>
      <w:r>
        <w:t>Goddess</w:t>
        <w:br/>
        <w:br/>
        <w:br/>
        <w:tab/>
        <w:t>The main deity of this temple is Goddess Janaki who is an incarnation of Goddess Sita. The presiding deity of the temple is Sri Ram, Sita and Hanuman.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Sitamarhi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</w:t>
        <w:br/>
        <w:t>08102170459</w:t>
        <w:br/>
        <w:br/>
        <w:br/>
        <w:t xml:space="preserve">  Sitamarhi Junction          </w:t>
        <w:br/>
        <w:br/>
        <w:t>1.3 KM</w:t>
        <w:br/>
        <w:t>139</w:t>
        <w:br/>
        <w:br/>
        <w:br/>
        <w:t xml:space="preserve"> </w:t>
        <w:br/>
        <w:t>Tribhuvan International Airport</w:t>
        <w:tab/>
        <w:tab/>
        <w:tab/>
        <w:tab/>
        <w:tab/>
        <w:tab/>
        <w:tab/>
        <w:tab/>
        <w:tab/>
        <w:tab/>
        <w:tab/>
        <w:br/>
        <w:t>243 KM</w:t>
        <w:br/>
        <w:t>97714113033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Janaki who is an incarnation of Goddess Sita. The presiding deity of the temple is Sri Ram, Sita and Hanuman.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Sitamarhi Bus Stand</w:t>
        <w:br/>
        <w:t xml:space="preserve">1 KM     </w:t>
        <w:br/>
        <w:t>08102170459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Sitamarhi Junction</w:t>
        <w:br/>
        <w:t>1.3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Tribhuvan International Airport</w:t>
        <w:br/>
        <w:t>243 KM</w:t>
        <w:br/>
        <w:t>97714113033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