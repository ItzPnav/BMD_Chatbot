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DEKULI SHIV MANDIR</w:t>
        <w:br/>
        <w:t>Dekuli, Sheohar, Bihar, India</w:t>
      </w:r>
    </w:p>
    <w:p>
      <w:r>
        <w:t>God</w:t>
        <w:br/>
        <w:br/>
        <w:br/>
        <w:tab/>
        <w:t>The main diety of this temple is Baba Bhawaneshwar Nath,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area October to December.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Rajkha Jhajhri Chowk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11 KM   </w:t>
        <w:br/>
        <w:t>18004253266</w:t>
        <w:br/>
        <w:br/>
        <w:br/>
        <w:t xml:space="preserve">  Thalwara Railway Station          </w:t>
        <w:br/>
        <w:br/>
        <w:t xml:space="preserve">5 KM   </w:t>
        <w:br/>
        <w:t>139</w:t>
        <w:br/>
        <w:br/>
        <w:br/>
        <w:t xml:space="preserve"> </w:t>
        <w:br/>
        <w:t>Jay Prakash Narayan International Airport</w:t>
        <w:tab/>
        <w:tab/>
        <w:tab/>
        <w:tab/>
        <w:tab/>
        <w:tab/>
        <w:tab/>
        <w:tab/>
        <w:tab/>
        <w:tab/>
        <w:tab/>
        <w:br/>
        <w:t>156 KM</w:t>
        <w:br/>
        <w:t>06122220683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diety of this temple is Baba Bhawaneshwar Nath,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area October to December.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Rajkha Jhajhri Chowk Bus Stand</w:t>
        <w:br/>
        <w:t xml:space="preserve">11 KM   </w:t>
        <w:br/>
        <w:t>18004253266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Thalwara Railway Station</w:t>
        <w:br/>
        <w:t xml:space="preserve">5 KM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Jay Prakash Narayan International Airport</w:t>
        <w:br/>
        <w:t>156 KM</w:t>
        <w:br/>
        <w:t>06122220683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