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DAKSHINAARKA SUN TEMPLE</w:t>
        <w:br/>
        <w:t>Gaya, Bihar, India</w:t>
      </w:r>
    </w:p>
    <w:p>
      <w:r>
        <w:t>God</w:t>
        <w:br/>
        <w:br/>
        <w:br/>
        <w:tab/>
        <w:t>Dakshinaarka is the main deity of this temple, who is an incarnation of Lord Surya.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Gaya Bus Stand</w:t>
        <w:tab/>
        <w:tab/>
        <w:tab/>
        <w:tab/>
        <w:tab/>
        <w:tab/>
        <w:tab/>
        <w:tab/>
        <w:tab/>
        <w:tab/>
        <w:t xml:space="preserve">    </w:t>
        <w:br/>
        <w:br/>
        <w:t>5.5 KM</w:t>
        <w:br/>
        <w:t>9783047663</w:t>
        <w:br/>
        <w:br/>
        <w:br/>
        <w:t xml:space="preserve">  Gaya Junction          </w:t>
        <w:br/>
        <w:br/>
        <w:t>5.2 KM</w:t>
        <w:br/>
        <w:t>139</w:t>
        <w:br/>
        <w:br/>
        <w:br/>
        <w:t xml:space="preserve"> </w:t>
        <w:br/>
        <w:t>Gaya Airport</w:t>
        <w:tab/>
        <w:tab/>
        <w:tab/>
        <w:tab/>
        <w:tab/>
        <w:tab/>
        <w:tab/>
        <w:tab/>
        <w:tab/>
        <w:tab/>
        <w:tab/>
        <w:br/>
        <w:t>10 KM</w:t>
        <w:br/>
        <w:t>06312210129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Dakshinaarka is the main deity of this temple, who is an incarnation of Lord Surya.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Gaya Bus Stand</w:t>
        <w:br/>
        <w:t>5.5 KM</w:t>
        <w:br/>
        <w:t>9783047663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Gaya Junction</w:t>
        <w:br/>
        <w:t>5.2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Gaya Airport</w:t>
        <w:br/>
        <w:t>10 KM</w:t>
        <w:br/>
        <w:t>06312210129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