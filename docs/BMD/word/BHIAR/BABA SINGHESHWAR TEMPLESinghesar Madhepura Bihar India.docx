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BABA SINGHESHWAR TEMPLE</w:t>
        <w:br/>
        <w:t>Singhesar, Madhepura, Bihar, India</w:t>
      </w:r>
    </w:p>
    <w:p>
      <w:r>
        <w:t>God</w:t>
        <w:br/>
        <w:br/>
        <w:br/>
        <w:tab/>
        <w:t>The main diety of this temple is Singheshwar Nath,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Madhepura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7 KM  </w:t>
        <w:br/>
        <w:t>18004253266</w:t>
        <w:br/>
        <w:br/>
        <w:br/>
        <w:t xml:space="preserve">  Dauram Madhepura Railway Station          </w:t>
        <w:br/>
        <w:br/>
        <w:t xml:space="preserve">10 KM  </w:t>
        <w:br/>
        <w:t>139</w:t>
        <w:br/>
        <w:br/>
        <w:br/>
        <w:t xml:space="preserve"> </w:t>
        <w:br/>
        <w:t>Biratnagar Airport</w:t>
        <w:tab/>
        <w:tab/>
        <w:tab/>
        <w:tab/>
        <w:tab/>
        <w:tab/>
        <w:tab/>
        <w:tab/>
        <w:tab/>
        <w:tab/>
        <w:tab/>
        <w:br/>
        <w:t>101 KM</w:t>
        <w:br/>
        <w:t>7721462060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Singheshwar Nath,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Madhepura Bus Stand</w:t>
        <w:br/>
        <w:t xml:space="preserve">7 KM  </w:t>
        <w:br/>
        <w:t>18004253266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Dauram Madhepura Railway Station</w:t>
        <w:br/>
        <w:t xml:space="preserve">10 KM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Biratnagar Airport</w:t>
        <w:br/>
        <w:t>101 KM</w:t>
        <w:br/>
        <w:t>7721462060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