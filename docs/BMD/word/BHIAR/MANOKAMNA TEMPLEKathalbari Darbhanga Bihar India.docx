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MANOKAMNA TEMPLE</w:t>
        <w:br/>
        <w:t>Kathalbari, Darbhanga, Bihar, India</w:t>
      </w:r>
    </w:p>
    <w:p>
      <w:r>
        <w:t>God</w:t>
        <w:br/>
        <w:br/>
        <w:br/>
        <w:tab/>
        <w:t>Manokamna is the main deity of this temple, who is an incarnation of Lord Hanuman.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Delhi More</w:t>
        <w:tab/>
        <w:tab/>
        <w:tab/>
        <w:tab/>
        <w:tab/>
        <w:tab/>
        <w:tab/>
        <w:tab/>
        <w:tab/>
        <w:tab/>
        <w:t xml:space="preserve">    </w:t>
        <w:br/>
        <w:br/>
        <w:t>3.1 KM</w:t>
        <w:br/>
        <w:t>18004253266</w:t>
        <w:br/>
        <w:br/>
        <w:br/>
        <w:t xml:space="preserve">  Darbhanga Junction          </w:t>
        <w:br/>
        <w:br/>
        <w:t>1.9 KM</w:t>
        <w:br/>
        <w:t>139</w:t>
        <w:br/>
        <w:br/>
        <w:br/>
        <w:t xml:space="preserve"> </w:t>
        <w:br/>
        <w:t>Darbhanga Airport</w:t>
        <w:tab/>
        <w:tab/>
        <w:tab/>
        <w:tab/>
        <w:tab/>
        <w:tab/>
        <w:tab/>
        <w:tab/>
        <w:tab/>
        <w:tab/>
        <w:tab/>
        <w:br/>
        <w:t>5.9 KM</w:t>
        <w:br/>
        <w:t>7721462060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Manokamna is the main deity of this temple, who is an incarnation of Lord Hanuman.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Delhi More</w:t>
        <w:br/>
        <w:t>3.1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Darbhanga Junction</w:t>
        <w:br/>
        <w:t>1.9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Darbhanga Airport</w:t>
        <w:br/>
        <w:t>5.9 KM</w:t>
        <w:br/>
        <w:t>7721462060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