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SHANKARI DEVI TEMPLE</w:t>
        <w:br/>
        <w:t>Trincomalee, Eastern Province, Sri Lanka</w:t>
      </w:r>
    </w:p>
    <w:p>
      <w:r>
        <w:t>Goddess</w:t>
        <w:br/>
        <w:br/>
        <w:br/>
        <w:tab/>
        <w:t>Goddess Shankari Devi is the main deity of this temple, who is an incarnation of Goddess Parvathi.</w:t>
        <w:br/>
        <w:br/>
        <w:t>God</w:t>
        <w:br/>
        <w:br/>
        <w:br/>
        <w:tab/>
        <w:t>Lord Thirukonamalai is the presiding deity of htis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Sati devi's Groin had fallen here and the temple is also one of the 18 Maha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Trincomalee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026-2223882</w:t>
        <w:br/>
        <w:br/>
        <w:br/>
        <w:t xml:space="preserve">  Trincomalee Railway Station          </w:t>
        <w:br/>
        <w:br/>
        <w:t>3.4 KM</w:t>
        <w:br/>
        <w:t>139</w:t>
        <w:br/>
        <w:br/>
        <w:br/>
        <w:t xml:space="preserve"> </w:t>
        <w:br/>
        <w:t>Bandaranaike International Airport</w:t>
        <w:tab/>
        <w:tab/>
        <w:tab/>
        <w:tab/>
        <w:tab/>
        <w:tab/>
        <w:tab/>
        <w:tab/>
        <w:tab/>
        <w:tab/>
        <w:tab/>
        <w:br/>
        <w:t>240 KM</w:t>
        <w:br/>
        <w:t>094-112264444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Shankari Devi is the main deity of this temple, who is an incarnation of Goddess Parvathi.</w:t>
        <w:br/>
        <w:br/>
        <w:t>God</w:t>
        <w:br/>
        <w:br/>
        <w:br/>
        <w:tab/>
        <w:t>Lord Thirukonamalai is the presiding deity of htis temple, who is an incarnation of Lord Shiva.</w:t>
        <w:br/>
        <w:br/>
        <w:br/>
        <w:br/>
        <w:t xml:space="preserve"> Interesting Facts</w:t>
        <w:br/>
        <w:br/>
        <w:br/>
        <w:br/>
        <w:tab/>
        <w:tab/>
        <w:t>Sati devi's Groin had fallen here and the temple is also one of the 18 Maha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Trincomalee Bus Station</w:t>
        <w:br/>
        <w:t>1.9 KM</w:t>
        <w:br/>
        <w:t>026-2223882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Trincomalee Railway Station</w:t>
        <w:br/>
        <w:t>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Bandaranaike International Airport</w:t>
        <w:br/>
        <w:t>240 KM</w:t>
        <w:br/>
        <w:t>094-112264444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