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NAINA DEVI TEMPLE</w:t>
        <w:br/>
        <w:t>Naina Devi, Bilaspur, Himachal Pradesh, India</w:t>
      </w:r>
    </w:p>
    <w:p>
      <w:r>
        <w:t>Goddess</w:t>
        <w:br/>
        <w:br/>
        <w:br/>
        <w:tab/>
        <w:t>Naina Devi Temple is a holy shrine that is dedicated to Shri Naina Devi, one of the forms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Una Bus Stand Road</w:t>
        <w:tab/>
        <w:tab/>
        <w:tab/>
        <w:tab/>
        <w:tab/>
        <w:tab/>
        <w:tab/>
        <w:tab/>
        <w:tab/>
        <w:tab/>
        <w:t xml:space="preserve">    </w:t>
        <w:br/>
        <w:br/>
        <w:t>56.4 KM</w:t>
        <w:br/>
        <w:t>01975-223938</w:t>
        <w:br/>
        <w:br/>
        <w:br/>
        <w:t xml:space="preserve">  Anandpur Sahib Railway Station          </w:t>
        <w:br/>
        <w:br/>
        <w:t>22.4 KM</w:t>
        <w:br/>
        <w:t>139</w:t>
        <w:br/>
        <w:br/>
        <w:br/>
        <w:t xml:space="preserve"> </w:t>
        <w:br/>
        <w:t xml:space="preserve"> Shimla Airport</w:t>
        <w:tab/>
        <w:tab/>
        <w:tab/>
        <w:tab/>
        <w:tab/>
        <w:tab/>
        <w:tab/>
        <w:tab/>
        <w:tab/>
        <w:tab/>
        <w:tab/>
        <w:br/>
        <w:t>111 KM</w:t>
        <w:br/>
        <w:t>01772736835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Naina Devi Temple is a holy shrine that is dedicated to Shri Naina Devi, one of the forms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Una Bus Stand Road</w:t>
        <w:br/>
        <w:t>56.4 KM</w:t>
        <w:br/>
        <w:t>01975-223938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Anandpur Sahib Railway Station</w:t>
        <w:br/>
        <w:t>22.4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 Shimla Airport</w:t>
        <w:br/>
        <w:t>111 KM</w:t>
        <w:br/>
        <w:t>01772736835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