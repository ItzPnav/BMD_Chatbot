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BIJLI MAHADEV TEMPLE</w:t>
        <w:br/>
        <w:t>Kashawri, Kullu, Himachal Pradesh, India</w:t>
      </w:r>
    </w:p>
    <w:p>
      <w:r>
        <w:t>God</w:t>
        <w:br/>
        <w:br/>
        <w:br/>
        <w:tab/>
        <w:t>The main deity of this temple is Lord Bijli Mahadev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higher ground surrounding the temple offers a panoramic view of the Paravati and Kullu valley.</w:t>
        <w:br/>
        <w:br/>
        <w:br/>
        <w:tab/>
        <w:tab/>
        <w:t>The temple has a Shiva Linga inside it. Locals claim that every year the Linga is shattered into pieces by thunder and lightning. The locals and the priest use home-made butter to reconstruct the statue.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Chansari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39 KM  </w:t>
        <w:br/>
        <w:t>9418000529</w:t>
        <w:br/>
        <w:br/>
        <w:br/>
        <w:t xml:space="preserve">  Joginder Nagar Railway Station          </w:t>
        <w:br/>
        <w:br/>
        <w:t xml:space="preserve">112 KM 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 xml:space="preserve">18 KM    </w:t>
        <w:br/>
        <w:t>911902265052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Bijli Mahadev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higher ground surrounding the temple offers a panoramic view of the Paravati and Kullu valley.</w:t>
        <w:br/>
        <w:br/>
        <w:br/>
        <w:tab/>
        <w:tab/>
        <w:t>The temple has a Shiva Linga inside it. Locals claim that every year the Linga is shattered into pieces by thunder and lightning. The locals and the priest use home-made butter to reconstruct the statue.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Chansari Bus Stand</w:t>
        <w:br/>
        <w:t xml:space="preserve">39 KM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112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 xml:space="preserve">18 KM    </w:t>
        <w:br/>
        <w:t>911902265052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