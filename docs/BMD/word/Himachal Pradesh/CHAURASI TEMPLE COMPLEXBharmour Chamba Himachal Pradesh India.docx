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CHAURASI TEMPLE COMPLEX</w:t>
        <w:br/>
        <w:t>Bharmour, Chamba, Himachal Pradesh, India</w:t>
      </w:r>
    </w:p>
    <w:p>
      <w:r>
        <w:t>Goddess</w:t>
        <w:br/>
        <w:br/>
        <w:br/>
        <w:tab/>
        <w:t>The presiding deity of this temple complex is Goddess Shakthis called as Brahmini devi.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temples of Lakshana Devi and Ganesha are the oldest in the complex.</w:t>
        <w:br/>
        <w:br/>
        <w:br/>
        <w:tab/>
        <w:tab/>
        <w:t>There is a spellbinding brass idol of Lakshana Devi in her Mahishasura Mardini avatar.</w:t>
        <w:br/>
        <w:br/>
        <w:br/>
        <w:tab/>
        <w:tab/>
        <w:t>The water of Ardh-Ganga or Gupt Ganga, a water source in a corner of the complex has religious significance.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Dharamshala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186 KM</w:t>
        <w:br/>
        <w:t>01892-224903</w:t>
        <w:br/>
        <w:br/>
        <w:br/>
        <w:t xml:space="preserve">  Samloti Railway Station          </w:t>
        <w:br/>
        <w:br/>
        <w:t>190 KM</w:t>
        <w:br/>
        <w:t>139</w:t>
        <w:br/>
        <w:br/>
        <w:br/>
        <w:t xml:space="preserve"> </w:t>
        <w:br/>
        <w:t>Kangra Airport</w:t>
        <w:tab/>
        <w:tab/>
        <w:tab/>
        <w:tab/>
        <w:tab/>
        <w:tab/>
        <w:tab/>
        <w:tab/>
        <w:tab/>
        <w:tab/>
        <w:tab/>
        <w:br/>
        <w:t>178 KM</w:t>
        <w:br/>
        <w:t>01892-232374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presiding deity of this temple complex is Goddess Shakthis called as Brahmini devi.</w:t>
        <w:br/>
        <w:br/>
        <w:br/>
        <w:br/>
        <w:br/>
        <w:t xml:space="preserve"> Interesting Facts</w:t>
        <w:br/>
        <w:br/>
        <w:br/>
        <w:br/>
        <w:tab/>
        <w:tab/>
        <w:t>The temples of Lakshana Devi and Ganesha are the oldest in the complex.</w:t>
        <w:br/>
        <w:br/>
        <w:br/>
        <w:tab/>
        <w:tab/>
        <w:t>There is a spellbinding brass idol of Lakshana Devi in her Mahishasura Mardini avatar.</w:t>
        <w:br/>
        <w:br/>
        <w:br/>
        <w:tab/>
        <w:tab/>
        <w:t>The water of Ardh-Ganga or Gupt Ganga, a water source in a corner of the complex has religious significance.</w:t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Dharamshala Bus Station</w:t>
        <w:br/>
        <w:t>186 KM</w:t>
        <w:br/>
        <w:t>01892-224903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Samloti Railway Station</w:t>
        <w:br/>
        <w:t>190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Kangra Airport</w:t>
        <w:br/>
        <w:t>178 KM</w:t>
        <w:br/>
        <w:t>01892-232374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