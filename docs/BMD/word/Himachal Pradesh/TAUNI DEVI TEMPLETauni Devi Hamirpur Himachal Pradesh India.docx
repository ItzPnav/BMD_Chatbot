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TAUNI DEVI TEMPLE</w:t>
        <w:br/>
        <w:t>Tauni Devi, Hamirpur, Himachal Pradesh, India</w:t>
      </w:r>
    </w:p>
    <w:p>
      <w:r>
        <w:t>Goddess</w:t>
        <w:br/>
        <w:br/>
        <w:br/>
        <w:tab/>
        <w:t>The main deity of this temple is Goddess Tauni who is an incarnation of Goddess Durga.</w:t>
        <w:br/>
        <w:br/>
        <w:br/>
        <w:br/>
        <w:br/>
        <w:br/>
        <w:t xml:space="preserve"> Interesting Facts</w:t>
        <w:br/>
        <w:br/>
        <w:br/>
        <w:br/>
        <w:tab/>
        <w:tab/>
        <w:t>An annual fair takes place in the temple during the month of Ashran (June-July), which is attended by a large number of devotees from all over the state.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Tauni Devi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250 MTRS  </w:t>
        <w:br/>
        <w:t>01905â€‘235538</w:t>
        <w:tab/>
        <w:br/>
        <w:br/>
        <w:br/>
        <w:t xml:space="preserve">  Joginder Nagar Railway Station          </w:t>
        <w:br/>
        <w:br/>
        <w:t>72 KM</w:t>
        <w:br/>
        <w:t>139</w:t>
        <w:br/>
        <w:br/>
        <w:br/>
        <w:t xml:space="preserve"> </w:t>
        <w:br/>
        <w:t>Shimla Airport</w:t>
        <w:tab/>
        <w:tab/>
        <w:tab/>
        <w:tab/>
        <w:tab/>
        <w:tab/>
        <w:tab/>
        <w:tab/>
        <w:tab/>
        <w:tab/>
        <w:tab/>
        <w:br/>
        <w:t>148 KM</w:t>
        <w:br/>
        <w:t>911772736835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Tauni who is an incarnation of Goddess Durga.</w:t>
        <w:br/>
        <w:br/>
        <w:br/>
        <w:br/>
        <w:br/>
        <w:t xml:space="preserve"> Interesting Facts</w:t>
        <w:br/>
        <w:br/>
        <w:br/>
        <w:br/>
        <w:tab/>
        <w:tab/>
        <w:t>An annual fair takes place in the temple during the month of Ashran (June-July), which is attended by a large number of devotees from all over the state.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Tauni Devi Bus Stand</w:t>
        <w:br/>
        <w:t xml:space="preserve">250 MTRS  </w:t>
        <w:br/>
        <w:t>01905â€‘235538</w:t>
        <w:tab/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Joginder Nagar Railway Station</w:t>
        <w:br/>
        <w:t>72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Shimla Airport</w:t>
        <w:br/>
        <w:t>148 KM</w:t>
        <w:br/>
        <w:t>911772736835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