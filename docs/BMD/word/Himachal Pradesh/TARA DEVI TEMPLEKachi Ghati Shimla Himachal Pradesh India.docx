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TARA DEVI TEMPLE</w:t>
        <w:br/>
        <w:t>Kachi Ghati, Shimla, Himachal Pradesh, India</w:t>
      </w:r>
    </w:p>
    <w:p>
      <w:r>
        <w:t>Goddess</w:t>
        <w:br/>
        <w:br/>
        <w:br/>
        <w:tab/>
        <w:t>This temple is dedicated to Goddess Shakthi who is known as Tara Devi. The idol of the temple is made out of eight different elements called the Ashtadhatu.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=Highest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Solan Bus Stand</w:t>
        <w:tab/>
        <w:tab/>
        <w:tab/>
        <w:tab/>
        <w:tab/>
        <w:tab/>
        <w:tab/>
        <w:tab/>
        <w:tab/>
        <w:tab/>
        <w:t xml:space="preserve">    </w:t>
        <w:br/>
        <w:br/>
        <w:t>38 KM</w:t>
        <w:br/>
        <w:t>01792-230219</w:t>
        <w:br/>
        <w:br/>
        <w:br/>
        <w:t xml:space="preserve">  Kalka Railway Station          </w:t>
        <w:br/>
        <w:br/>
        <w:t>78.4 KM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25.7 KM</w:t>
        <w:br/>
        <w:t>0177-2736835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Shakthi who is known as Tara Devi. The idol of the temple is made out of eight different elements called the Ashtadhatu.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=Highest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Solan Bus Stand</w:t>
        <w:br/>
        <w:t>38 KM</w:t>
        <w:br/>
        <w:t>01792-230219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Kalka Railway Station</w:t>
        <w:br/>
        <w:t>78.4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25.7 KM</w:t>
        <w:br/>
        <w:t>0177-2736835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