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TSUGLAGKHANG - DALAI LAMA TEMPLE COMPLEX</w:t>
        <w:br/>
        <w:t>McLeod Ganj, Dharamshala, Himachal Pradesh, India</w:t>
      </w:r>
    </w:p>
    <w:p>
      <w:r>
        <w:t>God</w:t>
        <w:br/>
        <w:br/>
        <w:br/>
        <w:tab/>
        <w:t xml:space="preserve">A Beautifully decorated statue of Lord Buddha along with beautiful statues of Padmasambhava and Avalokiteshvara is housed in the temple. Tsuglag Khang also known as Dalai Lama's Temple complex is the home for His Holiness Dalai Lama. The monastery deals with the training of monks for rituals associated with holy shrine, whereas the temple is a chief place of worship. </w:t>
        <w:br/>
        <w:br/>
        <w:br/>
        <w:br/>
        <w:br/>
        <w:t xml:space="preserve"> Interesting Facts</w:t>
        <w:br/>
        <w:br/>
        <w:br/>
        <w:br/>
        <w:tab/>
        <w:tab/>
        <w:t>There is also famous Kora ritual which includes walking in a clockwise direction along with a specific path.</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Dharamshala Bus Stand</w:t>
        <w:tab/>
        <w:tab/>
        <w:tab/>
        <w:tab/>
        <w:tab/>
        <w:tab/>
        <w:tab/>
        <w:tab/>
        <w:tab/>
        <w:tab/>
        <w:t xml:space="preserve">    </w:t>
        <w:br/>
        <w:br/>
        <w:t>3.5 KM</w:t>
        <w:br/>
        <w:t>011-23868694</w:t>
        <w:br/>
        <w:br/>
        <w:br/>
        <w:t xml:space="preserve">   Nagrota Railway Station          </w:t>
        <w:br/>
        <w:br/>
        <w:t>26.1 KM</w:t>
        <w:br/>
        <w:t>139</w:t>
        <w:br/>
        <w:br/>
        <w:br/>
        <w:t xml:space="preserve"> </w:t>
        <w:br/>
        <w:t xml:space="preserve"> Kangra Airport</w:t>
        <w:tab/>
        <w:tab/>
        <w:tab/>
        <w:tab/>
        <w:tab/>
        <w:tab/>
        <w:tab/>
        <w:tab/>
        <w:tab/>
        <w:tab/>
        <w:tab/>
        <w:br/>
        <w:t>16.9 KM</w:t>
        <w:br/>
        <w:t>0189-2232374</w:t>
        <w:br/>
        <w:br/>
        <w:br/>
        <w:br/>
        <w:br/>
        <w:br/>
        <w:br/>
        <w:br/>
        <w:br/>
        <w:br/>
        <w:t xml:space="preserve"> Deity</w:t>
        <w:br/>
        <w:br/>
        <w:t>God</w:t>
        <w:br/>
        <w:br/>
        <w:br/>
        <w:tab/>
        <w:t xml:space="preserve">A Beautifully decorated statue of Lord Buddha along with beautiful statues of Padmasambhava and Avalokiteshvara is housed in the temple. Tsuglag Khang also known as Dalai Lama's Temple complex is the home for His Holiness Dalai Lama. The monastery deals with the training of monks for rituals associated with holy shrine, whereas the temple is a chief place of worship. </w:t>
        <w:br/>
        <w:br/>
        <w:br/>
        <w:br/>
        <w:br/>
        <w:br/>
        <w:t xml:space="preserve"> Interesting Facts</w:t>
        <w:br/>
        <w:br/>
        <w:br/>
        <w:br/>
        <w:tab/>
        <w:tab/>
        <w:t>There is also famous Kora ritual which includes walking in a clockwise direction along with a specific path.</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Dharamshala Bus Stand</w:t>
        <w:br/>
        <w:t>3.5 KM</w:t>
        <w:br/>
        <w:t>011-23868694</w:t>
        <w:br/>
        <w:br/>
        <w:br/>
        <w:br/>
        <w:br/>
        <w:br/>
        <w:br/>
        <w:t>Railway Stations</w:t>
        <w:br/>
        <w:br/>
        <w:br/>
        <w:br/>
        <w:br/>
        <w:br/>
        <w:t>Railway Station Name</w:t>
        <w:br/>
        <w:t>Distance</w:t>
        <w:br/>
        <w:t>Contact Number</w:t>
        <w:br/>
        <w:br/>
        <w:br/>
        <w:br/>
        <w:br/>
        <w:t xml:space="preserve"> Nagrota Railway Station</w:t>
        <w:br/>
        <w:t>26.1 KM</w:t>
        <w:br/>
        <w:t>139</w:t>
        <w:br/>
        <w:br/>
        <w:br/>
        <w:br/>
        <w:br/>
        <w:br/>
        <w:br/>
        <w:br/>
        <w:t xml:space="preserve">          Airports</w:t>
        <w:br/>
        <w:br/>
        <w:br/>
        <w:br/>
        <w:br/>
        <w:br/>
        <w:t>Airport Name</w:t>
        <w:br/>
        <w:t>Distance</w:t>
        <w:br/>
        <w:t>Contact Number</w:t>
        <w:br/>
        <w:br/>
        <w:br/>
        <w:br/>
        <w:br/>
        <w:t xml:space="preserve"> Kangra Airport</w:t>
        <w:br/>
        <w:t>16.9 KM</w:t>
        <w:br/>
        <w:t>0189-2232374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