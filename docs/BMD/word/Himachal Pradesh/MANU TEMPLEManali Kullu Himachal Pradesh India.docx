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 TEMPLE</w:t>
        <w:br/>
        <w:t>Manali, Kullu, Himachal Pradesh, India</w:t>
      </w:r>
    </w:p>
    <w:p>
      <w:r>
        <w:t>God</w:t>
        <w:br/>
        <w:br/>
        <w:br/>
        <w:tab/>
        <w:t>The entire shrine of Manu Temple is dedicated to the Manu the Indian Sage, who was acknowledged to be the creator of this world.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Manali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911902252323</w:t>
        <w:br/>
        <w:br/>
        <w:br/>
        <w:t xml:space="preserve">  Joginder Nagar Railway Station          </w:t>
        <w:br/>
        <w:br/>
        <w:t>147 KM</w:t>
        <w:br/>
        <w:t>139</w:t>
        <w:br/>
        <w:br/>
        <w:br/>
        <w:t xml:space="preserve"> </w:t>
        <w:br/>
        <w:t>Kullu Manali Airport</w:t>
        <w:tab/>
        <w:tab/>
        <w:tab/>
        <w:tab/>
        <w:tab/>
        <w:tab/>
        <w:tab/>
        <w:tab/>
        <w:tab/>
        <w:tab/>
        <w:tab/>
        <w:br/>
        <w:t xml:space="preserve">53 KM  </w:t>
        <w:br/>
        <w:t>911902265052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entire shrine of Manu Temple is dedicated to the Manu the Indian Sage, who was acknowledged to be the creator of this world.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Manali Bus Stand</w:t>
        <w:br/>
        <w:t xml:space="preserve">3 KM           </w:t>
        <w:br/>
        <w:t>911902252323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>147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Kullu Manali Airport</w:t>
        <w:br/>
        <w:t xml:space="preserve">53 KM  </w:t>
        <w:br/>
        <w:t>911902265052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