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SUI MATA TEMPLE</w:t>
        <w:br/>
        <w:t>Chamba, Himachal Pradesh, India</w:t>
      </w:r>
    </w:p>
    <w:p>
      <w:r>
        <w:t>Goddess</w:t>
        <w:br/>
        <w:br/>
        <w:br/>
        <w:tab/>
        <w:t>The main deity of this temple is Sui Mata stands as an honour to the sacrifice of Queen Sui the wife of King Sahil Varman.</w:t>
        <w:br/>
        <w:br/>
        <w:br/>
        <w:br/>
        <w:br/>
        <w:br/>
        <w:t xml:space="preserve"> Interesting Facts</w:t>
        <w:br/>
        <w:br/>
        <w:br/>
        <w:br/>
        <w:tab/>
        <w:tab/>
        <w:t xml:space="preserve">In memory of her devotion a small shrine was erected at that spot and mela called Sui Mata Ka Mela was also appointed to be held annually beginning from March 15 continues till April 1.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ISBT New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01905235538</w:t>
        <w:tab/>
        <w:br/>
        <w:br/>
        <w:br/>
        <w:t xml:space="preserve">  Samloti Railway Station          </w:t>
        <w:br/>
        <w:br/>
        <w:t>130 KM</w:t>
        <w:br/>
        <w:t>139</w:t>
        <w:br/>
        <w:br/>
        <w:br/>
        <w:t xml:space="preserve"> </w:t>
        <w:br/>
        <w:t>Pathankot Airport</w:t>
        <w:tab/>
        <w:tab/>
        <w:tab/>
        <w:tab/>
        <w:tab/>
        <w:tab/>
        <w:tab/>
        <w:tab/>
        <w:tab/>
        <w:tab/>
        <w:tab/>
        <w:br/>
        <w:t xml:space="preserve">110 KM </w:t>
        <w:br/>
        <w:t>911862100044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Sui Mata stands as an honour to the sacrifice of Queen Sui the wife of King Sahil Varman.</w:t>
        <w:br/>
        <w:br/>
        <w:br/>
        <w:br/>
        <w:br/>
        <w:t xml:space="preserve"> Interesting Facts</w:t>
        <w:br/>
        <w:br/>
        <w:br/>
        <w:br/>
        <w:tab/>
        <w:tab/>
        <w:t xml:space="preserve">In memory of her devotion a small shrine was erected at that spot and mela called Sui Mata Ka Mela was also appointed to be held annually beginning from March 15 continues till April 1. 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ISBT New Bus Stand </w:t>
        <w:br/>
        <w:t xml:space="preserve">2 KM           </w:t>
        <w:br/>
        <w:t>01905235538</w:t>
        <w:tab/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Samloti Railway Station</w:t>
        <w:br/>
        <w:t>130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Pathankot Airport</w:t>
        <w:br/>
        <w:t xml:space="preserve">110 KM </w:t>
        <w:br/>
        <w:t>911862100044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