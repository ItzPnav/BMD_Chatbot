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BABA BALAK NATH TEMPLE</w:t>
        <w:br/>
        <w:t>Kasauli, Solan, Himachal Pradesh, India</w:t>
      </w:r>
    </w:p>
    <w:p>
      <w:r>
        <w:t>God</w:t>
        <w:br/>
        <w:br/>
        <w:br/>
        <w:tab/>
        <w:t>Baba Balak Nath also known as Paunahari or Dudhadhari, is a Hindu deity known as the most gracious god in Hinduism. He is known as the incarnation of Lord Kartikeya in Kali Yuga. Baba Balak Nath is known as the "merciful (one who forgives all the sins)" god incarnated in Kali Yuga.</w:t>
        <w:br/>
        <w:br/>
        <w:br/>
        <w:br/>
        <w:br/>
        <w:t xml:space="preserve"> Interesting Facts</w:t>
        <w:br/>
        <w:br/>
        <w:br/>
        <w:br/>
        <w:tab/>
        <w:tab/>
        <w:t>There is a platform for female devotees opposite the main cave for darshan (sighting of the idol). Female devotees are not allowed to enter the inner sanctum.</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Women pilgrims are prohibited from entering the cave and worship deity from outside the cave.</w:t>
        <w:br/>
        <w:br/>
        <w:br/>
        <w:br/>
        <w:br/>
        <w:br/>
        <w:t>transport connections</w:t>
        <w:br/>
        <w:br/>
        <w:br/>
        <w:br/>
        <w:br/>
        <w:br/>
        <w:t>Name</w:t>
        <w:br/>
        <w:t>Distance</w:t>
        <w:br/>
        <w:t>Contact Number</w:t>
        <w:br/>
        <w:br/>
        <w:br/>
        <w:br/>
        <w:br/>
        <w:br/>
        <w:br/>
        <w:t>Solan Bus Stand</w:t>
        <w:tab/>
        <w:tab/>
        <w:tab/>
        <w:tab/>
        <w:tab/>
        <w:tab/>
        <w:tab/>
        <w:tab/>
        <w:tab/>
        <w:tab/>
        <w:t xml:space="preserve">    </w:t>
        <w:br/>
        <w:br/>
        <w:t>22 KM</w:t>
        <w:br/>
        <w:t>01792-230219</w:t>
        <w:br/>
        <w:br/>
        <w:br/>
        <w:t xml:space="preserve">  Kalka Railway Station          </w:t>
        <w:br/>
        <w:br/>
        <w:t>28.3 KM</w:t>
        <w:br/>
        <w:t>139</w:t>
        <w:br/>
        <w:br/>
        <w:br/>
        <w:t xml:space="preserve"> </w:t>
        <w:br/>
        <w:t>Chandigarh International Airport</w:t>
        <w:tab/>
        <w:tab/>
        <w:tab/>
        <w:tab/>
        <w:tab/>
        <w:tab/>
        <w:tab/>
        <w:tab/>
        <w:tab/>
        <w:tab/>
        <w:tab/>
        <w:br/>
        <w:t>58.8 KM</w:t>
        <w:br/>
        <w:t>0172-2242004</w:t>
        <w:br/>
        <w:br/>
        <w:br/>
        <w:br/>
        <w:br/>
        <w:br/>
        <w:br/>
        <w:br/>
        <w:br/>
        <w:br/>
        <w:t xml:space="preserve"> Deity</w:t>
        <w:br/>
        <w:br/>
        <w:t>God</w:t>
        <w:br/>
        <w:br/>
        <w:br/>
        <w:tab/>
        <w:t>Baba Balak Nath also known as Paunahari or Dudhadhari, is a Hindu deity known as the most gracious god in Hinduism. He is known as the incarnation of Lord Kartikeya in Kali Yuga. Baba Balak Nath is known as the "merciful (one who forgives all the sins)" god incarnated in Kali Yuga.</w:t>
        <w:br/>
        <w:br/>
        <w:br/>
        <w:br/>
        <w:br/>
        <w:br/>
        <w:t xml:space="preserve"> Interesting Facts</w:t>
        <w:br/>
        <w:br/>
        <w:br/>
        <w:br/>
        <w:tab/>
        <w:tab/>
        <w:t>There is a platform for female devotees opposite the main cave for darshan (sighting of the idol). Female devotees are not allowed to enter the inner sanctum.</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Women pilgrims are prohibited from entering the cave and worship deity from outside the cave.</w:t>
        <w:br/>
        <w:br/>
        <w:br/>
        <w:br/>
        <w:br/>
        <w:br/>
        <w:br/>
        <w:br/>
        <w:br/>
        <w:t xml:space="preserve">           Bus Stations</w:t>
        <w:br/>
        <w:br/>
        <w:br/>
        <w:br/>
        <w:br/>
        <w:br/>
        <w:t>Bus Station Name</w:t>
        <w:br/>
        <w:t>Distance</w:t>
        <w:br/>
        <w:t>Contact Number</w:t>
        <w:br/>
        <w:br/>
        <w:br/>
        <w:br/>
        <w:br/>
        <w:t>Solan Bus Stand</w:t>
        <w:br/>
        <w:t>22 KM</w:t>
        <w:br/>
        <w:t>01792-230219</w:t>
        <w:br/>
        <w:br/>
        <w:br/>
        <w:br/>
        <w:br/>
        <w:br/>
        <w:br/>
        <w:t>Railway Stations</w:t>
        <w:br/>
        <w:br/>
        <w:br/>
        <w:br/>
        <w:br/>
        <w:br/>
        <w:t>Railway Station Name</w:t>
        <w:br/>
        <w:t>Distance</w:t>
        <w:br/>
        <w:t>Contact Number</w:t>
        <w:br/>
        <w:br/>
        <w:br/>
        <w:br/>
        <w:br/>
        <w:t>Kalka Railway Station</w:t>
        <w:br/>
        <w:t>28.3 KM</w:t>
        <w:br/>
        <w:t>139</w:t>
        <w:br/>
        <w:br/>
        <w:br/>
        <w:br/>
        <w:br/>
        <w:br/>
        <w:br/>
        <w:br/>
        <w:t xml:space="preserve">          Airports</w:t>
        <w:br/>
        <w:br/>
        <w:br/>
        <w:br/>
        <w:br/>
        <w:br/>
        <w:t>Airport Name</w:t>
        <w:br/>
        <w:t>Distance</w:t>
        <w:br/>
        <w:t>Contact Number</w:t>
        <w:br/>
        <w:br/>
        <w:br/>
        <w:br/>
        <w:br/>
        <w:t>Chandigarh International Airport</w:t>
        <w:br/>
        <w:t>58.8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