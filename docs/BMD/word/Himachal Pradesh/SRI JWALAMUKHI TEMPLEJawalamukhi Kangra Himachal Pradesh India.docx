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JWALAMUKHI TEMPLE</w:t>
        <w:br/>
        <w:t>Jawalamukhi, Kangra, Himachal Pradesh, India</w:t>
      </w:r>
    </w:p>
    <w:p>
      <w:r>
        <w:t>Goddess</w:t>
        <w:br/>
        <w:br/>
        <w:br/>
        <w:tab/>
        <w:t>Goddess Jwalamukhi is the main deity of this temple, who is an incarnation of Goddess Parvathi. There is no deity or idol that is worshiped. It has the series of natural flames or Jyotis since times immemorial believed to be the symbol of Goddess.</w:t>
        <w:br/>
        <w:br/>
        <w:br/>
        <w:br/>
        <w:br/>
        <w:br/>
        <w:t xml:space="preserve"> Interesting Facts</w:t>
        <w:br/>
        <w:br/>
        <w:br/>
        <w:br/>
        <w:tab/>
        <w:tab/>
        <w:t>Sati devi's Head had fallen here and the temple is also one of the 18 Maha Shakti Peethas and 51 shakti peethas.</w:t>
        <w:br/>
        <w:br/>
        <w:br/>
        <w:br/>
        <w:br/>
        <w:br/>
        <w:t xml:space="preserve"> Best Season To Visit</w:t>
        <w:br/>
        <w:br/>
        <w:br/>
        <w:br/>
        <w:tab/>
        <w:t>The best season to visit the temple is Summer season. The best months to visit are May to June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Jawalamukhi Bus Stand</w:t>
        <w:tab/>
        <w:tab/>
        <w:tab/>
        <w:tab/>
        <w:tab/>
        <w:tab/>
        <w:tab/>
        <w:tab/>
        <w:tab/>
        <w:tab/>
        <w:t xml:space="preserve">    </w:t>
        <w:br/>
        <w:br/>
        <w:t>350 MTRS</w:t>
        <w:br/>
        <w:t>01970-222305</w:t>
        <w:br/>
        <w:br/>
        <w:br/>
        <w:t xml:space="preserve">  Jawalamukhi Railway Station          </w:t>
        <w:br/>
        <w:br/>
        <w:t>20.8 KM</w:t>
        <w:br/>
        <w:t>139</w:t>
        <w:br/>
        <w:br/>
        <w:br/>
        <w:t xml:space="preserve"> </w:t>
        <w:br/>
        <w:t>Kangra Airport</w:t>
        <w:tab/>
        <w:tab/>
        <w:tab/>
        <w:tab/>
        <w:tab/>
        <w:tab/>
        <w:tab/>
        <w:tab/>
        <w:tab/>
        <w:tab/>
        <w:tab/>
        <w:br/>
        <w:t>44.3 KM</w:t>
        <w:br/>
        <w:t>0189-2232374</w:t>
        <w:br/>
        <w:br/>
        <w:br/>
        <w:br/>
        <w:br/>
        <w:br/>
        <w:br/>
        <w:br/>
        <w:br/>
        <w:br/>
        <w:t xml:space="preserve"> Deity</w:t>
        <w:br/>
        <w:br/>
        <w:br/>
        <w:t>Goddess</w:t>
        <w:br/>
        <w:br/>
        <w:br/>
        <w:tab/>
        <w:t>Goddess Jwalamukhi is the main deity of this temple, who is an incarnation of Goddess Parvathi. There is no deity or idol that is worshiped. It has the series of natural flames or Jyotis since times immemorial believed to be the symbol of Goddess.</w:t>
        <w:br/>
        <w:br/>
        <w:br/>
        <w:br/>
        <w:br/>
        <w:t xml:space="preserve"> Interesting Facts</w:t>
        <w:br/>
        <w:br/>
        <w:br/>
        <w:br/>
        <w:tab/>
        <w:tab/>
        <w:t>Sati devi's Head had fallen here and the temple is also one of the 18 Maha Shakti Peethas and 51 shakti peethas.</w:t>
        <w:br/>
        <w:br/>
        <w:br/>
        <w:br/>
        <w:t xml:space="preserve"> Best Season To Visit</w:t>
        <w:br/>
        <w:br/>
        <w:br/>
        <w:br/>
        <w:tab/>
        <w:t>The best season to visit the temple is Summer season. The best months to visit are May to June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Jawalamukhi Bus Stand</w:t>
        <w:br/>
        <w:t>350 MTRS</w:t>
        <w:br/>
        <w:t>01970-222305</w:t>
        <w:br/>
        <w:br/>
        <w:br/>
        <w:br/>
        <w:br/>
        <w:br/>
        <w:br/>
        <w:t>Railway Stations</w:t>
        <w:br/>
        <w:br/>
        <w:br/>
        <w:br/>
        <w:br/>
        <w:br/>
        <w:t>Railway Station Name</w:t>
        <w:br/>
        <w:t>Distance</w:t>
        <w:br/>
        <w:t>Contact Number</w:t>
        <w:br/>
        <w:br/>
        <w:br/>
        <w:br/>
        <w:br/>
        <w:t>Jawalamukhi Railway Station</w:t>
        <w:br/>
        <w:t>20.8 KM</w:t>
        <w:br/>
        <w:t>139</w:t>
        <w:br/>
        <w:br/>
        <w:br/>
        <w:br/>
        <w:br/>
        <w:br/>
        <w:br/>
        <w:br/>
        <w:t xml:space="preserve">          Airports</w:t>
        <w:br/>
        <w:br/>
        <w:br/>
        <w:br/>
        <w:br/>
        <w:br/>
        <w:t>Airport Name</w:t>
        <w:br/>
        <w:t>Distance</w:t>
        <w:br/>
        <w:t>Contact Number</w:t>
        <w:br/>
        <w:br/>
        <w:br/>
        <w:br/>
        <w:br/>
        <w:t>Kangra Airport</w:t>
        <w:br/>
        <w:t>44.3 KM</w:t>
        <w:br/>
        <w:t>0189-2232374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