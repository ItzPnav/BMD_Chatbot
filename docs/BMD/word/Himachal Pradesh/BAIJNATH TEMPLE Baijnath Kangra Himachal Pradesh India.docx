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BAIJNATH TEMPLE </w:t>
        <w:br/>
        <w:t>Baijnath, Kangra, Himachal Pradesh, India</w:t>
      </w:r>
    </w:p>
    <w:p>
      <w:r>
        <w:t>God</w:t>
        <w:br/>
        <w:br/>
        <w:br/>
        <w:tab/>
        <w:t>Lord Shiva worshiped in the form Vaidyanath, the Lord of all Physicians.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Kangra Bus Stand</w:t>
        <w:tab/>
        <w:tab/>
        <w:tab/>
        <w:tab/>
        <w:tab/>
        <w:tab/>
        <w:tab/>
        <w:tab/>
        <w:tab/>
        <w:tab/>
        <w:t xml:space="preserve">    </w:t>
        <w:br/>
        <w:br/>
        <w:t>47 KM</w:t>
        <w:br/>
        <w:t>01892-224903</w:t>
        <w:br/>
        <w:br/>
        <w:br/>
        <w:t xml:space="preserve">  Kangra Railway Station          </w:t>
        <w:br/>
        <w:br/>
        <w:t>45.4 KM</w:t>
        <w:br/>
        <w:t>139</w:t>
        <w:br/>
        <w:br/>
        <w:br/>
        <w:t xml:space="preserve"> </w:t>
        <w:br/>
        <w:t>Kangra Airport</w:t>
        <w:tab/>
        <w:tab/>
        <w:tab/>
        <w:tab/>
        <w:tab/>
        <w:tab/>
        <w:tab/>
        <w:tab/>
        <w:tab/>
        <w:tab/>
        <w:tab/>
        <w:br/>
        <w:t>51.5 KM</w:t>
        <w:br/>
        <w:t>0189-2232374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Shiva worshiped in the form Vaidyanath, the Lord of all Physicians.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Kangra Bus Stand</w:t>
        <w:br/>
        <w:t>47 KM</w:t>
        <w:br/>
        <w:t>01892-224903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Kangra Railway Station</w:t>
        <w:br/>
        <w:t>45.4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Kangra Airport</w:t>
        <w:br/>
        <w:t>51.5 KM</w:t>
        <w:br/>
        <w:t>0189-2232374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