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SIMSA MATA TEMPLE</w:t>
        <w:br/>
        <w:t>Simas, Mandi, Himachal Pradesh, India</w:t>
      </w:r>
    </w:p>
    <w:p>
      <w:r>
        <w:t>Goddess</w:t>
        <w:br/>
        <w:br/>
        <w:br/>
        <w:tab/>
        <w:t>The main deity of this temple is Goddess Simsa Mata who is an incarnation of Goddess Parvathi.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June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Simas New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  </w:t>
        <w:br/>
        <w:t>9418000529</w:t>
        <w:br/>
        <w:br/>
        <w:br/>
        <w:t xml:space="preserve">  Joginder Nagar Railway Station          </w:t>
        <w:br/>
        <w:br/>
        <w:t xml:space="preserve">38 KM   </w:t>
        <w:br/>
        <w:t>139</w:t>
        <w:br/>
        <w:br/>
        <w:br/>
        <w:t xml:space="preserve"> </w:t>
        <w:br/>
        <w:t>Kullu Manali Airport</w:t>
        <w:tab/>
        <w:tab/>
        <w:tab/>
        <w:tab/>
        <w:tab/>
        <w:tab/>
        <w:tab/>
        <w:tab/>
        <w:tab/>
        <w:tab/>
        <w:tab/>
        <w:br/>
        <w:t>132 KM</w:t>
        <w:br/>
        <w:t>911902265052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Simsa Mata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June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Simas New Bus Stand</w:t>
        <w:br/>
        <w:t xml:space="preserve">1 KM            </w:t>
        <w:br/>
        <w:t>9418000529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Joginder Nagar Railway Station</w:t>
        <w:br/>
        <w:t xml:space="preserve">38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Kullu Manali Airport</w:t>
        <w:br/>
        <w:t>132 KM</w:t>
        <w:br/>
        <w:t>911902265052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