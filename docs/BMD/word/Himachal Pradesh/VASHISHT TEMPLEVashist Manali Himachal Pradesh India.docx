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VASHISHT TEMPLE</w:t>
        <w:br/>
        <w:t>Vashist, Manali, Himachal Pradesh, India</w:t>
      </w:r>
    </w:p>
    <w:p>
      <w:r>
        <w:t>God</w:t>
        <w:br/>
        <w:br/>
        <w:br/>
        <w:tab/>
        <w:t>This majestic temple was named after Rishi Vashisht one of the seven sages of Hindu. Inside the temple there is a black stone image of the Rishi wearing dhoti.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Manali Bus Stand </w:t>
        <w:tab/>
        <w:tab/>
        <w:tab/>
        <w:tab/>
        <w:tab/>
        <w:tab/>
        <w:tab/>
        <w:tab/>
        <w:tab/>
        <w:tab/>
        <w:t xml:space="preserve">    </w:t>
        <w:br/>
        <w:br/>
        <w:t>2.7 KM</w:t>
        <w:br/>
        <w:t>01902-252323</w:t>
        <w:br/>
        <w:br/>
        <w:br/>
        <w:t xml:space="preserve">  Joginder Nagar Railway Station          </w:t>
        <w:br/>
        <w:br/>
        <w:t>144 KM</w:t>
        <w:br/>
        <w:t>139</w:t>
        <w:br/>
        <w:br/>
        <w:br/>
        <w:t xml:space="preserve"> </w:t>
        <w:br/>
        <w:t>Kullu Manali Airport</w:t>
        <w:tab/>
        <w:tab/>
        <w:tab/>
        <w:tab/>
        <w:tab/>
        <w:tab/>
        <w:tab/>
        <w:tab/>
        <w:tab/>
        <w:tab/>
        <w:tab/>
        <w:br/>
        <w:t>51 KM</w:t>
        <w:br/>
        <w:t>0190-2265052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majestic temple was named after Rishi Vashisht one of the seven sages of Hindu. Inside the temple there is a black stone image of the Rishi wearing dhoti.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Manali Bus Stand </w:t>
        <w:br/>
        <w:t>2.7 KM</w:t>
        <w:br/>
        <w:t>01902-252323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>144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Kullu Manali Airport</w:t>
        <w:br/>
        <w:t>51 KM</w:t>
        <w:br/>
        <w:t>0190-2265052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