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SANKAT MOCHAN HANUMAN TEMPLE</w:t>
        <w:br/>
        <w:t>Bagh, Shimla, Himachal Pradesh, India</w:t>
      </w:r>
    </w:p>
    <w:p>
      <w:r>
        <w:t>God</w:t>
        <w:br/>
        <w:br/>
        <w:br/>
        <w:tab/>
        <w:t>The main deity of this temple is Lord Hanuman.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Sankatmochan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   </w:t>
        <w:br/>
        <w:t>9418000529</w:t>
        <w:br/>
        <w:br/>
        <w:br/>
        <w:t xml:space="preserve">  Shimla Railway Station          </w:t>
        <w:br/>
        <w:br/>
        <w:t xml:space="preserve">7 KM      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 xml:space="preserve">17 KM     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Hanuman.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Sankatmochan Bus Stand</w:t>
        <w:br/>
        <w:t xml:space="preserve">500 MTRS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Shimla Railway Station</w:t>
        <w:br/>
        <w:t xml:space="preserve">7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 xml:space="preserve">17 KM     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