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BAJRESHWARI DEVI TEMPLE</w:t>
        <w:br/>
        <w:t>Kangra, Himachal Pradesh, India</w:t>
      </w:r>
    </w:p>
    <w:p>
      <w:r>
        <w:t>Goddess</w:t>
        <w:br/>
        <w:br/>
        <w:br/>
        <w:tab/>
        <w:t>Goddess Jayadurga is the main deity of this temple, who is an incarnation of Goddess Parvathi.</w:t>
        <w:br/>
        <w:br/>
        <w:t>God</w:t>
        <w:br/>
        <w:br/>
        <w:br/>
        <w:tab/>
        <w:t>Here Lord Shiva is worshipped as Abhiru.</w:t>
        <w:br/>
        <w:br/>
        <w:br/>
        <w:br/>
        <w:br/>
        <w:t xml:space="preserve"> Interesting Facts</w:t>
        <w:br/>
        <w:br/>
        <w:br/>
        <w:br/>
        <w:tab/>
        <w:tab/>
        <w:t>Sati devi's both Ears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Kangra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1.8 KM</w:t>
        <w:br/>
        <w:t>01892-224903</w:t>
        <w:br/>
        <w:br/>
        <w:br/>
        <w:t xml:space="preserve">  Kangra Railway Station          </w:t>
        <w:br/>
        <w:br/>
        <w:t>2.5 KM</w:t>
        <w:br/>
        <w:t>139</w:t>
        <w:br/>
        <w:br/>
        <w:br/>
        <w:t xml:space="preserve"> </w:t>
        <w:br/>
        <w:t>Kangra Airport</w:t>
        <w:tab/>
        <w:tab/>
        <w:tab/>
        <w:tab/>
        <w:tab/>
        <w:tab/>
        <w:tab/>
        <w:tab/>
        <w:tab/>
        <w:tab/>
        <w:tab/>
        <w:br/>
        <w:t>9.9 KM</w:t>
        <w:br/>
        <w:t>0189-2232374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Jayadurga is the main deity of this temple, who is an incarnation of Goddess Parvathi.</w:t>
        <w:br/>
        <w:br/>
        <w:t>God</w:t>
        <w:br/>
        <w:br/>
        <w:br/>
        <w:tab/>
        <w:t>Here Lord Shiva is worshipped as Abhiru.</w:t>
        <w:br/>
        <w:br/>
        <w:br/>
        <w:br/>
        <w:t xml:space="preserve"> Interesting Facts</w:t>
        <w:br/>
        <w:br/>
        <w:br/>
        <w:br/>
        <w:tab/>
        <w:tab/>
        <w:t>Sati devi's both Ears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Kangra Bus Stand</w:t>
        <w:br/>
        <w:t>1.8 KM</w:t>
        <w:br/>
        <w:t>01892-224903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Kangra Railway Station</w:t>
        <w:br/>
        <w:t>2.5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Kangra Airport</w:t>
        <w:br/>
        <w:t>9.9 KM</w:t>
        <w:br/>
        <w:t>0189-2232374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