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HIDIMBA DEVI TEMPLE</w:t>
        <w:br/>
        <w:t>Manali, Himachal Pradesh, India</w:t>
      </w:r>
    </w:p>
    <w:p>
      <w:r>
        <w:t>Goddess</w:t>
        <w:br/>
        <w:br/>
        <w:br/>
        <w:tab/>
        <w:t>This temple is dedicated to Goddess Hadimbi, the wife of Bheema, one of the five Pandava brothers of epic Mahabharata.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Manali Bus Stand 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01902-252323</w:t>
        <w:br/>
        <w:br/>
        <w:br/>
        <w:t xml:space="preserve">  Joginder Nagar Railway Station          </w:t>
        <w:br/>
        <w:br/>
        <w:t>144 KM</w:t>
        <w:br/>
        <w:t>139</w:t>
        <w:br/>
        <w:br/>
        <w:br/>
        <w:t xml:space="preserve"> </w:t>
        <w:br/>
        <w:t>Kullu Manali Airport</w:t>
        <w:tab/>
        <w:tab/>
        <w:tab/>
        <w:tab/>
        <w:tab/>
        <w:tab/>
        <w:tab/>
        <w:tab/>
        <w:tab/>
        <w:tab/>
        <w:tab/>
        <w:br/>
        <w:t>52.1 KM</w:t>
        <w:br/>
        <w:t>0190-2265052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Hadimbi, the wife of Bheema, one of the five Pandava brothers of epic Mahabharata.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Manali Bus Stand </w:t>
        <w:br/>
        <w:t>2.5 KM</w:t>
        <w:br/>
        <w:t>01902-252323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144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Kullu Manali Airport</w:t>
        <w:br/>
        <w:t>52.1 KM</w:t>
        <w:br/>
        <w:t>0190-2265052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