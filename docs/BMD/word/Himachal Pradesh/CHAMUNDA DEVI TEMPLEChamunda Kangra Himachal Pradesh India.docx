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CHAMUNDA DEVI TEMPLE</w:t>
        <w:br/>
        <w:t>Chamunda, Kangra, Himachal Pradesh, India</w:t>
      </w:r>
    </w:p>
    <w:p>
      <w:r>
        <w:t>Goddess</w:t>
        <w:br/>
        <w:br/>
        <w:br/>
        <w:tab/>
        <w:t>Temple is dedicated to Goddess Kaali known as Chamunda Devi. She is regarded as a mother goddess in Himachal and receives high regard in the state.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Kangra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19.5 KM</w:t>
        <w:br/>
        <w:t>01892-224903</w:t>
        <w:br/>
        <w:br/>
        <w:br/>
        <w:t xml:space="preserve">  Kangra Railway Station          </w:t>
        <w:br/>
        <w:br/>
        <w:t>18 KM</w:t>
        <w:br/>
        <w:t>139</w:t>
        <w:br/>
        <w:br/>
        <w:br/>
        <w:t xml:space="preserve"> </w:t>
        <w:br/>
        <w:t>Kangra Airport</w:t>
        <w:tab/>
        <w:tab/>
        <w:tab/>
        <w:tab/>
        <w:tab/>
        <w:tab/>
        <w:tab/>
        <w:tab/>
        <w:tab/>
        <w:tab/>
        <w:tab/>
        <w:br/>
        <w:t>21.2 KM</w:t>
        <w:br/>
        <w:t>0189-2232374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Temple is dedicated to Goddess Kaali known as Chamunda Devi. She is regarded as a mother goddess in Himachal and receives high regard in the state.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Kangra Bus Stand</w:t>
        <w:br/>
        <w:t>19.5 KM</w:t>
        <w:br/>
        <w:t>01892-224903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Kangra Railway Station</w:t>
        <w:br/>
        <w:t>18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Kangra Airport</w:t>
        <w:br/>
        <w:t>21.2 KM</w:t>
        <w:br/>
        <w:t>0189-2232374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