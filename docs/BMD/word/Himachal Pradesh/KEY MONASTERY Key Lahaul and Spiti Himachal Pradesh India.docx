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KEY MONASTERY </w:t>
        <w:br/>
        <w:t>Key, Lahaul and Spiti, Himachal Pradesh, India</w:t>
      </w:r>
    </w:p>
    <w:p>
      <w:r>
        <w:t>God</w:t>
        <w:br/>
        <w:br/>
        <w:br/>
        <w:tab/>
        <w:t>The biggest center of Buddhist learning in Spiti Valley and is the oldest training center for Lamas. This 1000-year-old monastery is home to around 300 lamas who receive their religious education here.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Kaza Bus Stand</w:t>
        <w:tab/>
        <w:tab/>
        <w:tab/>
        <w:tab/>
        <w:tab/>
        <w:tab/>
        <w:tab/>
        <w:tab/>
        <w:tab/>
        <w:tab/>
        <w:t xml:space="preserve">    </w:t>
        <w:br/>
        <w:br/>
        <w:t>15.3 KM</w:t>
        <w:br/>
        <w:t>011-23868694</w:t>
        <w:br/>
        <w:br/>
        <w:br/>
        <w:t xml:space="preserve">  Shimla Railway Station          </w:t>
        <w:br/>
        <w:br/>
        <w:t>435 KM</w:t>
        <w:br/>
        <w:t>139</w:t>
        <w:br/>
        <w:br/>
        <w:br/>
        <w:t xml:space="preserve"> </w:t>
        <w:br/>
        <w:t xml:space="preserve"> Kullu Manali Airport</w:t>
        <w:tab/>
        <w:tab/>
        <w:tab/>
        <w:tab/>
        <w:tab/>
        <w:tab/>
        <w:tab/>
        <w:tab/>
        <w:tab/>
        <w:tab/>
        <w:tab/>
        <w:br/>
        <w:t>239 KM</w:t>
        <w:br/>
        <w:t>01902265052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biggest center of Buddhist learning in Spiti Valley and is the oldest training center for Lamas. This 1000-year-old monastery is home to around 300 lamas who receive their religious education here.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Kaza Bus Stand</w:t>
        <w:br/>
        <w:t>15.3 KM</w:t>
        <w:br/>
        <w:t>011-23868694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Shimla Railway Station</w:t>
        <w:br/>
        <w:t>435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 Kullu Manali Airport</w:t>
        <w:br/>
        <w:t>239 KM</w:t>
        <w:br/>
        <w:t>01902265052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