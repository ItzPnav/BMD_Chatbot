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CHINTPURNI TEMPLE</w:t>
        <w:br/>
        <w:t>Chintpurni, Una, Himachal Pradesh, India</w:t>
      </w:r>
    </w:p>
    <w:p>
      <w:r>
        <w:t>Goddess</w:t>
        <w:br/>
        <w:br/>
        <w:br/>
        <w:tab/>
        <w:t>Goddess Chintpurni Devi is the main deity of this temple, who is an incarnation of Goddess Parvathi.</w:t>
        <w:br/>
        <w:br/>
        <w:t>God</w:t>
        <w:br/>
        <w:br/>
        <w:br/>
        <w:tab/>
        <w:t>Rudra Mahadev is worshipped as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 Feet had fallen here and the temple is also one of the 51 Shakti Peethas.</w:t>
        <w:br/>
        <w:br/>
        <w:br/>
        <w:tab/>
        <w:tab/>
        <w:t>The Chintpurni fair, locally known as ‘Mata Da Mela’(fair of the mother Goddess) is held from time immemorial is held thrice a year in the month of Chet (March-April), Sawan (July-August) and Asanj (September-October).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Chintpurni Bus Stand</w:t>
        <w:tab/>
        <w:tab/>
        <w:tab/>
        <w:tab/>
        <w:tab/>
        <w:tab/>
        <w:tab/>
        <w:tab/>
        <w:tab/>
        <w:tab/>
        <w:t xml:space="preserve">    </w:t>
        <w:br/>
        <w:br/>
        <w:t>900 MTRS</w:t>
        <w:br/>
        <w:t>01975-223938</w:t>
        <w:br/>
        <w:br/>
        <w:br/>
        <w:t xml:space="preserve">  Chintpurni Railway Station          </w:t>
        <w:br/>
        <w:br/>
        <w:t>22.5 KM</w:t>
        <w:br/>
        <w:t>139</w:t>
        <w:br/>
        <w:br/>
        <w:br/>
        <w:t xml:space="preserve"> </w:t>
        <w:br/>
        <w:t>Adampur Airport</w:t>
        <w:tab/>
        <w:tab/>
        <w:tab/>
        <w:tab/>
        <w:tab/>
        <w:tab/>
        <w:tab/>
        <w:tab/>
        <w:tab/>
        <w:tab/>
        <w:tab/>
        <w:br/>
        <w:t>74 KM</w:t>
        <w:br/>
        <w:t>9888398888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Chintpurni Devi is the main deity of this temple, who is an incarnation of Goddess Parvathi.</w:t>
        <w:br/>
        <w:br/>
        <w:t>God</w:t>
        <w:br/>
        <w:br/>
        <w:br/>
        <w:tab/>
        <w:t>Rudra Mahadev is worshipped as Lord Shiva.</w:t>
        <w:br/>
        <w:br/>
        <w:br/>
        <w:br/>
        <w:t xml:space="preserve"> Interesting Facts</w:t>
        <w:br/>
        <w:br/>
        <w:br/>
        <w:br/>
        <w:tab/>
        <w:tab/>
        <w:t>Sati devi's Feet had fallen here and the temple is also one of the 51 Shakti Peethas.</w:t>
        <w:br/>
        <w:br/>
        <w:br/>
        <w:tab/>
        <w:tab/>
        <w:t>The Chintpurni fair, locally known as ‘Mata Da Mela’(fair of the mother Goddess) is held from time immemorial is held thrice a year in the month of Chet (March-April), Sawan (July-August) and Asanj (September-October).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Chintpurni Bus Stand</w:t>
        <w:br/>
        <w:t>900 MTRS</w:t>
        <w:br/>
        <w:t>01975-223938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Chintpurni Railway Station</w:t>
        <w:br/>
        <w:t>22.5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Adampur Airport</w:t>
        <w:br/>
        <w:t>74 KM</w:t>
        <w:br/>
        <w:t>9888398888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