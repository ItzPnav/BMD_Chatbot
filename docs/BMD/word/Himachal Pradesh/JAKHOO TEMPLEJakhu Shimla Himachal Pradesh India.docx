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JAKHOO TEMPLE</w:t>
        <w:br/>
        <w:t>Jakhu, Shimla, Himachal Pradesh, India</w:t>
      </w:r>
    </w:p>
    <w:p>
      <w:r>
        <w:t>God</w:t>
        <w:br/>
        <w:br/>
        <w:br/>
        <w:tab/>
        <w:t>Jakhoo is a famous temple dedicated to the god- Lord Hanuman.</w:t>
        <w:br/>
        <w:br/>
        <w:br/>
        <w:br/>
        <w:br/>
        <w:t xml:space="preserve"> Interesting Facts</w:t>
        <w:br/>
        <w:br/>
        <w:br/>
        <w:br/>
        <w:tab/>
        <w:tab/>
        <w:t>The statue of Lord Hanuman IS 108 ft in height and is among the tallest Hanuman statues in the world.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Solan Bus Stand</w:t>
        <w:tab/>
        <w:tab/>
        <w:tab/>
        <w:tab/>
        <w:tab/>
        <w:tab/>
        <w:tab/>
        <w:tab/>
        <w:tab/>
        <w:tab/>
        <w:t xml:space="preserve">    </w:t>
        <w:br/>
        <w:br/>
        <w:t>47.8 KM</w:t>
        <w:br/>
        <w:t>01792-230219</w:t>
        <w:br/>
        <w:br/>
        <w:br/>
        <w:t xml:space="preserve">  Kalka Railway Station          </w:t>
        <w:br/>
        <w:br/>
        <w:t>81.8 KM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16.9 KM</w:t>
        <w:br/>
        <w:t>0177-2736835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Jakhoo is a famous temple dedicated to the god- Lord Hanuman.</w:t>
        <w:br/>
        <w:br/>
        <w:br/>
        <w:br/>
        <w:br/>
        <w:br/>
        <w:t xml:space="preserve"> Interesting Facts</w:t>
        <w:br/>
        <w:br/>
        <w:br/>
        <w:br/>
        <w:tab/>
        <w:tab/>
        <w:t>The statue of Lord Hanuman IS 108 ft in height and is among the tallest Hanuman statues in the world.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Solan Bus Stand</w:t>
        <w:br/>
        <w:t>47.8 KM</w:t>
        <w:br/>
        <w:t>01792-230219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Kalka Railway Station</w:t>
        <w:br/>
        <w:t>81.8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16.9 KM</w:t>
        <w:br/>
        <w:t>0177-2736835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