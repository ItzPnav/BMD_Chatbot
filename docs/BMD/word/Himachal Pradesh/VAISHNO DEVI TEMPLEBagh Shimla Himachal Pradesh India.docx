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VAISHNO DEVI TEMPLE</w:t>
        <w:br/>
        <w:t>Bagh, Shimla, Himachal Pradesh, India</w:t>
      </w:r>
    </w:p>
    <w:p>
      <w:r>
        <w:t>Goddess</w:t>
        <w:br/>
        <w:br/>
        <w:br/>
        <w:tab/>
        <w:t>Vaishno Devi Mandir is a popular Hindu temple dedicated to the Hindu Goddess Mata Adi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Shimla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    </w:t>
        <w:br/>
        <w:t>9418000529</w:t>
        <w:br/>
        <w:br/>
        <w:br/>
        <w:t xml:space="preserve">  Shimla Railway Station          </w:t>
        <w:br/>
        <w:br/>
        <w:t xml:space="preserve">5 KM        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17 KM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Vaishno Devi Mandir is a popular Hindu temple dedicated to the Hindu Goddess Mata Adi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Shimla Old Bus Stand</w:t>
        <w:br/>
        <w:t xml:space="preserve">6 KM 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Shimla Railway Station</w:t>
        <w:br/>
        <w:t xml:space="preserve">5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17 KM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