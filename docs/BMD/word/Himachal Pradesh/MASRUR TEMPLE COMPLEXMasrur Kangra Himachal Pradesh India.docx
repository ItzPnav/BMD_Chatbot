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MASRUR TEMPLE COMPLEX</w:t>
        <w:br/>
        <w:t>Masrur, Kangra, Himachal Pradesh, India</w:t>
      </w:r>
    </w:p>
    <w:p>
      <w:r>
        <w:t>God</w:t>
        <w:br/>
        <w:br/>
        <w:br/>
        <w:tab/>
        <w:t>This is a group of 15 monolithic rock cut temples. The main shrine is dedicated to Lord Rama which contain the stone idols of Rama-Laxman and Sita. The presence of the figure of Shiva in the centre of the lintel affords a strong presumption that the temple was originally dedicated to Lord Shiva. It seems that the temple was converted into a Vaishnava temple in recent history.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Kangra Bus Stand</w:t>
        <w:tab/>
        <w:tab/>
        <w:tab/>
        <w:tab/>
        <w:tab/>
        <w:tab/>
        <w:tab/>
        <w:tab/>
        <w:tab/>
        <w:tab/>
        <w:t xml:space="preserve">    </w:t>
        <w:br/>
        <w:br/>
        <w:t>36.7 KM</w:t>
        <w:br/>
        <w:t>01892-260219</w:t>
        <w:br/>
        <w:br/>
        <w:br/>
        <w:t xml:space="preserve">   Nagrota Suriyan Railway Station          </w:t>
        <w:br/>
        <w:br/>
        <w:t>12.1 KM</w:t>
        <w:br/>
        <w:t>139</w:t>
        <w:br/>
        <w:br/>
        <w:br/>
        <w:t xml:space="preserve"> </w:t>
        <w:br/>
        <w:t>Kangra Airport</w:t>
        <w:tab/>
        <w:tab/>
        <w:tab/>
        <w:tab/>
        <w:tab/>
        <w:tab/>
        <w:tab/>
        <w:tab/>
        <w:tab/>
        <w:tab/>
        <w:tab/>
        <w:br/>
        <w:t>30.9 KM</w:t>
        <w:br/>
        <w:t>01892-232374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is a group of 15 monolithic rock cut temples. The main shrine is dedicated to Lord Rama which contain the stone idols of Rama-Laxman and Sita. The presence of the figure of Shiva in the centre of the lintel affords a strong presumption that the temple was originally dedicated to Lord Shiva. It seems that the temple was converted into a Vaishnava temple in recent history.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Kangra Bus Stand</w:t>
        <w:br/>
        <w:t>36.7 KM</w:t>
        <w:br/>
        <w:t>01892-260219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 Nagrota Suriyan Railway Station</w:t>
        <w:br/>
        <w:t>12.1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Kangra Airport</w:t>
        <w:br/>
        <w:t>30.9 KM</w:t>
        <w:br/>
        <w:t>01892-232374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