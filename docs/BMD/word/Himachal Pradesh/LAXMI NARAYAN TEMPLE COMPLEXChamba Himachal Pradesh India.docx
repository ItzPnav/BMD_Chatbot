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LAXMI NARAYAN TEMPLE COMPLEX</w:t>
        <w:br/>
        <w:t>Chamba, Himachal Pradesh, India</w:t>
      </w:r>
    </w:p>
    <w:p>
      <w:r>
        <w:t>God</w:t>
        <w:br/>
        <w:br/>
        <w:br/>
        <w:tab/>
        <w:t>The complex of Lakshmi Narayan temple has around six stone Sikhara temples. The three Sikhara temples are dedicated to Lord Vishnu and other three are dedicated to Lord Shiva. The main idol of Lord Vishnu is made up of rare marble, which used to be found in the mountains of Vindhyas.</w:t>
        <w:br/>
        <w:br/>
        <w:br/>
        <w:br/>
        <w:br/>
        <w:t xml:space="preserve"> Interesting Facts</w:t>
        <w:br/>
        <w:br/>
        <w:br/>
        <w:br/>
        <w:tab/>
        <w:tab/>
        <w:t>The image of Lord Vishnu present in Laxminarayan temple was made of a rare marble imported from Vindhyachal Mountains.</w:t>
        <w:br/>
        <w:br/>
        <w:br/>
        <w:tab/>
        <w:tab/>
        <w:t>As the erstwhile king of the region, Sahil Verma, who constructed this temple, sacrificed eight of his sons to get the marble.</w:t>
        <w:br/>
        <w:br/>
        <w:br/>
        <w:br/>
        <w:br/>
        <w:br/>
        <w:t xml:space="preserve"> Best Season To Visit</w:t>
        <w:br/>
        <w:br/>
        <w:br/>
        <w:br/>
        <w:tab/>
        <w:t>The best season to visit the temple is Summer season. The best months to visit are May to July and September to October.</w:t>
        <w:br/>
        <w:br/>
        <w:br/>
        <w:t>Weather</w:t>
        <w:br/>
        <w:br/>
        <w:t xml:space="preserve"> </w:t>
        <w:br/>
        <w:br/>
        <w:tab/>
        <w:t xml:space="preserve">Highest - April to June (21°C during day and 19°C during night)Average - May (24°C during the day and 20°C during night)Lowest - December to February (14°C during day and 8°C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tab/>
        <w:tab/>
        <w:t>The weather is cold throughout the year. Rainfalls and snowfalls often occur there. one should wear proper winter clothes with mufflers and gloves. An umbrella is also a must to carry.</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Dharamshala Bus Station</w:t>
        <w:tab/>
        <w:tab/>
        <w:tab/>
        <w:tab/>
        <w:tab/>
        <w:tab/>
        <w:tab/>
        <w:tab/>
        <w:tab/>
        <w:tab/>
        <w:t xml:space="preserve">    </w:t>
        <w:br/>
        <w:br/>
        <w:t>125 KM</w:t>
        <w:br/>
        <w:t>01892-224903</w:t>
        <w:br/>
        <w:br/>
        <w:br/>
        <w:t xml:space="preserve">  Nurpur Road Railway Station          </w:t>
        <w:br/>
        <w:br/>
        <w:t>83.4 KM</w:t>
        <w:br/>
        <w:t>139</w:t>
        <w:br/>
        <w:br/>
        <w:br/>
        <w:t xml:space="preserve"> </w:t>
        <w:br/>
        <w:t xml:space="preserve"> Kangra Airport</w:t>
        <w:tab/>
        <w:tab/>
        <w:tab/>
        <w:tab/>
        <w:tab/>
        <w:tab/>
        <w:tab/>
        <w:tab/>
        <w:tab/>
        <w:tab/>
        <w:tab/>
        <w:br/>
        <w:t>117 KM</w:t>
        <w:br/>
        <w:t>01892-232374</w:t>
        <w:br/>
        <w:br/>
        <w:br/>
        <w:br/>
        <w:br/>
        <w:br/>
        <w:br/>
        <w:br/>
        <w:br/>
        <w:br/>
        <w:t xml:space="preserve"> Deity</w:t>
        <w:br/>
        <w:br/>
        <w:t>God</w:t>
        <w:br/>
        <w:br/>
        <w:br/>
        <w:tab/>
        <w:t>The complex of Lakshmi Narayan temple has around six stone Sikhara temples. The three Sikhara temples are dedicated to Lord Vishnu and other three are dedicated to Lord Shiva. The main idol of Lord Vishnu is made up of rare marble, which used to be found in the mountains of Vindhyas.</w:t>
        <w:br/>
        <w:br/>
        <w:br/>
        <w:br/>
        <w:br/>
        <w:br/>
        <w:t xml:space="preserve"> Interesting Facts</w:t>
        <w:br/>
        <w:br/>
        <w:br/>
        <w:br/>
        <w:tab/>
        <w:tab/>
        <w:t>The image of Lord Vishnu present in Laxminarayan temple was made of a rare marble imported from Vindhyachal Mountains.</w:t>
        <w:br/>
        <w:br/>
        <w:br/>
        <w:tab/>
        <w:tab/>
        <w:t>As the erstwhile king of the region, Sahil Verma, who constructed this temple, sacrificed eight of his sons to get the marble.</w:t>
        <w:br/>
        <w:br/>
        <w:br/>
        <w:br/>
        <w:t xml:space="preserve"> Best Season To Visit</w:t>
        <w:br/>
        <w:br/>
        <w:br/>
        <w:br/>
        <w:tab/>
        <w:t>The best season to visit the temple is Summer season. The best months to visit are May to July and September to October.</w:t>
        <w:br/>
        <w:br/>
        <w:br/>
        <w:t xml:space="preserve">Weather </w:t>
        <w:br/>
        <w:br/>
        <w:t xml:space="preserve">      &lt;p&gt;</w:t>
        <w:br/>
        <w:br/>
        <w:tab/>
        <w:t>Highest - April to June (21&amp;deg;C during day and 19&amp;deg;C during night)Average - May (24&amp;deg;C during the day and 20&amp;deg;C during night)Lowest - December to February (14&amp;deg;C during day and 8&amp;deg;C during night)Monsoon season - August to October&lt;/p&gt;)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tab/>
        <w:tab/>
        <w:t>The weather is cold throughout the year. Rainfalls and snowfalls often occur there. one should wear proper winter clothes with mufflers and gloves. An umbrella is also a must to carry.</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Dharamshala Bus Station</w:t>
        <w:br/>
        <w:t>125 KM</w:t>
        <w:br/>
        <w:t>01892-224903</w:t>
        <w:br/>
        <w:br/>
        <w:br/>
        <w:br/>
        <w:br/>
        <w:br/>
        <w:br/>
        <w:t>Railway Stations</w:t>
        <w:br/>
        <w:br/>
        <w:br/>
        <w:br/>
        <w:br/>
        <w:br/>
        <w:t>Railway Station Name</w:t>
        <w:br/>
        <w:t>Distance</w:t>
        <w:br/>
        <w:t>Contact Number</w:t>
        <w:br/>
        <w:br/>
        <w:br/>
        <w:br/>
        <w:br/>
        <w:t>Nurpur Road Railway Station</w:t>
        <w:br/>
        <w:t>83.4 KM</w:t>
        <w:br/>
        <w:t>139</w:t>
        <w:br/>
        <w:br/>
        <w:br/>
        <w:br/>
        <w:br/>
        <w:br/>
        <w:br/>
        <w:br/>
        <w:t xml:space="preserve">          Airports</w:t>
        <w:br/>
        <w:br/>
        <w:br/>
        <w:br/>
        <w:br/>
        <w:br/>
        <w:t>Airport Name</w:t>
        <w:br/>
        <w:t>Distance</w:t>
        <w:br/>
        <w:t>Contact Number</w:t>
        <w:br/>
        <w:br/>
        <w:br/>
        <w:br/>
        <w:br/>
        <w:t xml:space="preserve"> Kangra Airport</w:t>
        <w:br/>
        <w:t>117 KM</w:t>
        <w:br/>
        <w:t>01892-232374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