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TABO MONASTERY</w:t>
        <w:br/>
        <w:t>Tabo, Lahaul and Spiti, Himachal Pradesh, India</w:t>
      </w:r>
    </w:p>
    <w:p>
      <w:r>
        <w:t>God</w:t>
        <w:br/>
        <w:br/>
        <w:br/>
        <w:tab/>
        <w:t>Tabo Monastery, also known as the 'Ajanta of the Himalayas,' is one of the most popular Buddhist monasteries. The Tabo Gompa or Buddhist monastery is second in importance only to the Tholing Gompa in Tibet. It was developed as an advanced center for Buddhist learning and to preserve the Buddhist legacy.</w:t>
        <w:br/>
        <w:br/>
        <w:br/>
        <w:br/>
        <w:br/>
        <w:t xml:space="preserve"> Best Season To Visit</w:t>
        <w:br/>
        <w:br/>
        <w:br/>
        <w:br/>
        <w:tab/>
        <w:t>The best season to visit the temple is Summer season. The best months to visit are May to July and September to October.</w:t>
        <w:br/>
        <w:br/>
        <w:br/>
        <w:t>Weather</w:t>
        <w:br/>
        <w:br/>
        <w:t xml:space="preserve"> </w:t>
        <w:br/>
        <w:br/>
        <w:tab/>
        <w:t xml:space="preserve">Highest - April to June (21°C during day and 19°C during night)Average - May (24°C during the day and 20°C during night)Lowest - December to February (14°C during day and 8°C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Kaza Bus Stand</w:t>
        <w:tab/>
        <w:tab/>
        <w:tab/>
        <w:tab/>
        <w:tab/>
        <w:tab/>
        <w:tab/>
        <w:tab/>
        <w:tab/>
        <w:tab/>
        <w:t xml:space="preserve">    </w:t>
        <w:br/>
        <w:br/>
        <w:t>47.2 KM</w:t>
        <w:br/>
        <w:t>011-23868694</w:t>
        <w:br/>
        <w:br/>
        <w:br/>
        <w:t xml:space="preserve">  Shimla Railway Station          </w:t>
        <w:br/>
        <w:br/>
        <w:t>364 KM</w:t>
        <w:br/>
        <w:t>139</w:t>
        <w:br/>
        <w:br/>
        <w:br/>
        <w:t xml:space="preserve"> </w:t>
        <w:br/>
        <w:t xml:space="preserve"> Kullu Manali Airport</w:t>
        <w:tab/>
        <w:tab/>
        <w:tab/>
        <w:tab/>
        <w:tab/>
        <w:tab/>
        <w:tab/>
        <w:tab/>
        <w:tab/>
        <w:tab/>
        <w:tab/>
        <w:br/>
        <w:t>300 KM</w:t>
        <w:br/>
        <w:t>01902265052</w:t>
        <w:br/>
        <w:br/>
        <w:br/>
        <w:br/>
        <w:br/>
        <w:br/>
        <w:br/>
        <w:br/>
        <w:br/>
        <w:br/>
        <w:t xml:space="preserve"> Deity</w:t>
        <w:br/>
        <w:br/>
        <w:t>God</w:t>
        <w:br/>
        <w:br/>
        <w:br/>
        <w:tab/>
        <w:t>Tabo Monastery, also known as the 'Ajanta of the Himalayas,' is one of the most popular Buddhist monasteries. The Tabo Gompa or Buddhist monastery is second in importance only to the Tholing Gompa in Tibet. It was developed as an advanced center for Buddhist learning and to preserve the Buddhist legacy.</w:t>
        <w:br/>
        <w:br/>
        <w:br/>
        <w:br/>
        <w:br/>
        <w:br/>
        <w:t xml:space="preserve"> Best Season To Visit</w:t>
        <w:br/>
        <w:br/>
        <w:br/>
        <w:br/>
        <w:tab/>
        <w:t>The best season to visit the temple is Summer season. The best months to visit are May to July and September to October.</w:t>
        <w:br/>
        <w:br/>
        <w:br/>
        <w:t xml:space="preserve">Weather </w:t>
        <w:br/>
        <w:br/>
        <w:t xml:space="preserve">      &lt;p&gt;</w:t>
        <w:br/>
        <w:br/>
        <w:tab/>
        <w:t>Highest - April to June (21&amp;deg;C during day and 19&amp;deg;C during night)Average - May (24&amp;deg;C during the day and 20&amp;deg;C during night)Lowest - December to February (14&amp;deg;C during day and 8&amp;deg;C during night)Monsoon season - August to October&lt;/p&gt;)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Kaza Bus Stand</w:t>
        <w:br/>
        <w:t>47.2 KM</w:t>
        <w:br/>
        <w:t>011-23868694</w:t>
        <w:br/>
        <w:br/>
        <w:br/>
        <w:br/>
        <w:br/>
        <w:br/>
        <w:br/>
        <w:t>Railway Stations</w:t>
        <w:br/>
        <w:br/>
        <w:br/>
        <w:br/>
        <w:br/>
        <w:br/>
        <w:t>Railway Station Name</w:t>
        <w:br/>
        <w:t>Distance</w:t>
        <w:br/>
        <w:t>Contact Number</w:t>
        <w:br/>
        <w:br/>
        <w:br/>
        <w:br/>
        <w:br/>
        <w:t>Shimla Railway Station</w:t>
        <w:br/>
        <w:t>364 KM</w:t>
        <w:br/>
        <w:t>139</w:t>
        <w:br/>
        <w:br/>
        <w:br/>
        <w:br/>
        <w:br/>
        <w:br/>
        <w:br/>
        <w:br/>
        <w:t xml:space="preserve">          Airports</w:t>
        <w:br/>
        <w:br/>
        <w:br/>
        <w:br/>
        <w:br/>
        <w:br/>
        <w:t>Airport Name</w:t>
        <w:br/>
        <w:t>Distance</w:t>
        <w:br/>
        <w:t>Contact Number</w:t>
        <w:br/>
        <w:br/>
        <w:br/>
        <w:br/>
        <w:br/>
        <w:t xml:space="preserve"> Kullu Manali Airport</w:t>
        <w:br/>
        <w:t>300 KM</w:t>
        <w:br/>
        <w:t>01902265052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