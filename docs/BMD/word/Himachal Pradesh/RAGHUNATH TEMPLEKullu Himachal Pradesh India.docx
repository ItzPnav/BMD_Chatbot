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RAGHUNATH TEMPLE</w:t>
        <w:br/>
        <w:t>Kullu, Himachal Pradesh, India</w:t>
      </w:r>
    </w:p>
    <w:p>
      <w:r>
        <w:t>God</w:t>
        <w:br/>
        <w:br/>
        <w:br/>
        <w:tab/>
        <w:t>The main deity of this temple is Lord Raghunath who is an incarnation of Lord Vishnu.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Summer season. The best months to visit are May to July and September to October.</w:t>
        <w:br/>
        <w:br/>
        <w:br/>
        <w:t>Weather</w:t>
        <w:br/>
        <w:br/>
        <w:t xml:space="preserve"> </w:t>
        <w:br/>
        <w:br/>
        <w:tab/>
        <w:t xml:space="preserve">Highest - April to June (21°C during day and 19°C during night)Average - May (24°C during the day and 20°C during night)Lowest - December to February (14°C during day and 8°C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tab/>
        <w:tab/>
        <w:t>The weather is cold throughout the year. Rainfalls and snowfalls often occur there. One should wear proper winter clothes with mufflers and gloves. An umbrella is also a must to carry.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Keylong Bus Stand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1 KM            </w:t>
        <w:br/>
        <w:t>01905235538</w:t>
        <w:tab/>
        <w:br/>
        <w:br/>
        <w:br/>
        <w:t xml:space="preserve">  Joginder Nagar Railway Station          </w:t>
        <w:br/>
        <w:br/>
        <w:t>106 KM</w:t>
        <w:br/>
        <w:t>139</w:t>
        <w:br/>
        <w:br/>
        <w:br/>
        <w:t xml:space="preserve"> </w:t>
        <w:br/>
        <w:t>Kullu Manali Airport</w:t>
        <w:tab/>
        <w:tab/>
        <w:tab/>
        <w:tab/>
        <w:tab/>
        <w:tab/>
        <w:tab/>
        <w:tab/>
        <w:tab/>
        <w:tab/>
        <w:tab/>
        <w:br/>
        <w:t xml:space="preserve">12 KM       </w:t>
        <w:br/>
        <w:t>911902265052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deity of this temple is Lord Raghunath who is an incarnation of Lord Vishnu.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Summer season. The best months to visit are May to July and September to October.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(21&amp;deg;C during day and 19&amp;deg;C during night)Average - May (24&amp;deg;C during the day and 20&amp;deg;C during night)Lowest - December to February (14&amp;deg;C during day and 8&amp;deg;C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tab/>
        <w:tab/>
        <w:t>The weather is cold throughout the year. Rainfalls and snowfalls often occur there. One should wear proper winter clothes with mufflers and gloves. An umbrella is also a must to carry.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Keylong Bus Stand</w:t>
        <w:br/>
        <w:t xml:space="preserve">1 KM            </w:t>
        <w:br/>
        <w:t>01905235538</w:t>
        <w:tab/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Joginder Nagar Railway Station</w:t>
        <w:br/>
        <w:t>106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Kullu Manali Airport</w:t>
        <w:br/>
        <w:t xml:space="preserve">12 KM       </w:t>
        <w:br/>
        <w:t>911902265052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