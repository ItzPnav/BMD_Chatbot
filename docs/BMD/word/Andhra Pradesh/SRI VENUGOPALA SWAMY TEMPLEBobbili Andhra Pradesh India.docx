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Bobbili, Andhra Pradesh, India</w:t>
      </w:r>
    </w:p>
    <w:p>
      <w:r>
        <w:t>God</w:t>
        <w:br/>
        <w:br/>
        <w:br/>
        <w:tab/>
        <w:t>Venugopala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32°C during night)Average - May (28°C during the day and 22°C during night)Lowest - December to February (25°C during day and 18°C during night)Monsoon season –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Bobbili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9959225454</w:t>
        <w:br/>
        <w:br/>
        <w:br/>
        <w:t xml:space="preserve">  Bobbili Junction          </w:t>
        <w:br/>
        <w:br/>
        <w:t>1.1 KM</w:t>
        <w:br/>
        <w:t>139</w:t>
        <w:br/>
        <w:br/>
        <w:br/>
        <w:t xml:space="preserve"> </w:t>
        <w:br/>
        <w:t>Visakhapatnam International Airport</w:t>
        <w:tab/>
        <w:tab/>
        <w:tab/>
        <w:tab/>
        <w:tab/>
        <w:tab/>
        <w:tab/>
        <w:tab/>
        <w:tab/>
        <w:tab/>
        <w:tab/>
        <w:br/>
        <w:t>113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Venugopala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32&amp;deg;C during night)Average - May (28&amp;deg;C during the day and 22&amp;deg;C during night)Lowest - December to February (25&amp;deg;C during day and 18&amp;deg;C during night)Monsoon season &amp;ndash;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Bobbili Bus Station</w:t>
        <w:br/>
        <w:t>1.6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Bobbili Junction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International Airport</w:t>
        <w:br/>
        <w:t>113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