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AGASTESWARA SWAMI TEMPLE</w:t>
        <w:br/>
        <w:t>Chilamakuru, Kadapa, Andhra Pradesh, India</w:t>
      </w:r>
    </w:p>
    <w:p>
      <w:r>
        <w:t>God</w:t>
        <w:br/>
        <w:br/>
        <w:br/>
        <w:tab/>
        <w:t>The main deity of this temple is Lord Agastheswara Swamy Who is an incarination of Lord Shiva in Linga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(33.7°C during the day and 25 °C during night)Lowest - October to February (26°C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STOP YERRAGUNTLA</w:t>
        <w:tab/>
        <w:tab/>
        <w:tab/>
        <w:tab/>
        <w:tab/>
        <w:tab/>
        <w:tab/>
        <w:tab/>
        <w:tab/>
        <w:tab/>
        <w:t xml:space="preserve">    </w:t>
        <w:br/>
        <w:br/>
        <w:t>8.1 KM</w:t>
        <w:br/>
        <w:t>0866-2570005</w:t>
        <w:br/>
        <w:br/>
        <w:br/>
        <w:t xml:space="preserve">  Yerraguntla Junction Railway Station          </w:t>
        <w:br/>
        <w:br/>
        <w:t>9.3 KM</w:t>
        <w:br/>
        <w:t>9100992897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183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Agastheswara Swamy Who is an incarination of Lord Shiva in Linga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(33.7&amp;deg;C during the day and 25 &amp;deg;C during night)Lowest - October to February (26&amp;deg;C during day and 17 &amp;deg;C during night)Monsoon season - June to September&lt;/p&gt;)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STOP YERRAGUNTLA</w:t>
        <w:br/>
        <w:t>8.1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Yerraguntla Junction Railway Station</w:t>
        <w:br/>
        <w:t>9.3 KM</w:t>
        <w:br/>
        <w:t>9100992897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183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