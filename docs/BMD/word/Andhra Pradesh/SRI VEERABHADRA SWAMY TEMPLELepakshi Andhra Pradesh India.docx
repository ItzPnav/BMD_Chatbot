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VEERABHADRA SWAMY TEMPLE</w:t>
        <w:br/>
        <w:t>Lepakshi, Andhra Pradesh, India</w:t>
      </w:r>
    </w:p>
    <w:p>
      <w:r>
        <w:t>God</w:t>
        <w:br/>
        <w:br/>
        <w:br/>
        <w:tab/>
        <w:t>Veerabhadraswamy is the main deity of this temple, who is an incarnation of Lord Shiva. Here Lord is facing in East direction.</w:t>
        <w:br/>
        <w:t>Goddess</w:t>
        <w:br/>
        <w:br/>
        <w:br/>
        <w:tab/>
        <w:t>Goddess Parvathi here is known as Durga Devi, who is an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There is huge boulder of granite stone which has carving of coiled multi-hooded serpent providing an umbrella cover over a Linga.</w:t>
        <w:br/>
        <w:br/>
        <w:br/>
        <w:tab/>
        <w:tab/>
        <w:t>There is an interesting fact associated with Naga Lingam outside Temple, This Naga stone was sculptured in a short time on a single rock by sculptors while they are waiting for the lunch box from their mother.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Hindupur RTC Bus Stand</w:t>
        <w:tab/>
        <w:tab/>
        <w:tab/>
        <w:tab/>
        <w:tab/>
        <w:tab/>
        <w:tab/>
        <w:tab/>
        <w:tab/>
        <w:tab/>
        <w:t xml:space="preserve">    </w:t>
        <w:br/>
        <w:br/>
        <w:t>15.4 KM</w:t>
        <w:br/>
        <w:t>9959225872</w:t>
        <w:br/>
        <w:br/>
        <w:br/>
        <w:t xml:space="preserve">  Hindupur Railway Station           </w:t>
        <w:br/>
        <w:br/>
        <w:t>14.7 KM</w:t>
        <w:br/>
        <w:t>08556-220444</w:t>
        <w:br/>
        <w:br/>
        <w:br/>
        <w:t xml:space="preserve">  Bengaluru International airport           </w:t>
        <w:br/>
        <w:br/>
        <w:t>100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Veerabhadraswamy is the main deity of this temple, who is an incarnation of Lord Shiva. Here Lord is facing in East direction.</w:t>
        <w:br/>
        <w:br/>
        <w:t>Goddess</w:t>
        <w:br/>
        <w:br/>
        <w:br/>
        <w:tab/>
        <w:t>Goddess Parvathi here is known as Durga Devi, who is an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There is huge boulder of granite stone which has carving of coiled multi-hooded serpent providing an umbrella cover over a Linga.</w:t>
        <w:br/>
        <w:br/>
        <w:br/>
        <w:tab/>
        <w:tab/>
        <w:t>There is an interesting fact associated with Naga Lingam outside Temple, This Naga stone was sculptured in a short time on a single rock by sculptors while they are waiting for the lunch box from their mother.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Hindupur RTC Bus Stand</w:t>
        <w:br/>
        <w:t>15.4 KM</w:t>
        <w:br/>
        <w:t>9959225872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Hindupur Railway Station </w:t>
        <w:br/>
        <w:t>14.7 KM</w:t>
        <w:br/>
        <w:t>08556-220444</w:t>
        <w:br/>
        <w:br/>
        <w:br/>
        <w:t xml:space="preserve">Bengaluru International airport </w:t>
        <w:br/>
        <w:t>100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