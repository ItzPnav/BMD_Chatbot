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MALYADRI LAKSHMI NARASIMHA SWAMY TEMPLE</w:t>
        <w:br/>
        <w:t>Malakonda, Andhra Pradesh, India</w:t>
      </w:r>
    </w:p>
    <w:p>
      <w:r>
        <w:t>God</w:t>
        <w:br/>
        <w:br/>
        <w:br/>
        <w:tab/>
        <w:t>Sri Lakshmi Narasimha Swamy is the main deity of this temple, who is an incarnation of Lord Vishnu.</w:t>
        <w:br/>
        <w:t>Goddess</w:t>
        <w:br/>
        <w:br/>
        <w:br/>
        <w:tab/>
        <w:t>Sri Mahalakshmi is the consort of Lord Vishnu, who is an incarnation of Goddess Lakshmi.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Pamuru Bus Stand</w:t>
        <w:tab/>
        <w:tab/>
        <w:tab/>
        <w:tab/>
        <w:tab/>
        <w:tab/>
        <w:tab/>
        <w:tab/>
        <w:tab/>
        <w:tab/>
        <w:t xml:space="preserve">    </w:t>
        <w:br/>
        <w:br/>
        <w:t>29.2 KM</w:t>
        <w:br/>
        <w:t>9959225736</w:t>
        <w:br/>
        <w:br/>
        <w:br/>
        <w:t xml:space="preserve">  Tettu Railway Station          </w:t>
        <w:br/>
        <w:br/>
        <w:t>62.3 KM</w:t>
        <w:br/>
        <w:t>139</w:t>
        <w:br/>
        <w:br/>
        <w:br/>
        <w:t xml:space="preserve"> </w:t>
        <w:br/>
        <w:t>Kempegowda International Airport</w:t>
        <w:tab/>
        <w:tab/>
        <w:tab/>
        <w:tab/>
        <w:tab/>
        <w:tab/>
        <w:tab/>
        <w:tab/>
        <w:tab/>
        <w:tab/>
        <w:tab/>
        <w:br/>
        <w:t>405 KM</w:t>
        <w:br/>
        <w:t>18004254425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Sri Lakshmi Narasimha Swamy is the main deity of this temple, who is an incarnation of Lord Vishnu.</w:t>
        <w:br/>
        <w:br/>
        <w:t>Goddess</w:t>
        <w:br/>
        <w:br/>
        <w:br/>
        <w:tab/>
        <w:t>Sri Mahalakshmi is the consort of Lord Vishnu, who is an incarnation of Goddess Lakshmi.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Pamuru Bus Stand</w:t>
        <w:br/>
        <w:t>29.2 KM</w:t>
        <w:br/>
        <w:t>9959225736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Tettu Railway Station</w:t>
        <w:br/>
        <w:t>62.3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Kempegowda International Airport</w:t>
        <w:br/>
        <w:t>405 KM</w:t>
        <w:br/>
        <w:t>18004254425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