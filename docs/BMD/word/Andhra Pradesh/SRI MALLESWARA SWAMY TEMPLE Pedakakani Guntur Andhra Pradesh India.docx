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 xml:space="preserve">SRI MALLESWARA SWAMY TEMPLE </w:t>
        <w:br/>
        <w:t>Pedakakani, Guntur, Andhra Pradesh, India</w:t>
      </w:r>
    </w:p>
    <w:p>
      <w:r>
        <w:t>God</w:t>
        <w:br/>
        <w:br/>
        <w:br/>
        <w:tab/>
        <w:t>Malleshwara is the main deity of this temple, who is an incarnation of Lord Shiva. Jayasena and Mallikarjuna are the other names of main deity and Here deity is in form of Lingam, facing east direction.</w:t>
        <w:br/>
        <w:br/>
        <w:br/>
        <w:br/>
        <w:br/>
        <w:t xml:space="preserve"> Interesting Facts</w:t>
        <w:br/>
        <w:br/>
        <w:br/>
        <w:br/>
        <w:tab/>
        <w:tab/>
        <w:t>This temple is considered to be the birth place of Vrishabhavathi River.</w:t>
        <w:br/>
        <w:br/>
        <w:br/>
        <w:br/>
        <w:br/>
        <w:br/>
        <w:t xml:space="preserve"> Best Season To Visit</w:t>
        <w:br/>
        <w:br/>
        <w:br/>
        <w:br/>
        <w:tab/>
        <w:t>The best season to visit the temple is Winter season. The best months to visit are September to February.</w:t>
        <w:br/>
        <w:br/>
        <w:br/>
        <w:t>Weather</w:t>
        <w:br/>
        <w:br/>
        <w:t xml:space="preserve"> </w:t>
        <w:br/>
        <w:br/>
        <w:tab/>
        <w:t xml:space="preserve">Highest - April to June (45°C during day and 35°C during night)Average - May (35°C during the day and 25°C during night)Lowest - December to February (26°C during day and 21°C during night)Monsoon season - August to October </w:t>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br/>
        <w:br/>
        <w:br/>
        <w:br/>
        <w:br/>
        <w:br/>
        <w:br/>
        <w:br/>
        <w:br/>
        <w:br/>
        <w:br/>
        <w:br/>
        <w:br/>
        <w:br/>
        <w:br/>
        <w:br/>
        <w:br/>
        <w:br/>
        <w:br/>
        <w:br/>
        <w:br/>
        <w:br/>
        <w:br/>
        <w:br/>
        <w:t xml:space="preserve"> Do's &amp; Dont's</w:t>
        <w:br/>
        <w:br/>
        <w:br/>
        <w:br/>
        <w:tab/>
        <w:tab/>
        <w:t>Do bathe and wear clean clothes before you enter the temple.</w:t>
        <w:br/>
        <w:br/>
        <w:br/>
        <w:tab/>
        <w:tab/>
        <w:t>Do respect ancient customs and co-piligrims while at temple.</w:t>
        <w:br/>
        <w:br/>
        <w:br/>
        <w:br/>
        <w:br/>
        <w:tab/>
        <w:tab/>
        <w:t>Smoking and drinking is prohibited in this temple.</w:t>
        <w:br/>
        <w:br/>
        <w:br/>
        <w:tab/>
        <w:tab/>
        <w:t>Chewing betel leaves, tobacco, gutka and spitting inside temple is strictly prohibited.</w:t>
        <w:br/>
        <w:br/>
        <w:br/>
        <w:br/>
        <w:br/>
        <w:br/>
        <w:t>transport connections</w:t>
        <w:br/>
        <w:br/>
        <w:br/>
        <w:br/>
        <w:br/>
        <w:br/>
        <w:t>Name</w:t>
        <w:br/>
        <w:t>Distance</w:t>
        <w:br/>
        <w:t>Contact Number</w:t>
        <w:br/>
        <w:br/>
        <w:br/>
        <w:br/>
        <w:br/>
        <w:br/>
        <w:br/>
        <w:t>Pedakakani Apsrtc Bus Stop</w:t>
        <w:tab/>
        <w:tab/>
        <w:tab/>
        <w:tab/>
        <w:tab/>
        <w:tab/>
        <w:tab/>
        <w:tab/>
        <w:tab/>
        <w:tab/>
        <w:t xml:space="preserve">    </w:t>
        <w:br/>
        <w:br/>
        <w:t>1.8 KM</w:t>
        <w:br/>
        <w:t>0866-2521982</w:t>
        <w:br/>
        <w:br/>
        <w:br/>
        <w:t xml:space="preserve">  Guntur Railway Station          </w:t>
        <w:br/>
        <w:br/>
        <w:t>9.2 KM</w:t>
        <w:br/>
        <w:t>139</w:t>
        <w:br/>
        <w:br/>
        <w:br/>
        <w:t xml:space="preserve"> </w:t>
        <w:br/>
        <w:t>Vijayawada International Airport</w:t>
        <w:tab/>
        <w:tab/>
        <w:tab/>
        <w:tab/>
        <w:tab/>
        <w:tab/>
        <w:tab/>
        <w:tab/>
        <w:tab/>
        <w:tab/>
        <w:tab/>
        <w:br/>
        <w:t>45.3 KM</w:t>
        <w:br/>
        <w:t>0866-2846729</w:t>
        <w:br/>
        <w:br/>
        <w:br/>
        <w:br/>
        <w:br/>
        <w:br/>
        <w:br/>
        <w:br/>
        <w:br/>
        <w:br/>
        <w:t xml:space="preserve"> Deity</w:t>
        <w:br/>
        <w:br/>
        <w:t>God</w:t>
        <w:br/>
        <w:br/>
        <w:br/>
        <w:tab/>
        <w:t>Malleshwara is the main deity of this temple, who is an incarnation of Lord Shiva. Jayasena and Mallikarjuna are the other names of main deity and Here deity is in form of Lingam, facing east direction.</w:t>
        <w:br/>
        <w:br/>
        <w:br/>
        <w:br/>
        <w:br/>
        <w:br/>
        <w:t xml:space="preserve"> Interesting Facts</w:t>
        <w:br/>
        <w:br/>
        <w:br/>
        <w:br/>
        <w:tab/>
        <w:tab/>
        <w:t>This temple is considered to be the birth place of Vrishabhavathi River.</w:t>
        <w:br/>
        <w:br/>
        <w:br/>
        <w:br/>
        <w:t xml:space="preserve"> Best Season To Visit</w:t>
        <w:br/>
        <w:br/>
        <w:br/>
        <w:br/>
        <w:tab/>
        <w:t>The best season to visit the temple is Winter season. The best months to visit are September to February.</w:t>
        <w:br/>
        <w:br/>
        <w:br/>
        <w:t xml:space="preserve">Weather </w:t>
        <w:br/>
        <w:br/>
        <w:t xml:space="preserve">      &lt;p&gt;</w:t>
        <w:br/>
        <w:br/>
        <w:tab/>
        <w:t>Highest - April to June (45&amp;deg;C during day and 35&amp;deg;C during night)Average - May (35&amp;deg;C during the day and 25&amp;deg;C during night)Lowest - December to February (26&amp;deg;C during day and 21&amp;deg;C during night)Monsoon season - August to October&lt;/p&gt;)</w:t>
        <w:br/>
        <w:br/>
        <w:br/>
        <w:br/>
        <w:br/>
        <w:br/>
        <w:br/>
        <w:br/>
        <w:br/>
        <w:br/>
        <w:br/>
        <w:br/>
        <w:br/>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br/>
        <w:br/>
        <w:t xml:space="preserve"> Do's &amp; Dont's</w:t>
        <w:br/>
        <w:br/>
        <w:br/>
        <w:br/>
        <w:tab/>
        <w:tab/>
        <w:t>Do bathe and wear clean clothes before you enter the temple.</w:t>
        <w:br/>
        <w:br/>
        <w:br/>
        <w:tab/>
        <w:tab/>
        <w:t>Do respect ancient customs and co-piligrims while at temple.</w:t>
        <w:br/>
        <w:br/>
        <w:br/>
        <w:br/>
        <w:br/>
        <w:tab/>
        <w:tab/>
        <w:t>Smoking and drinking is prohibited in this temple.</w:t>
        <w:br/>
        <w:br/>
        <w:br/>
        <w:tab/>
        <w:tab/>
        <w:t>Chewing betel leaves, tobacco, gutka and spitting inside temple is strictly prohibited.</w:t>
        <w:br/>
        <w:br/>
        <w:br/>
        <w:br/>
        <w:br/>
        <w:br/>
        <w:br/>
        <w:br/>
        <w:br/>
        <w:t xml:space="preserve">           Bus Stations</w:t>
        <w:br/>
        <w:br/>
        <w:br/>
        <w:br/>
        <w:br/>
        <w:br/>
        <w:t>Bus Station Name</w:t>
        <w:br/>
        <w:t>Distance</w:t>
        <w:br/>
        <w:t>Contact Number</w:t>
        <w:br/>
        <w:br/>
        <w:br/>
        <w:br/>
        <w:br/>
        <w:t>Pedakakani Apsrtc Bus Stop</w:t>
        <w:br/>
        <w:t>1.8 KM</w:t>
        <w:br/>
        <w:t>0866-2521982</w:t>
        <w:br/>
        <w:br/>
        <w:br/>
        <w:br/>
        <w:br/>
        <w:br/>
        <w:br/>
        <w:t>Railway Stations</w:t>
        <w:br/>
        <w:br/>
        <w:br/>
        <w:br/>
        <w:br/>
        <w:br/>
        <w:t>Railway Station Name</w:t>
        <w:br/>
        <w:t>Distance</w:t>
        <w:br/>
        <w:t>Contact Number</w:t>
        <w:br/>
        <w:br/>
        <w:br/>
        <w:br/>
        <w:br/>
        <w:t>Guntur Railway Station</w:t>
        <w:br/>
        <w:t>9.2 KM</w:t>
        <w:br/>
        <w:t>139</w:t>
        <w:br/>
        <w:br/>
        <w:br/>
        <w:br/>
        <w:br/>
        <w:br/>
        <w:br/>
        <w:br/>
        <w:t xml:space="preserve">          Airports</w:t>
        <w:br/>
        <w:br/>
        <w:br/>
        <w:br/>
        <w:br/>
        <w:br/>
        <w:t>Airport Name</w:t>
        <w:br/>
        <w:t>Distance</w:t>
        <w:br/>
        <w:t>Contact Number</w:t>
        <w:br/>
        <w:br/>
        <w:br/>
        <w:br/>
        <w:br/>
        <w:t>Vijayawada International Airport</w:t>
        <w:br/>
        <w:t>45.3 KM</w:t>
        <w:br/>
        <w:t>0866-2846729</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