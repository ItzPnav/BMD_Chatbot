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BHU SAMETHA SRI PRASANNA VENKATESWARA SWAMY TEMPLE</w:t>
        <w:br/>
        <w:t>Thondamanadu, Srikalahasti, Andhra Pradesh, India</w:t>
      </w:r>
    </w:p>
    <w:p>
      <w:r>
        <w:t>God</w:t>
        <w:br/>
        <w:br/>
        <w:br/>
        <w:tab/>
        <w:t>The main deity of the temple is known as Lord Venkateswara Swamy. Here Lord is an incarnation of Lord Vishnu. The Idol of Sri Venkateswara Swami in sitting posture having four hands with Conch, Discus, Yogamudra and Abhaya hastam.</w:t>
        <w:br/>
        <w:t>Goddess</w:t>
        <w:br/>
        <w:br/>
        <w:br/>
        <w:tab/>
        <w:t>Goddess Sri Lakshmi Devi and Padmavathi Ammavaru are the consorts of Lord Venkateswara swamy.</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Srikalahasti</w:t>
        <w:tab/>
        <w:tab/>
        <w:tab/>
        <w:tab/>
        <w:tab/>
        <w:tab/>
        <w:tab/>
        <w:tab/>
        <w:tab/>
        <w:tab/>
        <w:t xml:space="preserve">    </w:t>
        <w:br/>
        <w:br/>
        <w:t>9.4 KM</w:t>
        <w:br/>
        <w:t>073828 83554</w:t>
        <w:br/>
        <w:br/>
        <w:br/>
        <w:t xml:space="preserve">  Sri Kalahasti Railway Station          </w:t>
        <w:br/>
        <w:br/>
        <w:t>6.3 KM</w:t>
        <w:br/>
        <w:t>08572-230085</w:t>
        <w:br/>
        <w:br/>
        <w:br/>
        <w:t xml:space="preserve"> </w:t>
        <w:br/>
        <w:t>Tirupati International Airport</w:t>
        <w:tab/>
        <w:tab/>
        <w:tab/>
        <w:tab/>
        <w:tab/>
        <w:tab/>
        <w:tab/>
        <w:tab/>
        <w:tab/>
        <w:tab/>
        <w:tab/>
        <w:br/>
        <w:t>21.6 KM</w:t>
        <w:br/>
        <w:t>0877-2275354</w:t>
        <w:br/>
        <w:br/>
        <w:br/>
        <w:br/>
        <w:br/>
        <w:br/>
        <w:br/>
        <w:br/>
        <w:br/>
        <w:br/>
        <w:t xml:space="preserve"> Deity</w:t>
        <w:br/>
        <w:br/>
        <w:t>God</w:t>
        <w:br/>
        <w:br/>
        <w:br/>
        <w:tab/>
        <w:t>The main deity of the temple is known as Lord Venkateswara Swamy. Here Lord is an incarnation of Lord Vishnu. The Idol of Sri Venkateswara Swami in sitting posture having four hands with Conch, Discus, Yogamudra and Abhaya hastam.</w:t>
        <w:br/>
        <w:br/>
        <w:t>Goddess</w:t>
        <w:br/>
        <w:br/>
        <w:br/>
        <w:tab/>
        <w:t>Goddess Sri Lakshmi Devi and Padmavathi Ammavaru are the consorts of Lord Venkateswara swamy.</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Srikalahasti</w:t>
        <w:br/>
        <w:t>9.4 KM</w:t>
        <w:br/>
        <w:t>073828 83554</w:t>
        <w:br/>
        <w:br/>
        <w:br/>
        <w:br/>
        <w:br/>
        <w:br/>
        <w:br/>
        <w:t>Railway Stations</w:t>
        <w:br/>
        <w:br/>
        <w:br/>
        <w:br/>
        <w:br/>
        <w:br/>
        <w:t>Railway Station Name</w:t>
        <w:br/>
        <w:t>Distance</w:t>
        <w:br/>
        <w:t>Contact Number</w:t>
        <w:br/>
        <w:br/>
        <w:br/>
        <w:br/>
        <w:br/>
        <w:t>Sri Kalahasti Railway Station</w:t>
        <w:br/>
        <w:t>6.3 KM</w:t>
        <w:br/>
        <w:t>08572-230085</w:t>
        <w:br/>
        <w:br/>
        <w:br/>
        <w:br/>
        <w:br/>
        <w:br/>
        <w:br/>
        <w:br/>
        <w:t xml:space="preserve">          Airports</w:t>
        <w:br/>
        <w:br/>
        <w:br/>
        <w:br/>
        <w:br/>
        <w:br/>
        <w:t>Airport Name</w:t>
        <w:br/>
        <w:t>Distance</w:t>
        <w:br/>
        <w:t>Contact Number</w:t>
        <w:br/>
        <w:br/>
        <w:br/>
        <w:br/>
        <w:br/>
        <w:t>Tirupati International Airport</w:t>
        <w:br/>
        <w:t>21.6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