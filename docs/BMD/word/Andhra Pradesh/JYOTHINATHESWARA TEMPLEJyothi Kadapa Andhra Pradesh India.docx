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JYOTHINATHESWARA TEMPLE</w:t>
        <w:br/>
        <w:t>Jyothi, Kadapa, Andhra Pradesh, India</w:t>
      </w:r>
    </w:p>
    <w:p>
      <w:r>
        <w:t>God</w:t>
        <w:br/>
        <w:br/>
        <w:br/>
        <w:tab/>
        <w:t>The main deity of this temple is Sri Jyothinatha swamy. Here Deity is an incarnation of Lord shiva and is in form of the Linga.</w:t>
        <w:br/>
        <w:t>Goddess</w:t>
        <w:br/>
        <w:br/>
        <w:br/>
        <w:tab/>
        <w:t>The northern side of the temple is dedicated to the image of Goddess Menakshi.</w:t>
        <w:br/>
        <w:br/>
        <w:br/>
        <w:br/>
        <w:br/>
        <w:t xml:space="preserve"> Interesting Facts</w:t>
        <w:br/>
        <w:br/>
        <w:br/>
        <w:br/>
        <w:tab/>
        <w:tab/>
        <w:t>Jyothi Sidheswara Swami Temple situated on the bank of the river Pennar.</w:t>
        <w:br/>
        <w:br/>
        <w:br/>
        <w:tab/>
        <w:tab/>
        <w:t>This is only one of the Brahma temple in Kadapa District.</w:t>
        <w:br/>
        <w:br/>
        <w:br/>
        <w:br/>
        <w:br/>
        <w:br/>
        <w:t xml:space="preserve"> Best Season To Visit</w:t>
        <w:br/>
        <w:br/>
        <w:br/>
        <w:br/>
        <w:tab/>
        <w:t>The best season to visit the temple is Winter season. The best months to visit are September to February.</w:t>
        <w:br/>
        <w:br/>
        <w:br/>
        <w:t>Weather</w:t>
        <w:br/>
        <w:br/>
        <w:t xml:space="preserve"> </w:t>
        <w:br/>
        <w:br/>
        <w:tab/>
        <w:t xml:space="preserve">Highest - April to June (38°C during day and 22°C during night)Average - May (33.7°C during the day and 25 °C during night)Lowest - October to February (26°C during day and 17 °C during night)Monsoon season - June to September </w:t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t>transport connections</w:t>
        <w:br/>
        <w:br/>
        <w:br/>
        <w:br/>
        <w:br/>
        <w:br/>
        <w:t>Name</w:t>
        <w:br/>
        <w:t>Distance</w:t>
        <w:br/>
        <w:t>Contact Number</w:t>
        <w:br/>
        <w:br/>
        <w:br/>
        <w:br/>
        <w:br/>
        <w:br/>
        <w:br/>
        <w:t>New APSRTC Bus Stand Nagarajupeta</w:t>
        <w:tab/>
        <w:tab/>
        <w:tab/>
        <w:tab/>
        <w:tab/>
        <w:tab/>
        <w:tab/>
        <w:tab/>
        <w:tab/>
        <w:tab/>
        <w:t xml:space="preserve">    </w:t>
        <w:br/>
        <w:br/>
        <w:t>28.6 KM</w:t>
        <w:br/>
        <w:t>9959225774</w:t>
        <w:br/>
        <w:br/>
        <w:br/>
        <w:t xml:space="preserve">  Kadapa Railway Station          </w:t>
        <w:br/>
        <w:br/>
        <w:t>29.8 KM</w:t>
        <w:br/>
        <w:t>9100992902</w:t>
        <w:br/>
        <w:br/>
        <w:br/>
        <w:t xml:space="preserve"> </w:t>
        <w:br/>
        <w:t>Tirupati International Airport</w:t>
        <w:tab/>
        <w:tab/>
        <w:tab/>
        <w:tab/>
        <w:tab/>
        <w:tab/>
        <w:tab/>
        <w:tab/>
        <w:tab/>
        <w:tab/>
        <w:tab/>
        <w:br/>
        <w:t>133 KM</w:t>
        <w:br/>
        <w:t>0877-2275354</w:t>
        <w:br/>
        <w:br/>
        <w:br/>
        <w:br/>
        <w:br/>
        <w:br/>
        <w:br/>
        <w:br/>
        <w:br/>
        <w:br/>
        <w:t xml:space="preserve"> Deity</w:t>
        <w:br/>
        <w:br/>
        <w:t>God</w:t>
        <w:br/>
        <w:br/>
        <w:br/>
        <w:tab/>
        <w:t>The main deity of this temple is Sri Jyothinatha swamy. Here Deity is an incarnation of Lord shiva and is in form of the Linga.</w:t>
        <w:br/>
        <w:br/>
        <w:t>Goddess</w:t>
        <w:br/>
        <w:br/>
        <w:br/>
        <w:tab/>
        <w:t>The northern side of the temple is dedicated to the image of Goddess Menakshi.</w:t>
        <w:br/>
        <w:br/>
        <w:br/>
        <w:br/>
        <w:br/>
        <w:t xml:space="preserve"> Interesting Facts</w:t>
        <w:br/>
        <w:br/>
        <w:br/>
        <w:br/>
        <w:tab/>
        <w:tab/>
        <w:t>Jyothi Sidheswara Swami Temple situated on the bank of the river Pennar.</w:t>
        <w:br/>
        <w:br/>
        <w:br/>
        <w:tab/>
        <w:tab/>
        <w:t>This is only one of the Brahma temple in Kadapa District.</w:t>
        <w:br/>
        <w:br/>
        <w:br/>
        <w:br/>
        <w:t xml:space="preserve"> Best Season To Visit</w:t>
        <w:br/>
        <w:br/>
        <w:br/>
        <w:br/>
        <w:tab/>
        <w:t>The best season to visit the temple is Winter season. The best months to visit are September to February.</w:t>
        <w:br/>
        <w:br/>
        <w:br/>
        <w:t xml:space="preserve">Weather </w:t>
        <w:br/>
        <w:br/>
        <w:t xml:space="preserve">      &lt;p&gt;</w:t>
        <w:br/>
        <w:br/>
        <w:tab/>
        <w:t>Highest - April to June (38&amp;deg;C during day and 22&amp;deg;C during night)Average - May (33.7&amp;deg;C during the day and 25 &amp;deg;C during night)Lowest - October to February (26&amp;deg;C during day and 17 &amp;deg;C during night)Monsoon season - June to September&lt;/p&gt;)</w:t>
        <w:br/>
        <w:br/>
        <w:br/>
        <w:br/>
        <w:br/>
        <w:br/>
        <w:br/>
        <w:br/>
        <w:br/>
        <w:br/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br/>
        <w:br/>
        <w:br/>
        <w:t xml:space="preserve">           Bus Stations</w:t>
        <w:br/>
        <w:br/>
        <w:br/>
        <w:br/>
        <w:br/>
        <w:br/>
        <w:t>Bus Station Name</w:t>
        <w:br/>
        <w:t>Distance</w:t>
        <w:br/>
        <w:t>Contact Number</w:t>
        <w:br/>
        <w:br/>
        <w:br/>
        <w:br/>
        <w:br/>
        <w:t>New APSRTC Bus Stand Nagarajupeta</w:t>
        <w:br/>
        <w:t>28.6 KM</w:t>
        <w:br/>
        <w:t>9959225774</w:t>
        <w:br/>
        <w:br/>
        <w:br/>
        <w:br/>
        <w:br/>
        <w:br/>
        <w:br/>
        <w:t>Railway Stations</w:t>
        <w:br/>
        <w:br/>
        <w:br/>
        <w:br/>
        <w:br/>
        <w:br/>
        <w:t>Railway Station Name</w:t>
        <w:br/>
        <w:t>Distance</w:t>
        <w:br/>
        <w:t>Contact Number</w:t>
        <w:br/>
        <w:br/>
        <w:br/>
        <w:br/>
        <w:br/>
        <w:t>Kadapa Railway Station</w:t>
        <w:br/>
        <w:t>29.8 KM</w:t>
        <w:br/>
        <w:t>9100992902</w:t>
        <w:br/>
        <w:br/>
        <w:br/>
        <w:br/>
        <w:br/>
        <w:br/>
        <w:br/>
        <w:br/>
        <w:t xml:space="preserve">          Airports</w:t>
        <w:br/>
        <w:br/>
        <w:br/>
        <w:br/>
        <w:br/>
        <w:br/>
        <w:t>Airport Name</w:t>
        <w:br/>
        <w:t>Distance</w:t>
        <w:br/>
        <w:t>Contact Number</w:t>
        <w:br/>
        <w:br/>
        <w:br/>
        <w:br/>
        <w:br/>
        <w:t>Tirupati International Airport</w:t>
        <w:br/>
        <w:t>133 KM</w:t>
        <w:br/>
        <w:t>0877-2275354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