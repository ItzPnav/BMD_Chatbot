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SANJEEVARAYA SWAMY TEMPLE</w:t>
        <w:br/>
        <w:t>Vellala, Kadapa, Andhra Pradesh, India</w:t>
      </w:r>
    </w:p>
    <w:p>
      <w:r>
        <w:t>God</w:t>
        <w:br/>
        <w:br/>
        <w:br/>
        <w:tab/>
        <w:t>Sri Sanjeevaraya Swamy is the main deity of this temple. Here lord is an incarnation of Lord Hanuman. Lord Hanuma is 16 feet tall and will be in standing posture. He gigantic posture of Sri Sanjeevaraya is a feast to the Eyes. In his gold like feet has Nuupuram and in his ankle the Thandai adores. His left leg forward as he moves to the enemy territory to destruct the power of enemy. Lords is seen wearing peethambaram in kacham style, which is highly ornamented. He is wearing ornamental waist band. His long tail is raised above his head. With his right hand Lord is assuring the devotees not to fear through ‘abhya’ mudra. His left hand is resting on the hip holding the weapon ‘Gadha’ and in the kankana adorns the wrists. His utriyam is shown flowing. His chest is adorned with many malas and other ornamental chains and one of them has Sri Rama and Sri Sita embossed locket. His flowing hair is locked neatly. Here Sri Sanjeevaraya Swamy deity was installed by the king Hanumath Mallu.</w:t>
        <w:br/>
        <w:br/>
        <w:br/>
        <w:br/>
        <w:br/>
        <w:t xml:space="preserve"> Interesting Facts</w:t>
        <w:br/>
        <w:br/>
        <w:br/>
        <w:br/>
        <w:tab/>
        <w:tab/>
        <w:t>It is located on the bank of Kumudavathi river.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Jammalamadugu Bus Station</w:t>
        <w:tab/>
        <w:tab/>
        <w:tab/>
        <w:tab/>
        <w:tab/>
        <w:tab/>
        <w:tab/>
        <w:tab/>
        <w:tab/>
        <w:tab/>
        <w:t xml:space="preserve">    </w:t>
        <w:br/>
        <w:br/>
        <w:t>24.1 KM</w:t>
        <w:br/>
        <w:t>9959225786</w:t>
        <w:br/>
        <w:br/>
        <w:br/>
        <w:t xml:space="preserve">  Railway Staion Jammalamadugu          </w:t>
        <w:br/>
        <w:br/>
        <w:t>21.8 KM</w:t>
        <w:br/>
        <w:t>7995087668</w:t>
        <w:br/>
        <w:br/>
        <w:br/>
        <w:t xml:space="preserve"> </w:t>
        <w:br/>
        <w:t>Tirupati International Airport</w:t>
        <w:tab/>
        <w:tab/>
        <w:tab/>
        <w:tab/>
        <w:tab/>
        <w:tab/>
        <w:tab/>
        <w:tab/>
        <w:tab/>
        <w:tab/>
        <w:tab/>
        <w:br/>
        <w:t>209 KM</w:t>
        <w:br/>
        <w:t>0877-2275354</w:t>
        <w:br/>
        <w:br/>
        <w:br/>
        <w:br/>
        <w:br/>
        <w:br/>
        <w:br/>
        <w:br/>
        <w:br/>
        <w:br/>
        <w:t xml:space="preserve"> Deity</w:t>
        <w:br/>
        <w:br/>
        <w:t>God</w:t>
        <w:br/>
        <w:br/>
        <w:br/>
        <w:tab/>
        <w:t>Sri Sanjeevaraya Swamy is the main deity of this temple. Here lord is an incarnation of Lord Hanuman. Lord Hanuma is 16 feet tall and will be in standing posture. He gigantic posture of Sri Sanjeevaraya is a feast to the Eyes. In his gold like feet has Nuupuram and in his ankle the Thandai adores. His left leg forward as he moves to the enemy territory to destruct the power of enemy. Lords is seen wearing peethambaram in kacham style, which is highly ornamented. He is wearing ornamental waist band. His long tail is raised above his head. With his right hand Lord is assuring the devotees not to fear through ‘abhya’ mudra. His left hand is resting on the hip holding the weapon ‘Gadha’ and in the kankana adorns the wrists. His utriyam is shown flowing. His chest is adorned with many malas and other ornamental chains and one of them has Sri Rama and Sri Sita embossed locket. His flowing hair is locked neatly. Here Sri Sanjeevaraya Swamy deity was installed by the king Hanumath Mallu.</w:t>
        <w:br/>
        <w:br/>
        <w:br/>
        <w:br/>
        <w:br/>
        <w:br/>
        <w:t xml:space="preserve"> Interesting Facts</w:t>
        <w:br/>
        <w:br/>
        <w:br/>
        <w:br/>
        <w:tab/>
        <w:tab/>
        <w:t>It is located on the bank of Kumudavathi river.</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Jammalamadugu Bus Station</w:t>
        <w:br/>
        <w:t>24.1 KM</w:t>
        <w:br/>
        <w:t>9959225786</w:t>
        <w:br/>
        <w:br/>
        <w:br/>
        <w:br/>
        <w:br/>
        <w:br/>
        <w:br/>
        <w:t>Railway Stations</w:t>
        <w:br/>
        <w:br/>
        <w:br/>
        <w:br/>
        <w:br/>
        <w:br/>
        <w:t>Railway Station Name</w:t>
        <w:br/>
        <w:t>Distance</w:t>
        <w:br/>
        <w:t>Contact Number</w:t>
        <w:br/>
        <w:br/>
        <w:br/>
        <w:br/>
        <w:br/>
        <w:t>Railway Staion Jammalamadugu</w:t>
        <w:br/>
        <w:t>21.8 KM</w:t>
        <w:br/>
        <w:t>7995087668</w:t>
        <w:br/>
        <w:br/>
        <w:br/>
        <w:br/>
        <w:br/>
        <w:br/>
        <w:br/>
        <w:br/>
        <w:t xml:space="preserve">          Airports</w:t>
        <w:br/>
        <w:br/>
        <w:br/>
        <w:br/>
        <w:br/>
        <w:br/>
        <w:t>Airport Name</w:t>
        <w:br/>
        <w:t>Distance</w:t>
        <w:br/>
        <w:t>Contact Number</w:t>
        <w:br/>
        <w:br/>
        <w:br/>
        <w:br/>
        <w:br/>
        <w:t>Tirupati International Airport</w:t>
        <w:br/>
        <w:t>209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