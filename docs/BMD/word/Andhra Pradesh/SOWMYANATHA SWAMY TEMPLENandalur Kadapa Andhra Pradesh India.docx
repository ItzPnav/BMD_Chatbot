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SOWMYANATHA SWAMY TEMPLE</w:t>
        <w:br/>
        <w:t>Nandalur, Kadapa, Andhra Pradesh, India</w:t>
      </w:r>
    </w:p>
    <w:p>
      <w:r>
        <w:t>God</w:t>
        <w:br/>
        <w:br/>
        <w:br/>
        <w:tab/>
        <w:t>Presiding deity Sri Soumyanatha Swamy is an incarnation of Lord Vishnu. He faces East direction, idol is Seven-foot-tall. Sri Soumyanatha Swamy salagramadhara with four hands one holding a Sudarshana chakram and another a Panchajanya sankham. Another deities of this temple prayoga Narasimha Swamy, Vinayaka Swamy and Anjaneya Swamy.</w:t>
        <w:br/>
        <w:t>Goddess</w:t>
        <w:br/>
        <w:br/>
        <w:br/>
        <w:tab/>
        <w:t>Goddess Sri Mahalakshmi ammavaru holding two lotuses is seen on the chest of the presiding deity.</w:t>
        <w:br/>
        <w:br/>
        <w:br/>
        <w:br/>
        <w:br/>
        <w:t xml:space="preserve"> Interesting Facts</w:t>
        <w:br/>
        <w:br/>
        <w:br/>
        <w:br/>
        <w:tab/>
        <w:tab/>
        <w:t>Soumyanatha Swamy temple is situated near Cheyyur river in Kadapa district. Sun rays fall directly on the lotus feet of the presiding deity Lord Sri Soumyanatha swamy.</w:t>
        <w:br/>
        <w:br/>
        <w:br/>
        <w:tab/>
        <w:tab/>
        <w:t>Deity is clearly visible during sunrise and sunset without any bright source of light coming to the temple and the Idol is clearly visible from the entrance itself.</w:t>
        <w:br/>
        <w:br/>
        <w:br/>
        <w:br/>
        <w:br/>
        <w:br/>
        <w:t xml:space="preserve"> Best Season To Visit</w:t>
        <w:br/>
        <w:br/>
        <w:br/>
        <w:br/>
        <w:tab/>
        <w:t>As the region remains hot during the Summer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July (42 °C during day and 25 °C during night)Average - May (34.4 °C during day and 20 °C during night)Lowest - November to February (27 °C during day and 18 °C during night)Monsoon season - August to November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Rtc Bus stand, Rajampet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08565-240266</w:t>
        <w:br/>
        <w:br/>
        <w:br/>
        <w:t xml:space="preserve">  Nandalur Railway Station          </w:t>
        <w:br/>
        <w:br/>
        <w:t>2 KM</w:t>
        <w:br/>
        <w:t>9100992907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94 KM</w:t>
        <w:br/>
        <w:t>0877-2275354</w:t>
        <w:br/>
        <w:br/>
        <w:br/>
        <w:t xml:space="preserve"> </w:t>
        <w:br/>
        <w:t xml:space="preserve">Kadapa Airport </w:t>
        <w:tab/>
        <w:tab/>
        <w:tab/>
        <w:tab/>
        <w:tab/>
        <w:tab/>
        <w:tab/>
        <w:tab/>
        <w:tab/>
        <w:tab/>
        <w:tab/>
        <w:br/>
        <w:t>54 KM</w:t>
        <w:br/>
        <w:t>08562-200130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Presiding deity Sri Soumyanatha Swamy is an incarnation of Lord Vishnu. He faces East direction, idol is Seven-foot-tall. Sri Soumyanatha Swamy salagramadhara with four hands one holding a Sudarshana chakram and another a Panchajanya sankham. Another deities of this temple prayoga Narasimha Swamy, Vinayaka Swamy and Anjaneya Swamy.</w:t>
        <w:br/>
        <w:br/>
        <w:t>Goddess</w:t>
        <w:br/>
        <w:br/>
        <w:br/>
        <w:tab/>
        <w:t>Goddess Sri Mahalakshmi ammavaru holding two lotuses is seen on the chest of the presiding deity.</w:t>
        <w:br/>
        <w:br/>
        <w:br/>
        <w:br/>
        <w:br/>
        <w:t xml:space="preserve"> Interesting Facts</w:t>
        <w:br/>
        <w:br/>
        <w:br/>
        <w:br/>
        <w:tab/>
        <w:tab/>
        <w:t>Soumyanatha Swamy temple is situated near Cheyyur river in Kadapa district. Sun rays fall directly on the lotus feet of the presiding deity Lord Sri Soumyanatha swamy.</w:t>
        <w:br/>
        <w:br/>
        <w:br/>
        <w:tab/>
        <w:tab/>
        <w:t>Deity is clearly visible during sunrise and sunset without any bright source of light coming to the temple and the Idol is clearly visible from the entrance itself.</w:t>
        <w:br/>
        <w:br/>
        <w:br/>
        <w:br/>
        <w:t xml:space="preserve"> Best Season To Visit</w:t>
        <w:br/>
        <w:br/>
        <w:br/>
        <w:br/>
        <w:tab/>
        <w:t>As the region remains hot during the Summer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July (42 &amp;deg;C during day and 25 &amp;deg;C during night)Average - May (34.4 &amp;deg;C during day and 20 &amp;deg;C during night)Lowest - November to February (27 &amp;deg;C during day and 18 &amp;deg;C during night)Monsoon season - August to November&lt;/p&gt;)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temple premises.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Rtc Bus stand, Rajampet</w:t>
        <w:br/>
        <w:t>11 KM</w:t>
        <w:br/>
        <w:t>08565-240266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Nandalur Railway Station</w:t>
        <w:br/>
        <w:t>2 KM</w:t>
        <w:br/>
        <w:t>9100992907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94 KM</w:t>
        <w:br/>
        <w:t>0877-2275354</w:t>
        <w:br/>
        <w:br/>
        <w:br/>
        <w:t xml:space="preserve">Kadapa Airport </w:t>
        <w:br/>
        <w:t>54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