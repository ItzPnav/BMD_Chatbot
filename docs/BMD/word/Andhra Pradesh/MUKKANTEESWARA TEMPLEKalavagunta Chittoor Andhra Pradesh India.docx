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MUKKANTEESWARA TEMPLE</w:t>
        <w:br/>
        <w:t>Kalavagunta, Chittoor, Andhra Pradesh, India</w:t>
      </w:r>
    </w:p>
    <w:p>
      <w:r>
        <w:t>God</w:t>
        <w:br/>
        <w:br/>
        <w:br/>
        <w:tab/>
        <w:t>The main deity of this temple is Mukkantiswara Swamy. Here Lord is an incarnation of Lord Shiva. Lord Shiva is worshipped in the linga form. Mukkantiswara Swamy is facing towards East direction.</w:t>
        <w:br/>
        <w:t>Goddess</w:t>
        <w:br/>
        <w:br/>
        <w:br/>
        <w:tab/>
        <w:t>Goddess Parvathi Devi is the wife of Shiva. This East oriented shrine on plan consists of garbhagriha, antarala surrounded by a pradakshina and mukhamandapa.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Station, Chittoor</w:t>
        <w:tab/>
        <w:tab/>
        <w:tab/>
        <w:tab/>
        <w:tab/>
        <w:tab/>
        <w:tab/>
        <w:tab/>
        <w:tab/>
        <w:tab/>
        <w:t xml:space="preserve">    </w:t>
        <w:br/>
        <w:br/>
        <w:t>8.4 KM</w:t>
        <w:br/>
        <w:t>18002004599</w:t>
        <w:br/>
        <w:br/>
        <w:br/>
        <w:t xml:space="preserve">  Chittoor Railway station           </w:t>
        <w:br/>
        <w:br/>
        <w:t>8.6 KM</w:t>
        <w:br/>
        <w:t>1800111139</w:t>
        <w:br/>
        <w:br/>
        <w:br/>
        <w:t xml:space="preserve"> </w:t>
        <w:br/>
        <w:t>Tirupati International Airport</w:t>
        <w:tab/>
        <w:tab/>
        <w:tab/>
        <w:tab/>
        <w:tab/>
        <w:tab/>
        <w:tab/>
        <w:tab/>
        <w:tab/>
        <w:tab/>
        <w:tab/>
        <w:br/>
        <w:t>78 KM</w:t>
        <w:br/>
        <w:t>0877-2275354</w:t>
        <w:br/>
        <w:br/>
        <w:br/>
        <w:br/>
        <w:br/>
        <w:br/>
        <w:br/>
        <w:br/>
        <w:br/>
        <w:br/>
        <w:t xml:space="preserve"> Deity</w:t>
        <w:br/>
        <w:br/>
        <w:t>God</w:t>
        <w:br/>
        <w:br/>
        <w:br/>
        <w:tab/>
        <w:t>The main deity of this temple is Mukkantiswara Swamy. Here Lord is an incarnation of Lord Shiva. Lord Shiva is worshipped in the linga form. Mukkantiswara Swamy is facing towards East direction.</w:t>
        <w:br/>
        <w:br/>
        <w:t>Goddess</w:t>
        <w:br/>
        <w:br/>
        <w:br/>
        <w:tab/>
        <w:t>Goddess Parvathi Devi is the wife of Shiva. This East oriented shrine on plan consists of garbhagriha, antarala surrounded by a pradakshina and mukhamandapa.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Station, Chittoor</w:t>
        <w:br/>
        <w:t>8.4 KM</w:t>
        <w:br/>
        <w:t>18002004599</w:t>
        <w:br/>
        <w:br/>
        <w:br/>
        <w:br/>
        <w:br/>
        <w:br/>
        <w:br/>
        <w:t>Railway Stations</w:t>
        <w:br/>
        <w:br/>
        <w:br/>
        <w:br/>
        <w:br/>
        <w:br/>
        <w:t>Railway Station Name</w:t>
        <w:br/>
        <w:t>Distance</w:t>
        <w:br/>
        <w:t>Contact Number</w:t>
        <w:br/>
        <w:br/>
        <w:br/>
        <w:br/>
        <w:br/>
        <w:t xml:space="preserve">Chittoor Railway station </w:t>
        <w:br/>
        <w:t>8.6 KM</w:t>
        <w:br/>
        <w:t>1800111139</w:t>
        <w:br/>
        <w:br/>
        <w:br/>
        <w:br/>
        <w:br/>
        <w:br/>
        <w:br/>
        <w:br/>
        <w:t xml:space="preserve">          Airports</w:t>
        <w:br/>
        <w:br/>
        <w:br/>
        <w:br/>
        <w:br/>
        <w:br/>
        <w:t>Airport Name</w:t>
        <w:br/>
        <w:t>Distance</w:t>
        <w:br/>
        <w:t>Contact Number</w:t>
        <w:br/>
        <w:br/>
        <w:br/>
        <w:br/>
        <w:br/>
        <w:t>Tirupati International Airport</w:t>
        <w:br/>
        <w:t>78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