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MABBU SIVALAYAM</w:t>
        <w:br/>
        <w:t>Vallur, Kadapa, Andhra Pradesh, India</w:t>
      </w:r>
    </w:p>
    <w:p>
      <w:r>
        <w:t>God</w:t>
        <w:br/>
        <w:br/>
        <w:br/>
        <w:tab/>
        <w:t>The main deity of this temple is Lord Shiva facing towards North direction. Lord Shiva is in the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25°C during night)Lowest - October to February (26°C during day and 17°C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Stand, Kamalapuram</w:t>
        <w:tab/>
        <w:tab/>
        <w:tab/>
        <w:tab/>
        <w:tab/>
        <w:tab/>
        <w:tab/>
        <w:tab/>
        <w:tab/>
        <w:tab/>
        <w:t xml:space="preserve">    </w:t>
        <w:br/>
        <w:br/>
        <w:t>11.3 KM</w:t>
        <w:br/>
        <w:t>0866-2570005</w:t>
        <w:br/>
        <w:br/>
        <w:br/>
        <w:t xml:space="preserve">  Kamalapuram Railway Station          </w:t>
        <w:br/>
        <w:br/>
        <w:t>12.6 KM</w:t>
        <w:br/>
        <w:t>9100992899</w:t>
        <w:tab/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154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facing towards North direction. Lord Shiva is in the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25&amp;deg;C during night)Lowest - October to February (26&amp;deg;C during day and 17&amp;deg;C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Stand, Kamalapuram</w:t>
        <w:br/>
        <w:t>11.3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Kamalapuram Railway Station</w:t>
        <w:br/>
        <w:t>12.6 KM</w:t>
        <w:br/>
        <w:t>9100992899</w:t>
        <w:tab/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154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