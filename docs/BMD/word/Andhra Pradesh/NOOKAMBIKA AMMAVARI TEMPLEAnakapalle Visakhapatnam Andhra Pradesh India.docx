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NOOKAMBIKA AMMAVARI TEMPLE</w:t>
        <w:br/>
        <w:t>Anakapalle, Visakhapatnam, Andhra Pradesh, India</w:t>
      </w:r>
    </w:p>
    <w:p>
      <w:r>
        <w:t>Goddess</w:t>
        <w:br/>
        <w:br/>
        <w:br/>
        <w:tab/>
        <w:t>Nookambika Ammavari is the main deity of this temple, who is an incarnation of Goddess Parvathi. Here the idol of goddess is made of black marble.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one of the nine Shakti forms and popularly known as Sri Anagha Devi in ancient days.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(38°C during the day and 25°C during night)Lowest - December to February (28°C during day and 20°C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Anakapalle Bus Stop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0866-2570005</w:t>
        <w:br/>
        <w:br/>
        <w:br/>
        <w:t xml:space="preserve">  Anakapalle Railway Station          </w:t>
        <w:br/>
        <w:br/>
        <w:t>2.6 KM</w:t>
        <w:br/>
        <w:t>139</w:t>
        <w:br/>
        <w:br/>
        <w:br/>
        <w:t xml:space="preserve"> </w:t>
        <w:br/>
        <w:t>Visakhapatnam International Airport</w:t>
        <w:tab/>
        <w:tab/>
        <w:tab/>
        <w:tab/>
        <w:tab/>
        <w:tab/>
        <w:tab/>
        <w:tab/>
        <w:tab/>
        <w:tab/>
        <w:tab/>
        <w:br/>
        <w:t>29.8 KM</w:t>
        <w:br/>
        <w:t>089128-51169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Nookambika Ammavari is the main deity of this temple, who is an incarnation of Goddess Parvathi. Here the idol of goddess is made of black marble.</w:t>
        <w:br/>
        <w:br/>
        <w:br/>
        <w:br/>
        <w:br/>
        <w:t xml:space="preserve"> Interesting Facts</w:t>
        <w:br/>
        <w:br/>
        <w:br/>
        <w:br/>
        <w:tab/>
        <w:tab/>
        <w:t>It is one of the nine Shakti forms and popularly known as Sri Anagha Devi in ancient days.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(38&amp;deg;C during the day and 25&amp;deg;C during night)Lowest - December to February (28&amp;deg;C during day and 20&amp;deg;C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Anakapalle Bus Stop</w:t>
        <w:br/>
        <w:t>2 KM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Anakapalle Railway Station</w:t>
        <w:br/>
        <w:t>2.6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Visakhapatnam International Airport</w:t>
        <w:br/>
        <w:t>29.8 KM</w:t>
        <w:br/>
        <w:t>089128-51169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