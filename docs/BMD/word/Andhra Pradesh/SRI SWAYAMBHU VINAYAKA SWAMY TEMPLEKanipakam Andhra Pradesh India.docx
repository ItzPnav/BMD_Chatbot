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SWAYAMBHU VINAYAKA SWAMY TEMPLE</w:t>
        <w:br/>
        <w:t>Kanipakam, Andhra Pradesh, India</w:t>
      </w:r>
    </w:p>
    <w:p>
      <w:r>
        <w:t>God</w:t>
        <w:br/>
        <w:br/>
        <w:br/>
        <w:tab/>
        <w:t>Kanipakam Sri Varasiddhi Vinayaka is the main deity of the temple. The significant feature of the Moola Vigraha (Main deity) is that it faces towards North, which is a rarity. The first rays of the sun, fall on the feet of the Lord. Gradually the sun rays disappear after reaching the head of the Lord. A very interesting fact is associated with this temple is that Sri Vinayaka Idol size is increasing day by day. As Lord Vinayaka looks like Elephant. As Diety is sitting and legs and stomach are increasing and they are visible. The "Swayambhu" idol of Sri Varasiddi Vinayaka emerged from the well. Later, people built a temple around the well.</w:t>
        <w:br/>
        <w:t>Goddess</w:t>
        <w:br/>
        <w:br/>
        <w:br/>
        <w:tab/>
        <w:t>Goddess Siddhi and Buddhi are consorts of Vinayaka.</w:t>
        <w:br/>
        <w:br/>
        <w:br/>
        <w:br/>
        <w:br/>
        <w:t xml:space="preserve"> Interesting Facts</w:t>
        <w:br/>
        <w:br/>
        <w:br/>
        <w:br/>
        <w:tab/>
        <w:tab/>
        <w:t>Temple Located Banks of River Bahuda.</w:t>
        <w:br/>
        <w:br/>
        <w:br/>
        <w:tab/>
        <w:tab/>
        <w:t>This idol of Lord ganesh is still growing in size even today as the silver armour donated 50 years ago by an ardent devotee is not fitting to the idol today.</w:t>
        <w:br/>
        <w:br/>
        <w:br/>
        <w:br/>
        <w:br/>
        <w:br/>
        <w:t xml:space="preserve"> Best Season To Visit</w:t>
        <w:br/>
        <w:br/>
        <w:br/>
        <w:br/>
        <w:tab/>
        <w:t>The best season to visit this temple is Winter season. The best months to visit are October to March.</w:t>
        <w:br/>
        <w:br/>
        <w:br/>
        <w:t>Weather</w:t>
        <w:br/>
        <w:br/>
        <w:t xml:space="preserve"> </w:t>
        <w:br/>
        <w:br/>
        <w:tab/>
        <w:t xml:space="preserve">Highest - April to June (40 °C during day and 20 °C during night)Average - May (35 °C during the day and 20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Station, Chittoor</w:t>
        <w:tab/>
        <w:tab/>
        <w:tab/>
        <w:tab/>
        <w:tab/>
        <w:tab/>
        <w:tab/>
        <w:tab/>
        <w:tab/>
        <w:tab/>
        <w:t xml:space="preserve">    </w:t>
        <w:br/>
        <w:br/>
        <w:t>12 KM</w:t>
        <w:br/>
        <w:t>18002004599</w:t>
        <w:br/>
        <w:br/>
        <w:br/>
        <w:t xml:space="preserve">  Chittoor Railway Station          </w:t>
        <w:br/>
        <w:br/>
        <w:t>11.5 KM</w:t>
        <w:br/>
        <w:t>08572-231988</w:t>
        <w:br/>
        <w:br/>
        <w:br/>
        <w:t xml:space="preserve"> </w:t>
        <w:br/>
        <w:t>Tirupati International Airport</w:t>
        <w:tab/>
        <w:tab/>
        <w:tab/>
        <w:tab/>
        <w:tab/>
        <w:tab/>
        <w:tab/>
        <w:tab/>
        <w:tab/>
        <w:tab/>
        <w:tab/>
        <w:br/>
        <w:t>83 KM</w:t>
        <w:br/>
        <w:t>0877 - 2275354</w:t>
        <w:br/>
        <w:br/>
        <w:br/>
        <w:br/>
        <w:br/>
        <w:br/>
        <w:br/>
        <w:br/>
        <w:br/>
        <w:br/>
        <w:t xml:space="preserve"> Deity</w:t>
        <w:br/>
        <w:br/>
        <w:t>God</w:t>
        <w:br/>
        <w:br/>
        <w:br/>
        <w:tab/>
        <w:t>Kanipakam Sri Varasiddhi Vinayaka is the main deity of the temple. The significant feature of the Moola Vigraha (Main deity) is that it faces towards North, which is a rarity. The first rays of the sun, fall on the feet of the Lord. Gradually the sun rays disappear after reaching the head of the Lord. A very interesting fact is associated with this temple is that Sri Vinayaka Idol size is increasing day by day. As Lord Vinayaka looks like Elephant. As Diety is sitting and legs and stomach are increasing and they are visible. The "Swayambhu" idol of Sri Varasiddi Vinayaka emerged from the well. Later, people built a temple around the well.</w:t>
        <w:br/>
        <w:br/>
        <w:t>Goddess</w:t>
        <w:br/>
        <w:br/>
        <w:br/>
        <w:tab/>
        <w:t>Goddess Siddhi and Buddhi are consorts of Vinayaka.</w:t>
        <w:br/>
        <w:br/>
        <w:br/>
        <w:br/>
        <w:br/>
        <w:t xml:space="preserve"> Interesting Facts</w:t>
        <w:br/>
        <w:br/>
        <w:br/>
        <w:br/>
        <w:tab/>
        <w:tab/>
        <w:t>Temple Located Banks of River Bahuda.</w:t>
        <w:br/>
        <w:br/>
        <w:br/>
        <w:tab/>
        <w:tab/>
        <w:t>This idol of Lord ganesh is still growing in size even today as the silver armour donated 50 years ago by an ardent devotee is not fitting to the idol today.</w:t>
        <w:br/>
        <w:br/>
        <w:br/>
        <w:br/>
        <w:t xml:space="preserve"> Best Season To Visit</w:t>
        <w:br/>
        <w:br/>
        <w:br/>
        <w:br/>
        <w:tab/>
        <w:t>The best season to visit this temple is Winter season. The best months to visit are October to March.</w:t>
        <w:br/>
        <w:br/>
        <w:br/>
        <w:t xml:space="preserve">Weather </w:t>
        <w:br/>
        <w:br/>
        <w:t xml:space="preserve">      &lt;p&gt;</w:t>
        <w:br/>
        <w:br/>
        <w:tab/>
        <w:t>Highest - April to June (40 &amp;deg;C during day and 20 &amp;deg;C during night)Average - May (35 &amp;deg;C during the day and 20 &amp;deg;C during night)Lowest - October to February (27 &amp;deg;C during day and 18 &amp;deg;C during night)Monsoon season - August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Station, Chittoor</w:t>
        <w:br/>
        <w:t>12 KM</w:t>
        <w:br/>
        <w:t>18002004599</w:t>
        <w:br/>
        <w:br/>
        <w:br/>
        <w:br/>
        <w:br/>
        <w:br/>
        <w:br/>
        <w:t>Railway Stations</w:t>
        <w:br/>
        <w:br/>
        <w:br/>
        <w:br/>
        <w:br/>
        <w:br/>
        <w:t>Railway Station Name</w:t>
        <w:br/>
        <w:t>Distance</w:t>
        <w:br/>
        <w:t>Contact Number</w:t>
        <w:br/>
        <w:br/>
        <w:br/>
        <w:br/>
        <w:br/>
        <w:t>Chittoor Railway Station</w:t>
        <w:br/>
        <w:t>11.5 KM</w:t>
        <w:br/>
        <w:t>08572-231988</w:t>
        <w:br/>
        <w:br/>
        <w:br/>
        <w:br/>
        <w:br/>
        <w:br/>
        <w:br/>
        <w:br/>
        <w:t xml:space="preserve">          Airports</w:t>
        <w:br/>
        <w:br/>
        <w:br/>
        <w:br/>
        <w:br/>
        <w:br/>
        <w:t>Airport Name</w:t>
        <w:br/>
        <w:t>Distance</w:t>
        <w:br/>
        <w:t>Contact Number</w:t>
        <w:br/>
        <w:br/>
        <w:br/>
        <w:br/>
        <w:br/>
        <w:t>Tirupati International Airport</w:t>
        <w:br/>
        <w:t>83 KM</w:t>
        <w:br/>
        <w:t>0877 - 2275354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