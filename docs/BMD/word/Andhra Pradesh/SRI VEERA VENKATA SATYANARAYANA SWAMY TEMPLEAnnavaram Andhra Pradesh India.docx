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VEERA VENKATA SATYANARAYANA SWAMY TEMPLE</w:t>
        <w:br/>
        <w:t>Annavaram, Andhra Pradesh, India</w:t>
      </w:r>
    </w:p>
    <w:p>
      <w:r>
        <w:t>God</w:t>
        <w:br/>
        <w:br/>
        <w:br/>
        <w:tab/>
        <w:t>This temple is dedicated to Lord Satyadev, an Avatar of Lord Vishnu, accompanied by his female counterpart Sri Anantha Lakshmi. A unique feature of this temple is that the image of Lord Shiva is also enshrined left side of Lord Vishnu within the Sanctum. Lord Satyadev is portrayed as a unique manifestation of all the three Gods in the Hindu pantheon in a single idol which is about 4 metres(13 feet) tall. The base of the lower portion represents Lord Brahma, the middle portion represents Lord Shiva and the top portion represents Lord Vishnu.</w:t>
        <w:br/>
        <w:br/>
        <w:br/>
        <w:br/>
        <w:br/>
        <w:t xml:space="preserve"> Interesting Facts</w:t>
        <w:br/>
        <w:br/>
        <w:br/>
        <w:br/>
        <w:tab/>
        <w:tab/>
        <w:t>The Shrine resembles to Ratham or Chariot with four wheels at the four corners and the Chariot shaped temple portrays the seven lokas.</w:t>
        <w:br/>
        <w:br/>
        <w:br/>
        <w:tab/>
        <w:tab/>
        <w:t>The lord in the centre depicts that he pervades the entire universe and the wheels represents the Sun and the Moon.</w:t>
        <w:br/>
        <w:br/>
        <w:br/>
        <w:tab/>
        <w:tab/>
        <w:t>The complex houses a Sun Dial which was constructed in 1943 and displays the Indian Standard Time. This is very similar to the Jantar Mantar in Delhi.</w:t>
        <w:br/>
        <w:br/>
        <w:br/>
        <w:tab/>
        <w:tab/>
        <w:t>The hillock it self is about 300ft above sea level, about 460 well laid stone steps leads to the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Annavaram Bus Stop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0866-2570005</w:t>
        <w:br/>
        <w:br/>
        <w:br/>
        <w:t xml:space="preserve">  Annavaram Railway Station          </w:t>
        <w:br/>
        <w:br/>
        <w:t>5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81.4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Satyadev, an Avatar of Lord Vishnu, accompanied by his female counterpart Sri Anantha Lakshmi. A unique feature of this temple is that the image of Lord Shiva is also enshrined left side of Lord Vishnu within the Sanctum. Lord Satyadev is portrayed as a unique manifestation of all the three Gods in the Hindu pantheon in a single idol which is about 4 metres(13 feet) tall. The base of the lower portion represents Lord Brahma, the middle portion represents Lord Shiva and the top portion represents Lord Vishnu.</w:t>
        <w:br/>
        <w:br/>
        <w:br/>
        <w:br/>
        <w:br/>
        <w:br/>
        <w:t xml:space="preserve"> Interesting Facts</w:t>
        <w:br/>
        <w:br/>
        <w:br/>
        <w:br/>
        <w:tab/>
        <w:tab/>
        <w:t>The Shrine resembles to Ratham or Chariot with four wheels at the four corners and the Chariot shaped temple portrays the seven lokas.</w:t>
        <w:br/>
        <w:br/>
        <w:br/>
        <w:tab/>
        <w:tab/>
        <w:t>The lord in the centre depicts that he pervades the entire universe and the wheels represents the Sun and the Moon.</w:t>
        <w:br/>
        <w:br/>
        <w:br/>
        <w:tab/>
        <w:tab/>
        <w:t>The complex houses a Sun Dial which was constructed in 1943 and displays the Indian Standard Time. This is very similar to the Jantar Mantar in Delhi.</w:t>
        <w:br/>
        <w:br/>
        <w:br/>
        <w:tab/>
        <w:tab/>
        <w:t>The hillock it self is about 300ft above sea level, about 460 well laid stone steps leads to the temple.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Annavaram Bus Stop</w:t>
        <w:br/>
        <w:t>2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Annavaram Railway Station</w:t>
        <w:br/>
        <w:t>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81.4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