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RAMATHEERTHAM TEMPLE</w:t>
        <w:br/>
        <w:t>Ramatheertham, Vizianagaram, Andhra Pradesh, India</w:t>
      </w:r>
    </w:p>
    <w:p>
      <w:r>
        <w:t>God</w:t>
        <w:br/>
        <w:br/>
        <w:br/>
        <w:tab/>
        <w:t>Ramachandra Swamy is the main deity of this temple, who is an incarnation of Lord Vishnu. The beautiful idols of Lord Ramachandra Swamy, Sita Devi and Lakshmana in Silver kavachas can be seen at this temple.</w:t>
        <w:br/>
        <w:br/>
        <w:br/>
        <w:br/>
        <w:br/>
        <w:t xml:space="preserve"> Interesting Facts</w:t>
        <w:br/>
        <w:br/>
        <w:br/>
        <w:br/>
        <w:tab/>
        <w:tab/>
        <w:t>Pedda Jeeyar installed a Rama Sthambam in this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32°C during night)Average - May (28°C during the day and 22°C during night)Lowest - December to February (25°C during day and 18°C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Nellimarla Bus Stand</w:t>
        <w:tab/>
        <w:tab/>
        <w:tab/>
        <w:tab/>
        <w:tab/>
        <w:tab/>
        <w:tab/>
        <w:tab/>
        <w:tab/>
        <w:tab/>
        <w:t xml:space="preserve">    </w:t>
        <w:br/>
        <w:br/>
        <w:t>6.4 KM</w:t>
        <w:br/>
        <w:t>0866-2570005</w:t>
        <w:br/>
        <w:br/>
        <w:br/>
        <w:t xml:space="preserve">  Nellimarla Railway Station          </w:t>
        <w:br/>
        <w:br/>
        <w:t>6 KM</w:t>
        <w:br/>
        <w:t>139</w:t>
        <w:br/>
        <w:br/>
        <w:br/>
        <w:t xml:space="preserve"> </w:t>
        <w:br/>
        <w:t>Visakhapatnam Airport</w:t>
        <w:tab/>
        <w:tab/>
        <w:tab/>
        <w:tab/>
        <w:tab/>
        <w:tab/>
        <w:tab/>
        <w:tab/>
        <w:tab/>
        <w:tab/>
        <w:tab/>
        <w:br/>
        <w:t>66 KM</w:t>
        <w:br/>
        <w:t>089128-51169</w:t>
        <w:br/>
        <w:br/>
        <w:br/>
        <w:br/>
        <w:br/>
        <w:br/>
        <w:br/>
        <w:br/>
        <w:br/>
        <w:br/>
        <w:t xml:space="preserve"> Deity</w:t>
        <w:br/>
        <w:br/>
        <w:t>God</w:t>
        <w:br/>
        <w:br/>
        <w:br/>
        <w:tab/>
        <w:t>Ramachandra Swamy is the main deity of this temple, who is an incarnation of Lord Vishnu. The beautiful idols of Lord Ramachandra Swamy, Sita Devi and Lakshmana in Silver kavachas can be seen at this temple.</w:t>
        <w:br/>
        <w:br/>
        <w:br/>
        <w:br/>
        <w:br/>
        <w:br/>
        <w:t xml:space="preserve"> Interesting Facts</w:t>
        <w:br/>
        <w:br/>
        <w:br/>
        <w:br/>
        <w:tab/>
        <w:tab/>
        <w:t>Pedda Jeeyar installed a Rama Sthambam in this temple.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32&amp;deg;C during night)Average - May (28&amp;deg;C during the day and 22&amp;deg;C during night)Lowest - December to February (25&amp;deg;C during day and 18&amp;deg;C during night)Monsoon season &amp;ndash; August to October&lt;/p&gt;)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Nellimarla Bus Stand</w:t>
        <w:br/>
        <w:t>6.4 KM</w:t>
        <w:br/>
        <w:t>0866-2570005</w:t>
        <w:br/>
        <w:br/>
        <w:br/>
        <w:br/>
        <w:br/>
        <w:br/>
        <w:br/>
        <w:t>Railway Stations</w:t>
        <w:br/>
        <w:br/>
        <w:br/>
        <w:br/>
        <w:br/>
        <w:br/>
        <w:t>Railway Station Name</w:t>
        <w:br/>
        <w:t>Distance</w:t>
        <w:br/>
        <w:t>Contact Number</w:t>
        <w:br/>
        <w:br/>
        <w:br/>
        <w:br/>
        <w:br/>
        <w:t>Nellimarla Railway Station</w:t>
        <w:br/>
        <w:t>6 KM</w:t>
        <w:br/>
        <w:t>139</w:t>
        <w:br/>
        <w:br/>
        <w:br/>
        <w:br/>
        <w:br/>
        <w:br/>
        <w:br/>
        <w:br/>
        <w:t xml:space="preserve">          Airports</w:t>
        <w:br/>
        <w:br/>
        <w:br/>
        <w:br/>
        <w:br/>
        <w:br/>
        <w:t>Airport Name</w:t>
        <w:br/>
        <w:t>Distance</w:t>
        <w:br/>
        <w:t>Contact Number</w:t>
        <w:br/>
        <w:br/>
        <w:br/>
        <w:br/>
        <w:br/>
        <w:t>Visakhapatnam Airport</w:t>
        <w:br/>
        <w:t>66 KM</w:t>
        <w:br/>
        <w:t>089128-51169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