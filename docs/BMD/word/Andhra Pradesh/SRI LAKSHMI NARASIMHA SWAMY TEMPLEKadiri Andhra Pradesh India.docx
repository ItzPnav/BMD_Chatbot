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NARASIMHA SWAMY TEMPLE</w:t>
        <w:br/>
        <w:t>Kadiri, Andhra Pradesh, India</w:t>
      </w:r>
    </w:p>
    <w:p>
      <w:r>
        <w:t>God</w:t>
        <w:br/>
        <w:br/>
        <w:br/>
        <w:tab/>
        <w:t>Lakshmi Narasimha Swamy is the presiding deity of this temple who is an incarnation of Lord Vishnu. Here deity is in standing posture consists right hand with Chakra, Left hand with Shankam and facing in East direction.</w:t>
        <w:br/>
        <w:t>Goddess</w:t>
        <w:br/>
        <w:br/>
        <w:br/>
        <w:tab/>
        <w:t>Goddess Lakshmi Devi is the consort of Vishnu.</w:t>
        <w:br/>
        <w:br/>
        <w:br/>
        <w:br/>
        <w:br/>
        <w:t xml:space="preserve"> Interesting Facts</w:t>
        <w:br/>
        <w:br/>
        <w:br/>
        <w:br/>
        <w:tab/>
        <w:tab/>
        <w:t>Sweat comes out of the Idol after Abhishekam.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Kadiri Bus Station</w:t>
        <w:tab/>
        <w:tab/>
        <w:tab/>
        <w:tab/>
        <w:tab/>
        <w:tab/>
        <w:tab/>
        <w:tab/>
        <w:tab/>
        <w:tab/>
        <w:t xml:space="preserve">    </w:t>
        <w:br/>
        <w:br/>
        <w:t>1.2 KM</w:t>
        <w:br/>
        <w:t>9959225892</w:t>
        <w:br/>
        <w:br/>
        <w:br/>
        <w:t xml:space="preserve">  Kadiri Railway Station          </w:t>
        <w:br/>
        <w:br/>
        <w:t>1.6 KM</w:t>
        <w:br/>
        <w:t>9100992964</w:t>
        <w:br/>
        <w:br/>
        <w:br/>
        <w:t xml:space="preserve"> </w:t>
        <w:br/>
        <w:t>Kadapa Airport</w:t>
        <w:tab/>
        <w:tab/>
        <w:tab/>
        <w:tab/>
        <w:tab/>
        <w:tab/>
        <w:tab/>
        <w:tab/>
        <w:tab/>
        <w:tab/>
        <w:tab/>
        <w:br/>
        <w:t>107 KM</w:t>
        <w:br/>
        <w:t>08562-200130</w:t>
        <w:br/>
        <w:br/>
        <w:br/>
        <w:br/>
        <w:br/>
        <w:br/>
        <w:br/>
        <w:br/>
        <w:br/>
        <w:br/>
        <w:t xml:space="preserve"> Deity</w:t>
        <w:br/>
        <w:br/>
        <w:t>God</w:t>
        <w:br/>
        <w:br/>
        <w:br/>
        <w:tab/>
        <w:t>Lakshmi Narasimha Swamy is the presiding deity of this temple who is an incarnation of Lord Vishnu. Here deity is in standing posture consists right hand with Chakra, Left hand with Shankam and facing in East direction.</w:t>
        <w:br/>
        <w:br/>
        <w:t>Goddess</w:t>
        <w:br/>
        <w:br/>
        <w:br/>
        <w:tab/>
        <w:t>Goddess Lakshmi Devi is the consort of Vishnu.</w:t>
        <w:br/>
        <w:br/>
        <w:br/>
        <w:br/>
        <w:br/>
        <w:t xml:space="preserve"> Interesting Facts</w:t>
        <w:br/>
        <w:br/>
        <w:br/>
        <w:br/>
        <w:tab/>
        <w:tab/>
        <w:t>Sweat comes out of the Idol after Abhishekam.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Kadiri Bus Station</w:t>
        <w:br/>
        <w:t>1.2 KM</w:t>
        <w:br/>
        <w:t>9959225892</w:t>
        <w:br/>
        <w:br/>
        <w:br/>
        <w:br/>
        <w:br/>
        <w:br/>
        <w:br/>
        <w:t>Railway Stations</w:t>
        <w:br/>
        <w:br/>
        <w:br/>
        <w:br/>
        <w:br/>
        <w:br/>
        <w:t>Railway Station Name</w:t>
        <w:br/>
        <w:t>Distance</w:t>
        <w:br/>
        <w:t>Contact Number</w:t>
        <w:br/>
        <w:br/>
        <w:br/>
        <w:br/>
        <w:br/>
        <w:t>Kadiri Railway Station</w:t>
        <w:br/>
        <w:t>1.6 KM</w:t>
        <w:br/>
        <w:t>9100992964</w:t>
        <w:br/>
        <w:br/>
        <w:br/>
        <w:br/>
        <w:br/>
        <w:br/>
        <w:br/>
        <w:br/>
        <w:t xml:space="preserve">          Airports</w:t>
        <w:br/>
        <w:br/>
        <w:br/>
        <w:br/>
        <w:br/>
        <w:br/>
        <w:t>Airport Name</w:t>
        <w:br/>
        <w:t>Distance</w:t>
        <w:br/>
        <w:t>Contact Number</w:t>
        <w:br/>
        <w:br/>
        <w:br/>
        <w:br/>
        <w:br/>
        <w:t>Kadapa Airport</w:t>
        <w:br/>
        <w:t>107 KM</w:t>
        <w:br/>
        <w:t>08562-200130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