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SUBRAHMANYESWARA SWAMY TEMPLE</w:t>
        <w:br/>
        <w:t>Attili, Andhra Pradesh, India</w:t>
      </w:r>
    </w:p>
    <w:p>
      <w:r>
        <w:t>God</w:t>
        <w:br/>
        <w:br/>
        <w:br/>
        <w:tab/>
        <w:t>Sri Subrahmanyeswara Swamy is the main deity of this temple and measures 2 feet in height as Swayambhoo.</w:t>
        <w:br/>
        <w:t>Goddess</w:t>
        <w:br/>
        <w:br/>
        <w:br/>
        <w:tab/>
        <w:t>Goddess Valli &amp; Goddess Devasena are the consorts of Lord Subramanyam.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35°C during night)Average - May (37°C during the day and 25°C during night)Lowest - December to February (26°C during day and 21°C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Tanuku Bus Stand</w:t>
        <w:tab/>
        <w:tab/>
        <w:tab/>
        <w:tab/>
        <w:tab/>
        <w:tab/>
        <w:tab/>
        <w:tab/>
        <w:tab/>
        <w:tab/>
        <w:t xml:space="preserve">    </w:t>
        <w:br/>
        <w:br/>
        <w:t>14 KM</w:t>
        <w:br/>
        <w:t>08819-222200</w:t>
        <w:br/>
        <w:br/>
        <w:br/>
        <w:t xml:space="preserve">  Attili Railway Station          </w:t>
        <w:br/>
        <w:br/>
        <w:t>2 KM</w:t>
        <w:br/>
        <w:t>139</w:t>
        <w:br/>
        <w:br/>
        <w:br/>
        <w:t xml:space="preserve"> </w:t>
        <w:br/>
        <w:t>Rajahmundry Airport</w:t>
        <w:tab/>
        <w:tab/>
        <w:tab/>
        <w:tab/>
        <w:tab/>
        <w:tab/>
        <w:tab/>
        <w:tab/>
        <w:tab/>
        <w:tab/>
        <w:tab/>
        <w:br/>
        <w:t>88 KM</w:t>
        <w:br/>
        <w:t>0883-2007838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Subrahmanyeswara Swamy is the main deity of this temple and measures 2 feet in height as Swayambhoo.</w:t>
        <w:br/>
        <w:br/>
        <w:t>Goddess</w:t>
        <w:br/>
        <w:br/>
        <w:br/>
        <w:tab/>
        <w:t>Goddess Valli &amp; Goddess Devasena are the consorts of Lord Subramanyam.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35&amp;deg;C during night)Average - May (37&amp;deg;C during the day and 25&amp;deg;C during night)Lowest - December to February (26&amp;deg;C during day and 21&amp;deg;C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Tanuku Bus Stand</w:t>
        <w:br/>
        <w:t>14 KM</w:t>
        <w:br/>
        <w:t>08819-222200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Attili Railway Station</w:t>
        <w:br/>
        <w:t>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Rajahmundry Airport</w:t>
        <w:br/>
        <w:t>88 KM</w:t>
        <w:br/>
        <w:t>0883-2007838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