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UMA KOPPU LINGESWARA SWAMY TEMPLE</w:t>
        <w:br/>
        <w:t>Palivela, Andhra Pradesh, India</w:t>
      </w:r>
    </w:p>
    <w:p>
      <w:r>
        <w:t>God</w:t>
        <w:br/>
        <w:br/>
        <w:br/>
        <w:tab/>
        <w:t>Shri Umakoppeswara is the presiding deity of this temple, who is an incarnation of Lord Shiva. Lord Agasteswara Swamy which was installed by Sage Agastya which later came to be known as Uma Koppulingeswara Swamy.</w:t>
        <w:br/>
        <w:br/>
        <w:br/>
        <w:br/>
        <w:br/>
        <w:t xml:space="preserve"> Interesting Facts</w:t>
        <w:br/>
        <w:br/>
        <w:br/>
        <w:br/>
        <w:tab/>
        <w:tab/>
        <w:t>One can see Sri Koppulingeswara Swamy along with Goddess Uma Devi on the same "peetham" (seat) in this Temple.</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(40°C during day and 35°C during night)Average - May (37°C during the day and 25°C during night)Lowest - December to February (26°C during day and 21°C during night)Monsoon season – July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Amalapuram Bus Depot</w:t>
        <w:tab/>
        <w:tab/>
        <w:tab/>
        <w:tab/>
        <w:tab/>
        <w:tab/>
        <w:tab/>
        <w:tab/>
        <w:tab/>
        <w:tab/>
        <w:t xml:space="preserve">    </w:t>
        <w:br/>
        <w:br/>
        <w:t>19.8 KM</w:t>
        <w:br/>
        <w:t>9959225550</w:t>
        <w:br/>
        <w:br/>
        <w:br/>
        <w:t xml:space="preserve">  Railway Station Tanuku          </w:t>
        <w:br/>
        <w:br/>
        <w:t>31.6 KM</w:t>
        <w:br/>
        <w:t>08819-222100</w:t>
        <w:br/>
        <w:br/>
        <w:br/>
        <w:t xml:space="preserve"> </w:t>
        <w:br/>
        <w:t>Rajahmundry Airport</w:t>
        <w:tab/>
        <w:tab/>
        <w:tab/>
        <w:tab/>
        <w:tab/>
        <w:tab/>
        <w:tab/>
        <w:tab/>
        <w:tab/>
        <w:tab/>
        <w:tab/>
        <w:br/>
        <w:t>55.3 KM</w:t>
        <w:br/>
        <w:t>0883-2007838</w:t>
        <w:br/>
        <w:br/>
        <w:br/>
        <w:br/>
        <w:br/>
        <w:br/>
        <w:br/>
        <w:br/>
        <w:br/>
        <w:br/>
        <w:t xml:space="preserve"> Deity</w:t>
        <w:br/>
        <w:br/>
        <w:t>God</w:t>
        <w:br/>
        <w:br/>
        <w:br/>
        <w:tab/>
        <w:t>Shri Umakoppeswara is the presiding deity of this temple, who is an incarnation of Lord Shiva. Lord Agasteswara Swamy which was installed by Sage Agastya which later came to be known as Uma Koppulingeswara Swamy.</w:t>
        <w:br/>
        <w:br/>
        <w:br/>
        <w:br/>
        <w:br/>
        <w:br/>
        <w:t xml:space="preserve"> Interesting Facts</w:t>
        <w:br/>
        <w:br/>
        <w:br/>
        <w:br/>
        <w:tab/>
        <w:tab/>
        <w:t>One can see Sri Koppulingeswara Swamy along with Goddess Uma Devi on the same "peetham" (seat) in this Temple.</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(40&amp;deg;C during day and 35&amp;deg;C during night)Average - May (37&amp;deg;C during the day and 25&amp;deg;C during night)Lowest - December to February (26&amp;deg;C during day and 21&amp;deg;C during night)Monsoon season &amp;ndash; July to September&lt;/p&gt;)</w:t>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Amalapuram Bus Depot</w:t>
        <w:br/>
        <w:t>19.8 KM</w:t>
        <w:br/>
        <w:t>9959225550</w:t>
        <w:br/>
        <w:br/>
        <w:br/>
        <w:br/>
        <w:br/>
        <w:br/>
        <w:br/>
        <w:t>Railway Stations</w:t>
        <w:br/>
        <w:br/>
        <w:br/>
        <w:br/>
        <w:br/>
        <w:br/>
        <w:t>Railway Station Name</w:t>
        <w:br/>
        <w:t>Distance</w:t>
        <w:br/>
        <w:t>Contact Number</w:t>
        <w:br/>
        <w:br/>
        <w:br/>
        <w:br/>
        <w:br/>
        <w:t>Railway Station Tanuku</w:t>
        <w:br/>
        <w:t>31.6 KM</w:t>
        <w:br/>
        <w:t>08819-222100</w:t>
        <w:br/>
        <w:br/>
        <w:br/>
        <w:br/>
        <w:br/>
        <w:br/>
        <w:br/>
        <w:br/>
        <w:t xml:space="preserve">          Airports</w:t>
        <w:br/>
        <w:br/>
        <w:br/>
        <w:br/>
        <w:br/>
        <w:br/>
        <w:t>Airport Name</w:t>
        <w:br/>
        <w:t>Distance</w:t>
        <w:br/>
        <w:t>Contact Number</w:t>
        <w:br/>
        <w:br/>
        <w:br/>
        <w:br/>
        <w:br/>
        <w:t>Rajahmundry Airport</w:t>
        <w:br/>
        <w:t>55.3 KM</w:t>
        <w:br/>
        <w:t>0883-2007838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