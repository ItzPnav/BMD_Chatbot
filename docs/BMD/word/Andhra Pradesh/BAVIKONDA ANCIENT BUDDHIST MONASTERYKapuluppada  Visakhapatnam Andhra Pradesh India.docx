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BAVIKONDA ANCIENT BUDDHIST MONASTERY</w:t>
        <w:br/>
        <w:t>Kapuluppada,  Visakhapatnam, Andhra Pradesh, India</w:t>
      </w:r>
    </w:p>
    <w:p>
      <w:r>
        <w:t>God</w:t>
        <w:br/>
        <w:br/>
        <w:br/>
        <w:tab/>
        <w:t>Bavikonda Ancient Buddhist Monastery is one of the biggest marks of evidence that talk about the rich history of Buddhism.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(38°C during the day and 25°C during night)Lowest - December to February (28°C during day and 20°C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Visakhapatnam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19.8 KM</w:t>
        <w:br/>
        <w:t>0866-2570005</w:t>
        <w:br/>
        <w:br/>
        <w:br/>
        <w:t xml:space="preserve">  Visakhapatnam Junction          </w:t>
        <w:br/>
        <w:br/>
        <w:t>21.6 KM</w:t>
        <w:br/>
        <w:t>139</w:t>
        <w:br/>
        <w:br/>
        <w:br/>
        <w:t xml:space="preserve"> </w:t>
        <w:br/>
        <w:t>Visakhapatnam Airport</w:t>
        <w:tab/>
        <w:tab/>
        <w:tab/>
        <w:tab/>
        <w:tab/>
        <w:tab/>
        <w:tab/>
        <w:tab/>
        <w:tab/>
        <w:tab/>
        <w:tab/>
        <w:br/>
        <w:t>30 KM</w:t>
        <w:br/>
        <w:t>08912851169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Bavikonda Ancient Buddhist Monastery is one of the biggest marks of evidence that talk about the rich history of Buddhism.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(38&amp;deg;C during the day and 25&amp;deg;C during night)Lowest - December to February (28&amp;deg;C during day and 20&amp;deg;C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Visakhapatnam Bus Stand</w:t>
        <w:br/>
        <w:t>19.8 KM</w:t>
        <w:br/>
        <w:t>0866-2570005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Visakhapatnam Junction</w:t>
        <w:br/>
        <w:t>21.6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Visakhapatnam Airport</w:t>
        <w:br/>
        <w:t>30 KM</w:t>
        <w:br/>
        <w:t>08912851169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