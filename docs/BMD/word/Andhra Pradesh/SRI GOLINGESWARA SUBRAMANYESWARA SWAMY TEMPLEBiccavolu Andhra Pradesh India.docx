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GOLINGESWARA SUBRAMANYESWARA SWAMY TEMPLE</w:t>
        <w:br/>
        <w:t>Biccavolu, Andhra Pradesh, India</w:t>
      </w:r>
    </w:p>
    <w:p>
      <w:r>
        <w:t>God</w:t>
        <w:br/>
        <w:br/>
        <w:br/>
        <w:tab/>
        <w:t>Sri Golingeswara Swamy is the main deity of this temple, who is an incarnation of Lord Shiva. Subramanya Swamy is located within the temple complex. The Vehicle of the Lord Subramanya, Peacock stands right in front of the deity.</w:t>
        <w:br/>
        <w:br/>
        <w:br/>
        <w:br/>
        <w:br/>
        <w:t xml:space="preserve"> Interesting Facts</w:t>
        <w:br/>
        <w:br/>
        <w:br/>
        <w:br/>
        <w:tab/>
        <w:tab/>
        <w:t>In the past, this place was called by Birudamkitta Puram. There was supposed to be a Big tunnel which connects Peddapuram fort and this temple.</w:t>
        <w:br/>
        <w:br/>
        <w:br/>
        <w:tab/>
        <w:tab/>
        <w:t>Britishers used to call this underground tunnel as Big Hole which later turned to be the present Bikkavolu.</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35°C during night)Average - May (37°C during the day and 25°C during night)Lowest - December to February (26°C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Samalkota Bus Station</w:t>
        <w:tab/>
        <w:tab/>
        <w:tab/>
        <w:tab/>
        <w:tab/>
        <w:tab/>
        <w:tab/>
        <w:tab/>
        <w:tab/>
        <w:tab/>
        <w:t xml:space="preserve">    </w:t>
        <w:br/>
        <w:br/>
        <w:t>17.4 KM</w:t>
        <w:br/>
        <w:t>9959225543</w:t>
        <w:br/>
        <w:br/>
        <w:br/>
        <w:t xml:space="preserve">  Biccavolu Railway Station          </w:t>
        <w:br/>
        <w:br/>
        <w:t>2.5 KM</w:t>
        <w:br/>
        <w:t>139</w:t>
        <w:br/>
        <w:br/>
        <w:br/>
        <w:t xml:space="preserve"> </w:t>
        <w:br/>
        <w:t>Rajahmundry Airport</w:t>
        <w:tab/>
        <w:tab/>
        <w:tab/>
        <w:tab/>
        <w:tab/>
        <w:tab/>
        <w:tab/>
        <w:tab/>
        <w:tab/>
        <w:tab/>
        <w:tab/>
        <w:br/>
        <w:t>39.5 KM</w:t>
        <w:br/>
        <w:t>0883-2007838</w:t>
        <w:br/>
        <w:br/>
        <w:br/>
        <w:br/>
        <w:br/>
        <w:br/>
        <w:br/>
        <w:br/>
        <w:br/>
        <w:br/>
        <w:t xml:space="preserve"> Deity</w:t>
        <w:br/>
        <w:br/>
        <w:t>God</w:t>
        <w:br/>
        <w:br/>
        <w:br/>
        <w:tab/>
        <w:t>Sri Golingeswara Swamy is the main deity of this temple, who is an incarnation of Lord Shiva. Subramanya Swamy is located within the temple complex. The Vehicle of the Lord Subramanya, Peacock stands right in front of the deity.</w:t>
        <w:br/>
        <w:br/>
        <w:br/>
        <w:br/>
        <w:br/>
        <w:br/>
        <w:t xml:space="preserve"> Interesting Facts</w:t>
        <w:br/>
        <w:br/>
        <w:br/>
        <w:br/>
        <w:tab/>
        <w:tab/>
        <w:t>In the past, this place was called by Birudamkitta Puram. There was supposed to be a Big tunnel which connects Peddapuram fort and this temple.</w:t>
        <w:br/>
        <w:br/>
        <w:br/>
        <w:tab/>
        <w:tab/>
        <w:t>Britishers used to call this underground tunnel as Big Hole which later turned to be the present Bikkavolu.</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35&amp;deg;C during night)Average - May (37&amp;deg;C during the day and 25&amp;deg;C during night)Lowest - December to February (26&amp;deg;C during day and 21&amp;deg;C during night)Monsoon season &amp;ndash; July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Samalkota Bus Station</w:t>
        <w:br/>
        <w:t>17.4 KM</w:t>
        <w:br/>
        <w:t>9959225543</w:t>
        <w:br/>
        <w:br/>
        <w:br/>
        <w:br/>
        <w:br/>
        <w:br/>
        <w:br/>
        <w:t>Railway Stations</w:t>
        <w:br/>
        <w:br/>
        <w:br/>
        <w:br/>
        <w:br/>
        <w:br/>
        <w:t>Railway Station Name</w:t>
        <w:br/>
        <w:t>Distance</w:t>
        <w:br/>
        <w:t>Contact Number</w:t>
        <w:br/>
        <w:br/>
        <w:br/>
        <w:br/>
        <w:br/>
        <w:t>Biccavolu Railway Station</w:t>
        <w:br/>
        <w:t>2.5 KM</w:t>
        <w:br/>
        <w:t>139</w:t>
        <w:br/>
        <w:br/>
        <w:br/>
        <w:br/>
        <w:br/>
        <w:br/>
        <w:br/>
        <w:br/>
        <w:t xml:space="preserve">          Airports</w:t>
        <w:br/>
        <w:br/>
        <w:br/>
        <w:br/>
        <w:br/>
        <w:br/>
        <w:t>Airport Name</w:t>
        <w:br/>
        <w:t>Distance</w:t>
        <w:br/>
        <w:t>Contact Number</w:t>
        <w:br/>
        <w:br/>
        <w:br/>
        <w:br/>
        <w:br/>
        <w:t>Rajahmundry Airport</w:t>
        <w:br/>
        <w:t>39.5 KM</w:t>
        <w:br/>
        <w:t>0883-2007838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