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TALPAGIRI SRI RANGANATHASWAMY TEMPLE</w:t>
        <w:br/>
        <w:t>Nellore, Andhra Pradesh, India</w:t>
      </w:r>
    </w:p>
    <w:p>
      <w:r>
        <w:t>God</w:t>
        <w:br/>
        <w:br/>
        <w:br/>
        <w:tab/>
        <w:t>Sri Ranganatha Swamy is the main deity of this temple who is an incarnation of Lord Vishnu, facing West direction. The Idol of The Lord Ranganatha inside the Sanctum Sanctorium is in reclining position on Adisesha of 10 feet long. In right hand there is a chakra and left hand there is a shankam. At the Lord’s feet 26-inch high deities of Sridevi and Bhudevi.</w:t>
        <w:br/>
        <w:t>Goddess</w:t>
        <w:br/>
        <w:br/>
        <w:br/>
        <w:tab/>
        <w:t>There is a Four-handed idol of Goddess Sridevi called Ranganayaka Devi in seated position. Ranganayaka Devi is a wife of Ranganatha Swamy.</w:t>
        <w:br/>
        <w:br/>
        <w:br/>
        <w:br/>
        <w:br/>
        <w:t xml:space="preserve"> Interesting Facts</w:t>
        <w:br/>
        <w:br/>
        <w:br/>
        <w:br/>
        <w:tab/>
        <w:tab/>
        <w:t>Talpagiri Sri Ranganathaswamy temple is located on the banks of the Penna River.</w:t>
        <w:br/>
        <w:br/>
        <w:br/>
        <w:tab/>
        <w:tab/>
        <w:t>‘Sri Vishnu Sahasra Namavali’ (1000 different names of Lord Vishnu) are penned on the walls of Sanctum.</w:t>
        <w:br/>
        <w:br/>
        <w:br/>
        <w:tab/>
        <w:tab/>
        <w:t>One of the interesting things about the temple is that the idols faces West towards the River Penna, unlike most temples where the deity faces towards the East.</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Nellore APSRTC Bus Station</w:t>
        <w:tab/>
        <w:tab/>
        <w:tab/>
        <w:tab/>
        <w:tab/>
        <w:tab/>
        <w:tab/>
        <w:tab/>
        <w:tab/>
        <w:tab/>
        <w:t xml:space="preserve">    </w:t>
        <w:br/>
        <w:br/>
        <w:t>4 KM</w:t>
        <w:br/>
        <w:t>0861-2372002</w:t>
        <w:br/>
        <w:br/>
        <w:br/>
        <w:t xml:space="preserve">  Nellore Railway Station          </w:t>
        <w:br/>
        <w:br/>
        <w:t>1 KM</w:t>
        <w:br/>
        <w:t>0861 2336263</w:t>
        <w:br/>
        <w:br/>
        <w:br/>
        <w:t xml:space="preserve"> </w:t>
        <w:br/>
        <w:t>Tirupati International Airport</w:t>
        <w:tab/>
        <w:tab/>
        <w:tab/>
        <w:tab/>
        <w:tab/>
        <w:tab/>
        <w:tab/>
        <w:tab/>
        <w:tab/>
        <w:tab/>
        <w:tab/>
        <w:br/>
        <w:t>132 KM</w:t>
        <w:br/>
        <w:t>0877-2275354</w:t>
        <w:br/>
        <w:br/>
        <w:br/>
        <w:br/>
        <w:br/>
        <w:br/>
        <w:br/>
        <w:br/>
        <w:br/>
        <w:br/>
        <w:t xml:space="preserve"> Deity</w:t>
        <w:br/>
        <w:br/>
        <w:t>God</w:t>
        <w:br/>
        <w:br/>
        <w:br/>
        <w:tab/>
        <w:t>Sri Ranganatha Swamy is the main deity of this temple who is an incarnation of Lord Vishnu, facing West direction. The Idol of The Lord Ranganatha inside the Sanctum Sanctorium is in reclining position on Adisesha of 10 feet long. In right hand there is a chakra and left hand there is a shankam. At the Lord’s feet 26-inch high deities of Sridevi and Bhudevi.</w:t>
        <w:br/>
        <w:br/>
        <w:t>Goddess</w:t>
        <w:br/>
        <w:br/>
        <w:br/>
        <w:tab/>
        <w:t>There is a Four-handed idol of Goddess Sridevi called Ranganayaka Devi in seated position. Ranganayaka Devi is a wife of Ranganatha Swamy.</w:t>
        <w:br/>
        <w:br/>
        <w:br/>
        <w:br/>
        <w:br/>
        <w:t xml:space="preserve"> Interesting Facts</w:t>
        <w:br/>
        <w:br/>
        <w:br/>
        <w:br/>
        <w:tab/>
        <w:tab/>
        <w:t>Talpagiri Sri Ranganathaswamy temple is located on the banks of the Penna River.</w:t>
        <w:br/>
        <w:br/>
        <w:br/>
        <w:tab/>
        <w:tab/>
        <w:t>‘Sri Vishnu Sahasra Namavali’ (1000 different names of Lord Vishnu) are penned on the walls of Sanctum.</w:t>
        <w:br/>
        <w:br/>
        <w:br/>
        <w:tab/>
        <w:tab/>
        <w:t>One of the interesting things about the temple is that the idols faces West towards the River Penna, unlike most temples where the deity faces towards the East.</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Nellore APSRTC Bus Station</w:t>
        <w:br/>
        <w:t>4 KM</w:t>
        <w:br/>
        <w:t>0861-2372002</w:t>
        <w:br/>
        <w:br/>
        <w:br/>
        <w:br/>
        <w:br/>
        <w:br/>
        <w:br/>
        <w:t>Railway Stations</w:t>
        <w:br/>
        <w:br/>
        <w:br/>
        <w:br/>
        <w:br/>
        <w:br/>
        <w:t>Railway Station Name</w:t>
        <w:br/>
        <w:t>Distance</w:t>
        <w:br/>
        <w:t>Contact Number</w:t>
        <w:br/>
        <w:br/>
        <w:br/>
        <w:br/>
        <w:br/>
        <w:t>Nellore Railway Station</w:t>
        <w:br/>
        <w:t>1 KM</w:t>
        <w:br/>
        <w:t>0861 2336263</w:t>
        <w:br/>
        <w:br/>
        <w:br/>
        <w:br/>
        <w:br/>
        <w:br/>
        <w:br/>
        <w:br/>
        <w:t xml:space="preserve">          Airports</w:t>
        <w:br/>
        <w:br/>
        <w:br/>
        <w:br/>
        <w:br/>
        <w:br/>
        <w:t>Airport Name</w:t>
        <w:br/>
        <w:t>Distance</w:t>
        <w:br/>
        <w:t>Contact Number</w:t>
        <w:br/>
        <w:br/>
        <w:br/>
        <w:br/>
        <w:br/>
        <w:t>Tirupati International Airport</w:t>
        <w:br/>
        <w:t>132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