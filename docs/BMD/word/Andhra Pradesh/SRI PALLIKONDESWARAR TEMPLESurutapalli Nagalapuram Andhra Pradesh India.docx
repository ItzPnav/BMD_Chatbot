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PALLIKONDESWARAR TEMPLE</w:t>
        <w:br/>
        <w:t>Surutapalli, Nagalapuram, Andhra Pradesh, India</w:t>
      </w:r>
    </w:p>
    <w:p>
      <w:r>
        <w:t>God</w:t>
        <w:br/>
        <w:br/>
        <w:br/>
        <w:tab/>
        <w:t>Main Deity of the Surutupalli Temple is Pallikondeswara Swamy. He is the form of Lord Shiva. Pallikondeswara Swamy also known as Neelakantha. He is 6 feet high with long Reclining pose.</w:t>
        <w:br/>
        <w:t>Goddess</w:t>
        <w:br/>
        <w:br/>
        <w:br/>
        <w:tab/>
        <w:t>Here Pallikondeswara Swamy consort, Goddess Parvati is in the sitting position with the Lord's head on her lap along with Kamadhenu (the celestial Cow) and Kalpaha Vruksham (believed to be a holy tree known for granting boons to devotees) on either sides.</w:t>
        <w:br/>
        <w:br/>
        <w:br/>
        <w:br/>
        <w:br/>
        <w:t xml:space="preserve"> Interesting Facts</w:t>
        <w:br/>
        <w:br/>
        <w:br/>
        <w:br/>
        <w:tab/>
        <w:tab/>
        <w:t>This temple is located on the banks of Arani river.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Surutupalli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July (42 °C during day and 20 °C during night)Average - May (40 °C during day and 20 °C during night)Lowest - November to February (27 °C during day and 18 °C during night)Monsoon season - August to November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Govt Bus Depot Uthukottai</w:t>
        <w:tab/>
        <w:tab/>
        <w:tab/>
        <w:tab/>
        <w:tab/>
        <w:tab/>
        <w:tab/>
        <w:tab/>
        <w:tab/>
        <w:tab/>
        <w:t xml:space="preserve">    </w:t>
        <w:br/>
        <w:br/>
        <w:t>2 KM</w:t>
        <w:br/>
        <w:t>9513508001</w:t>
        <w:br/>
        <w:br/>
        <w:br/>
        <w:t xml:space="preserve">  Thiruvallur Railway Station          </w:t>
        <w:br/>
        <w:br/>
        <w:t>29 KM</w:t>
        <w:br/>
        <w:t>0755 661 0661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73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Main Deity of the Surutupalli Temple is Pallikondeswara Swamy. He is the form of Lord Shiva. Pallikondeswara Swamy also known as Neelakantha. He is 6 feet high with long Reclining pose.</w:t>
        <w:br/>
        <w:br/>
        <w:t>Goddess</w:t>
        <w:br/>
        <w:br/>
        <w:br/>
        <w:tab/>
        <w:t>Here Pallikondeswara Swamy consort, Goddess Parvati is in the sitting position with the Lord's head on her lap along with Kamadhenu (the celestial Cow) and Kalpaha Vruksham (believed to be a holy tree known for granting boons to devotees) on either sides.</w:t>
        <w:br/>
        <w:br/>
        <w:br/>
        <w:br/>
        <w:br/>
        <w:t xml:space="preserve"> Interesting Facts</w:t>
        <w:br/>
        <w:br/>
        <w:br/>
        <w:br/>
        <w:tab/>
        <w:tab/>
        <w:t>This temple is located on the banks of Arani river.</w:t>
        <w:br/>
        <w:br/>
        <w:br/>
        <w:br/>
        <w:t xml:space="preserve"> Best Season To Visit</w:t>
        <w:br/>
        <w:br/>
        <w:br/>
        <w:br/>
        <w:tab/>
        <w:t>The best season to visit Surutupalli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July (42 &amp;deg;C during day and 20 &amp;deg;C during night)Average - May (40 &amp;deg;C during day and 20 &amp;deg;C during night)Lowest - November to February (27 &amp;deg;C during day and 18 &amp;deg;C during night)Monsoon season - August to November&lt;/p&gt;)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Govt Bus Depot Uthukottai</w:t>
        <w:br/>
        <w:t>2 KM</w:t>
        <w:br/>
        <w:t>9513508001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Thiruvallur Railway Station</w:t>
        <w:br/>
        <w:t>29 KM</w:t>
        <w:br/>
        <w:t>0755 661 0661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73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