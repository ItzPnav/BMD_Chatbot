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ALURU KONA RANGANATHA SWAMY TEMPLE</w:t>
        <w:br/>
        <w:t>Aluru Kona, Tadipatri, Andhra Pradesh, India</w:t>
      </w:r>
    </w:p>
    <w:p>
      <w:r>
        <w:t>God</w:t>
        <w:br/>
        <w:br/>
        <w:br/>
        <w:tab/>
        <w:t>Sri Ranganatha Swamy temple is the main deity in this temple, who is an incarnation of Lord Vishnu. Here deity is facing East direction in reclining position with Chakra in right hand and Shankam in left hand.</w:t>
        <w:br/>
        <w:t>Goddess</w:t>
        <w:br/>
        <w:br/>
        <w:br/>
        <w:tab/>
        <w:t>Goddess Sridevi and Bhudevi are the consorts of Lord Vishnu.</w:t>
        <w:br/>
        <w:br/>
        <w:br/>
        <w:br/>
        <w:br/>
        <w:t xml:space="preserve"> Interesting Facts</w:t>
        <w:br/>
        <w:br/>
        <w:br/>
        <w:br/>
        <w:tab/>
        <w:tab/>
        <w:t>The temple built on top the hill consists 51.48 acres of Land.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Tadipatri Bus Station</w:t>
        <w:tab/>
        <w:tab/>
        <w:tab/>
        <w:tab/>
        <w:tab/>
        <w:tab/>
        <w:tab/>
        <w:tab/>
        <w:tab/>
        <w:tab/>
        <w:t xml:space="preserve">    </w:t>
        <w:br/>
        <w:br/>
        <w:t>12.2 KM</w:t>
        <w:br/>
        <w:t>9959225856</w:t>
        <w:br/>
        <w:br/>
        <w:br/>
        <w:t xml:space="preserve">  Tadipatri Railway Station          </w:t>
        <w:br/>
        <w:br/>
        <w:t>8 KM</w:t>
        <w:br/>
        <w:t>9100992889</w:t>
        <w:br/>
        <w:br/>
        <w:br/>
        <w:t xml:space="preserve"> </w:t>
        <w:br/>
        <w:t>Kadapa Airport</w:t>
        <w:tab/>
        <w:tab/>
        <w:tab/>
        <w:tab/>
        <w:tab/>
        <w:tab/>
        <w:tab/>
        <w:tab/>
        <w:tab/>
        <w:tab/>
        <w:tab/>
        <w:br/>
        <w:t>103 KM</w:t>
        <w:br/>
        <w:t>08562-200130</w:t>
        <w:br/>
        <w:br/>
        <w:br/>
        <w:br/>
        <w:br/>
        <w:br/>
        <w:br/>
        <w:br/>
        <w:br/>
        <w:br/>
        <w:t xml:space="preserve"> Deity</w:t>
        <w:br/>
        <w:br/>
        <w:t>God</w:t>
        <w:br/>
        <w:br/>
        <w:br/>
        <w:tab/>
        <w:t>Sri Ranganatha Swamy temple is the main deity in this temple, who is an incarnation of Lord Vishnu. Here deity is facing East direction in reclining position with Chakra in right hand and Shankam in left hand.</w:t>
        <w:br/>
        <w:br/>
        <w:t>Goddess</w:t>
        <w:br/>
        <w:br/>
        <w:br/>
        <w:tab/>
        <w:t>Goddess Sridevi and Bhudevi are the consorts of Lord Vishnu.</w:t>
        <w:br/>
        <w:br/>
        <w:br/>
        <w:br/>
        <w:br/>
        <w:t xml:space="preserve"> Interesting Facts</w:t>
        <w:br/>
        <w:br/>
        <w:br/>
        <w:br/>
        <w:tab/>
        <w:tab/>
        <w:t>The temple built on top the hill consists 51.48 acres of Land.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Tadipatri Bus Station</w:t>
        <w:br/>
        <w:t>12.2 KM</w:t>
        <w:br/>
        <w:t>9959225856</w:t>
        <w:br/>
        <w:br/>
        <w:br/>
        <w:br/>
        <w:br/>
        <w:br/>
        <w:br/>
        <w:t>Railway Stations</w:t>
        <w:br/>
        <w:br/>
        <w:br/>
        <w:br/>
        <w:br/>
        <w:br/>
        <w:t>Railway Station Name</w:t>
        <w:br/>
        <w:t>Distance</w:t>
        <w:br/>
        <w:t>Contact Number</w:t>
        <w:br/>
        <w:br/>
        <w:br/>
        <w:br/>
        <w:br/>
        <w:t>Tadipatri Railway Station</w:t>
        <w:br/>
        <w:t>8 KM</w:t>
        <w:br/>
        <w:t>9100992889</w:t>
        <w:br/>
        <w:br/>
        <w:br/>
        <w:br/>
        <w:br/>
        <w:br/>
        <w:br/>
        <w:br/>
        <w:t xml:space="preserve">          Airports</w:t>
        <w:br/>
        <w:br/>
        <w:br/>
        <w:br/>
        <w:br/>
        <w:br/>
        <w:t>Airport Name</w:t>
        <w:br/>
        <w:t>Distance</w:t>
        <w:br/>
        <w:t>Contact Number</w:t>
        <w:br/>
        <w:br/>
        <w:br/>
        <w:br/>
        <w:br/>
        <w:t>Kadapa Airport</w:t>
        <w:br/>
        <w:t>103 KM</w:t>
        <w:br/>
        <w:t>08562-200130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