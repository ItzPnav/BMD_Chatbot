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KODANDA RAMA SWAMY TEMPLE</w:t>
        <w:br/>
        <w:t>Gollala Mamidada, Andhra Pradesh, India</w:t>
      </w:r>
    </w:p>
    <w:p>
      <w:r>
        <w:t>God</w:t>
        <w:br/>
        <w:br/>
        <w:br/>
        <w:tab/>
        <w:t>Gollalamamidada Rama is the main deity of this temple, who is an incarnation of Lord Vishnu.</w:t>
        <w:br/>
        <w:br/>
        <w:br/>
        <w:br/>
        <w:br/>
        <w:t xml:space="preserve"> Interesting Facts</w:t>
        <w:br/>
        <w:br/>
        <w:br/>
        <w:br/>
        <w:tab/>
        <w:tab/>
        <w:t>The temple is situated in an area of 16 acres.</w:t>
        <w:br/>
        <w:br/>
        <w:br/>
        <w:tab/>
        <w:tab/>
        <w:t>The Kalyanam attracts thousands of devotees as Gollala Mamidada is also known as Chinna Bhadradi.</w:t>
        <w:br/>
        <w:br/>
        <w:br/>
        <w:tab/>
        <w:tab/>
        <w:t>The temple architecture showcases the skill of Vishwakarma Sthapathis.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(40°C during day and 35°C during night)Average - May (37°C during the day and 25°C during night)Lowest - December to February (26°C during day and 21°C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Bikkavolu Bus Station</w:t>
        <w:tab/>
        <w:tab/>
        <w:tab/>
        <w:tab/>
        <w:tab/>
        <w:tab/>
        <w:tab/>
        <w:tab/>
        <w:tab/>
        <w:tab/>
        <w:t xml:space="preserve">    </w:t>
        <w:br/>
        <w:br/>
        <w:t>5.1 KM</w:t>
        <w:br/>
        <w:t>08857-236448</w:t>
        <w:br/>
        <w:br/>
        <w:br/>
        <w:t xml:space="preserve">  Bikkavolu Railway Station          </w:t>
        <w:br/>
        <w:br/>
        <w:t>6.7 KM</w:t>
        <w:br/>
        <w:t>139</w:t>
        <w:br/>
        <w:br/>
        <w:br/>
        <w:t xml:space="preserve"> </w:t>
        <w:br/>
        <w:t>Rajahmundry Airport</w:t>
        <w:tab/>
        <w:tab/>
        <w:tab/>
        <w:tab/>
        <w:tab/>
        <w:tab/>
        <w:tab/>
        <w:tab/>
        <w:tab/>
        <w:tab/>
        <w:tab/>
        <w:br/>
        <w:t>45.5 KM</w:t>
        <w:br/>
        <w:t>0883-2007838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Gollalamamidada Rama is the main deity of this temple, who is an incarnation of Lord Vishnu.</w:t>
        <w:br/>
        <w:br/>
        <w:br/>
        <w:br/>
        <w:br/>
        <w:br/>
        <w:t xml:space="preserve"> Interesting Facts</w:t>
        <w:br/>
        <w:br/>
        <w:br/>
        <w:br/>
        <w:tab/>
        <w:tab/>
        <w:t>The temple is situated in an area of 16 acres.</w:t>
        <w:br/>
        <w:br/>
        <w:br/>
        <w:tab/>
        <w:tab/>
        <w:t>The Kalyanam attracts thousands of devotees as Gollala Mamidada is also known as Chinna Bhadradi.</w:t>
        <w:br/>
        <w:br/>
        <w:br/>
        <w:tab/>
        <w:tab/>
        <w:t>The temple architecture showcases the skill of Vishwakarma Sthapathis.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(40&amp;deg;C during day and 35&amp;deg;C during night)Average - May (37&amp;deg;C during the day and 25&amp;deg;C during night)Lowest - December to February (26&amp;deg;C during day and 21&amp;deg;C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Bikkavolu Bus Station</w:t>
        <w:br/>
        <w:t>5.1 KM</w:t>
        <w:br/>
        <w:t>08857-236448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Bikkavolu Railway Station</w:t>
        <w:br/>
        <w:t>6.7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Rajahmundry Airport</w:t>
        <w:br/>
        <w:t>45.5 KM</w:t>
        <w:br/>
        <w:t>0883-2007838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