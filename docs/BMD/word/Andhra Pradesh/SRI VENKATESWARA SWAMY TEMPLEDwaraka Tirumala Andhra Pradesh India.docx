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VENKATESWARA SWAMY TEMPLE</w:t>
        <w:br/>
        <w:t>Dwaraka Tirumala, Andhra Pradesh, India</w:t>
      </w:r>
    </w:p>
    <w:p>
      <w:r>
        <w:t>God</w:t>
        <w:br/>
        <w:br/>
        <w:br/>
        <w:tab/>
        <w:t>Sri Venkateswara Swamy vari Temple is a famous and ancient temple dedicated to Lord Venkateswara in Dwaraka Tirumala. The lord of Kaliyuga Sri Venkateswara Swamy self-manifested on the ant-hill, who is an incarnation of lord Vishnu. The statue of the lord is visible above the waist and the lower portion is imagined to be in the earth. The holy feet are said to be offered to Bali Chakravarthi in Patala loka for his daily worship.</w:t>
        <w:br/>
        <w:br/>
        <w:br/>
        <w:br/>
        <w:br/>
        <w:t xml:space="preserve"> Interesting Facts</w:t>
        <w:br/>
        <w:br/>
        <w:br/>
        <w:br/>
        <w:tab/>
        <w:tab/>
        <w:t>The temple is on the hill appearing to be a serpent in form.</w:t>
        <w:br/>
        <w:br/>
        <w:br/>
        <w:tab/>
        <w:tab/>
        <w:t>There are two statues under the same plane of Lord. One idol is full and the second is the half statue of the Swami.</w:t>
        <w:br/>
        <w:br/>
        <w:br/>
        <w:tab/>
        <w:tab/>
        <w:t>Annual Kalyanotsavam will be performed twice in the months of Vaikasa and Aswayuja to mark the installation of two Idols.</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(40°C during day and 35°C during night)Average - May (37°C during the day and 25°C during night)Lowest - December to February (26°C during day and 21°C during night)Monsoon season – July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Dwaraka Tirumala Bus stand</w:t>
        <w:tab/>
        <w:tab/>
        <w:tab/>
        <w:tab/>
        <w:tab/>
        <w:tab/>
        <w:tab/>
        <w:tab/>
        <w:tab/>
        <w:tab/>
        <w:t xml:space="preserve">    </w:t>
        <w:br/>
        <w:br/>
        <w:t>1.1 KM</w:t>
        <w:br/>
        <w:t>0866 2570005</w:t>
        <w:br/>
        <w:br/>
        <w:br/>
        <w:t xml:space="preserve">  Bhimadolu Junction          </w:t>
        <w:br/>
        <w:br/>
        <w:t>16.4 KM</w:t>
        <w:br/>
        <w:t>139</w:t>
        <w:br/>
        <w:br/>
        <w:br/>
        <w:t xml:space="preserve"> </w:t>
        <w:br/>
        <w:t>Vijayawada International Airport</w:t>
        <w:tab/>
        <w:tab/>
        <w:tab/>
        <w:tab/>
        <w:tab/>
        <w:tab/>
        <w:tab/>
        <w:tab/>
        <w:tab/>
        <w:tab/>
        <w:tab/>
        <w:br/>
        <w:t>84.3 KM</w:t>
        <w:br/>
        <w:t>0866-2846729</w:t>
        <w:br/>
        <w:br/>
        <w:br/>
        <w:br/>
        <w:br/>
        <w:br/>
        <w:br/>
        <w:br/>
        <w:br/>
        <w:br/>
        <w:t xml:space="preserve"> Deity</w:t>
        <w:br/>
        <w:br/>
        <w:t>God</w:t>
        <w:br/>
        <w:br/>
        <w:br/>
        <w:tab/>
        <w:t>Sri Venkateswara Swamy vari Temple is a famous and ancient temple dedicated to Lord Venkateswara in Dwaraka Tirumala. The lord of Kaliyuga Sri Venkateswara Swamy self-manifested on the ant-hill, who is an incarnation of lord Vishnu. The statue of the lord is visible above the waist and the lower portion is imagined to be in the earth. The holy feet are said to be offered to Bali Chakravarthi in Patala loka for his daily worship.</w:t>
        <w:br/>
        <w:br/>
        <w:br/>
        <w:br/>
        <w:br/>
        <w:br/>
        <w:t xml:space="preserve"> Interesting Facts</w:t>
        <w:br/>
        <w:br/>
        <w:br/>
        <w:br/>
        <w:tab/>
        <w:tab/>
        <w:t>The temple is on the hill appearing to be a serpent in form.</w:t>
        <w:br/>
        <w:br/>
        <w:br/>
        <w:tab/>
        <w:tab/>
        <w:t>There are two statues under the same plane of Lord. One idol is full and the second is the half statue of the Swami.</w:t>
        <w:br/>
        <w:br/>
        <w:br/>
        <w:tab/>
        <w:tab/>
        <w:t>Annual Kalyanotsavam will be performed twice in the months of Vaikasa and Aswayuja to mark the installation of two Idols.</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(40&amp;deg;C during day and 35&amp;deg;C during night)Average - May (37&amp;deg;C during the day and 25&amp;deg;C during night)Lowest - December to February (26&amp;deg;C during day and 21&amp;deg;C during night)Monsoon season &amp;ndash; July to September&lt;/p&gt;)</w:t>
        <w:br/>
        <w:br/>
        <w:br/>
        <w:br/>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Dwaraka Tirumala Bus stand</w:t>
        <w:br/>
        <w:t>1.1 KM</w:t>
        <w:br/>
        <w:t>0866 2570005</w:t>
        <w:br/>
        <w:br/>
        <w:br/>
        <w:br/>
        <w:br/>
        <w:br/>
        <w:br/>
        <w:t>Railway Stations</w:t>
        <w:br/>
        <w:br/>
        <w:br/>
        <w:br/>
        <w:br/>
        <w:br/>
        <w:t>Railway Station Name</w:t>
        <w:br/>
        <w:t>Distance</w:t>
        <w:br/>
        <w:t>Contact Number</w:t>
        <w:br/>
        <w:br/>
        <w:br/>
        <w:br/>
        <w:br/>
        <w:t>Bhimadolu Junction</w:t>
        <w:br/>
        <w:t>16.4 KM</w:t>
        <w:br/>
        <w:t>139</w:t>
        <w:br/>
        <w:br/>
        <w:br/>
        <w:br/>
        <w:br/>
        <w:br/>
        <w:br/>
        <w:br/>
        <w:t xml:space="preserve">          Airports</w:t>
        <w:br/>
        <w:br/>
        <w:br/>
        <w:br/>
        <w:br/>
        <w:br/>
        <w:t>Airport Name</w:t>
        <w:br/>
        <w:t>Distance</w:t>
        <w:br/>
        <w:t>Contact Number</w:t>
        <w:br/>
        <w:br/>
        <w:br/>
        <w:br/>
        <w:br/>
        <w:t>Vijayawada International Airport</w:t>
        <w:br/>
        <w:t>84.3 KM</w:t>
        <w:br/>
        <w:t>0866-2846729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