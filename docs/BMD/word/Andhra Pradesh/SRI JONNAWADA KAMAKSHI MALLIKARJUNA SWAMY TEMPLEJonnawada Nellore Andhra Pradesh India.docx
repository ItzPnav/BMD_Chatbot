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JONNAWADA KAMAKSHI MALLIKARJUNA SWAMY TEMPLE</w:t>
        <w:br/>
        <w:t>Jonnawada, Nellore, Andhra Pradesh, India</w:t>
      </w:r>
    </w:p>
    <w:p>
      <w:r>
        <w:t>Goddess</w:t>
        <w:br/>
        <w:br/>
        <w:br/>
        <w:tab/>
        <w:t>Goddess Kamakshi is main deity of this temple. She is an incarnation of Goddess Parvathi. Goddess Kamakshi idol is self-manifested (Swayambhu) in this place.</w:t>
        <w:br/>
        <w:br/>
        <w:t>God</w:t>
        <w:br/>
        <w:br/>
        <w:br/>
        <w:tab/>
        <w:t>Lord Malikarjuna swamy is husband of Goddess Kamakshi.</w:t>
        <w:br/>
        <w:br/>
        <w:br/>
        <w:br/>
        <w:br/>
        <w:t xml:space="preserve"> Interesting Facts</w:t>
        <w:br/>
        <w:br/>
        <w:br/>
        <w:br/>
        <w:tab/>
        <w:tab/>
        <w:t>Sri Jonnawada Kamakshi Mallikarjuna Swamy temple is located on the banks of Penna river.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Nellore APSRTC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0861-2372002</w:t>
        <w:br/>
        <w:br/>
        <w:br/>
        <w:t xml:space="preserve">  Nellore Railway Station          </w:t>
        <w:br/>
        <w:br/>
        <w:t>14 KM</w:t>
        <w:br/>
        <w:t>0861 2336263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136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Kamakshi is main deity of this temple. She is an incarnation of Goddess Parvathi. Goddess Kamakshi idol is self-manifested (Swayambhu) in this place.</w:t>
        <w:br/>
        <w:br/>
        <w:t>God</w:t>
        <w:br/>
        <w:br/>
        <w:br/>
        <w:tab/>
        <w:t>Lord Malikarjuna swamy is husband of Goddess Kamakshi.</w:t>
        <w:br/>
        <w:br/>
        <w:br/>
        <w:br/>
        <w:t xml:space="preserve"> Interesting Facts</w:t>
        <w:br/>
        <w:br/>
        <w:br/>
        <w:br/>
        <w:tab/>
        <w:tab/>
        <w:t>Sri Jonnawada Kamakshi Mallikarjuna Swamy temple is located on the banks of Penna river.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Nellore APSRTC Bus Station</w:t>
        <w:br/>
        <w:t>12 KM</w:t>
        <w:br/>
        <w:t>0861-2372002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Nellore Railway Station</w:t>
        <w:br/>
        <w:t>14 KM</w:t>
        <w:br/>
        <w:t>0861 2336263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136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