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PAIDITALLI AMMAVARI TEMPLE</w:t>
        <w:br/>
        <w:t>Vizianagaram, Andhra Pradesh, India</w:t>
      </w:r>
    </w:p>
    <w:p>
      <w:r>
        <w:t>Goddess</w:t>
        <w:br/>
        <w:br/>
        <w:br/>
        <w:tab/>
        <w:t>Sri Paiditalli Ammavaru is the main deity of this temple, who is an incarnation of Goddess Parvathi.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32°C during night)Average - May (28°C during the day and 22°C during night)Lowest - December to February (25°C during day and 18°C during night)Monsoon season –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Vijayanagaram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200 MTRS</w:t>
        <w:br/>
        <w:t>08922-225333</w:t>
        <w:br/>
        <w:br/>
        <w:br/>
        <w:t xml:space="preserve">  Vizianagaram Railway Station          </w:t>
        <w:br/>
        <w:br/>
        <w:t>100 MTRS</w:t>
        <w:br/>
        <w:t>139</w:t>
        <w:br/>
        <w:br/>
        <w:br/>
        <w:t xml:space="preserve"> </w:t>
        <w:br/>
        <w:t>Visakhapatnam Airport</w:t>
        <w:tab/>
        <w:tab/>
        <w:tab/>
        <w:tab/>
        <w:tab/>
        <w:tab/>
        <w:tab/>
        <w:tab/>
        <w:tab/>
        <w:tab/>
        <w:tab/>
        <w:br/>
        <w:t>60 KM</w:t>
        <w:br/>
        <w:t>089128-51169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Sri Paiditalli Ammavaru is the main deity of this temple,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32&amp;deg;C during night)Average - May (28&amp;deg;C during the day and 22&amp;deg;C during night)Lowest - December to February (25&amp;deg;C during day and 18&amp;deg;C during night)Monsoon season &amp;ndash;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Vijayanagaram Bus Stand</w:t>
        <w:br/>
        <w:t>200 MTRS</w:t>
        <w:br/>
        <w:t>08922-225333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Vizianagaram Railway Station</w:t>
        <w:br/>
        <w:t>100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Visakhapatnam Airport</w:t>
        <w:br/>
        <w:t>60 KM</w:t>
        <w:br/>
        <w:t>089128-51169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