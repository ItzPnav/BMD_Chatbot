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PRASANNA VENKATESWARA SWAMY TEMPLE</w:t>
        <w:br/>
        <w:t>Appalayagunta, Tirupati, Andhra Pradesh, India</w:t>
      </w:r>
    </w:p>
    <w:p>
      <w:r>
        <w:t>God</w:t>
        <w:br/>
        <w:br/>
        <w:br/>
        <w:tab/>
        <w:t>The presiding deity of this temple is Sri Prasanna Venkateswara Swamy, an incarnation of Lord Vishnu facing East direction. Here the Lord idol is 7 feet high with Four arms, the upper two arms hold Shanka and Chakra while the lower hands portrays “Abhaya mudra” and “Varada mudra”.</w:t>
        <w:br/>
        <w:t>Goddess</w:t>
        <w:br/>
        <w:br/>
        <w:br/>
        <w:tab/>
        <w:t>Sri Padmavathi, Sri Andalamma shrines are in temple courtyard. They are consorts of Lord Venkateswara Swamy. Sri Padmavathi idol is 3ft in sitting position with 4 hands, located at left side of main deity. Sri Andalamma idol is standing position with 2 hands, located at right side of main deity. The idol of Sri Andal Ammavaru was installed by Lord Brahma in this temple.</w:t>
        <w:br/>
        <w:br/>
        <w:br/>
        <w:br/>
        <w:br/>
        <w:t xml:space="preserve"> Interesting Facts</w:t>
        <w:br/>
        <w:br/>
        <w:br/>
        <w:br/>
        <w:tab/>
        <w:tab/>
        <w:t>Gold ornaments will be brought from Tirumala during Brahmosthavam.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Appalyagunta is the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March to July (42 °C during day and 20 °C during night)Average - May (40 °C during day and 20 °C during night)Lowest - November to February (27 °C during day and 18 °C during night)Monsoon season - August to November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A.P.S.R.T.C. BUS STAND, Tirupati</w:t>
        <w:tab/>
        <w:tab/>
        <w:tab/>
        <w:tab/>
        <w:tab/>
        <w:tab/>
        <w:tab/>
        <w:tab/>
        <w:tab/>
        <w:tab/>
        <w:t xml:space="preserve">    </w:t>
        <w:br/>
        <w:br/>
        <w:t>13 KM</w:t>
        <w:br/>
        <w:t>0877-2289907</w:t>
        <w:br/>
        <w:br/>
        <w:br/>
        <w:t xml:space="preserve">   Tirupati Railway Station          </w:t>
        <w:br/>
        <w:br/>
        <w:t>13 KM</w:t>
        <w:br/>
        <w:t xml:space="preserve"> 0877-2225810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21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presiding deity of this temple is Sri Prasanna Venkateswara Swamy, an incarnation of Lord Vishnu facing East direction. Here the Lord idol is 7 feet high with Four arms, the upper two arms hold Shanka and Chakra while the lower hands portrays “Abhaya mudra” and “Varada mudra”.</w:t>
        <w:br/>
        <w:br/>
        <w:t>Goddess</w:t>
        <w:br/>
        <w:br/>
        <w:br/>
        <w:tab/>
        <w:t>Sri Padmavathi, Sri Andalamma shrines are in temple courtyard. They are consorts of Lord Venkateswara Swamy. Sri Padmavathi idol is 3ft in sitting position with 4 hands, located at left side of main deity. Sri Andalamma idol is standing position with 2 hands, located at right side of main deity. The idol of Sri Andal Ammavaru was installed by Lord Brahma in this temple.</w:t>
        <w:br/>
        <w:br/>
        <w:br/>
        <w:br/>
        <w:br/>
        <w:t xml:space="preserve"> Interesting Facts</w:t>
        <w:br/>
        <w:br/>
        <w:br/>
        <w:br/>
        <w:tab/>
        <w:tab/>
        <w:t>Gold ornaments will be brought from Tirumala during Brahmosthavam.</w:t>
        <w:br/>
        <w:br/>
        <w:br/>
        <w:br/>
        <w:t xml:space="preserve"> Best Season To Visit</w:t>
        <w:br/>
        <w:br/>
        <w:br/>
        <w:br/>
        <w:tab/>
        <w:t>The best season to visit Appalyagunta is the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March to July (42 &amp;deg;C during day and 20 &amp;deg;C during night)Average - May (40 &amp;deg;C during day and 20 &amp;deg;C during night)Lowest - November to February (27 &amp;deg;C during day and 18 &amp;deg;C during night)Monsoon season - August to November&lt;/p&gt;)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A.P.S.R.T.C. BUS STAND, Tirupati</w:t>
        <w:br/>
        <w:t>13 KM</w:t>
        <w:br/>
        <w:t>0877-2289907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Tirupati Railway Station</w:t>
        <w:br/>
        <w:t>13 KM</w:t>
        <w:br/>
        <w:t xml:space="preserve"> 0877-2225810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21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