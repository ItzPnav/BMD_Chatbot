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VENKATESWARA SWAMY TEMPLE</w:t>
        <w:br/>
        <w:t>Tirumala, Tirupati, Andhra Pradesh, India</w:t>
      </w:r>
    </w:p>
    <w:p>
      <w:r>
        <w:t>God</w:t>
        <w:br/>
        <w:br/>
        <w:br/>
        <w:tab/>
        <w:t>Lord Venkateswara is the main deity of the Tirumala temple, Tirupathi. The lord is an incarnation of Lord Vishnu. He is worshipped by the people with different names like Balaji, Srinivasa, Govinda. Venkateshwara means the Lord who destroys the sins of the people. According the Hindu Scriptures, Vishnu, out of love towards his devotees, incarnated as Venkateshwara and appeared for the salvation and upliftment of humanity in this Kali Yuga and is considered the supreme form of Vishnu in this age.</w:t>
        <w:br/>
        <w:br/>
        <w:br/>
        <w:tab/>
        <w:t>The idol of Lord Venkateswara is Swayambhu. He is depicted as having a dark complexion and Four hands. In his upper two hands, he holds a discus (a symbol of power) and a conch shell (a symbol of existence). His lower hands are extended downward wherein the Lord asks the devotees to have faith and surrender to him for protection. Lord Venkateswara is 9′ 9″ (nine feet and nine inches) including the crown over the head. Further, the statue stands on a stone pedestal of 18 inches in height.</w:t>
        <w:br/>
        <w:t>Goddess</w:t>
        <w:br/>
        <w:br/>
        <w:br/>
        <w:tab/>
        <w:t>Sridevi and Bhudevi are the consort of Sri Venkateswara Swamy.</w:t>
        <w:br/>
        <w:br/>
        <w:br/>
        <w:br/>
        <w:br/>
        <w:t xml:space="preserve"> Interesting Facts</w:t>
        <w:br/>
        <w:br/>
        <w:br/>
        <w:br/>
        <w:tab/>
        <w:tab/>
        <w:t>35 million pilgrims visit the temple every year, it is one of the most visited holy places in the world.</w:t>
        <w:br/>
        <w:br/>
        <w:br/>
        <w:tab/>
        <w:tab/>
        <w:t xml:space="preserve">Temple located at 2500 feet high above the sea level on Seshachalam hills. The hills comprises seven peaks, representing the seven heads of Adisesha. The temple lies on the seventh peak "Venkatadri", hence the temple is also referred to as "Temple of Seven Hills". </w:t>
        <w:br/>
        <w:br/>
        <w:br/>
        <w:tab/>
        <w:tab/>
        <w:t>The world's richest Hindu temple and is also famous for its Laddu prasadam across the world.</w:t>
        <w:br/>
        <w:br/>
        <w:br/>
        <w:tab/>
        <w:tab/>
        <w:t>Another popular tourist places in here is Silathoranam, a natural rock formation, with immense archaeological significance, which one should visit once in a life time.</w:t>
        <w:br/>
        <w:br/>
        <w:br/>
        <w:br/>
        <w:br/>
        <w:br/>
        <w:t xml:space="preserve"> Best Season To Visit</w:t>
        <w:br/>
        <w:br/>
        <w:br/>
        <w:br/>
        <w:tab/>
        <w:t>The best season to visit Tirupati is Winter season. The best months to visit are September to February.</w:t>
        <w:br/>
        <w:br/>
        <w:br/>
        <w:t>Weather</w:t>
        <w:br/>
        <w:br/>
        <w:t xml:space="preserve"> </w:t>
        <w:br/>
        <w:br/>
        <w:tab/>
        <w:t xml:space="preserve">Highest - March to July (42 °C during day and 20 °C during night)Average - May (40 °C during day and 20 °C during night)Lowest - November to February (27 °C during day and 18 °C during night)Monsoon season - August to November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on tirumala hills.</w:t>
        <w:br/>
        <w:br/>
        <w:br/>
        <w:tab/>
        <w:tab/>
        <w:t>Chewing betel leaves, tobacco, gutka and spitting inside temple is strictly prohibited.</w:t>
        <w:br/>
        <w:br/>
        <w:br/>
        <w:tab/>
        <w:tab/>
        <w:t>Don't wear any head guards like helmets, caps, turbans and hats is not allowed in the temple.</w:t>
        <w:br/>
        <w:br/>
        <w:br/>
        <w:br/>
        <w:br/>
        <w:br/>
        <w:t>transport connections</w:t>
        <w:br/>
        <w:br/>
        <w:br/>
        <w:br/>
        <w:br/>
        <w:br/>
        <w:t>Name</w:t>
        <w:br/>
        <w:t>Distance</w:t>
        <w:br/>
        <w:t>Contact Number</w:t>
        <w:br/>
        <w:br/>
        <w:br/>
        <w:br/>
        <w:br/>
        <w:br/>
        <w:br/>
        <w:t>A.P.S.R.T.C. BUS STAND, Tirumala</w:t>
        <w:tab/>
        <w:tab/>
        <w:tab/>
        <w:tab/>
        <w:tab/>
        <w:tab/>
        <w:tab/>
        <w:tab/>
        <w:tab/>
        <w:tab/>
        <w:t xml:space="preserve">    </w:t>
        <w:br/>
        <w:br/>
        <w:t>1 KM</w:t>
        <w:br/>
        <w:t>0877-2289907</w:t>
        <w:br/>
        <w:br/>
        <w:br/>
        <w:t xml:space="preserve">  Tirupati Railway Station          </w:t>
        <w:br/>
        <w:br/>
        <w:t>22 KM</w:t>
        <w:br/>
        <w:t xml:space="preserve">0877-2225810 </w:t>
        <w:br/>
        <w:br/>
        <w:br/>
        <w:t xml:space="preserve"> </w:t>
        <w:br/>
        <w:t>Tirupati International Airport</w:t>
        <w:tab/>
        <w:tab/>
        <w:tab/>
        <w:tab/>
        <w:tab/>
        <w:tab/>
        <w:tab/>
        <w:tab/>
        <w:tab/>
        <w:tab/>
        <w:tab/>
        <w:br/>
        <w:t>40 KM</w:t>
        <w:br/>
        <w:t>0877-2275354</w:t>
        <w:br/>
        <w:br/>
        <w:br/>
        <w:br/>
        <w:br/>
        <w:br/>
        <w:br/>
        <w:br/>
        <w:br/>
        <w:br/>
        <w:t xml:space="preserve"> Deity</w:t>
        <w:br/>
        <w:br/>
        <w:t>God</w:t>
        <w:br/>
        <w:br/>
        <w:br/>
        <w:tab/>
        <w:t>Lord Venkateswara is the main deity of the Tirumala temple, Tirupathi. The lord is an incarnation of Lord Vishnu. He is worshipped by the people with different names like Balaji, Srinivasa, Govinda. Venkateshwara means the Lord who destroys the sins of the people. According the Hindu Scriptures, Vishnu, out of love towards his devotees, incarnated as Venkateshwara and appeared for the salvation and upliftment of humanity in this Kali Yuga and is considered the supreme form of Vishnu in this age.</w:t>
        <w:br/>
        <w:br/>
        <w:br/>
        <w:tab/>
        <w:t>The idol of Lord Venkateswara is Swayambhu. He is depicted as having a dark complexion and Four hands. In his upper two hands, he holds a discus (a symbol of power) and a conch shell (a symbol of existence). His lower hands are extended downward wherein the Lord asks the devotees to have faith and surrender to him for protection. Lord Venkateswara is 9′ 9″ (nine feet and nine inches) including the crown over the head. Further, the statue stands on a stone pedestal of 18 inches in height.</w:t>
        <w:br/>
        <w:br/>
        <w:t>Goddess</w:t>
        <w:br/>
        <w:br/>
        <w:br/>
        <w:tab/>
        <w:t>Sridevi and Bhudevi are the consort of Sri Venkateswara Swamy.</w:t>
        <w:br/>
        <w:br/>
        <w:br/>
        <w:br/>
        <w:br/>
        <w:t xml:space="preserve"> Interesting Facts</w:t>
        <w:br/>
        <w:br/>
        <w:br/>
        <w:br/>
        <w:tab/>
        <w:tab/>
        <w:t>35 million pilgrims visit the temple every year, it is one of the most visited holy places in the world.</w:t>
        <w:br/>
        <w:br/>
        <w:br/>
        <w:tab/>
        <w:tab/>
        <w:t xml:space="preserve">Temple located at 2500 feet high above the sea level on Seshachalam hills. The hills comprises seven peaks, representing the seven heads of Adisesha. The temple lies on the seventh peak "Venkatadri", hence the temple is also referred to as "Temple of Seven Hills". </w:t>
        <w:br/>
        <w:br/>
        <w:br/>
        <w:tab/>
        <w:tab/>
        <w:t>The world's richest Hindu temple and is also famous for its Laddu prasadam across the world.</w:t>
        <w:br/>
        <w:br/>
        <w:br/>
        <w:tab/>
        <w:tab/>
        <w:t>Another popular tourist places in here is Silathoranam, a natural rock formation, with immense archaeological significance, which one should visit once in a life time.</w:t>
        <w:br/>
        <w:br/>
        <w:br/>
        <w:br/>
        <w:t xml:space="preserve"> Best Season To Visit</w:t>
        <w:br/>
        <w:br/>
        <w:br/>
        <w:br/>
        <w:tab/>
        <w:t>The best season to visit Tirupati is Winter season. The best months to visit are September to February.</w:t>
        <w:br/>
        <w:br/>
        <w:br/>
        <w:t xml:space="preserve">Weather </w:t>
        <w:br/>
        <w:br/>
        <w:t xml:space="preserve">      &lt;p&gt;</w:t>
        <w:br/>
        <w:br/>
        <w:tab/>
        <w:t>Highest - March to July (42 &amp;deg;C during day and 20 &amp;deg;C during night)Average - May (40 &amp;deg;C during day and 20 &amp;deg;C during night)Lowest - November to February (27 &amp;deg;C during day and 18 &amp;deg;C during night)Monsoon season - August to November&lt;/p&gt;)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on tirumala hills.</w:t>
        <w:br/>
        <w:br/>
        <w:br/>
        <w:tab/>
        <w:tab/>
        <w:t>Chewing betel leaves, tobacco, gutka and spitting inside temple is strictly prohibited.</w:t>
        <w:br/>
        <w:br/>
        <w:br/>
        <w:tab/>
        <w:tab/>
        <w:t>Don't wear any head guards like helmets, caps, turbans and hats is not allowed in the temple.</w:t>
        <w:br/>
        <w:br/>
        <w:br/>
        <w:br/>
        <w:br/>
        <w:br/>
        <w:br/>
        <w:br/>
        <w:br/>
        <w:t xml:space="preserve">           Bus Stations</w:t>
        <w:br/>
        <w:br/>
        <w:br/>
        <w:br/>
        <w:br/>
        <w:br/>
        <w:t>Bus Station Name</w:t>
        <w:br/>
        <w:t>Distance</w:t>
        <w:br/>
        <w:t>Contact Number</w:t>
        <w:br/>
        <w:br/>
        <w:br/>
        <w:br/>
        <w:br/>
        <w:t>A.P.S.R.T.C. BUS STAND, Tirumala</w:t>
        <w:br/>
        <w:t>1 KM</w:t>
        <w:br/>
        <w:t>0877-2289907</w:t>
        <w:br/>
        <w:br/>
        <w:br/>
        <w:br/>
        <w:br/>
        <w:br/>
        <w:br/>
        <w:t>Railway Stations</w:t>
        <w:br/>
        <w:br/>
        <w:br/>
        <w:br/>
        <w:br/>
        <w:br/>
        <w:t>Railway Station Name</w:t>
        <w:br/>
        <w:t>Distance</w:t>
        <w:br/>
        <w:t>Contact Number</w:t>
        <w:br/>
        <w:br/>
        <w:br/>
        <w:br/>
        <w:br/>
        <w:t>Tirupati Railway Station</w:t>
        <w:br/>
        <w:t>22 KM</w:t>
        <w:br/>
        <w:t xml:space="preserve">0877-2225810 </w:t>
        <w:br/>
        <w:br/>
        <w:br/>
        <w:br/>
        <w:br/>
        <w:br/>
        <w:br/>
        <w:br/>
        <w:t xml:space="preserve">          Airports</w:t>
        <w:br/>
        <w:br/>
        <w:br/>
        <w:br/>
        <w:br/>
        <w:br/>
        <w:t>Airport Name</w:t>
        <w:br/>
        <w:t>Distance</w:t>
        <w:br/>
        <w:t>Contact Number</w:t>
        <w:br/>
        <w:br/>
        <w:br/>
        <w:br/>
        <w:br/>
        <w:t>Tirupati International Airport</w:t>
        <w:br/>
        <w:t>40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