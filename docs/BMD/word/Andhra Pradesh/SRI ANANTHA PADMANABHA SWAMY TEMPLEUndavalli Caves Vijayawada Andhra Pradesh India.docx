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SRI ANANTHA PADMANABHA SWAMY TEMPLE</w:t>
        <w:br/>
        <w:t>Undavalli Caves, Vijayawada, Andhra Pradesh, India</w:t>
      </w:r>
    </w:p>
    <w:p>
      <w:r>
        <w:t>God</w:t>
        <w:br/>
        <w:br/>
        <w:br/>
        <w:tab/>
        <w:t>These caves are dedicated to Anantha Padmanabha Swamy and Lakshmi Narasimha Swami. On 1st floor Sri Maha Vishnu, Lord Shiva and Brahma arts were carved on the rocks. On the 2nd floor Padmanabha swami recumbent posture was sculpted out of a single rock which is 20 ft long. In 3rd floor unfinished triple shrine of Vishnu, Shiva and Brahma are located.</w:t>
        <w:br/>
        <w:br/>
        <w:br/>
        <w:br/>
        <w:br/>
        <w:t xml:space="preserve"> Interesting Facts</w:t>
        <w:br/>
        <w:br/>
        <w:br/>
        <w:br/>
        <w:tab/>
        <w:tab/>
        <w:t>It is believed that there is an underground passage between Undavalli Caves and Mangalagiri Temple which is 8 km in length.</w:t>
        <w:br/>
        <w:br/>
        <w:br/>
        <w:br/>
        <w:br/>
        <w:br/>
        <w:t xml:space="preserve"> Best Season To Visit</w:t>
        <w:br/>
        <w:br/>
        <w:br/>
        <w:br/>
        <w:tab/>
        <w:t>The best season to visit the temple is Winter season. The best months to visit are September to February.</w:t>
        <w:br/>
        <w:br/>
        <w:br/>
        <w:t>Weather</w:t>
        <w:br/>
        <w:br/>
        <w:t xml:space="preserve"> </w:t>
        <w:br/>
        <w:br/>
        <w:tab/>
        <w:t xml:space="preserve">Highest - April to June (45°C during day and 35°C during night)Average - May (35°C during the day and 25°C during night)Lowest - December to February (26°C during day and 21°C during night)Monsoon season - August to October </w:t>
        <w:br/>
        <w:br/>
        <w:br/>
        <w:br/>
        <w:br/>
        <w:t xml:space="preserve"> Dress Code</w:t>
        <w:br/>
        <w:br/>
        <w:br/>
        <w:br/>
        <w:br/>
        <w:tab/>
        <w:tab/>
        <w:t>For men the dress code is Shirt &amp; Trouser, Dhoti or Pyjamas with upper cloth.</w:t>
        <w:br/>
        <w:br/>
        <w:br/>
        <w:tab/>
        <w:tab/>
        <w:t>For women the preferred dress code is saree or half-saree with blouse or chudidhar with pyjama and upper cloth.</w:t>
        <w:br/>
        <w:br/>
        <w:br/>
        <w:tab/>
        <w:tab/>
        <w:t>Shorts, mini-skirts, middies, sleeveless tops, low-waist jeans and short-length T-shirts are not allowed.</w:t>
        <w:br/>
        <w:br/>
        <w:br/>
        <w:br/>
        <w:br/>
        <w:br/>
        <w:br/>
        <w:br/>
        <w:br/>
        <w:br/>
        <w:br/>
        <w:br/>
        <w:br/>
        <w:br/>
        <w:br/>
        <w:br/>
        <w:br/>
        <w:br/>
        <w:br/>
        <w:br/>
        <w:br/>
        <w:br/>
        <w:br/>
        <w:br/>
        <w:br/>
        <w:br/>
        <w:br/>
        <w:t xml:space="preserve"> Do's &amp; Dont's</w:t>
        <w:br/>
        <w:br/>
        <w:br/>
        <w:br/>
        <w:tab/>
        <w:tab/>
        <w:t>Do bathe and wear clean clothes before you enter the temple.</w:t>
        <w:br/>
        <w:br/>
        <w:br/>
        <w:tab/>
        <w:tab/>
        <w:t>Do respect ancient customs and co-piligrims while at temple.</w:t>
        <w:br/>
        <w:br/>
        <w:br/>
        <w:br/>
        <w:br/>
        <w:tab/>
        <w:tab/>
        <w:t>Smoking and drinking is prohibited in this temple.</w:t>
        <w:br/>
        <w:br/>
        <w:br/>
        <w:tab/>
        <w:tab/>
        <w:t>Chewing betel leaves, tobacco, gutka and spitting inside temple is strictly prohibited.</w:t>
        <w:br/>
        <w:br/>
        <w:br/>
        <w:br/>
        <w:br/>
        <w:br/>
        <w:t>transport connections</w:t>
        <w:br/>
        <w:br/>
        <w:br/>
        <w:br/>
        <w:br/>
        <w:br/>
        <w:t>Name</w:t>
        <w:br/>
        <w:t>Distance</w:t>
        <w:br/>
        <w:t>Contact Number</w:t>
        <w:br/>
        <w:br/>
        <w:br/>
        <w:br/>
        <w:br/>
        <w:br/>
        <w:br/>
        <w:t>Vijayawada Bus Station</w:t>
        <w:tab/>
        <w:tab/>
        <w:tab/>
        <w:tab/>
        <w:tab/>
        <w:tab/>
        <w:tab/>
        <w:tab/>
        <w:tab/>
        <w:tab/>
        <w:t xml:space="preserve">    </w:t>
        <w:br/>
        <w:br/>
        <w:t>10.2 KM</w:t>
        <w:br/>
        <w:t>0866-2570005</w:t>
        <w:br/>
        <w:br/>
        <w:br/>
        <w:t xml:space="preserve">  Vijayawada Railway station          </w:t>
        <w:br/>
        <w:br/>
        <w:t>11.1 KM</w:t>
        <w:br/>
        <w:t>139</w:t>
        <w:br/>
        <w:br/>
        <w:br/>
        <w:t xml:space="preserve"> </w:t>
        <w:br/>
        <w:t>Vijayawada International Airport</w:t>
        <w:tab/>
        <w:tab/>
        <w:tab/>
        <w:tab/>
        <w:tab/>
        <w:tab/>
        <w:tab/>
        <w:tab/>
        <w:tab/>
        <w:tab/>
        <w:tab/>
        <w:br/>
        <w:t>29.7 KM</w:t>
        <w:br/>
        <w:t>0866-2846729</w:t>
        <w:br/>
        <w:br/>
        <w:br/>
        <w:br/>
        <w:br/>
        <w:br/>
        <w:br/>
        <w:br/>
        <w:br/>
        <w:br/>
        <w:t xml:space="preserve"> Deity</w:t>
        <w:br/>
        <w:br/>
        <w:t>God</w:t>
        <w:br/>
        <w:br/>
        <w:br/>
        <w:tab/>
        <w:t>These caves are dedicated to Anantha Padmanabha Swamy and Lakshmi Narasimha Swami. On 1st floor Sri Maha Vishnu, Lord Shiva and Brahma arts were carved on the rocks. On the 2nd floor Padmanabha swami recumbent posture was sculpted out of a single rock which is 20 ft long. In 3rd floor unfinished triple shrine of Vishnu, Shiva and Brahma are located.</w:t>
        <w:br/>
        <w:br/>
        <w:br/>
        <w:br/>
        <w:br/>
        <w:br/>
        <w:t xml:space="preserve"> Interesting Facts</w:t>
        <w:br/>
        <w:br/>
        <w:br/>
        <w:br/>
        <w:tab/>
        <w:tab/>
        <w:t>It is believed that there is an underground passage between Undavalli Caves and Mangalagiri Temple which is 8 km in length.</w:t>
        <w:br/>
        <w:br/>
        <w:br/>
        <w:br/>
        <w:t xml:space="preserve"> Best Season To Visit</w:t>
        <w:br/>
        <w:br/>
        <w:br/>
        <w:br/>
        <w:tab/>
        <w:t>The best season to visit the temple is Winter season. The best months to visit are September to February.</w:t>
        <w:br/>
        <w:br/>
        <w:br/>
        <w:t xml:space="preserve">Weather </w:t>
        <w:br/>
        <w:br/>
        <w:t xml:space="preserve">      &lt;p&gt;</w:t>
        <w:br/>
        <w:br/>
        <w:tab/>
        <w:t>Highest - April to June (45&amp;deg;C during day and 35&amp;deg;C during night)Average - May (35&amp;deg;C during the day and 25&amp;deg;C during night)Lowest - December to February (26&amp;deg;C during day and 21&amp;deg;C during night)Monsoon season - August to October&lt;/p&gt;)</w:t>
        <w:br/>
        <w:br/>
        <w:br/>
        <w:br/>
        <w:br/>
        <w:br/>
        <w:br/>
        <w:br/>
        <w:br/>
        <w:br/>
        <w:br/>
        <w:br/>
        <w:br/>
        <w:br/>
        <w:br/>
        <w:br/>
        <w:br/>
        <w:br/>
        <w:t xml:space="preserve"> Dress Code</w:t>
        <w:br/>
        <w:br/>
        <w:br/>
        <w:br/>
        <w:br/>
        <w:tab/>
        <w:tab/>
        <w:t>For men the dress code is Shirt &amp; Trouser, Dhoti or Pyjamas with upper cloth.</w:t>
        <w:br/>
        <w:br/>
        <w:br/>
        <w:tab/>
        <w:tab/>
        <w:t>For women the preferred dress code is saree or half-saree with blouse or chudidhar with pyjama and upper cloth.</w:t>
        <w:br/>
        <w:br/>
        <w:br/>
        <w:tab/>
        <w:tab/>
        <w:t>Shorts, mini-skirts, middies, sleeveless tops, low-waist jeans and short-length T-shirts are not allowed.</w:t>
        <w:br/>
        <w:br/>
        <w:br/>
        <w:br/>
        <w:br/>
        <w:t xml:space="preserve"> Do's &amp; Dont's</w:t>
        <w:br/>
        <w:br/>
        <w:br/>
        <w:br/>
        <w:tab/>
        <w:tab/>
        <w:t>Do bathe and wear clean clothes before you enter the temple.</w:t>
        <w:br/>
        <w:br/>
        <w:br/>
        <w:tab/>
        <w:tab/>
        <w:t>Do respect ancient customs and co-piligrims while at temple.</w:t>
        <w:br/>
        <w:br/>
        <w:br/>
        <w:br/>
        <w:br/>
        <w:tab/>
        <w:tab/>
        <w:t>Smoking and drinking is prohibited in this temple.</w:t>
        <w:br/>
        <w:br/>
        <w:br/>
        <w:tab/>
        <w:tab/>
        <w:t>Chewing betel leaves, tobacco, gutka and spitting inside temple is strictly prohibited.</w:t>
        <w:br/>
        <w:br/>
        <w:br/>
        <w:br/>
        <w:br/>
        <w:br/>
        <w:br/>
        <w:br/>
        <w:br/>
        <w:t xml:space="preserve">           Bus Stations</w:t>
        <w:br/>
        <w:br/>
        <w:br/>
        <w:br/>
        <w:br/>
        <w:br/>
        <w:t>Bus Station Name</w:t>
        <w:br/>
        <w:t>Distance</w:t>
        <w:br/>
        <w:t>Contact Number</w:t>
        <w:br/>
        <w:br/>
        <w:br/>
        <w:br/>
        <w:br/>
        <w:t>Vijayawada Bus Station</w:t>
        <w:br/>
        <w:t>10.2 KM</w:t>
        <w:br/>
        <w:t>0866-2570005</w:t>
        <w:br/>
        <w:br/>
        <w:br/>
        <w:br/>
        <w:br/>
        <w:br/>
        <w:br/>
        <w:t>Railway Stations</w:t>
        <w:br/>
        <w:br/>
        <w:br/>
        <w:br/>
        <w:br/>
        <w:br/>
        <w:t>Railway Station Name</w:t>
        <w:br/>
        <w:t>Distance</w:t>
        <w:br/>
        <w:t>Contact Number</w:t>
        <w:br/>
        <w:br/>
        <w:br/>
        <w:br/>
        <w:br/>
        <w:t>Vijayawada Railway station</w:t>
        <w:br/>
        <w:t>11.1 KM</w:t>
        <w:br/>
        <w:t>139</w:t>
        <w:br/>
        <w:br/>
        <w:br/>
        <w:br/>
        <w:br/>
        <w:br/>
        <w:br/>
        <w:br/>
        <w:t xml:space="preserve">          Airports</w:t>
        <w:br/>
        <w:br/>
        <w:br/>
        <w:br/>
        <w:br/>
        <w:br/>
        <w:t>Airport Name</w:t>
        <w:br/>
        <w:t>Distance</w:t>
        <w:br/>
        <w:t>Contact Number</w:t>
        <w:br/>
        <w:br/>
        <w:br/>
        <w:br/>
        <w:br/>
        <w:t>Vijayawada International Airport</w:t>
        <w:br/>
        <w:t>29.7 KM</w:t>
        <w:br/>
        <w:t>0866-2846729</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