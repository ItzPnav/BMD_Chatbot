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SHOBHANACHALA VYAGRA NARASIMHA SWAMY TEMPLE</w:t>
        <w:br/>
        <w:t>Agiripalli, Vijayawada, Andhra Pradesh, India</w:t>
      </w:r>
    </w:p>
    <w:p>
      <w:r>
        <w:t>God</w:t>
        <w:br/>
        <w:br/>
        <w:br/>
        <w:tab/>
        <w:t>Sri Shobhanachala Vyagra Narasimha Swamy is the presiding deity of this temple who is an incarnation of Lord Vishnu.</w:t>
        <w:br/>
        <w:t>Goddess</w:t>
        <w:br/>
        <w:br/>
        <w:br/>
        <w:tab/>
        <w:t>Goddess Sri Mahalakshmi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Temple is situated on the hill and to reach the deity we have to take 740 steps.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Agiripalli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0866-2570005</w:t>
        <w:br/>
        <w:br/>
        <w:br/>
        <w:t xml:space="preserve">  Gannavaram Railway Station          </w:t>
        <w:br/>
        <w:br/>
        <w:t>17.7 KM</w:t>
        <w:br/>
        <w:t xml:space="preserve">139 </w:t>
        <w:br/>
        <w:br/>
        <w:br/>
        <w:t xml:space="preserve"> </w:t>
        <w:br/>
        <w:t>Vijayawada Airport</w:t>
        <w:tab/>
        <w:tab/>
        <w:tab/>
        <w:tab/>
        <w:tab/>
        <w:tab/>
        <w:tab/>
        <w:tab/>
        <w:tab/>
        <w:tab/>
        <w:tab/>
        <w:br/>
        <w:t>21.2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Shobhanachala Vyagra Narasimha Swamy is the presiding deity of this temple who is an incarnation of Lord Vishnu.</w:t>
        <w:br/>
        <w:br/>
        <w:t>Goddess</w:t>
        <w:br/>
        <w:br/>
        <w:br/>
        <w:tab/>
        <w:t>Goddess Sri Mahalakshmi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Temple is situated on the hill and to reach the deity we have to take 740 steps.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Agiripalli Bus station</w:t>
        <w:br/>
        <w:t>800 MTRS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Gannavaram Railway Station</w:t>
        <w:br/>
        <w:t>17.7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Airport</w:t>
        <w:br/>
        <w:t>21.2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