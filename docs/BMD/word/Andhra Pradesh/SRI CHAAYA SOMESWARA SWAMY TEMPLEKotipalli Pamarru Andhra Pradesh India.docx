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CHAAYA SOMESWARA SWAMY TEMPLE</w:t>
        <w:br/>
        <w:t>Kotipalli, Pamarru, Andhra Pradesh, India</w:t>
      </w:r>
    </w:p>
    <w:p>
      <w:r>
        <w:t>God</w:t>
        <w:br/>
        <w:br/>
        <w:br/>
        <w:tab/>
        <w:t xml:space="preserve">Sri Someswara Swamy is the main deity of this temple, who is an incarnation of Lord Shiva. </w:t>
        <w:br/>
        <w:t>Goddess</w:t>
        <w:br/>
        <w:br/>
        <w:br/>
        <w:tab/>
        <w:t>Goddess Rajarajeswari Devi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Kotipalli Bus Stand</w:t>
        <w:tab/>
        <w:tab/>
        <w:tab/>
        <w:tab/>
        <w:tab/>
        <w:tab/>
        <w:tab/>
        <w:tab/>
        <w:tab/>
        <w:tab/>
        <w:t xml:space="preserve">    </w:t>
        <w:br/>
        <w:br/>
        <w:t>400 MTRS</w:t>
        <w:br/>
        <w:t>9959225866</w:t>
        <w:br/>
        <w:br/>
        <w:br/>
        <w:t xml:space="preserve">  Kotipalli Railway Station          </w:t>
        <w:br/>
        <w:br/>
        <w:t>2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74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Sri Someswara Swamy is the main deity of this temple, who is an incarnation of Lord Shiva. </w:t>
        <w:br/>
        <w:br/>
        <w:t>Goddess</w:t>
        <w:br/>
        <w:br/>
        <w:br/>
        <w:tab/>
        <w:t>Goddess Rajarajeswari Devi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Kotipalli Bus Stand</w:t>
        <w:br/>
        <w:t>400 MTRS</w:t>
        <w:br/>
        <w:t>9959225866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Kotipalli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74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