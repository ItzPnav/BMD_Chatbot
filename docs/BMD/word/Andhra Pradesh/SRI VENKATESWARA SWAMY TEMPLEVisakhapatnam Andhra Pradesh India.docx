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VENKATESWARA SWAMY TEMPLE</w:t>
        <w:br/>
        <w:t>Visakhapatnam, Andhra Pradesh, India</w:t>
      </w:r>
    </w:p>
    <w:p>
      <w:r>
        <w:t>God</w:t>
        <w:br/>
        <w:br/>
        <w:br/>
        <w:tab/>
        <w:t>Sri Venkateswara Swamy is the main deity of this temple and here deity is Swayambhoo.</w:t>
        <w:br/>
        <w:t>Goddess</w:t>
        <w:br/>
        <w:br/>
        <w:br/>
        <w:tab/>
        <w:t>Goddess Sri Devi and Bhu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Vizag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18002004599</w:t>
        <w:br/>
        <w:br/>
        <w:br/>
        <w:t xml:space="preserve">  Vishakapatnam Railway Station          </w:t>
        <w:br/>
        <w:br/>
        <w:t>4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13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Venkateswara Swamy is the main deity of this temple and here deity is Swayambhoo.</w:t>
        <w:br/>
        <w:br/>
        <w:t>Goddess</w:t>
        <w:br/>
        <w:br/>
        <w:br/>
        <w:tab/>
        <w:t>Goddess Sri Devi and Bhu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Vizag Bus Stand</w:t>
        <w:br/>
        <w:t>8 KM</w:t>
        <w:br/>
        <w:t>18002004599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Vishakapatnam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13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