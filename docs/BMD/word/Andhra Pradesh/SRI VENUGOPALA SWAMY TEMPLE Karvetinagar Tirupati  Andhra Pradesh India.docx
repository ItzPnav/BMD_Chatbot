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VENUGOPALA SWAMY TEMPLE </w:t>
        <w:br/>
        <w:t>Karvetinagar, Tirupati,  Andhra Pradesh, India</w:t>
      </w:r>
    </w:p>
    <w:p>
      <w:r>
        <w:t>God</w:t>
        <w:br/>
        <w:br/>
        <w:br/>
        <w:tab/>
        <w:t>The main deity of this temple Sri Venugopalaswami an incarnation of Lord Vishnu and faces East direction. Lord Krishna holding flute at the reading position and his favorite pot of butter is kept at the feet. As the Lord is positioned in-front of a cow, the time and circumstances are clear and precise, But the presence of his consorts Sri Rukmini Ammavaru and Sri Satyabhama Ammavaru brings us a greater perspective about the temple and the Lord. It tells us that Lord Krishna is ever-present while transcending the limits of time and life.</w:t>
        <w:br/>
        <w:t>Goddess</w:t>
        <w:br/>
        <w:br/>
        <w:br/>
        <w:tab/>
        <w:t>Here Sri Venugopalaswami resides along with his consorts Sri Rukmini Ammavaru and Sri Satyabhama Ammavaru.</w:t>
        <w:br/>
        <w:br/>
        <w:br/>
        <w:br/>
        <w:br/>
        <w:t xml:space="preserve"> Interesting Facts</w:t>
        <w:br/>
        <w:br/>
        <w:br/>
        <w:br/>
        <w:tab/>
        <w:tab/>
        <w:t>Karvetinagara Samsthaana is famous for ancient orthopedic treatment called Salya vydya.</w:t>
        <w:br/>
        <w:br/>
        <w:br/>
        <w:tab/>
        <w:tab/>
        <w:t>Also famous for Veera Nruthya means dance of warriors.</w:t>
        <w:br/>
        <w:br/>
        <w:br/>
        <w:br/>
        <w:br/>
        <w:br/>
        <w:t xml:space="preserve"> Best Season To Visit</w:t>
        <w:br/>
        <w:br/>
        <w:br/>
        <w:br/>
        <w:tab/>
        <w:t>The best season to visit is the Winter season. The best months to visit are October to March.</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Puttur</w:t>
        <w:tab/>
        <w:tab/>
        <w:tab/>
        <w:tab/>
        <w:tab/>
        <w:tab/>
        <w:tab/>
        <w:tab/>
        <w:tab/>
        <w:tab/>
        <w:t xml:space="preserve">    </w:t>
        <w:br/>
        <w:br/>
        <w:t>13 KM</w:t>
        <w:br/>
        <w:t>0866-2570005</w:t>
        <w:br/>
        <w:br/>
        <w:br/>
        <w:t xml:space="preserve">  PUTTUR RAILWAY STATION          </w:t>
        <w:br/>
        <w:br/>
        <w:t>13 KM</w:t>
        <w:br/>
        <w:t xml:space="preserve"> 08577-221800</w:t>
        <w:br/>
        <w:br/>
        <w:br/>
        <w:t xml:space="preserve"> </w:t>
        <w:br/>
        <w:t>Tirupati International Airport</w:t>
        <w:tab/>
        <w:tab/>
        <w:tab/>
        <w:tab/>
        <w:tab/>
        <w:tab/>
        <w:tab/>
        <w:tab/>
        <w:tab/>
        <w:tab/>
        <w:tab/>
        <w:br/>
        <w:t>44 KM</w:t>
        <w:br/>
        <w:t>0877-2275354</w:t>
        <w:br/>
        <w:br/>
        <w:br/>
        <w:br/>
        <w:br/>
        <w:br/>
        <w:br/>
        <w:br/>
        <w:br/>
        <w:br/>
        <w:t xml:space="preserve"> Deity</w:t>
        <w:br/>
        <w:br/>
        <w:t>God</w:t>
        <w:br/>
        <w:br/>
        <w:br/>
        <w:tab/>
        <w:t>The main deity of this temple Sri Venugopalaswami an incarnation of Lord Vishnu and faces East direction. Lord Krishna holding flute at the reading position and his favorite pot of butter is kept at the feet. As the Lord is positioned in-front of a cow, the time and circumstances are clear and precise, But the presence of his consorts Sri Rukmini Ammavaru and Sri Satyabhama Ammavaru brings us a greater perspective about the temple and the Lord. It tells us that Lord Krishna is ever-present while transcending the limits of time and life.</w:t>
        <w:br/>
        <w:br/>
        <w:t>Goddess</w:t>
        <w:br/>
        <w:br/>
        <w:br/>
        <w:tab/>
        <w:t>Here Sri Venugopalaswami resides along with his consorts Sri Rukmini Ammavaru and Sri Satyabhama Ammavaru.</w:t>
        <w:br/>
        <w:br/>
        <w:br/>
        <w:br/>
        <w:br/>
        <w:t xml:space="preserve"> Interesting Facts</w:t>
        <w:br/>
        <w:br/>
        <w:br/>
        <w:br/>
        <w:tab/>
        <w:tab/>
        <w:t>Karvetinagara Samsthaana is famous for ancient orthopedic treatment called Salya vydya.</w:t>
        <w:br/>
        <w:br/>
        <w:br/>
        <w:tab/>
        <w:tab/>
        <w:t>Also famous for Veera Nruthya means dance of warriors.</w:t>
        <w:br/>
        <w:br/>
        <w:br/>
        <w:br/>
        <w:t xml:space="preserve"> Best Season To Visit</w:t>
        <w:br/>
        <w:br/>
        <w:br/>
        <w:br/>
        <w:tab/>
        <w:t>The best season to visit is the Winter season. The best months to visit are October to March.</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Puttur</w:t>
        <w:br/>
        <w:t>13 KM</w:t>
        <w:br/>
        <w:t>0866-2570005</w:t>
        <w:br/>
        <w:br/>
        <w:br/>
        <w:br/>
        <w:br/>
        <w:br/>
        <w:br/>
        <w:t>Railway Stations</w:t>
        <w:br/>
        <w:br/>
        <w:br/>
        <w:br/>
        <w:br/>
        <w:br/>
        <w:t>Railway Station Name</w:t>
        <w:br/>
        <w:t>Distance</w:t>
        <w:br/>
        <w:t>Contact Number</w:t>
        <w:br/>
        <w:br/>
        <w:br/>
        <w:br/>
        <w:br/>
        <w:t>PUTTUR RAILWAY STATION</w:t>
        <w:br/>
        <w:t>13 KM</w:t>
        <w:br/>
        <w:t xml:space="preserve"> 08577-221800</w:t>
        <w:br/>
        <w:br/>
        <w:br/>
        <w:br/>
        <w:br/>
        <w:br/>
        <w:br/>
        <w:br/>
        <w:t xml:space="preserve">          Airports</w:t>
        <w:br/>
        <w:br/>
        <w:br/>
        <w:br/>
        <w:br/>
        <w:br/>
        <w:t>Airport Name</w:t>
        <w:br/>
        <w:t>Distance</w:t>
        <w:br/>
        <w:t>Contact Number</w:t>
        <w:br/>
        <w:br/>
        <w:br/>
        <w:br/>
        <w:br/>
        <w:t>Tirupati International Airport</w:t>
        <w:br/>
        <w:t>44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