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SRI PARASARESWARA SWAMY TEMPLE</w:t>
        <w:br/>
        <w:t>Yogimallavaram, Tirupati, Andhra Pradesh, India</w:t>
      </w:r>
    </w:p>
    <w:p>
      <w:r>
        <w:t>God</w:t>
        <w:br/>
        <w:br/>
        <w:br/>
        <w:tab/>
        <w:t>Parasareswara Swamy is the main deity of the temple. The Lord is an incarnation of Lord Shiva. Here main deity is facing east direction. The Linga here is installed by Parasara Maharish.</w:t>
        <w:br/>
        <w:t>Goddess</w:t>
        <w:br/>
        <w:br/>
        <w:br/>
        <w:tab/>
        <w:t>Goddess Parvathi Devi is worshiped here as Sri Kamakshyamba who is the consort of Shiva.</w:t>
        <w:br/>
        <w:br/>
        <w:br/>
        <w:br/>
        <w:br/>
        <w:t xml:space="preserve"> Best Season To Visit</w:t>
        <w:br/>
        <w:br/>
        <w:br/>
        <w:br/>
        <w:tab/>
        <w:t>The best season to visit Srikalahasti is the Winter season. The best months to visit are October to March.</w:t>
        <w:br/>
        <w:br/>
        <w:br/>
        <w:t>Weather</w:t>
        <w:br/>
        <w:br/>
        <w:t xml:space="preserve"> </w:t>
        <w:br/>
        <w:br/>
        <w:tab/>
        <w:t xml:space="preserve">Highest - March to July (42 °C during day and 20 °C during night)Average - May (40 °C during day and 20 °C during night)Lowest - November to February (27 °C during day and 18 °C during night)Monsoon season - August to November </w:t>
        <w:br/>
        <w:br/>
        <w:br/>
        <w:br/>
        <w:br/>
        <w:t xml:space="preserve"> Dress Code</w:t>
        <w:br/>
        <w:br/>
        <w:br/>
        <w:br/>
        <w:br/>
        <w:tab/>
        <w:tab/>
        <w:t>For men the dress code is Shirt &amp; Trouser, Dhoti or Pyjamas with upper cloth.</w:t>
        <w:br/>
        <w:br/>
        <w:br/>
        <w:tab/>
        <w:tab/>
        <w:t>For women the preferred dress code is saree or half-saree with blouse or churidhar with pyjama and upper cloth.</w:t>
        <w:br/>
        <w:br/>
        <w:br/>
        <w:tab/>
        <w:tab/>
        <w:t>Shorts, mini-skirts, middies, sleeveless tops, low-waist jeans and short-length T-shirts are not allowed.</w:t>
        <w:br/>
        <w:br/>
        <w:br/>
        <w:br/>
        <w:br/>
        <w:br/>
        <w:br/>
        <w:br/>
        <w:br/>
        <w:br/>
        <w:br/>
        <w:br/>
        <w:br/>
        <w:br/>
        <w:br/>
        <w:br/>
        <w:br/>
        <w:br/>
        <w:br/>
        <w:t xml:space="preserve"> Do's &amp; Dont's</w:t>
        <w:br/>
        <w:br/>
        <w:br/>
        <w:br/>
        <w:tab/>
        <w:tab/>
        <w:t>Take a head bath before performing the pooja.</w:t>
        <w:br/>
        <w:br/>
        <w:br/>
        <w:br/>
        <w:br/>
        <w:tab/>
        <w:tab/>
        <w:t>Pregnant ladies should not perform the dosha nivarana poojas in the temple. Also avoid visiting temple where dosha nivarana poojas are performed.</w:t>
        <w:br/>
        <w:br/>
        <w:br/>
        <w:tab/>
        <w:tab/>
        <w:t>Do not offer Sastanga Namaskara in any naga devatha temple.</w:t>
        <w:br/>
        <w:br/>
        <w:br/>
        <w:br/>
        <w:br/>
        <w:br/>
        <w:t>transport connections</w:t>
        <w:br/>
        <w:br/>
        <w:br/>
        <w:br/>
        <w:br/>
        <w:br/>
        <w:t>Name</w:t>
        <w:br/>
        <w:t>Distance</w:t>
        <w:br/>
        <w:t>Contact Number</w:t>
        <w:br/>
        <w:br/>
        <w:br/>
        <w:br/>
        <w:br/>
        <w:br/>
        <w:br/>
        <w:t>APSRTC BUS STAND, Tirupati</w:t>
        <w:tab/>
        <w:tab/>
        <w:tab/>
        <w:tab/>
        <w:tab/>
        <w:tab/>
        <w:tab/>
        <w:tab/>
        <w:tab/>
        <w:tab/>
        <w:t xml:space="preserve">    </w:t>
        <w:br/>
        <w:br/>
        <w:t>3.7 KM</w:t>
        <w:br/>
        <w:t>0877-2289907</w:t>
        <w:br/>
        <w:br/>
        <w:br/>
        <w:t xml:space="preserve">  Tirupati Railway Station          </w:t>
        <w:br/>
        <w:br/>
        <w:t>4.5 KM</w:t>
        <w:br/>
        <w:t>0877-2225810</w:t>
        <w:br/>
        <w:br/>
        <w:br/>
        <w:t xml:space="preserve"> </w:t>
        <w:br/>
        <w:t>Tirupati International Airport</w:t>
        <w:tab/>
        <w:tab/>
        <w:tab/>
        <w:tab/>
        <w:tab/>
        <w:tab/>
        <w:tab/>
        <w:tab/>
        <w:tab/>
        <w:tab/>
        <w:tab/>
        <w:br/>
        <w:t>16.3 KM</w:t>
        <w:br/>
        <w:t>0877-2275354</w:t>
        <w:br/>
        <w:br/>
        <w:br/>
        <w:br/>
        <w:br/>
        <w:br/>
        <w:br/>
        <w:br/>
        <w:br/>
        <w:br/>
        <w:t xml:space="preserve"> Deity</w:t>
        <w:br/>
        <w:br/>
        <w:t>God</w:t>
        <w:br/>
        <w:br/>
        <w:br/>
        <w:tab/>
        <w:t>Parasareswara Swamy is the main deity of the temple. The Lord is an incarnation of Lord Shiva. Here main deity is facing east direction. The Linga here is installed by Parasara Maharish.</w:t>
        <w:br/>
        <w:br/>
        <w:t>Goddess</w:t>
        <w:br/>
        <w:br/>
        <w:br/>
        <w:tab/>
        <w:t>Goddess Parvathi Devi is worshiped here as Sri Kamakshyamba who is the consort of Shiva.</w:t>
        <w:br/>
        <w:br/>
        <w:br/>
        <w:br/>
        <w:br/>
        <w:t xml:space="preserve"> Best Season To Visit</w:t>
        <w:br/>
        <w:br/>
        <w:br/>
        <w:br/>
        <w:tab/>
        <w:t>The best season to visit Srikalahasti is the Winter season. The best months to visit are October to March.</w:t>
        <w:br/>
        <w:br/>
        <w:br/>
        <w:t xml:space="preserve">Weather </w:t>
        <w:br/>
        <w:br/>
        <w:t xml:space="preserve">      &lt;p&gt;</w:t>
        <w:br/>
        <w:br/>
        <w:tab/>
        <w:t>Highest - March to July (42 &amp;deg;C during day and 20 &amp;deg;C during night)Average - May (40 &amp;deg;C during day and 20 &amp;deg;C during night)Lowest - November to February (27 &amp;deg;C during day and 18 &amp;deg;C during night)Monsoon season - August to November&lt;/p&gt;)</w:t>
        <w:br/>
        <w:br/>
        <w:br/>
        <w:br/>
        <w:br/>
        <w:br/>
        <w:br/>
        <w:br/>
        <w:br/>
        <w:br/>
        <w:t xml:space="preserve"> Dress Code</w:t>
        <w:br/>
        <w:br/>
        <w:br/>
        <w:br/>
        <w:br/>
        <w:tab/>
        <w:tab/>
        <w:t>For men the dress code is Shirt &amp; Trouser, Dhoti or Pyjamas with upper cloth.</w:t>
        <w:br/>
        <w:br/>
        <w:br/>
        <w:tab/>
        <w:tab/>
        <w:t>For women the preferred dress code is saree or half-saree with blouse or churidhar with pyjama and upper cloth.</w:t>
        <w:br/>
        <w:br/>
        <w:br/>
        <w:tab/>
        <w:tab/>
        <w:t>Shorts, mini-skirts, middies, sleeveless tops, low-waist jeans and short-length T-shirts are not allowed.</w:t>
        <w:br/>
        <w:br/>
        <w:br/>
        <w:br/>
        <w:br/>
        <w:t xml:space="preserve"> Do's &amp; Dont's</w:t>
        <w:br/>
        <w:br/>
        <w:br/>
        <w:br/>
        <w:tab/>
        <w:tab/>
        <w:t>Take a head bath before performing the pooja.</w:t>
        <w:br/>
        <w:br/>
        <w:br/>
        <w:br/>
        <w:br/>
        <w:tab/>
        <w:tab/>
        <w:t>Pregnant ladies should not perform the dosha nivarana poojas in the temple. Also avoid visiting temple where dosha nivarana poojas are performed.</w:t>
        <w:br/>
        <w:br/>
        <w:br/>
        <w:tab/>
        <w:tab/>
        <w:t>Do not offer Sastanga Namaskara in any naga devatha temple.</w:t>
        <w:br/>
        <w:br/>
        <w:br/>
        <w:br/>
        <w:br/>
        <w:br/>
        <w:br/>
        <w:br/>
        <w:br/>
        <w:t xml:space="preserve">           Bus Stations</w:t>
        <w:br/>
        <w:br/>
        <w:br/>
        <w:br/>
        <w:br/>
        <w:br/>
        <w:t>Bus Station Name</w:t>
        <w:br/>
        <w:t>Distance</w:t>
        <w:br/>
        <w:t>Contact Number</w:t>
        <w:br/>
        <w:br/>
        <w:br/>
        <w:br/>
        <w:br/>
        <w:t>APSRTC BUS STAND, Tirupati</w:t>
        <w:br/>
        <w:t>3.7 KM</w:t>
        <w:br/>
        <w:t>0877-2289907</w:t>
        <w:br/>
        <w:br/>
        <w:br/>
        <w:br/>
        <w:br/>
        <w:br/>
        <w:br/>
        <w:t>Railway Stations</w:t>
        <w:br/>
        <w:br/>
        <w:br/>
        <w:br/>
        <w:br/>
        <w:br/>
        <w:t>Railway Station Name</w:t>
        <w:br/>
        <w:t>Distance</w:t>
        <w:br/>
        <w:t>Contact Number</w:t>
        <w:br/>
        <w:br/>
        <w:br/>
        <w:br/>
        <w:br/>
        <w:t>Tirupati Railway Station</w:t>
        <w:br/>
        <w:t>4.5 KM</w:t>
        <w:br/>
        <w:t>0877-2225810</w:t>
        <w:br/>
        <w:br/>
        <w:br/>
        <w:br/>
        <w:br/>
        <w:br/>
        <w:br/>
        <w:br/>
        <w:t xml:space="preserve">          Airports</w:t>
        <w:br/>
        <w:br/>
        <w:br/>
        <w:br/>
        <w:br/>
        <w:br/>
        <w:t>Airport Name</w:t>
        <w:br/>
        <w:t>Distance</w:t>
        <w:br/>
        <w:t>Contact Number</w:t>
        <w:br/>
        <w:br/>
        <w:br/>
        <w:br/>
        <w:br/>
        <w:t>Tirupati International Airport</w:t>
        <w:br/>
        <w:t>16.3 KM</w:t>
        <w:br/>
        <w:t>0877-2275354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