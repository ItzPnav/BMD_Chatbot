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KALAHASTHEESWARA SWAMY TEMPLE</w:t>
        <w:br/>
        <w:t>Srikalahasti, Andhra Pradesh, India</w:t>
      </w:r>
    </w:p>
    <w:p>
      <w:r>
        <w:t>God</w:t>
        <w:br/>
        <w:br/>
        <w:br/>
        <w:tab/>
        <w:t>Sri Kalahastheeswara swamy is the main deity of Srikalahasti temple. The Lord is an incarnation of Lord Siva. Here main deity is facing West direction and he is 2.5 Feet height. The Lingam here is swayambu and is known as Karpoora Vayu Lingam. The main lingam is shaped like an Elephant Trunk, with tusks on each side and a figure of the Spider at the bottom. If you look at the lingam from above it looks like a Snake with five hood and it is white in colour.</w:t>
        <w:br/>
        <w:t>Goddess</w:t>
        <w:br/>
        <w:br/>
        <w:br/>
        <w:tab/>
        <w:t>Goddess Parvathi Devi is worshiped here as Gnanaprasunambika. Goddess Parvathi is facing East. Gauri Devi was born during the time of Dakshayagna and wanted to marry Lord Shiva. Lord Shiva asked Gauri Devi to get her powers back then he will marry her. Later Parameshwari prepared Sri Chakra with her own hands, got back her powers and got married to Lord Shiva.</w:t>
        <w:br/>
        <w:br/>
        <w:br/>
        <w:br/>
        <w:br/>
        <w:t xml:space="preserve"> Interesting Facts</w:t>
        <w:br/>
        <w:br/>
        <w:br/>
        <w:br/>
        <w:tab/>
        <w:tab/>
        <w:t>It is the only temple kept open for Darshan on Eclispe days.</w:t>
        <w:br/>
        <w:br/>
        <w:br/>
        <w:tab/>
        <w:tab/>
        <w:t>In this temple the lights of oil lamps oscillate back and forth, as an indication of swami Uchwasa and Nitchvasa which is a direct evidence of swamy presence.</w:t>
        <w:br/>
        <w:br/>
        <w:br/>
        <w:tab/>
        <w:tab/>
        <w:t>Kalankari, one of the most traditional art form of India is noted for its extraordinary beautiful hand paintings on fabrics in Srikalahasti.</w:t>
        <w:br/>
        <w:br/>
        <w:br/>
        <w:tab/>
        <w:tab/>
        <w:t>We can have a great view of Shiva linga where Kannapa (Thinnappan), performed act of giving his own eye to Lord Shiva located on the top of the hill.</w:t>
        <w:br/>
        <w:br/>
        <w:br/>
        <w:br/>
        <w:br/>
        <w:br/>
        <w:t xml:space="preserve"> Best Season To Visit</w:t>
        <w:br/>
        <w:br/>
        <w:br/>
        <w:br/>
        <w:tab/>
        <w:t>The best season to visit Srikalahasti is the Winter season. The best months to visit are October to March.</w:t>
        <w:br/>
        <w:br/>
        <w:br/>
        <w:t>Weather</w:t>
        <w:br/>
        <w:br/>
        <w:t xml:space="preserve"> </w:t>
        <w:br/>
        <w:br/>
        <w:tab/>
        <w:t xml:space="preserve">Highest - April to June (40 °C during day and 20 °C during night)Average - May (35 °C during the day and 20 °C during night)Lowest - October to February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t xml:space="preserve"> Do's &amp; Dont's</w:t>
        <w:br/>
        <w:br/>
        <w:br/>
        <w:br/>
        <w:tab/>
        <w:tab/>
        <w:t>Take a head bath before performing the pooja.</w:t>
        <w:br/>
        <w:br/>
        <w:br/>
        <w:br/>
        <w:br/>
        <w:tab/>
        <w:tab/>
        <w:t>Pregnant ladies should not perform the dosha nivarana poojas in the temple. Also avoid visiting temple where dosha nivarana poojas are performed.</w:t>
        <w:br/>
        <w:br/>
        <w:br/>
        <w:tab/>
        <w:tab/>
        <w:t>Do not offer Sastanga Namaskara in any Naga devatha temple.</w:t>
        <w:br/>
        <w:br/>
        <w:br/>
        <w:br/>
        <w:br/>
        <w:br/>
        <w:t>transport connections</w:t>
        <w:br/>
        <w:br/>
        <w:br/>
        <w:br/>
        <w:br/>
        <w:br/>
        <w:t>Name</w:t>
        <w:br/>
        <w:t>Distance</w:t>
        <w:br/>
        <w:t>Contact Number</w:t>
        <w:br/>
        <w:br/>
        <w:br/>
        <w:br/>
        <w:br/>
        <w:br/>
        <w:br/>
        <w:t>A.P.S.R.T.C. Bus Stand, Srikalahasti</w:t>
        <w:tab/>
        <w:tab/>
        <w:tab/>
        <w:tab/>
        <w:tab/>
        <w:tab/>
        <w:tab/>
        <w:tab/>
        <w:tab/>
        <w:tab/>
        <w:t xml:space="preserve">    </w:t>
        <w:br/>
        <w:br/>
        <w:t>1.4 KM</w:t>
        <w:br/>
        <w:t>073828 83554</w:t>
        <w:br/>
        <w:br/>
        <w:br/>
        <w:t xml:space="preserve">  Sri Kalahasti Railway Station          </w:t>
        <w:br/>
        <w:br/>
        <w:t>3 KM</w:t>
        <w:br/>
        <w:t xml:space="preserve">08572-230085 </w:t>
        <w:br/>
        <w:br/>
        <w:br/>
        <w:t xml:space="preserve"> </w:t>
        <w:br/>
        <w:t>Tirupati International Airport</w:t>
        <w:tab/>
        <w:tab/>
        <w:tab/>
        <w:tab/>
        <w:tab/>
        <w:tab/>
        <w:tab/>
        <w:tab/>
        <w:tab/>
        <w:tab/>
        <w:tab/>
        <w:br/>
        <w:t>26 KM</w:t>
        <w:br/>
        <w:t>0877-227 5354</w:t>
        <w:br/>
        <w:br/>
        <w:br/>
        <w:br/>
        <w:br/>
        <w:br/>
        <w:br/>
        <w:br/>
        <w:br/>
        <w:br/>
        <w:t xml:space="preserve"> Deity</w:t>
        <w:br/>
        <w:br/>
        <w:t>God</w:t>
        <w:br/>
        <w:br/>
        <w:br/>
        <w:tab/>
        <w:t>Sri Kalahastheeswara swamy is the main deity of Srikalahasti temple. The Lord is an incarnation of Lord Siva. Here main deity is facing West direction and he is 2.5 Feet height. The Lingam here is swayambu and is known as Karpoora Vayu Lingam. The main lingam is shaped like an Elephant Trunk, with tusks on each side and a figure of the Spider at the bottom. If you look at the lingam from above it looks like a Snake with five hood and it is white in colour.</w:t>
        <w:br/>
        <w:br/>
        <w:t>Goddess</w:t>
        <w:br/>
        <w:br/>
        <w:br/>
        <w:tab/>
        <w:t>Goddess Parvathi Devi is worshiped here as Gnanaprasunambika. Goddess Parvathi is facing East. Gauri Devi was born during the time of Dakshayagna and wanted to marry Lord Shiva. Lord Shiva asked Gauri Devi to get her powers back then he will marry her. Later Parameshwari prepared Sri Chakra with her own hands, got back her powers and got married to Lord Shiva.</w:t>
        <w:br/>
        <w:br/>
        <w:br/>
        <w:br/>
        <w:br/>
        <w:t xml:space="preserve"> Interesting Facts</w:t>
        <w:br/>
        <w:br/>
        <w:br/>
        <w:br/>
        <w:tab/>
        <w:tab/>
        <w:t>It is the only temple kept open for Darshan on Eclispe days.</w:t>
        <w:br/>
        <w:br/>
        <w:br/>
        <w:tab/>
        <w:tab/>
        <w:t>In this temple the lights of oil lamps oscillate back and forth, as an indication of swami Uchwasa and Nitchvasa which is a direct evidence of swamy presence.</w:t>
        <w:br/>
        <w:br/>
        <w:br/>
        <w:tab/>
        <w:tab/>
        <w:t>Kalankari, one of the most traditional art form of India is noted for its extraordinary beautiful hand paintings on fabrics in Srikalahasti.</w:t>
        <w:br/>
        <w:br/>
        <w:br/>
        <w:tab/>
        <w:tab/>
        <w:t>We can have a great view of Shiva linga where Kannapa (Thinnappan), performed act of giving his own eye to Lord Shiva located on the top of the hill.</w:t>
        <w:br/>
        <w:br/>
        <w:br/>
        <w:br/>
        <w:t xml:space="preserve"> Best Season To Visit</w:t>
        <w:br/>
        <w:br/>
        <w:br/>
        <w:br/>
        <w:tab/>
        <w:t>The best season to visit Srikalahasti is the Winter season. The best months to visit are October to March.</w:t>
        <w:br/>
        <w:br/>
        <w:br/>
        <w:t xml:space="preserve">Weather </w:t>
        <w:br/>
        <w:br/>
        <w:t xml:space="preserve">      &lt;p&gt;</w:t>
        <w:br/>
        <w:br/>
        <w:tab/>
        <w:t>Highest - April to June (40 &amp;deg;C during day and 20 &amp;deg;C during night)Average - May (35 &amp;deg;C during the day and 20 &amp;deg;C during night)Lowest - October to February (27 &amp;deg;C during day and 18 &amp;deg;C during night)Monsoon season - August to September&lt;/p&gt;)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Take a head bath before performing the pooja.</w:t>
        <w:br/>
        <w:br/>
        <w:br/>
        <w:br/>
        <w:br/>
        <w:tab/>
        <w:tab/>
        <w:t>Pregnant ladies should not perform the dosha nivarana poojas in the temple. Also avoid visiting temple where dosha nivarana poojas are performed.</w:t>
        <w:br/>
        <w:br/>
        <w:br/>
        <w:tab/>
        <w:tab/>
        <w:t>Do not offer Sastanga Namaskara in any Naga devatha temple.</w:t>
        <w:br/>
        <w:br/>
        <w:br/>
        <w:br/>
        <w:br/>
        <w:br/>
        <w:br/>
        <w:br/>
        <w:br/>
        <w:t xml:space="preserve">           Bus Stations</w:t>
        <w:br/>
        <w:br/>
        <w:br/>
        <w:br/>
        <w:br/>
        <w:br/>
        <w:t>Bus Station Name</w:t>
        <w:br/>
        <w:t>Distance</w:t>
        <w:br/>
        <w:t>Contact Number</w:t>
        <w:br/>
        <w:br/>
        <w:br/>
        <w:br/>
        <w:br/>
        <w:t>A.P.S.R.T.C. Bus Stand, Srikalahasti</w:t>
        <w:br/>
        <w:t>1.4 KM</w:t>
        <w:br/>
        <w:t>073828 83554</w:t>
        <w:br/>
        <w:br/>
        <w:br/>
        <w:br/>
        <w:br/>
        <w:br/>
        <w:br/>
        <w:t>Railway Stations</w:t>
        <w:br/>
        <w:br/>
        <w:br/>
        <w:br/>
        <w:br/>
        <w:br/>
        <w:t>Railway Station Name</w:t>
        <w:br/>
        <w:t>Distance</w:t>
        <w:br/>
        <w:t>Contact Number</w:t>
        <w:br/>
        <w:br/>
        <w:br/>
        <w:br/>
        <w:br/>
        <w:t>Sri Kalahasti Railway Station</w:t>
        <w:br/>
        <w:t>3 KM</w:t>
        <w:br/>
        <w:t xml:space="preserve">08572-230085 </w:t>
        <w:br/>
        <w:br/>
        <w:br/>
        <w:br/>
        <w:br/>
        <w:br/>
        <w:br/>
        <w:br/>
        <w:t xml:space="preserve">          Airports</w:t>
        <w:br/>
        <w:br/>
        <w:br/>
        <w:br/>
        <w:br/>
        <w:br/>
        <w:t>Airport Name</w:t>
        <w:br/>
        <w:t>Distance</w:t>
        <w:br/>
        <w:t>Contact Number</w:t>
        <w:br/>
        <w:br/>
        <w:br/>
        <w:br/>
        <w:br/>
        <w:t>Tirupati International Airport</w:t>
        <w:br/>
        <w:t>26 KM</w:t>
        <w:br/>
        <w:t>0877-227 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