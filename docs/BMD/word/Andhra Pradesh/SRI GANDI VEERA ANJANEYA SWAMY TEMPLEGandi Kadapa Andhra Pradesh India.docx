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GANDI VEERA ANJANEYA SWAMY TEMPLE</w:t>
        <w:br/>
        <w:t>Gandi, Kadapa, Andhra Pradesh, India</w:t>
      </w:r>
    </w:p>
    <w:p>
      <w:r>
        <w:t>God</w:t>
        <w:br/>
        <w:br/>
        <w:br/>
        <w:tab/>
        <w:t>The main deity of this temple is Lord Veera Anjaneya swamy. The lord of this Kshetram is seen as bright as rising Sun. Eyes are bright and radiating. One hand of idol open towards the sky as if giving ashirwad to devotees. The other hand holding a holy flower called Sowgandigai. The tail of the idol goes over its head and at the end of the tail is a resemblance of the OM symbol., 10 avatars engraved behind the idol. A bell hangs at the end of the tail, the idol wears a necklace containing navarathnas.</w:t>
        <w:br/>
        <w:br/>
        <w:br/>
        <w:br/>
        <w:br/>
        <w:t xml:space="preserve"> Interesting Facts</w:t>
        <w:br/>
        <w:br/>
        <w:br/>
        <w:br/>
        <w:tab/>
        <w:tab/>
        <w:t>Temple located on the right bank of Papagni river.</w:t>
        <w:br/>
        <w:br/>
        <w:br/>
        <w:tab/>
        <w:tab/>
        <w:t>Sri Rama thinking about Anjaneya, pictured Anjaneya on the rock with his arrow. Sri Rama had left for Ayodhya without completing this picture. Picture of Lord Anjaneya is complete in all respect except the little finger of Anjaneya’s left hand.</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(38 °C during day and 22°C during night)Average - May (33.7 °C during the day and 25 °C during night)Lowest - October to February (26 °C during day and 17 °C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APSRTC BUS STAND Vempalli</w:t>
        <w:tab/>
        <w:tab/>
        <w:tab/>
        <w:tab/>
        <w:tab/>
        <w:tab/>
        <w:tab/>
        <w:tab/>
        <w:tab/>
        <w:tab/>
        <w:t xml:space="preserve">    </w:t>
        <w:br/>
        <w:br/>
        <w:t>7.2 KM</w:t>
        <w:br/>
        <w:t>0866-2570005</w:t>
        <w:br/>
        <w:br/>
        <w:br/>
        <w:t xml:space="preserve">  Yerraguntla Junction          </w:t>
        <w:br/>
        <w:br/>
        <w:t>45 KM</w:t>
        <w:br/>
        <w:t>08563-275131</w:t>
        <w:br/>
        <w:br/>
        <w:br/>
        <w:t xml:space="preserve"> </w:t>
        <w:br/>
        <w:t>Tirupati International Airport</w:t>
        <w:tab/>
        <w:tab/>
        <w:tab/>
        <w:tab/>
        <w:tab/>
        <w:tab/>
        <w:tab/>
        <w:tab/>
        <w:tab/>
        <w:tab/>
        <w:tab/>
        <w:br/>
        <w:t>178 KM</w:t>
        <w:br/>
        <w:t>0877-2275354</w:t>
        <w:br/>
        <w:br/>
        <w:br/>
        <w:br/>
        <w:br/>
        <w:br/>
        <w:br/>
        <w:br/>
        <w:br/>
        <w:br/>
        <w:t xml:space="preserve"> Deity</w:t>
        <w:br/>
        <w:br/>
        <w:t>God</w:t>
        <w:br/>
        <w:br/>
        <w:br/>
        <w:tab/>
        <w:t>The main deity of this temple is Lord Veera Anjaneya swamy. The lord of this Kshetram is seen as bright as rising Sun. Eyes are bright and radiating. One hand of idol open towards the sky as if giving ashirwad to devotees. The other hand holding a holy flower called Sowgandigai. The tail of the idol goes over its head and at the end of the tail is a resemblance of the OM symbol., 10 avatars engraved behind the idol. A bell hangs at the end of the tail, the idol wears a necklace containing navarathnas.</w:t>
        <w:br/>
        <w:br/>
        <w:br/>
        <w:br/>
        <w:br/>
        <w:br/>
        <w:t xml:space="preserve"> Interesting Facts</w:t>
        <w:br/>
        <w:br/>
        <w:br/>
        <w:br/>
        <w:tab/>
        <w:tab/>
        <w:t>Temple located on the right bank of Papagni river.</w:t>
        <w:br/>
        <w:br/>
        <w:br/>
        <w:tab/>
        <w:tab/>
        <w:t>Sri Rama thinking about Anjaneya, pictured Anjaneya on the rock with his arrow. Sri Rama had left for Ayodhya without completing this picture. Picture of Lord Anjaneya is complete in all respect except the little finger of Anjaneya’s left hand.</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(38 &amp;deg;C during day and 22&amp;deg;C during night)Average - May (33.7 &amp;deg;C during the day and 25 &amp;deg;C during night)Lowest - October to February (26 &amp;deg;C during day and 17 &amp;deg;C during night)Monsoon season - June to September&lt;/p&gt;)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APSRTC BUS STAND Vempalli</w:t>
        <w:br/>
        <w:t>7.2 KM</w:t>
        <w:br/>
        <w:t>0866-2570005</w:t>
        <w:br/>
        <w:br/>
        <w:br/>
        <w:br/>
        <w:br/>
        <w:br/>
        <w:br/>
        <w:t>Railway Stations</w:t>
        <w:br/>
        <w:br/>
        <w:br/>
        <w:br/>
        <w:br/>
        <w:br/>
        <w:t>Railway Station Name</w:t>
        <w:br/>
        <w:t>Distance</w:t>
        <w:br/>
        <w:t>Contact Number</w:t>
        <w:br/>
        <w:br/>
        <w:br/>
        <w:br/>
        <w:br/>
        <w:t>Yerraguntla Junction</w:t>
        <w:br/>
        <w:t>45 KM</w:t>
        <w:br/>
        <w:t>08563-275131</w:t>
        <w:br/>
        <w:br/>
        <w:br/>
        <w:br/>
        <w:br/>
        <w:br/>
        <w:br/>
        <w:br/>
        <w:t xml:space="preserve">          Airports</w:t>
        <w:br/>
        <w:br/>
        <w:br/>
        <w:br/>
        <w:br/>
        <w:br/>
        <w:t>Airport Name</w:t>
        <w:br/>
        <w:t>Distance</w:t>
        <w:br/>
        <w:t>Contact Number</w:t>
        <w:br/>
        <w:br/>
        <w:br/>
        <w:br/>
        <w:br/>
        <w:t>Tirupati International Airport</w:t>
        <w:br/>
        <w:t>178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