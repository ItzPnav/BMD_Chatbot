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CHENNAKESAVA SWAMY TEMPLE</w:t>
        <w:br/>
        <w:t>Veldurthy, Kadapa, Andhra Pradesh, India</w:t>
      </w:r>
    </w:p>
    <w:p>
      <w:r>
        <w:t>God</w:t>
        <w:br/>
        <w:br/>
        <w:br/>
        <w:tab/>
        <w:t>The main deity of the temple is known as Chennakesava Swamy. Here Lord is an incarnation of Lord Vishnu.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 °C during day and 22°C during night)Average - May (33.7 °C during the day and 25 °C during night)Lowest - October to February (26 °C during day and 17 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APSRTC BUS STOP YERRAGUNTLA</w:t>
        <w:tab/>
        <w:tab/>
        <w:tab/>
        <w:tab/>
        <w:tab/>
        <w:tab/>
        <w:tab/>
        <w:tab/>
        <w:tab/>
        <w:tab/>
        <w:t xml:space="preserve">    </w:t>
        <w:br/>
        <w:br/>
        <w:t>16.7 KM</w:t>
        <w:br/>
        <w:t>0866-2570005</w:t>
        <w:br/>
        <w:br/>
        <w:br/>
        <w:t xml:space="preserve">  Yerraguntla Junction Railway Station          </w:t>
        <w:br/>
        <w:br/>
        <w:t>17.8 KM</w:t>
        <w:br/>
        <w:t>9100992897</w:t>
        <w:br/>
        <w:br/>
        <w:br/>
        <w:t xml:space="preserve"> </w:t>
        <w:br/>
        <w:t>Tirupati International Airport</w:t>
        <w:tab/>
        <w:tab/>
        <w:tab/>
        <w:tab/>
        <w:tab/>
        <w:tab/>
        <w:tab/>
        <w:tab/>
        <w:tab/>
        <w:tab/>
        <w:tab/>
        <w:br/>
        <w:t>191 KM</w:t>
        <w:br/>
        <w:t>0877-2275354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the temple is known as Chennakesava Swamy. Here Lord is an incarnation of Lord Vishnu.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 &amp;deg;C during day and 22&amp;deg;C during night)Average - May (33.7 &amp;deg;C during the day and 25 &amp;deg;C during night)Lowest - October to February (26 &amp;deg;C during day and 17 &amp;deg;C during night)Monsoon season - June to September&lt;/p&gt;)</w:t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APSRTC BUS STOP YERRAGUNTLA</w:t>
        <w:br/>
        <w:t>16.7 KM</w:t>
        <w:br/>
        <w:t>0866-2570005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Yerraguntla Junction Railway Station</w:t>
        <w:br/>
        <w:t>17.8 KM</w:t>
        <w:br/>
        <w:t>9100992897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Tirupati International Airport</w:t>
        <w:br/>
        <w:t>191 KM</w:t>
        <w:br/>
        <w:t>0877-2275354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