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BHIMESWARA SWAMY TEMPLE</w:t>
        <w:br/>
        <w:t>Draksharamam, Andhra Pradesh, India</w:t>
      </w:r>
    </w:p>
    <w:p>
      <w:r>
        <w:t>God</w:t>
        <w:br/>
        <w:br/>
        <w:br/>
        <w:tab/>
        <w:t>The main deity of this temple is known as Bhimesvara Swamy, who is an incarnation of Lord Shiva. The prime deity’s Shiva lingam is made up of a large crystal of 2.6 meter high.</w:t>
        <w:br/>
        <w:t>Goddess</w:t>
        <w:br/>
        <w:br/>
        <w:br/>
        <w:tab/>
        <w:t>Manikyamba devi is the wife of Lord Bhimeswara swamy.</w:t>
        <w:br/>
        <w:br/>
        <w:br/>
        <w:br/>
        <w:br/>
        <w:t xml:space="preserve"> Interesting Facts</w:t>
        <w:br/>
        <w:br/>
        <w:br/>
        <w:br/>
        <w:tab/>
        <w:tab/>
        <w:t>Lord Bhimeswara swamy temple, Draksharamam is one of the famous Pancharamas.</w:t>
        <w:br/>
        <w:br/>
        <w:br/>
        <w:tab/>
        <w:tab/>
        <w:t>Goddess Manikyamba Matha temple here is one of the 18 Shakthipeethas.</w:t>
        <w:br/>
        <w:br/>
        <w:br/>
        <w:tab/>
        <w:tab/>
        <w:t>Four gates have four goddess temples.</w:t>
        <w:br/>
        <w:br/>
        <w:br/>
        <w:tab/>
        <w:tab/>
        <w:t>An interesting sculptural panel of Sapta Rishi's and Arundhati.</w:t>
        <w:br/>
        <w:br/>
        <w:br/>
        <w:tab/>
        <w:tab/>
        <w:t>Sati devi's Left cheek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Draksharamam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0866-2570005</w:t>
        <w:br/>
        <w:br/>
        <w:br/>
        <w:t xml:space="preserve">  Kakinada Port Railway Station          </w:t>
        <w:br/>
        <w:br/>
        <w:t>29.3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52.9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known as Bhimesvara Swamy, who is an incarnation of Lord Shiva. The prime deity’s Shiva lingam is made up of a large crystal of 2.6 meter high.</w:t>
        <w:br/>
        <w:br/>
        <w:t>Goddess</w:t>
        <w:br/>
        <w:br/>
        <w:br/>
        <w:tab/>
        <w:t>Manikyamba devi is the wife of Lord Bhimeswara swamy.</w:t>
        <w:br/>
        <w:br/>
        <w:br/>
        <w:br/>
        <w:br/>
        <w:t xml:space="preserve"> Interesting Facts</w:t>
        <w:br/>
        <w:br/>
        <w:br/>
        <w:br/>
        <w:tab/>
        <w:tab/>
        <w:t>Lord Bhimeswara swamy temple, Draksharamam is one of the famous Pancharamas.</w:t>
        <w:br/>
        <w:br/>
        <w:br/>
        <w:tab/>
        <w:tab/>
        <w:t>Goddess Manikyamba Matha temple here is one of the 18 Shakthipeethas.</w:t>
        <w:br/>
        <w:br/>
        <w:br/>
        <w:tab/>
        <w:tab/>
        <w:t>Four gates have four goddess temples.</w:t>
        <w:br/>
        <w:br/>
        <w:br/>
        <w:tab/>
        <w:tab/>
        <w:t>An interesting sculptural panel of Sapta Rishi's and Arundhati.</w:t>
        <w:br/>
        <w:br/>
        <w:br/>
        <w:tab/>
        <w:tab/>
        <w:t>Sati devi's Left cheek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Draksharamam Bus Station</w:t>
        <w:br/>
        <w:t>550 MTRS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Kakinada Port Railway Station</w:t>
        <w:br/>
        <w:t>29.3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52.9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