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ARDHAGIRI ANJANEYA SWAMY TEMPLE</w:t>
        <w:br/>
        <w:t>Aragonda, Chittoor, Andhra Pradesh, India</w:t>
      </w:r>
    </w:p>
    <w:p>
      <w:r>
        <w:t>God</w:t>
        <w:br/>
        <w:br/>
        <w:br/>
        <w:tab/>
        <w:t>The presiding deity of this temple is Veeranjaneya. Here Lord is an incarnation of Lord Anjaneya. Veeranjaneya swamy is 3 feet height here facing with North direction. Here we can see the deity as right hand is showing Abhya mudra, in the left hand is seen holding the sowganthika flower. His tail is seen raised above the head. He is seen wearing beautiful kundalam (ear ring), an ornamental mala adorns his neck and His eyes are seen glowing.</w:t>
        <w:br/>
        <w:br/>
        <w:br/>
        <w:br/>
        <w:br/>
        <w:t xml:space="preserve"> Interesting Facts</w:t>
        <w:br/>
        <w:br/>
        <w:br/>
        <w:br/>
        <w:tab/>
        <w:tab/>
        <w:t>Veeranjaneya swamy temple located on hills.</w:t>
        <w:br/>
        <w:br/>
        <w:br/>
        <w:tab/>
        <w:tab/>
        <w:t>Temple faces north and the first days of the sun in the morning fall on the feet of hanuman.</w:t>
        <w:br/>
        <w:br/>
        <w:br/>
        <w:tab/>
        <w:tab/>
        <w:t>As the sun rises the rays start moving upwards from his feet and the rays disappear after they have reached his head.</w:t>
        <w:br/>
        <w:br/>
        <w:br/>
        <w:br/>
        <w:br/>
        <w:br/>
        <w:t xml:space="preserve"> Best Season To Visit</w:t>
        <w:br/>
        <w:br/>
        <w:br/>
        <w:br/>
        <w:tab/>
        <w:t>The best season to visit Surutupalli is Winter season. The best months to visit are September to February.</w:t>
        <w:br/>
        <w:br/>
        <w:br/>
        <w:t>Weather</w:t>
        <w:br/>
        <w:br/>
        <w:t xml:space="preserve"> </w:t>
        <w:br/>
        <w:br/>
        <w:tab/>
        <w:t xml:space="preserve">Highest - April to June (40 °C during day and 20 °C during night)Average - May (35 °C during the day and 20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Station Chittoor</w:t>
        <w:tab/>
        <w:tab/>
        <w:tab/>
        <w:tab/>
        <w:tab/>
        <w:tab/>
        <w:tab/>
        <w:tab/>
        <w:tab/>
        <w:tab/>
        <w:t xml:space="preserve">    </w:t>
        <w:br/>
        <w:br/>
        <w:t>23.1  KM</w:t>
        <w:br/>
        <w:t>1800 200 4599</w:t>
        <w:br/>
        <w:br/>
        <w:br/>
        <w:t xml:space="preserve">  Railway Station Chittoor          </w:t>
        <w:br/>
        <w:br/>
        <w:t>22.2 KM</w:t>
        <w:br/>
        <w:t>1800 11 1139</w:t>
        <w:br/>
        <w:br/>
        <w:br/>
        <w:t xml:space="preserve"> </w:t>
        <w:br/>
        <w:t>Tirupati International Airport</w:t>
        <w:tab/>
        <w:tab/>
        <w:tab/>
        <w:tab/>
        <w:tab/>
        <w:tab/>
        <w:tab/>
        <w:tab/>
        <w:tab/>
        <w:tab/>
        <w:tab/>
        <w:br/>
        <w:t>92.2 KM</w:t>
        <w:br/>
        <w:t>0877-2275354</w:t>
        <w:br/>
        <w:br/>
        <w:br/>
        <w:br/>
        <w:br/>
        <w:br/>
        <w:br/>
        <w:br/>
        <w:br/>
        <w:br/>
        <w:t xml:space="preserve"> Deity</w:t>
        <w:br/>
        <w:br/>
        <w:t>God</w:t>
        <w:br/>
        <w:br/>
        <w:br/>
        <w:tab/>
        <w:t>The presiding deity of this temple is Veeranjaneya. Here Lord is an incarnation of Lord Anjaneya. Veeranjaneya swamy is 3 feet height here facing with North direction. Here we can see the deity as right hand is showing Abhya mudra, in the left hand is seen holding the sowganthika flower. His tail is seen raised above the head. He is seen wearing beautiful kundalam (ear ring), an ornamental mala adorns his neck and His eyes are seen glowing.</w:t>
        <w:br/>
        <w:br/>
        <w:br/>
        <w:br/>
        <w:br/>
        <w:br/>
        <w:t xml:space="preserve"> Interesting Facts</w:t>
        <w:br/>
        <w:br/>
        <w:br/>
        <w:br/>
        <w:tab/>
        <w:tab/>
        <w:t>Veeranjaneya swamy temple located on hills.</w:t>
        <w:br/>
        <w:br/>
        <w:br/>
        <w:tab/>
        <w:tab/>
        <w:t>Temple faces north and the first days of the sun in the morning fall on the feet of hanuman.</w:t>
        <w:br/>
        <w:br/>
        <w:br/>
        <w:tab/>
        <w:tab/>
        <w:t>As the sun rises the rays start moving upwards from his feet and the rays disappear after they have reached his head.</w:t>
        <w:br/>
        <w:br/>
        <w:br/>
        <w:br/>
        <w:t xml:space="preserve"> Best Season To Visit</w:t>
        <w:br/>
        <w:br/>
        <w:br/>
        <w:br/>
        <w:tab/>
        <w:t>The best season to visit Surutupalli is Winter season. The best months to visit are September to February.</w:t>
        <w:br/>
        <w:br/>
        <w:br/>
        <w:t xml:space="preserve">Weather </w:t>
        <w:br/>
        <w:br/>
        <w:t xml:space="preserve">      &lt;p&gt;</w:t>
        <w:br/>
        <w:br/>
        <w:tab/>
        <w:t>Highest - April to June (40 &amp;deg;C during day and 20 &amp;deg;C during night)Average - May (35 &amp;deg;C during the day and 20 &amp;deg;C during night)Lowest - October to February (27 &amp;deg;C during day and 18 &amp;deg;C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Station Chittoor</w:t>
        <w:br/>
        <w:t>23.1  KM</w:t>
        <w:br/>
        <w:t>1800 200 4599</w:t>
        <w:br/>
        <w:br/>
        <w:br/>
        <w:br/>
        <w:br/>
        <w:br/>
        <w:br/>
        <w:t>Railway Stations</w:t>
        <w:br/>
        <w:br/>
        <w:br/>
        <w:br/>
        <w:br/>
        <w:br/>
        <w:t>Railway Station Name</w:t>
        <w:br/>
        <w:t>Distance</w:t>
        <w:br/>
        <w:t>Contact Number</w:t>
        <w:br/>
        <w:br/>
        <w:br/>
        <w:br/>
        <w:br/>
        <w:t>Railway Station Chittoor</w:t>
        <w:br/>
        <w:t>22.2 KM</w:t>
        <w:br/>
        <w:t>1800 11 1139</w:t>
        <w:br/>
        <w:br/>
        <w:br/>
        <w:br/>
        <w:br/>
        <w:br/>
        <w:br/>
        <w:br/>
        <w:t xml:space="preserve">          Airports</w:t>
        <w:br/>
        <w:br/>
        <w:br/>
        <w:br/>
        <w:br/>
        <w:br/>
        <w:t>Airport Name</w:t>
        <w:br/>
        <w:t>Distance</w:t>
        <w:br/>
        <w:t>Contact Number</w:t>
        <w:br/>
        <w:br/>
        <w:br/>
        <w:br/>
        <w:br/>
        <w:t>Tirupati International Airport</w:t>
        <w:br/>
        <w:t>92.2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