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HEMAVATHI GROUP OF TEMPLES</w:t>
        <w:br/>
        <w:t>Hemavathi, Andhra Pradesh, India</w:t>
      </w:r>
    </w:p>
    <w:p>
      <w:r>
        <w:t>God</w:t>
        <w:br/>
        <w:br/>
        <w:br/>
        <w:tab/>
        <w:t>Siddheswara is the main deity of Siddheswara temple, who is an incarnation of Lord Shiva. Here deity is facing in West direction and measures 6 feet in height.</w:t>
        <w:br/>
        <w:br/>
        <w:br/>
        <w:tab/>
        <w:t>Doddeswara is the main deity of Doddeswara temple, who is an incarnation of Lord Shiva. Here deity is facing in West direction.</w:t>
        <w:br/>
        <w:br/>
        <w:br/>
        <w:tab/>
        <w:t>Malleshwara is the main deity of Mallikarujuna temple, who is an incarnation of Lord Shiva. Here deity is facing in East direction.</w:t>
        <w:br/>
        <w:br/>
        <w:br/>
        <w:tab/>
        <w:t>Virupaksha is the main deity of Virupaksha temple, who is an incarnation of Lord Shiva. Here deity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There is a Sivalinga in temple more than 6 feet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Madakasira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36.9 KM</w:t>
        <w:br/>
        <w:t>9959225454</w:t>
        <w:br/>
        <w:br/>
        <w:br/>
        <w:t xml:space="preserve">  Hindupur Railway station          </w:t>
        <w:br/>
        <w:br/>
        <w:t>70.3 KM</w:t>
        <w:br/>
        <w:t>8556220444</w:t>
        <w:br/>
        <w:br/>
        <w:br/>
        <w:t xml:space="preserve"> </w:t>
        <w:br/>
        <w:t>Bengaluru International Airport</w:t>
        <w:tab/>
        <w:tab/>
        <w:tab/>
        <w:tab/>
        <w:tab/>
        <w:tab/>
        <w:tab/>
        <w:tab/>
        <w:tab/>
        <w:tab/>
        <w:tab/>
        <w:br/>
        <w:t>106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Siddheswara is the main deity of Siddheswara temple, who is an incarnation of Lord Shiva. Here deity is facing in West direction and measures 6 feet in height.</w:t>
        <w:br/>
        <w:br/>
        <w:br/>
        <w:tab/>
        <w:t>Doddeswara is the main deity of Doddeswara temple, who is an incarnation of Lord Shiva. Here deity is facing in West direction.</w:t>
        <w:br/>
        <w:br/>
        <w:br/>
        <w:tab/>
        <w:t>Malleshwara is the main deity of Mallikarujuna temple, who is an incarnation of Lord Shiva. Here deity is facing in East direction.</w:t>
        <w:br/>
        <w:br/>
        <w:br/>
        <w:tab/>
        <w:t>Virupaksha is the main deity of Virupaksha temple, who is an incarnation of Lord Shiva. Here deity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Sivalinga in temple more than 6 feet height.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Madakasira Bus Station</w:t>
        <w:br/>
        <w:t>36.9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Hindupur Railway station</w:t>
        <w:br/>
        <w:t>70.3 KM</w:t>
        <w:br/>
        <w:t>8556220444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Bengaluru International Airport</w:t>
        <w:br/>
        <w:t>106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