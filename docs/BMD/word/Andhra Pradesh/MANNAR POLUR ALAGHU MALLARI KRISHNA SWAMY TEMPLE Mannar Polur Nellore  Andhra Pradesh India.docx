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MANNAR POLUR ALAGHU MALLARI KRISHNA SWAMY TEMPLE</w:t>
        <w:br/>
        <w:t xml:space="preserve"> Mannar Polur, Nellore,  Andhra Pradesh, India</w:t>
      </w:r>
    </w:p>
    <w:p>
      <w:r>
        <w:t>God</w:t>
        <w:br/>
        <w:br/>
        <w:br/>
        <w:tab/>
        <w:t>The main deity of this temple is Mallari Krishna Swamy who is an incarination of Lord Krishna holding a Flute in the hands. Just outside the main sanctum sanctorum, there is a murti of Lord Venkateswara.</w:t>
        <w:br/>
        <w:t>Goddess</w:t>
        <w:br/>
        <w:br/>
        <w:br/>
        <w:tab/>
        <w:t>Satyabhama &amp; Jambavathi are the concerts of the lord.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Stand, Sullurupeta</w:t>
        <w:tab/>
        <w:tab/>
        <w:tab/>
        <w:tab/>
        <w:tab/>
        <w:tab/>
        <w:tab/>
        <w:tab/>
        <w:tab/>
        <w:tab/>
        <w:t xml:space="preserve">    </w:t>
        <w:br/>
        <w:br/>
        <w:t>4.9 KM</w:t>
        <w:br/>
        <w:t>9959225646</w:t>
        <w:br/>
        <w:br/>
        <w:br/>
        <w:t xml:space="preserve">  Railway Station, Sullurupeta          </w:t>
        <w:br/>
        <w:br/>
        <w:t>4.9 KM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64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Mallari Krishna Swamy who is an incarination of Lord Krishna holding a Flute in the hands. Just outside the main sanctum sanctorum, there is a murti of Lord Venkateswara.</w:t>
        <w:br/>
        <w:br/>
        <w:t>Goddess</w:t>
        <w:br/>
        <w:br/>
        <w:br/>
        <w:tab/>
        <w:t>Satyabhama &amp; Jambavathi are the concerts of the lord.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churidar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Stand, Sullurupeta</w:t>
        <w:br/>
        <w:t>4.9 KM</w:t>
        <w:br/>
        <w:t>9959225646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Station, Sullurupeta</w:t>
        <w:br/>
        <w:t>4.9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64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