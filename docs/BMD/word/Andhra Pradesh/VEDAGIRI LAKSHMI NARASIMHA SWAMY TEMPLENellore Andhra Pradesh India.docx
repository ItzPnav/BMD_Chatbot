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VEDAGIRI LAKSHMI NARASIMHA SWAMY TEMPLE</w:t>
        <w:br/>
        <w:t>Nellore, Andhra Pradesh, India</w:t>
      </w:r>
    </w:p>
    <w:p>
      <w:r>
        <w:t>God</w:t>
        <w:br/>
        <w:br/>
        <w:br/>
        <w:tab/>
        <w:t>Narasimha Swamy is the presiding deity of this temple who is an incarnation of Lord Vishnu. Lord Narasimha Swamy idol is six feet tall facing East direction. Here, Lord can be seen with four hands, Two hands symbolizing protection, blessing and other two hands holding Conch and Chakra. Narasimha Swamy is Swayambhu moorthy and was installed by Sage Kasyapa.</w:t>
        <w:br/>
        <w:t>Goddess</w:t>
        <w:br/>
        <w:br/>
        <w:br/>
        <w:tab/>
        <w:t>Lakshmi Devi or Chenchu Lakshmi is the wife of Narasimha Swamy.</w:t>
        <w:br/>
        <w:br/>
        <w:br/>
        <w:br/>
        <w:br/>
        <w:t xml:space="preserve"> Interesting Facts</w:t>
        <w:br/>
        <w:br/>
        <w:br/>
        <w:br/>
        <w:tab/>
        <w:tab/>
        <w:t>Temple is located to the west of Nellore on top of Narasimhakonda Hills and on the banks of Penna river surrounded by the lush green forest of Vedagiri Hills.</w:t>
        <w:br/>
        <w:br/>
        <w:br/>
        <w:br/>
        <w:br/>
        <w:br/>
        <w:t xml:space="preserve"> Best Season To Visit</w:t>
        <w:br/>
        <w:br/>
        <w:br/>
        <w:br/>
        <w:tab/>
        <w:t>The best season to visit this temple is Winter season. The best months to visit are October to March.</w:t>
        <w:br/>
        <w:br/>
        <w:br/>
        <w:t>Weather</w:t>
        <w:br/>
        <w:br/>
        <w:t xml:space="preserve"> </w:t>
        <w:br/>
        <w:br/>
        <w:tab/>
        <w:t xml:space="preserve">Highest - April to June (38 °C during day and 22°C during night)Average - May (33.7 °C during the day and 25 °C during night)Lowest - October to February (26 °C during day and 17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churidar with pyjama and upper cloth.</w:t>
        <w:br/>
        <w:br/>
        <w:br/>
        <w:tab/>
        <w:tab/>
        <w:t>Shorts, mini-skirts, middies, sleeveless tops, low-waist jeans and short-length T-shirts are not allowed.</w:t>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temple premises.</w:t>
        <w:br/>
        <w:br/>
        <w:br/>
        <w:tab/>
        <w:tab/>
        <w:t>Chewing betel leaves, tobacco, gutka and spitting inside temple is strictly prohibited.</w:t>
        <w:br/>
        <w:br/>
        <w:br/>
        <w:br/>
        <w:br/>
        <w:br/>
        <w:t>transport connections</w:t>
        <w:br/>
        <w:br/>
        <w:br/>
        <w:br/>
        <w:br/>
        <w:br/>
        <w:t>Name</w:t>
        <w:br/>
        <w:t>Distance</w:t>
        <w:br/>
        <w:t>Contact Number</w:t>
        <w:br/>
        <w:br/>
        <w:br/>
        <w:br/>
        <w:br/>
        <w:br/>
        <w:br/>
        <w:t>Nellore APSRTC Bus Station</w:t>
        <w:tab/>
        <w:tab/>
        <w:tab/>
        <w:tab/>
        <w:tab/>
        <w:tab/>
        <w:tab/>
        <w:tab/>
        <w:tab/>
        <w:tab/>
        <w:t xml:space="preserve">    </w:t>
        <w:br/>
        <w:br/>
        <w:t>15 KM</w:t>
        <w:br/>
        <w:t>0861-2372002</w:t>
        <w:br/>
        <w:br/>
        <w:br/>
        <w:t xml:space="preserve">  Nellore Railway Station          </w:t>
        <w:br/>
        <w:br/>
        <w:t>15 KM</w:t>
        <w:br/>
        <w:t>0861 2336263</w:t>
        <w:br/>
        <w:br/>
        <w:br/>
        <w:t xml:space="preserve"> </w:t>
        <w:br/>
        <w:t>Tirupati International Airport</w:t>
        <w:tab/>
        <w:tab/>
        <w:tab/>
        <w:tab/>
        <w:tab/>
        <w:tab/>
        <w:tab/>
        <w:tab/>
        <w:tab/>
        <w:tab/>
        <w:tab/>
        <w:br/>
        <w:t>129 KM</w:t>
        <w:br/>
        <w:t>0877-2275354</w:t>
        <w:br/>
        <w:br/>
        <w:br/>
        <w:br/>
        <w:br/>
        <w:br/>
        <w:br/>
        <w:br/>
        <w:br/>
        <w:br/>
        <w:t xml:space="preserve"> Deity</w:t>
        <w:br/>
        <w:br/>
        <w:t>God</w:t>
        <w:br/>
        <w:br/>
        <w:br/>
        <w:tab/>
        <w:t>Narasimha Swamy is the presiding deity of this temple who is an incarnation of Lord Vishnu. Lord Narasimha Swamy idol is six feet tall facing East direction. Here, Lord can be seen with four hands, Two hands symbolizing protection, blessing and other two hands holding Conch and Chakra. Narasimha Swamy is Swayambhu moorthy and was installed by Sage Kasyapa.</w:t>
        <w:br/>
        <w:br/>
        <w:t>Goddess</w:t>
        <w:br/>
        <w:br/>
        <w:br/>
        <w:tab/>
        <w:t>Lakshmi Devi or Chenchu Lakshmi is the wife of Narasimha Swamy.</w:t>
        <w:br/>
        <w:br/>
        <w:br/>
        <w:br/>
        <w:br/>
        <w:t xml:space="preserve"> Interesting Facts</w:t>
        <w:br/>
        <w:br/>
        <w:br/>
        <w:br/>
        <w:tab/>
        <w:tab/>
        <w:t>Temple is located to the west of Nellore on top of Narasimhakonda Hills and on the banks of Penna river surrounded by the lush green forest of Vedagiri Hills.</w:t>
        <w:br/>
        <w:br/>
        <w:br/>
        <w:br/>
        <w:t xml:space="preserve"> Best Season To Visit</w:t>
        <w:br/>
        <w:br/>
        <w:br/>
        <w:br/>
        <w:tab/>
        <w:t>The best season to visit this temple is Winter season. The best months to visit are October to March.</w:t>
        <w:br/>
        <w:br/>
        <w:br/>
        <w:t xml:space="preserve">Weather </w:t>
        <w:br/>
        <w:br/>
        <w:t xml:space="preserve">      &lt;p&gt;</w:t>
        <w:br/>
        <w:br/>
        <w:tab/>
        <w:t>Highest - April to June (38 &amp;deg;C during day and 22&amp;deg;C during night)Average - May (33.7 &amp;deg;C during the day and 25 &amp;deg;C during night)Lowest - October to February (26 &amp;deg;C during day and 17 &amp;deg;C during night)Monsoon season - June to September&lt;/p&gt;)</w:t>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churidar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temple premises.</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Nellore APSRTC Bus Station</w:t>
        <w:br/>
        <w:t>15 KM</w:t>
        <w:br/>
        <w:t>0861-2372002</w:t>
        <w:br/>
        <w:br/>
        <w:br/>
        <w:br/>
        <w:br/>
        <w:br/>
        <w:br/>
        <w:t>Railway Stations</w:t>
        <w:br/>
        <w:br/>
        <w:br/>
        <w:br/>
        <w:br/>
        <w:br/>
        <w:t>Railway Station Name</w:t>
        <w:br/>
        <w:t>Distance</w:t>
        <w:br/>
        <w:t>Contact Number</w:t>
        <w:br/>
        <w:br/>
        <w:br/>
        <w:br/>
        <w:br/>
        <w:t>Nellore Railway Station</w:t>
        <w:br/>
        <w:t>15 KM</w:t>
        <w:br/>
        <w:t>0861 2336263</w:t>
        <w:br/>
        <w:br/>
        <w:br/>
        <w:br/>
        <w:br/>
        <w:br/>
        <w:br/>
        <w:br/>
        <w:t xml:space="preserve">          Airports</w:t>
        <w:br/>
        <w:br/>
        <w:br/>
        <w:br/>
        <w:br/>
        <w:br/>
        <w:t>Airport Name</w:t>
        <w:br/>
        <w:t>Distance</w:t>
        <w:br/>
        <w:t>Contact Number</w:t>
        <w:br/>
        <w:br/>
        <w:br/>
        <w:br/>
        <w:br/>
        <w:t>Tirupati International Airport</w:t>
        <w:br/>
        <w:t>129 KM</w:t>
        <w:br/>
        <w:t>0877-2275354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