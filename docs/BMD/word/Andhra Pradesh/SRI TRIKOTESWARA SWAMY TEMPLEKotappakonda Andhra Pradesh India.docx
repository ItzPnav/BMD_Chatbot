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TRIKOTESWARA SWAMY TEMPLE</w:t>
        <w:br/>
        <w:t>Kotappakonda, Andhra Pradesh, India</w:t>
      </w:r>
    </w:p>
    <w:p>
      <w:r>
        <w:t>God</w:t>
        <w:br/>
        <w:br/>
        <w:br/>
        <w:tab/>
        <w:t>The presiding deity of the temple is known as Shri Trikoteswara Swamy who is an incarnation of Lord Shiva.</w:t>
        <w:br/>
        <w:br/>
        <w:br/>
        <w:br/>
        <w:br/>
        <w:t xml:space="preserve"> Interesting Facts</w:t>
        <w:br/>
        <w:br/>
        <w:br/>
        <w:br/>
        <w:tab/>
        <w:tab/>
        <w:t>A small lake is formed on the main hill and a sculpture of Lord Krishna, portraying “Kaleeya Nardhana”, dancing on the top of Kaleeya (a venomous snake) has been placed with special lighting effects in the middle of the lake.</w:t>
        <w:br/>
        <w:br/>
        <w:br/>
        <w:tab/>
        <w:tab/>
        <w:t>Temple is situated on the hill and to reach the deity we have to take 1000 steps.</w:t>
        <w:br/>
        <w:br/>
        <w:br/>
        <w:tab/>
        <w:tab/>
        <w:t>A big fair is held on the eve of Mahashivaratri every year and more than 7 lakhs people visit this temple. The devotees from the surrounding village built bamboo frames decorated with colorful papers and lights. This total celebration is called Prabhas.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RTC Bus Station Narasaraopeta</w:t>
        <w:tab/>
        <w:tab/>
        <w:tab/>
        <w:tab/>
        <w:tab/>
        <w:tab/>
        <w:tab/>
        <w:tab/>
        <w:tab/>
        <w:tab/>
        <w:t xml:space="preserve">    </w:t>
        <w:br/>
        <w:br/>
        <w:t>17.7 KM</w:t>
        <w:br/>
        <w:t>09959225428</w:t>
        <w:br/>
        <w:br/>
        <w:br/>
        <w:t xml:space="preserve">  Narasaraopet Railway Station          </w:t>
        <w:br/>
        <w:br/>
        <w:t>19.3 KM</w:t>
        <w:br/>
        <w:t>1800111139</w:t>
        <w:br/>
        <w:br/>
        <w:br/>
        <w:t xml:space="preserve"> </w:t>
        <w:br/>
        <w:t>Vijayawada International Airport</w:t>
        <w:tab/>
        <w:tab/>
        <w:tab/>
        <w:tab/>
        <w:tab/>
        <w:tab/>
        <w:tab/>
        <w:tab/>
        <w:tab/>
        <w:tab/>
        <w:tab/>
        <w:br/>
        <w:t>116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presiding deity of the temple is known as Shri Trikoteswara Swamy who is an incarnation of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A small lake is formed on the main hill and a sculpture of Lord Krishna, portraying “Kaleeya Nardhana”, dancing on the top of Kaleeya (a venomous snake) has been placed with special lighting effects in the middle of the lake.</w:t>
        <w:br/>
        <w:br/>
        <w:br/>
        <w:tab/>
        <w:tab/>
        <w:t>Temple is situated on the hill and to reach the deity we have to take 1000 steps.</w:t>
        <w:br/>
        <w:br/>
        <w:br/>
        <w:tab/>
        <w:tab/>
        <w:t>A big fair is held on the eve of Mahashivaratri every year and more than 7 lakhs people visit this temple. The devotees from the surrounding village built bamboo frames decorated with colorful papers and lights. This total celebration is called Prabhas.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RTC Bus Station Narasaraopeta</w:t>
        <w:br/>
        <w:t>17.7 KM</w:t>
        <w:br/>
        <w:t>09959225428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Narasaraopet Railway Station</w:t>
        <w:br/>
        <w:t>19.3 KM</w:t>
        <w:br/>
        <w:t>1800111139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Vijayawada International Airport</w:t>
        <w:br/>
        <w:t>116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