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UMA MAHESWARA TEMPLE</w:t>
        <w:br/>
        <w:t>Yaganti, Andhra Pradesh, India</w:t>
      </w:r>
    </w:p>
    <w:p>
      <w:r>
        <w:t>God</w:t>
        <w:br/>
        <w:br/>
        <w:br/>
        <w:tab/>
        <w:t>Uma Maheswara is the presiding deity of this temple who is an incarnation of Lord Shiva.</w:t>
        <w:br/>
        <w:t>Goddess</w:t>
        <w:br/>
        <w:br/>
        <w:br/>
        <w:tab/>
        <w:t>Goddess Parvati is the consort of Lord Shiva. Here Lord Shiva and Goddess Parvati carved in a single stone.</w:t>
        <w:br/>
        <w:br/>
        <w:br/>
        <w:br/>
        <w:br/>
        <w:t xml:space="preserve"> Interesting Facts</w:t>
        <w:br/>
        <w:br/>
        <w:br/>
        <w:br/>
        <w:tab/>
        <w:tab/>
        <w:t>Very bizarre yet miraculous characteristic of this temple is that the idol of Nandi here keeps increasing in size.</w:t>
        <w:br/>
        <w:br/>
        <w:br/>
        <w:tab/>
        <w:tab/>
        <w:t>A very bizarre fact about the place is that crows are forbidden to fly in Yaganti.</w:t>
        <w:br/>
        <w:br/>
        <w:br/>
        <w:tab/>
        <w:tab/>
        <w:t>The temple pond here is believed to have water throughout the year.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BusStand,Banaganapalle</w:t>
        <w:tab/>
        <w:tab/>
        <w:tab/>
        <w:tab/>
        <w:tab/>
        <w:tab/>
        <w:tab/>
        <w:tab/>
        <w:tab/>
        <w:tab/>
        <w:t xml:space="preserve">    </w:t>
        <w:br/>
        <w:br/>
        <w:t>10.8 KM</w:t>
        <w:br/>
        <w:t>9959225806</w:t>
        <w:br/>
        <w:br/>
        <w:br/>
        <w:t xml:space="preserve">  Nandyal Railway Station          </w:t>
        <w:br/>
        <w:br/>
        <w:t>49 KM</w:t>
        <w:br/>
        <w:t>7702772080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137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Uma Maheswara is the presiding deity of this temple who is an incarnation of Lord Shiva.</w:t>
        <w:br/>
        <w:br/>
        <w:t>Goddess</w:t>
        <w:br/>
        <w:br/>
        <w:br/>
        <w:tab/>
        <w:t>Goddess Parvati is the consort of Lord Shiva. Here Lord Shiva and Goddess Parvati carved in a single stone.</w:t>
        <w:br/>
        <w:br/>
        <w:br/>
        <w:br/>
        <w:br/>
        <w:t xml:space="preserve"> Interesting Facts</w:t>
        <w:br/>
        <w:br/>
        <w:br/>
        <w:br/>
        <w:tab/>
        <w:tab/>
        <w:t>Very bizarre yet miraculous characteristic of this temple is that the idol of Nandi here keeps increasing in size.</w:t>
        <w:br/>
        <w:br/>
        <w:br/>
        <w:tab/>
        <w:tab/>
        <w:t>A very bizarre fact about the place is that crows are forbidden to fly in Yaganti.</w:t>
        <w:br/>
        <w:br/>
        <w:br/>
        <w:tab/>
        <w:tab/>
        <w:t>The temple pond here is believed to have water throughout the year.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BusStand,Banaganapalle</w:t>
        <w:br/>
        <w:t>10.8 KM</w:t>
        <w:br/>
        <w:t>9959225806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Nandyal Railway Station</w:t>
        <w:br/>
        <w:t>49 KM</w:t>
        <w:br/>
        <w:t>7702772080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137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