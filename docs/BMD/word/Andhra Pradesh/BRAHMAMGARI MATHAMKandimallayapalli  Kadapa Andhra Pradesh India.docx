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BRAHMAMGARI MATHAM</w:t>
        <w:br/>
        <w:t>Kandimallayapalli , Kadapa, Andhra Pradesh, India</w:t>
      </w:r>
    </w:p>
    <w:p>
      <w:r>
        <w:t>God</w:t>
        <w:br/>
        <w:br/>
        <w:br/>
        <w:tab/>
        <w:t>The main deity of this temple is Pothuluri Veera Bramhendra Swamy.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22 °C during night)Average - May (33.7°C during the day and 25 °C during night)Lowest - October to February (26°C during day and 17 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APSRTC Bus Station S.Mydukur</w:t>
        <w:tab/>
        <w:tab/>
        <w:tab/>
        <w:tab/>
        <w:tab/>
        <w:tab/>
        <w:tab/>
        <w:tab/>
        <w:tab/>
        <w:tab/>
        <w:t xml:space="preserve">    </w:t>
        <w:br/>
        <w:br/>
        <w:t>24.7 KM</w:t>
        <w:br/>
        <w:t>9959225781</w:t>
        <w:br/>
        <w:br/>
        <w:br/>
        <w:t xml:space="preserve">  Gangayapalle          </w:t>
        <w:br/>
        <w:br/>
        <w:t>51.4 KM</w:t>
        <w:br/>
        <w:t>131</w:t>
        <w:br/>
        <w:br/>
        <w:br/>
        <w:t xml:space="preserve"> </w:t>
        <w:br/>
        <w:t>Tirupati International Airport</w:t>
        <w:tab/>
        <w:tab/>
        <w:tab/>
        <w:tab/>
        <w:tab/>
        <w:tab/>
        <w:tab/>
        <w:tab/>
        <w:tab/>
        <w:tab/>
        <w:tab/>
        <w:br/>
        <w:t>194 KM</w:t>
        <w:br/>
        <w:t>0877-2275354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Pothuluri Veera Bramhendra Swamy.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22 &amp;deg;C during night)Average - May (33.7&amp;deg;C during the day and 25 &amp;deg;C during night)Lowest - October to February (26&amp;deg;C during day and 17 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APSRTC Bus Station S.Mydukur</w:t>
        <w:br/>
        <w:t>24.7 KM</w:t>
        <w:br/>
        <w:t>9959225781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Gangayapalle</w:t>
        <w:br/>
        <w:t>51.4 KM</w:t>
        <w:br/>
        <w:t>131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Tirupati International Airport</w:t>
        <w:br/>
        <w:t>194 KM</w:t>
        <w:br/>
        <w:t>0877-2275354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