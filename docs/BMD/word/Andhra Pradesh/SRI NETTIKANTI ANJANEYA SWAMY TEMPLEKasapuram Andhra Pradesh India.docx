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NETTIKANTI ANJANEYA SWAMY TEMPLE</w:t>
        <w:br/>
        <w:t>Kasapuram, Andhra Pradesh, India</w:t>
      </w:r>
    </w:p>
    <w:p>
      <w:r>
        <w:t>God</w:t>
        <w:br/>
        <w:br/>
        <w:br/>
        <w:tab/>
        <w:t>Nettikanti Anjaneya Swamy is the main deity of this temple. The Idol sees South with his face directed towards East so he is also known as Poorvabhimukhi. The Lord looks as if he is ready to rescue and that is evident by his “Abhayahasta”. He wears “Kaupeena”. On his left hand, his Abhayahasta is placed firmly on his waist. In his right hand he has a club that he uses to simultaneously crush various Idols that are evil spirits. The Lord is projected in an inimitable style and measures 10 feet in height.</w:t>
        <w:br/>
        <w:br/>
        <w:br/>
        <w:br/>
        <w:br/>
        <w:t xml:space="preserve"> Interesting Facts</w:t>
        <w:br/>
        <w:br/>
        <w:br/>
        <w:br/>
        <w:tab/>
        <w:tab/>
        <w:t>The 10 feet Idol of Lord Anjaneya was exposed in this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Guntakal Apsrtc bustand</w:t>
        <w:tab/>
        <w:tab/>
        <w:tab/>
        <w:tab/>
        <w:tab/>
        <w:tab/>
        <w:tab/>
        <w:tab/>
        <w:tab/>
        <w:tab/>
        <w:t xml:space="preserve">    </w:t>
        <w:br/>
        <w:br/>
        <w:t>5.1 KM</w:t>
        <w:br/>
        <w:t>9959225870</w:t>
        <w:br/>
        <w:br/>
        <w:br/>
        <w:t xml:space="preserve">  Guntakal Railway Junction          </w:t>
        <w:br/>
        <w:br/>
        <w:t>3.5 KM</w:t>
        <w:br/>
        <w:t>08552-227131</w:t>
        <w:br/>
        <w:br/>
        <w:br/>
        <w:t xml:space="preserve"> </w:t>
        <w:br/>
        <w:t xml:space="preserve">Bengaluru International Airport </w:t>
        <w:tab/>
        <w:tab/>
        <w:tab/>
        <w:tab/>
        <w:tab/>
        <w:tab/>
        <w:tab/>
        <w:tab/>
        <w:tab/>
        <w:tab/>
        <w:tab/>
        <w:br/>
        <w:t>250 KM</w:t>
        <w:br/>
        <w:t>18004254425</w:t>
        <w:br/>
        <w:br/>
        <w:br/>
        <w:br/>
        <w:br/>
        <w:br/>
        <w:br/>
        <w:br/>
        <w:br/>
        <w:br/>
        <w:t xml:space="preserve"> Deity</w:t>
        <w:br/>
        <w:br/>
        <w:t>God</w:t>
        <w:br/>
        <w:br/>
        <w:br/>
        <w:tab/>
        <w:t>Nettikanti Anjaneya Swamy is the main deity of this temple. The Idol sees South with his face directed towards East so he is also known as Poorvabhimukhi. The Lord looks as if he is ready to rescue and that is evident by his “Abhayahasta”. He wears “Kaupeena”. On his left hand, his Abhayahasta is placed firmly on his waist. In his right hand he has a club that he uses to simultaneously crush various Idols that are evil spirits. The Lord is projected in an inimitable style and measures 10 feet in height.</w:t>
        <w:br/>
        <w:br/>
        <w:br/>
        <w:br/>
        <w:br/>
        <w:br/>
        <w:t xml:space="preserve"> Interesting Facts</w:t>
        <w:br/>
        <w:br/>
        <w:br/>
        <w:br/>
        <w:tab/>
        <w:tab/>
        <w:t>The 10 feet Idol of Lord Anjaneya was exposed in this temple.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Guntakal Apsrtc bustand</w:t>
        <w:br/>
        <w:t>5.1 KM</w:t>
        <w:br/>
        <w:t>9959225870</w:t>
        <w:br/>
        <w:br/>
        <w:br/>
        <w:br/>
        <w:br/>
        <w:br/>
        <w:br/>
        <w:t>Railway Stations</w:t>
        <w:br/>
        <w:br/>
        <w:br/>
        <w:br/>
        <w:br/>
        <w:br/>
        <w:t>Railway Station Name</w:t>
        <w:br/>
        <w:t>Distance</w:t>
        <w:br/>
        <w:t>Contact Number</w:t>
        <w:br/>
        <w:br/>
        <w:br/>
        <w:br/>
        <w:br/>
        <w:t>Guntakal Railway Junction</w:t>
        <w:br/>
        <w:t>3.5 KM</w:t>
        <w:br/>
        <w:t>08552-227131</w:t>
        <w:br/>
        <w:br/>
        <w:br/>
        <w:br/>
        <w:br/>
        <w:br/>
        <w:br/>
        <w:br/>
        <w:t xml:space="preserve">          Airports</w:t>
        <w:br/>
        <w:br/>
        <w:br/>
        <w:br/>
        <w:br/>
        <w:br/>
        <w:t>Airport Name</w:t>
        <w:br/>
        <w:t>Distance</w:t>
        <w:br/>
        <w:t>Contact Number</w:t>
        <w:br/>
        <w:br/>
        <w:br/>
        <w:br/>
        <w:br/>
        <w:t xml:space="preserve">Bengaluru International Airport </w:t>
        <w:br/>
        <w:t>250 KM</w:t>
        <w:br/>
        <w:t>18004254425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