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PATALA SOMESWARA TEMPLE</w:t>
        <w:br/>
        <w:t>Kamalapuram, Kadapa, Andhra Pradesh, India</w:t>
      </w:r>
    </w:p>
    <w:p>
      <w:r>
        <w:t>God</w:t>
        <w:br/>
        <w:br/>
        <w:br/>
        <w:tab/>
        <w:t>The main deity of the temple is known as Someshwara and also known as Pathala someshwara. Here lord is an incarnation of Lord Shiva.</w:t>
        <w:br/>
        <w:br/>
        <w:br/>
        <w:br/>
        <w:br/>
        <w:t xml:space="preserve"> Interesting Facts</w:t>
        <w:br/>
        <w:br/>
        <w:br/>
        <w:br/>
        <w:tab/>
        <w:tab/>
        <w:t>This temple is situated on Penna River, Papagni river.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22°C during night)Average - May (33.7°C during the day and 25 °C during night)Lowest - October to February (26°C during day and 17 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APSRTC Bus Stand Kamalapuram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350 MTRS </w:t>
        <w:br/>
        <w:t>0866-2570005</w:t>
        <w:br/>
        <w:br/>
        <w:br/>
        <w:t xml:space="preserve">  Kamalapuram Railwaystation          </w:t>
        <w:br/>
        <w:br/>
        <w:t>1.7 KM</w:t>
        <w:br/>
        <w:t>131</w:t>
        <w:br/>
        <w:br/>
        <w:br/>
        <w:t xml:space="preserve"> </w:t>
        <w:br/>
        <w:t>Tirupati International Airport</w:t>
        <w:tab/>
        <w:tab/>
        <w:tab/>
        <w:tab/>
        <w:tab/>
        <w:tab/>
        <w:tab/>
        <w:tab/>
        <w:tab/>
        <w:tab/>
        <w:tab/>
        <w:br/>
        <w:t>164 KM</w:t>
        <w:br/>
        <w:t>0877-2275354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the temple is known as Someshwara and also known as Pathala someshwara. Here lord is an incarnation of Lord Shiva.</w:t>
        <w:br/>
        <w:br/>
        <w:br/>
        <w:br/>
        <w:br/>
        <w:br/>
        <w:t xml:space="preserve"> Interesting Facts</w:t>
        <w:br/>
        <w:br/>
        <w:br/>
        <w:br/>
        <w:tab/>
        <w:tab/>
        <w:t>This temple is situated on Penna River, Papagni river.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22&amp;deg;C during night)Average - May (33.7&amp;deg;C during the day and 25 &amp;deg;C during night)Lowest - October to February (26&amp;deg;C during day and 17 &amp;deg;C during night)Monsoon season - June to September&lt;/p&gt;)</w:t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APSRTC Bus Stand Kamalapuram</w:t>
        <w:br/>
        <w:t xml:space="preserve">350 MTRS </w:t>
        <w:br/>
        <w:t>0866-2570005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Kamalapuram Railwaystation</w:t>
        <w:br/>
        <w:t>1.7 KM</w:t>
        <w:br/>
        <w:t>131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Tirupati International Airport</w:t>
        <w:br/>
        <w:t>164 KM</w:t>
        <w:br/>
        <w:t>0877-2275354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