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CHINTALA VENKATARAMANA SWAMY TEMPLE</w:t>
        <w:br/>
        <w:t>Tadipatri, Andhra Pradesh, India</w:t>
      </w:r>
    </w:p>
    <w:p>
      <w:r>
        <w:t>God</w:t>
        <w:br/>
        <w:br/>
        <w:br/>
        <w:tab/>
        <w:t>Venkata Ramana Swamy is the presiding deity of this temple, who is an incarnation of Lord Vishnu. Lord Venkata Ramana is 10 feet tall facing East direction.</w:t>
        <w:br/>
        <w:br/>
        <w:br/>
        <w:br/>
        <w:br/>
        <w:t xml:space="preserve"> Interesting Facts</w:t>
        <w:br/>
        <w:br/>
        <w:br/>
        <w:br/>
        <w:tab/>
        <w:tab/>
        <w:t>On Mukkoti Ekadasi day, the sun rays touch the feet of Venkatarama Swamy for 3 days continuously ( Ekadasi, Dwadasi, Trayodasi), which happens once in a year.</w:t>
        <w:br/>
        <w:br/>
        <w:br/>
        <w:tab/>
        <w:tab/>
        <w:t>As this sun rays pass through the holes of the monolithic chariot which about 70 meters away from the deity.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Tadipatri Bus Station</w:t>
        <w:tab/>
        <w:tab/>
        <w:tab/>
        <w:tab/>
        <w:tab/>
        <w:tab/>
        <w:tab/>
        <w:tab/>
        <w:tab/>
        <w:tab/>
        <w:t xml:space="preserve">    </w:t>
        <w:br/>
        <w:br/>
        <w:t>900 M</w:t>
        <w:br/>
        <w:t>9959225856</w:t>
        <w:br/>
        <w:br/>
        <w:br/>
        <w:t xml:space="preserve">  Tadipatri Railway Station          </w:t>
        <w:br/>
        <w:br/>
        <w:t>4.3 KM</w:t>
        <w:br/>
        <w:t>9100992889</w:t>
        <w:br/>
        <w:br/>
        <w:br/>
        <w:t xml:space="preserve"> </w:t>
        <w:br/>
        <w:t>Kadapa Airport</w:t>
        <w:tab/>
        <w:tab/>
        <w:tab/>
        <w:tab/>
        <w:tab/>
        <w:tab/>
        <w:tab/>
        <w:tab/>
        <w:tab/>
        <w:tab/>
        <w:tab/>
        <w:br/>
        <w:t>97 KM</w:t>
        <w:br/>
        <w:t>08562-200130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Venkata Ramana Swamy is the presiding deity of this temple, who is an incarnation of Lord Vishnu. Lord Venkata Ramana is 10 feet tall facing East direction.</w:t>
        <w:br/>
        <w:br/>
        <w:br/>
        <w:br/>
        <w:br/>
        <w:br/>
        <w:t xml:space="preserve"> Interesting Facts</w:t>
        <w:br/>
        <w:br/>
        <w:br/>
        <w:br/>
        <w:tab/>
        <w:tab/>
        <w:t>On Mukkoti Ekadasi day, the sun rays touch the feet of Venkatarama Swamy for 3 days continuously ( Ekadasi, Dwadasi, Trayodasi), which happens once in a year.</w:t>
        <w:br/>
        <w:br/>
        <w:br/>
        <w:tab/>
        <w:tab/>
        <w:t>As this sun rays pass through the holes of the monolithic chariot which about 70 meters away from the deity.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Tadipatri Bus Station</w:t>
        <w:br/>
        <w:t>900 M</w:t>
        <w:br/>
        <w:t>9959225856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Tadipatri Railway Station</w:t>
        <w:br/>
        <w:t>4.3 KM</w:t>
        <w:br/>
        <w:t>9100992889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Kadapa Airport</w:t>
        <w:br/>
        <w:t>97 KM</w:t>
        <w:br/>
        <w:t>08562-200130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