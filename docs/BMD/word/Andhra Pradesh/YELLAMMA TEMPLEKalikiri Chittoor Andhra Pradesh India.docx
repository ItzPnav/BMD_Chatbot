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YELLAMMA TEMPLE</w:t>
        <w:br/>
        <w:t>Kalikiri, Chittoor, Andhra Pradesh, India</w:t>
      </w:r>
    </w:p>
    <w:p>
      <w:r>
        <w:t>Goddess</w:t>
        <w:br/>
        <w:br/>
        <w:br/>
        <w:tab/>
        <w:t>Here Goddess is known as Yellamma,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Kalikiri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 °C during day and 20 °C during night)Average - May (35 °C during the day and 20 °C during night)Lowest - October to February (27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Kalikiri APSRTC Bus Station</w:t>
        <w:tab/>
        <w:tab/>
        <w:tab/>
        <w:tab/>
        <w:tab/>
        <w:tab/>
        <w:tab/>
        <w:tab/>
        <w:tab/>
        <w:tab/>
        <w:t xml:space="preserve">    </w:t>
        <w:br/>
        <w:br/>
        <w:t>750 MTRS</w:t>
        <w:br/>
        <w:t>18002004599</w:t>
        <w:br/>
        <w:br/>
        <w:br/>
        <w:t xml:space="preserve">  Railway Station, Kalikiri          </w:t>
        <w:br/>
        <w:br/>
        <w:t>800 MTRS</w:t>
        <w:br/>
        <w:t>1800111139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92.1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Here Goddess is known as Yellamma,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Kalikiri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 &amp;deg;C during day and 20 &amp;deg;C during night)Average - May (35 &amp;deg;C during the day and 20 &amp;deg;C during night)Lowest - October to February (27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Kalikiri APSRTC Bus Station</w:t>
        <w:br/>
        <w:t>750 MTRS</w:t>
        <w:br/>
        <w:t>18002004599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Railway Station, Kalikiri</w:t>
        <w:br/>
        <w:t>800 MTRS</w:t>
        <w:br/>
        <w:t>1800111139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92.1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