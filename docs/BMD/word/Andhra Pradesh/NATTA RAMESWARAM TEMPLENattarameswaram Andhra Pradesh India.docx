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NATTA RAMESWARAM TEMPLE</w:t>
        <w:br/>
        <w:t>Nattarameswaram, Andhra Pradesh, India</w:t>
      </w:r>
    </w:p>
    <w:p>
      <w:r>
        <w:t>God</w:t>
        <w:br/>
        <w:br/>
        <w:br/>
        <w:tab/>
        <w:t>Natta Rameswaram is the main deity of this temple, who is an incarnation of Lord Shiva. Here deity is in form of Shiva Lingam and Sage Jamadagni installed this Lingam.</w:t>
        <w:br/>
        <w:br/>
        <w:br/>
        <w:br/>
        <w:br/>
        <w:t xml:space="preserve"> Interesting Facts</w:t>
        <w:br/>
        <w:br/>
        <w:br/>
        <w:br/>
        <w:tab/>
        <w:tab/>
        <w:t>Lingam will be under waters of River Gostani for 10 months in a year and will be available for Darshan only during Summer for 2 months i.e in Vaisakha Masam.</w:t>
        <w:br/>
        <w:br/>
        <w:br/>
        <w:tab/>
        <w:tab/>
        <w:t>Three Idols within this temple complex are Rama Lingeswara, Lakshmana Lingeswara and Jamadagni installed a 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Tanuku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8819222200</w:t>
        <w:br/>
        <w:br/>
        <w:br/>
        <w:t xml:space="preserve">  Tanuku Railway Station          </w:t>
        <w:br/>
        <w:br/>
        <w:t>15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80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Natta Rameswaram is the main deity of this temple, who is an incarnation of Lord Shiva. Here deity is in form of Shiva Lingam and Sage Jamadagni installed this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Lingam will be under waters of River Gostani for 10 months in a year and will be available for Darshan only during Summer for 2 months i.e in Vaisakha Masam.</w:t>
        <w:br/>
        <w:br/>
        <w:br/>
        <w:tab/>
        <w:tab/>
        <w:t>Three Idols within this temple complex are Rama Lingeswara, Lakshmana Lingeswara and Jamadagni installed a Linga.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Tanuku Bus Station</w:t>
        <w:br/>
        <w:t>15 KM</w:t>
        <w:br/>
        <w:t>8819222200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Tanuku Railway Station</w:t>
        <w:br/>
        <w:t>15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80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