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UMA VASUKI RAVI SOMESWARA SWAMY TEMPLE</w:t>
        <w:br/>
        <w:t>Juttiga, Attili, Andhra Pradesh, India</w:t>
      </w:r>
    </w:p>
    <w:p>
      <w:r>
        <w:t>God</w:t>
        <w:br/>
        <w:br/>
        <w:br/>
        <w:tab/>
        <w:t>Uma Vasaki Ravi Someswara swamy is the presiding deity of this temple, who is an incarnation of Lord Shiva. Here Lord is facing in West direction and the Shivalinga is Swayambhu.</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(40°C during day and 35°C during night)Average - May (37°C during the day and 25°C during night)Lowest - December to February (26°C during day and 21°C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Tanuku Bus Station</w:t>
        <w:tab/>
        <w:tab/>
        <w:tab/>
        <w:tab/>
        <w:tab/>
        <w:tab/>
        <w:tab/>
        <w:tab/>
        <w:tab/>
        <w:tab/>
        <w:t xml:space="preserve">    </w:t>
        <w:br/>
        <w:br/>
        <w:t>13.6 KM</w:t>
        <w:br/>
        <w:t>040-30102828</w:t>
        <w:br/>
        <w:br/>
        <w:br/>
        <w:t xml:space="preserve">  Relangi Railway station          </w:t>
        <w:br/>
        <w:br/>
        <w:t>9.2 KM</w:t>
        <w:br/>
        <w:t>139</w:t>
        <w:br/>
        <w:br/>
        <w:br/>
        <w:t xml:space="preserve"> </w:t>
        <w:br/>
        <w:t>Vijayawada International Airport</w:t>
        <w:tab/>
        <w:tab/>
        <w:tab/>
        <w:tab/>
        <w:tab/>
        <w:tab/>
        <w:tab/>
        <w:tab/>
        <w:tab/>
        <w:tab/>
        <w:tab/>
        <w:br/>
        <w:t>127 KM</w:t>
        <w:br/>
        <w:t>0866-2846729</w:t>
        <w:br/>
        <w:br/>
        <w:br/>
        <w:br/>
        <w:br/>
        <w:br/>
        <w:br/>
        <w:br/>
        <w:br/>
        <w:br/>
        <w:t xml:space="preserve"> Deity</w:t>
        <w:br/>
        <w:br/>
        <w:t>God</w:t>
        <w:br/>
        <w:br/>
        <w:br/>
        <w:tab/>
        <w:t>Uma Vasaki Ravi Someswara swamy is the presiding deity of this temple, who is an incarnation of Lord Shiva. Here Lord is facing in West direction and the Shivalinga is Swayambhu.</w:t>
        <w:br/>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(40&amp;deg;C during day and 35&amp;deg;C during night)Average - May (37&amp;deg;C during the day and 25&amp;deg;C during night)Lowest - December to February (26&amp;deg;C during day and 21&amp;deg;C during night)Monsoon season &amp;ndash; July to September&lt;/p&gt;)</w:t>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Tanuku Bus Station</w:t>
        <w:br/>
        <w:t>13.6 KM</w:t>
        <w:br/>
        <w:t>040-30102828</w:t>
        <w:br/>
        <w:br/>
        <w:br/>
        <w:br/>
        <w:br/>
        <w:br/>
        <w:br/>
        <w:t>Railway Stations</w:t>
        <w:br/>
        <w:br/>
        <w:br/>
        <w:br/>
        <w:br/>
        <w:br/>
        <w:t>Railway Station Name</w:t>
        <w:br/>
        <w:t>Distance</w:t>
        <w:br/>
        <w:t>Contact Number</w:t>
        <w:br/>
        <w:br/>
        <w:br/>
        <w:br/>
        <w:br/>
        <w:t>Relangi Railway station</w:t>
        <w:br/>
        <w:t>9.2 KM</w:t>
        <w:br/>
        <w:t>139</w:t>
        <w:br/>
        <w:br/>
        <w:br/>
        <w:br/>
        <w:br/>
        <w:br/>
        <w:br/>
        <w:br/>
        <w:t xml:space="preserve">          Airports</w:t>
        <w:br/>
        <w:br/>
        <w:br/>
        <w:br/>
        <w:br/>
        <w:br/>
        <w:t>Airport Name</w:t>
        <w:br/>
        <w:t>Distance</w:t>
        <w:br/>
        <w:t>Contact Number</w:t>
        <w:br/>
        <w:br/>
        <w:br/>
        <w:br/>
        <w:br/>
        <w:t>Vijayawada International Airport</w:t>
        <w:br/>
        <w:t>127 KM</w:t>
        <w:br/>
        <w:t>0866-2846729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