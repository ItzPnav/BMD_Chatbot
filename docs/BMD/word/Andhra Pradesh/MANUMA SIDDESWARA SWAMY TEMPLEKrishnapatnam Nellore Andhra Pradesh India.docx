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MANUMA SIDDESWARA SWAMY TEMPLE</w:t>
        <w:br/>
        <w:t>Krishnapatnam, Nellore, Andhra Pradesh, India</w:t>
      </w:r>
    </w:p>
    <w:p>
      <w:r>
        <w:t>God</w:t>
        <w:br/>
        <w:br/>
        <w:br/>
        <w:tab/>
        <w:t>The main deity of this temple is Siddeswara Swamy who is an incarination of Lord Shiva.</w:t>
        <w:br/>
        <w:t>Goddess</w:t>
        <w:br/>
        <w:br/>
        <w:br/>
        <w:tab/>
        <w:t>Parvathi Devi is the consort of lord, devotees adorn her here as Kamakshi Devi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March.</w:t>
        <w:br/>
        <w:br/>
        <w:br/>
        <w:t>Weather</w:t>
        <w:br/>
        <w:br/>
        <w:t xml:space="preserve"> </w:t>
        <w:br/>
        <w:br/>
        <w:tab/>
        <w:t xml:space="preserve">Highest - April to June (38 °C during day and 22°C during night)Average - May (33.7 °C during the day and 25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churidhar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Muttukuru APSRTC Bus station</w:t>
        <w:tab/>
        <w:tab/>
        <w:tab/>
        <w:tab/>
        <w:tab/>
        <w:tab/>
        <w:tab/>
        <w:tab/>
        <w:tab/>
        <w:tab/>
        <w:t xml:space="preserve">    </w:t>
        <w:br/>
        <w:br/>
        <w:t>4.7 KM</w:t>
        <w:br/>
        <w:t>8562232323</w:t>
        <w:br/>
        <w:br/>
        <w:br/>
        <w:t xml:space="preserve">  Nellore Railway Station          </w:t>
        <w:br/>
        <w:br/>
        <w:t>27.7 KM</w:t>
        <w:br/>
        <w:t>139</w:t>
        <w:br/>
        <w:br/>
        <w:br/>
        <w:t xml:space="preserve"> </w:t>
        <w:br/>
        <w:t>Tirupati International Airport</w:t>
        <w:tab/>
        <w:tab/>
        <w:tab/>
        <w:tab/>
        <w:tab/>
        <w:tab/>
        <w:tab/>
        <w:tab/>
        <w:tab/>
        <w:tab/>
        <w:tab/>
        <w:br/>
        <w:t>133 KM</w:t>
        <w:br/>
        <w:t>0877-2275354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Siddeswara Swamy who is an incarination of Lord Shiva.</w:t>
        <w:br/>
        <w:br/>
        <w:t>Goddess</w:t>
        <w:br/>
        <w:br/>
        <w:br/>
        <w:tab/>
        <w:t>Parvathi Devi is the consort of lord, devotees adorn her here as Kamakshi Devi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 &amp;deg;C during day and 22&amp;deg;C during night)Average - May (33.7 &amp;deg;C during the day and 25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churidhar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Muttukuru APSRTC Bus station</w:t>
        <w:br/>
        <w:t>4.7 KM</w:t>
        <w:br/>
        <w:t>8562232323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Nellore Railway Station</w:t>
        <w:br/>
        <w:t>27.7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Tirupati International Airport</w:t>
        <w:br/>
        <w:t>133 KM</w:t>
        <w:br/>
        <w:t>0877-2275354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