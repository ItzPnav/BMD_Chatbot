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MALLAMU SUBRAMANYA SWAMY TEMPLE</w:t>
        <w:br/>
        <w:t>Mallamu, Nellore, Andhra Pradesh, India</w:t>
      </w:r>
    </w:p>
    <w:p>
      <w:r>
        <w:t>God</w:t>
        <w:br/>
        <w:br/>
        <w:br/>
        <w:tab/>
        <w:t>The main deity of this temple is Lord Subramanyam Swamy who is an incarination of Lord Subramanyam.</w:t>
        <w:br/>
        <w:t>Goddess</w:t>
        <w:br/>
        <w:br/>
        <w:br/>
        <w:tab/>
        <w:t>Other than the main deity we can find Valli ammavaru in seperate shrine.</w:t>
        <w:br/>
        <w:br/>
        <w:br/>
        <w:br/>
        <w:br/>
        <w:t xml:space="preserve"> Interesting Facts</w:t>
        <w:br/>
        <w:br/>
        <w:br/>
        <w:br/>
        <w:tab/>
        <w:tab/>
        <w:t>Unique natural phenomenon where the water from nearby lakes would fill up the nearby fields whenever it rains and return back to the lake.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October to March.</w:t>
        <w:br/>
        <w:br/>
        <w:br/>
        <w:t>Weather</w:t>
        <w:br/>
        <w:br/>
        <w:t xml:space="preserve"> </w:t>
        <w:br/>
        <w:br/>
        <w:tab/>
        <w:t xml:space="preserve">Highest - April to June (38 °C during day and 22°C during night)Average - May (33.7 °C during the day and 25 °C during night)Lowest - October to February (26 °C during day and 17 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churidar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Naidupeta Bus Stand</w:t>
        <w:tab/>
        <w:tab/>
        <w:tab/>
        <w:tab/>
        <w:tab/>
        <w:tab/>
        <w:tab/>
        <w:tab/>
        <w:tab/>
        <w:tab/>
        <w:t xml:space="preserve">    </w:t>
        <w:br/>
        <w:br/>
        <w:t>26.7 KM</w:t>
        <w:br/>
        <w:t>9959225658</w:t>
        <w:br/>
        <w:br/>
        <w:br/>
        <w:t xml:space="preserve">  Naidupeta Railway Station          </w:t>
        <w:br/>
        <w:br/>
        <w:t>26 KM</w:t>
        <w:br/>
        <w:t>139</w:t>
        <w:br/>
        <w:br/>
        <w:br/>
        <w:t xml:space="preserve"> </w:t>
        <w:br/>
        <w:t>Tirupati International Airport</w:t>
        <w:tab/>
        <w:tab/>
        <w:tab/>
        <w:tab/>
        <w:tab/>
        <w:tab/>
        <w:tab/>
        <w:tab/>
        <w:tab/>
        <w:tab/>
        <w:tab/>
        <w:br/>
        <w:t>83 KM</w:t>
        <w:br/>
        <w:t>0877-2275354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Subramanyam Swamy who is an incarination of Lord Subramanyam.</w:t>
        <w:br/>
        <w:br/>
        <w:t>Goddess</w:t>
        <w:br/>
        <w:br/>
        <w:br/>
        <w:tab/>
        <w:t>Other than the main deity we can find Valli ammavaru in seperate shrine.</w:t>
        <w:br/>
        <w:br/>
        <w:br/>
        <w:br/>
        <w:br/>
        <w:t xml:space="preserve"> Interesting Facts</w:t>
        <w:br/>
        <w:br/>
        <w:br/>
        <w:br/>
        <w:tab/>
        <w:tab/>
        <w:t>Unique natural phenomenon where the water from nearby lakes would fill up the nearby fields whenever it rains and return back to the lake.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October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 &amp;deg;C during day and 22&amp;deg;C during night)Average - May (33.7 &amp;deg;C during the day and 25 &amp;deg;C during night)Lowest - October to February (26 &amp;deg;C during day and 17 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churidar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Naidupeta Bus Stand</w:t>
        <w:br/>
        <w:t>26.7 KM</w:t>
        <w:br/>
        <w:t>9959225658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Naidupeta Railway Station</w:t>
        <w:br/>
        <w:t>26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Tirupati International Airport</w:t>
        <w:br/>
        <w:t>83 KM</w:t>
        <w:br/>
        <w:t>0877-2275354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