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KODANDA RAMASWAMY TEMPLE</w:t>
        <w:br/>
        <w:t>Tirupati, Andhra Pradesh, India</w:t>
      </w:r>
    </w:p>
    <w:p>
      <w:r>
        <w:t>God</w:t>
        <w:br/>
        <w:br/>
        <w:br/>
        <w:tab/>
        <w:t>The Temple is dedicated to Lord Rama an incarnation of Vishnu along with Sita and Lakshmana. The idols of main deities of the temple Lord Rama Goddess Sita and Sri Lakshmana are very big in a standing position. Goddess Sita is to the right of Lord Shri Rama and Sri Lakshmana to his left. Both Lord Rama and Sri Lakshmana each carry a bow and arrow in their left and right hands respectively.</w:t>
        <w:br/>
        <w:t>Goddess</w:t>
        <w:br/>
        <w:br/>
        <w:br/>
        <w:tab/>
        <w:t>Goddess Sita is the consort of Lord Rama.</w:t>
        <w:br/>
        <w:br/>
        <w:br/>
        <w:br/>
        <w:br/>
        <w:t xml:space="preserve"> Interesting Facts</w:t>
        <w:br/>
        <w:br/>
        <w:br/>
        <w:br/>
        <w:tab/>
        <w:tab/>
        <w:t>High significance of this temple owes to its mentions in Puranas, sacred Hindu scriptures. According to legends, after the war and 14 years of exile, when Lord Rama, Goddess Sita and Lord Lakshmana were returning to Ayodhya, they had stayed at this place for a night.</w:t>
        <w:br/>
        <w:br/>
        <w:br/>
        <w:tab/>
        <w:tab/>
        <w:t>Like no other temple here sri anjaneya swami has a temple directly opposite to the Main temple complex.</w:t>
        <w:br/>
        <w:br/>
        <w:br/>
        <w:br/>
        <w:br/>
        <w:br/>
        <w:t xml:space="preserve"> Best Season To Visit</w:t>
        <w:br/>
        <w:br/>
        <w:br/>
        <w:br/>
        <w:tab/>
        <w:t>The best season to visit Tirupati is Winter season. The best months to visit are September to February.</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Tirupati</w:t>
        <w:tab/>
        <w:tab/>
        <w:tab/>
        <w:tab/>
        <w:tab/>
        <w:tab/>
        <w:tab/>
        <w:tab/>
        <w:tab/>
        <w:tab/>
        <w:t xml:space="preserve">    </w:t>
        <w:br/>
        <w:br/>
        <w:t>2 KM</w:t>
        <w:br/>
        <w:t>0877-2289907</w:t>
        <w:br/>
        <w:br/>
        <w:br/>
        <w:t xml:space="preserve">  Tirupati Railway Station          </w:t>
        <w:br/>
        <w:br/>
        <w:t>3 KM</w:t>
        <w:br/>
        <w:t>0877-2225810</w:t>
        <w:br/>
        <w:br/>
        <w:br/>
        <w:t xml:space="preserve"> </w:t>
        <w:br/>
        <w:t>Tirupati International Airport</w:t>
        <w:tab/>
        <w:tab/>
        <w:tab/>
        <w:tab/>
        <w:tab/>
        <w:tab/>
        <w:tab/>
        <w:tab/>
        <w:tab/>
        <w:tab/>
        <w:tab/>
        <w:br/>
        <w:t>20 KM</w:t>
        <w:br/>
        <w:t>0877-2275354</w:t>
        <w:br/>
        <w:br/>
        <w:br/>
        <w:br/>
        <w:br/>
        <w:br/>
        <w:br/>
        <w:br/>
        <w:br/>
        <w:br/>
        <w:t xml:space="preserve"> Deity</w:t>
        <w:br/>
        <w:br/>
        <w:t>God</w:t>
        <w:br/>
        <w:br/>
        <w:br/>
        <w:tab/>
        <w:t>The Temple is dedicated to Lord Rama an incarnation of Vishnu along with Sita and Lakshmana. The idols of main deities of the temple Lord Rama Goddess Sita and Sri Lakshmana are very big in a standing position. Goddess Sita is to the right of Lord Shri Rama and Sri Lakshmana to his left. Both Lord Rama and Sri Lakshmana each carry a bow and arrow in their left and right hands respectively.</w:t>
        <w:br/>
        <w:br/>
        <w:t>Goddess</w:t>
        <w:br/>
        <w:br/>
        <w:br/>
        <w:tab/>
        <w:t>Goddess Sita is the consort of Lord Rama.</w:t>
        <w:br/>
        <w:br/>
        <w:br/>
        <w:br/>
        <w:br/>
        <w:t xml:space="preserve"> Interesting Facts</w:t>
        <w:br/>
        <w:br/>
        <w:br/>
        <w:br/>
        <w:tab/>
        <w:tab/>
        <w:t>High significance of this temple owes to its mentions in Puranas, sacred Hindu scriptures. According to legends, after the war and 14 years of exile, when Lord Rama, Goddess Sita and Lord Lakshmana were returning to Ayodhya, they had stayed at this place for a night.</w:t>
        <w:br/>
        <w:br/>
        <w:br/>
        <w:tab/>
        <w:tab/>
        <w:t>Like no other temple here sri anjaneya swami has a temple directly opposite to the Main temple complex.</w:t>
        <w:br/>
        <w:br/>
        <w:br/>
        <w:br/>
        <w:t xml:space="preserve"> Best Season To Visit</w:t>
        <w:br/>
        <w:br/>
        <w:br/>
        <w:br/>
        <w:tab/>
        <w:t>The best season to visit Tirupati is Winter season. The best months to visit are September to February.</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temple premises.</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Tirupati</w:t>
        <w:br/>
        <w:t>2 KM</w:t>
        <w:br/>
        <w:t>0877-2289907</w:t>
        <w:br/>
        <w:br/>
        <w:br/>
        <w:br/>
        <w:br/>
        <w:br/>
        <w:br/>
        <w:t>Railway Stations</w:t>
        <w:br/>
        <w:br/>
        <w:br/>
        <w:br/>
        <w:br/>
        <w:br/>
        <w:t>Railway Station Name</w:t>
        <w:br/>
        <w:t>Distance</w:t>
        <w:br/>
        <w:t>Contact Number</w:t>
        <w:br/>
        <w:br/>
        <w:br/>
        <w:br/>
        <w:br/>
        <w:t>Tirupati Railway Station</w:t>
        <w:br/>
        <w:t>3 KM</w:t>
        <w:br/>
        <w:t>0877-2225810</w:t>
        <w:br/>
        <w:br/>
        <w:br/>
        <w:br/>
        <w:br/>
        <w:br/>
        <w:br/>
        <w:br/>
        <w:t xml:space="preserve">          Airports</w:t>
        <w:br/>
        <w:br/>
        <w:br/>
        <w:br/>
        <w:br/>
        <w:br/>
        <w:t>Airport Name</w:t>
        <w:br/>
        <w:t>Distance</w:t>
        <w:br/>
        <w:t>Contact Number</w:t>
        <w:br/>
        <w:br/>
        <w:br/>
        <w:br/>
        <w:br/>
        <w:t>Tirupati International Airport</w:t>
        <w:br/>
        <w:t>20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