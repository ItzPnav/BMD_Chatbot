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KUMARARAMA BHEEMESWARA SWAMY TEMPLE</w:t>
        <w:br/>
        <w:t>Samarlakota, Andhra Pradesh, India</w:t>
      </w:r>
    </w:p>
    <w:p>
      <w:r>
        <w:t>God</w:t>
        <w:br/>
        <w:br/>
        <w:br/>
        <w:tab/>
        <w:t>Lord Kumara Bhimeswara Swamy is the presiding deity of this temple, who is an incarnation of Lord Shiva. Here Lord is in form of Lingam and made with Limestone, 14 feet (4.3 m) high.</w:t>
        <w:br/>
        <w:br/>
        <w:br/>
        <w:br/>
        <w:br/>
        <w:t xml:space="preserve"> Interesting Facts</w:t>
        <w:br/>
        <w:br/>
        <w:br/>
        <w:br/>
        <w:tab/>
        <w:tab/>
        <w:t>Eka Shila Nadi is opposite the Shiva Lingam at the entrance.</w:t>
        <w:br/>
        <w:br/>
        <w:br/>
        <w:tab/>
        <w:tab/>
        <w:t>The main entrance of the temple is also popular as Surya Dwaram. The main shrine is a free standing monument lying at the centre of the inner enclosure. The temple is a rectangular structure and has two stories.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(37°C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Samalkota Bus Station</w:t>
        <w:tab/>
        <w:tab/>
        <w:tab/>
        <w:tab/>
        <w:tab/>
        <w:tab/>
        <w:tab/>
        <w:tab/>
        <w:tab/>
        <w:tab/>
        <w:t xml:space="preserve">    </w:t>
        <w:br/>
        <w:br/>
        <w:t>1.4 KM</w:t>
        <w:br/>
        <w:t>9959225543</w:t>
        <w:br/>
        <w:br/>
        <w:br/>
        <w:t xml:space="preserve">  Samalkot Junction          </w:t>
        <w:br/>
        <w:br/>
        <w:t>1.4 KM</w:t>
        <w:br/>
        <w:t>0884-2328824</w:t>
        <w:br/>
        <w:br/>
        <w:br/>
        <w:t xml:space="preserve"> </w:t>
        <w:br/>
        <w:t>Rajahmundry Airport</w:t>
        <w:tab/>
        <w:tab/>
        <w:tab/>
        <w:tab/>
        <w:tab/>
        <w:tab/>
        <w:tab/>
        <w:tab/>
        <w:tab/>
        <w:tab/>
        <w:tab/>
        <w:br/>
        <w:t>47.2 KM</w:t>
        <w:br/>
        <w:t>0883-2007838</w:t>
        <w:br/>
        <w:br/>
        <w:br/>
        <w:br/>
        <w:br/>
        <w:br/>
        <w:br/>
        <w:br/>
        <w:br/>
        <w:br/>
        <w:t xml:space="preserve"> Deity</w:t>
        <w:br/>
        <w:br/>
        <w:t>God</w:t>
        <w:br/>
        <w:br/>
        <w:br/>
        <w:tab/>
        <w:t>Lord Kumara Bhimeswara Swamy is the presiding deity of this temple, who is an incarnation of Lord Shiva. Here Lord is in form of Lingam and made with Limestone, 14 feet (4.3 m) high.</w:t>
        <w:br/>
        <w:br/>
        <w:br/>
        <w:br/>
        <w:br/>
        <w:br/>
        <w:t xml:space="preserve"> Interesting Facts</w:t>
        <w:br/>
        <w:br/>
        <w:br/>
        <w:br/>
        <w:tab/>
        <w:tab/>
        <w:t>Eka Shila Nadi is opposite the Shiva Lingam at the entrance.</w:t>
        <w:br/>
        <w:br/>
        <w:br/>
        <w:tab/>
        <w:tab/>
        <w:t>The main entrance of the temple is also popular as Surya Dwaram. The main shrine is a free standing monument lying at the centre of the inner enclosure. The temple is a rectangular structure and has two stories.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(37&amp;deg;C during the day and 25&amp;deg;C during night)Lowest - December to February (26&amp;deg;C during day and 21&amp;deg;C during night)Monsoon season &amp;ndash;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Samalkota Bus Station</w:t>
        <w:br/>
        <w:t>1.4 KM</w:t>
        <w:br/>
        <w:t>9959225543</w:t>
        <w:br/>
        <w:br/>
        <w:br/>
        <w:br/>
        <w:br/>
        <w:br/>
        <w:br/>
        <w:t>Railway Stations</w:t>
        <w:br/>
        <w:br/>
        <w:br/>
        <w:br/>
        <w:br/>
        <w:br/>
        <w:t>Railway Station Name</w:t>
        <w:br/>
        <w:t>Distance</w:t>
        <w:br/>
        <w:t>Contact Number</w:t>
        <w:br/>
        <w:br/>
        <w:br/>
        <w:br/>
        <w:br/>
        <w:t>Samalkot Junction</w:t>
        <w:br/>
        <w:t>1.4 KM</w:t>
        <w:br/>
        <w:t>0884-2328824</w:t>
        <w:br/>
        <w:br/>
        <w:br/>
        <w:br/>
        <w:br/>
        <w:br/>
        <w:br/>
        <w:br/>
        <w:t xml:space="preserve">          Airports</w:t>
        <w:br/>
        <w:br/>
        <w:br/>
        <w:br/>
        <w:br/>
        <w:br/>
        <w:t>Airport Name</w:t>
        <w:br/>
        <w:t>Distance</w:t>
        <w:br/>
        <w:t>Contact Number</w:t>
        <w:br/>
        <w:br/>
        <w:br/>
        <w:br/>
        <w:br/>
        <w:t>Rajahmundry Airport</w:t>
        <w:br/>
        <w:t>47.2 KM</w:t>
        <w:br/>
        <w:t>0883-2007838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