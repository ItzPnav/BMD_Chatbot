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SURYANARAYANA SWAMY TEMPLE</w:t>
        <w:br/>
        <w:t>Arasavilli, Srikakulam, Andhra Pradesh, India</w:t>
      </w:r>
    </w:p>
    <w:p>
      <w:r>
        <w:t>God</w:t>
        <w:br/>
        <w:br/>
        <w:br/>
        <w:tab/>
        <w:t>Sri Suryanarayana Swamy is the presiding deity of this temple and a black granite image of Surya about 5 feet in height bearing lotus buds (hence the name Padma Paani), flanked by his consorts Padma, Usha and Chaaya, on a 7 horse driven chariot is the object of worship here. According to the Sthalapuranam of the temple, Lord Devendra found this temple and installed the existing idol of the Sun God.</w:t>
        <w:br/>
        <w:br/>
        <w:br/>
        <w:br/>
        <w:br/>
        <w:t xml:space="preserve"> Interesting Facts</w:t>
        <w:br/>
        <w:br/>
        <w:br/>
        <w:br/>
        <w:tab/>
        <w:tab/>
        <w:t>The beauty of this temple is its construction which is done in such a way that, rays of Sun fall on the feet of the statue (at Garbha gudi) during March and September in early hours(Sun rise time) and stay for some time.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32°C during night)Average - May (28°C during the day and 22°C during night)Lowest - December to February (25°C during day and 18°C during night)Monsoon season –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Arasavilli Bus Stop</w:t>
        <w:tab/>
        <w:tab/>
        <w:tab/>
        <w:tab/>
        <w:tab/>
        <w:tab/>
        <w:tab/>
        <w:tab/>
        <w:tab/>
        <w:tab/>
        <w:t xml:space="preserve">    </w:t>
        <w:br/>
        <w:br/>
        <w:t>350 M</w:t>
        <w:br/>
        <w:t>0866-2570005</w:t>
        <w:br/>
        <w:br/>
        <w:br/>
        <w:t xml:space="preserve">  Amadalavalasa Railway Station          </w:t>
        <w:br/>
        <w:br/>
        <w:t>15.9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117 KM</w:t>
        <w:br/>
        <w:t>089128-51169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Suryanarayana Swamy is the presiding deity of this temple and a black granite image of Surya about 5 feet in height bearing lotus buds (hence the name Padma Paani), flanked by his consorts Padma, Usha and Chaaya, on a 7 horse driven chariot is the object of worship here. According to the Sthalapuranam of the temple, Lord Devendra found this temple and installed the existing idol of the Sun God.</w:t>
        <w:br/>
        <w:br/>
        <w:br/>
        <w:br/>
        <w:br/>
        <w:br/>
        <w:t xml:space="preserve"> Interesting Facts</w:t>
        <w:br/>
        <w:br/>
        <w:br/>
        <w:br/>
        <w:tab/>
        <w:tab/>
        <w:t>The beauty of this temple is its construction which is done in such a way that, rays of Sun fall on the feet of the statue (at Garbha gudi) during March and September in early hours(Sun rise time) and stay for some time.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32&amp;deg;C during night)Average - May (28&amp;deg;C during the day and 22&amp;deg;C during night)Lowest - December to February (25&amp;deg;C during day and 18&amp;deg;C during night)Monsoon season &amp;ndash;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Arasavilli Bus Stop</w:t>
        <w:br/>
        <w:t>350 M</w:t>
        <w:br/>
        <w:t>0866-2570005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Amadalavalasa Railway Station</w:t>
        <w:br/>
        <w:t>15.9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117 KM</w:t>
        <w:br/>
        <w:t>089128-51169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