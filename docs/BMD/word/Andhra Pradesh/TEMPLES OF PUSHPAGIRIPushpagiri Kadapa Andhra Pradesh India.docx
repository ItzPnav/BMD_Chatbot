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TEMPLES OF PUSHPAGIRI</w:t>
        <w:br/>
        <w:t>Pushpagiri, Kadapa, Andhra Pradesh, India</w:t>
      </w:r>
    </w:p>
    <w:p>
      <w:r>
        <w:t>God</w:t>
        <w:br/>
        <w:br/>
        <w:br/>
        <w:tab/>
        <w:t>The main deity of Chenna Kesava Swamy temple is Chenna Kesava Swamy. Here lord is an incarnation of Lord Vishnu. The idol is in standing position with 10 feet height facing towards West direction.</w:t>
        <w:br/>
        <w:br/>
        <w:br/>
        <w:tab/>
        <w:t>The main deity of Vaidyanathaswamy temple is Vaidyanathaswamy. Here lord is an incarnation of Lord Shiva. The idol is in Shiva Lingam form and facing towards East direction.</w:t>
        <w:br/>
        <w:t>Goddess</w:t>
        <w:br/>
        <w:br/>
        <w:br/>
        <w:tab/>
        <w:t>Goddess Lakshmi Devi is consort of Chenna Kesava Swamy. Here Lakshmi Devi facing in West direction.</w:t>
        <w:br/>
        <w:br/>
        <w:br/>
        <w:tab/>
        <w:t>Goddess Kamalakshi devi is consort of Vaidyanathaswamy temple. Here Kamalakshi devi is in standing posture.</w:t>
        <w:br/>
        <w:br/>
        <w:br/>
        <w:br/>
        <w:br/>
        <w:t xml:space="preserve"> Interesting Facts</w:t>
        <w:br/>
        <w:br/>
        <w:br/>
        <w:br/>
        <w:tab/>
        <w:tab/>
        <w:t>Chenna Kesava swamy temple Situated on the bank of the river Pennar or Pinakini.</w:t>
        <w:br/>
        <w:br/>
        <w:br/>
        <w:tab/>
        <w:tab/>
        <w:t>The village Pushpagiri had its name from the hill of the same name which is lying on the bank of the Penna river flows East touches the Pushpagiri hill and flows towards South of the hill. The hill had another name Sumagiri.</w:t>
        <w:br/>
        <w:br/>
        <w:br/>
        <w:tab/>
        <w:tab/>
        <w:t>Pushpagiri is also called second Hampi, due to beautiful architecture. and Also called Dakshina Kasi. It has been mentioned as the Dakshina Dwara - Southern gate for the famous Jyothirlinga site of Srisailam.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Depot, Kadapa</w:t>
        <w:tab/>
        <w:tab/>
        <w:tab/>
        <w:tab/>
        <w:tab/>
        <w:tab/>
        <w:tab/>
        <w:tab/>
        <w:tab/>
        <w:tab/>
        <w:t xml:space="preserve">    </w:t>
        <w:br/>
        <w:br/>
        <w:t>24.5 KM</w:t>
        <w:br/>
        <w:t>9959226317</w:t>
        <w:br/>
        <w:br/>
        <w:br/>
        <w:t xml:space="preserve">  Railway Station, Kadapa          </w:t>
        <w:br/>
        <w:br/>
        <w:t>24.2 KM</w:t>
        <w:br/>
        <w:t>08562-244349</w:t>
        <w:br/>
        <w:br/>
        <w:br/>
        <w:t xml:space="preserve"> </w:t>
        <w:br/>
        <w:t>Tirupati International Airport</w:t>
        <w:tab/>
        <w:tab/>
        <w:tab/>
        <w:tab/>
        <w:tab/>
        <w:tab/>
        <w:tab/>
        <w:tab/>
        <w:tab/>
        <w:tab/>
        <w:tab/>
        <w:br/>
        <w:t>159 KM</w:t>
        <w:br/>
        <w:t>0877-2275354</w:t>
        <w:br/>
        <w:br/>
        <w:br/>
        <w:br/>
        <w:br/>
        <w:br/>
        <w:br/>
        <w:br/>
        <w:br/>
        <w:br/>
        <w:t xml:space="preserve"> Deity</w:t>
        <w:br/>
        <w:br/>
        <w:t>God</w:t>
        <w:br/>
        <w:br/>
        <w:br/>
        <w:tab/>
        <w:t>The main deity of Chenna Kesava Swamy temple is Chenna Kesava Swamy. Here lord is an incarnation of Lord Vishnu. The idol is in standing position with 10 feet height facing towards West direction.</w:t>
        <w:br/>
        <w:br/>
        <w:br/>
        <w:tab/>
        <w:t>The main deity of Vaidyanathaswamy temple is Vaidyanathaswamy. Here lord is an incarnation of Lord Shiva. The idol is in Shiva Lingam form and facing towards East direction.</w:t>
        <w:br/>
        <w:br/>
        <w:t>Goddess</w:t>
        <w:br/>
        <w:br/>
        <w:br/>
        <w:tab/>
        <w:t>Goddess Lakshmi Devi is consort of Chenna Kesava Swamy. Here Lakshmi Devi facing in West direction.</w:t>
        <w:br/>
        <w:br/>
        <w:br/>
        <w:tab/>
        <w:t>Goddess Kamalakshi devi is consort of Vaidyanathaswamy temple. Here Kamalakshi devi is in standing posture.</w:t>
        <w:br/>
        <w:br/>
        <w:br/>
        <w:br/>
        <w:br/>
        <w:t xml:space="preserve"> Interesting Facts</w:t>
        <w:br/>
        <w:br/>
        <w:br/>
        <w:br/>
        <w:tab/>
        <w:tab/>
        <w:t>Chenna Kesava swamy temple Situated on the bank of the river Pennar or Pinakini.</w:t>
        <w:br/>
        <w:br/>
        <w:br/>
        <w:tab/>
        <w:tab/>
        <w:t>The village Pushpagiri had its name from the hill of the same name which is lying on the bank of the Penna river flows East touches the Pushpagiri hill and flows towards South of the hill. The hill had another name Sumagiri.</w:t>
        <w:br/>
        <w:br/>
        <w:br/>
        <w:tab/>
        <w:tab/>
        <w:t>Pushpagiri is also called second Hampi, due to beautiful architecture. and Also called Dakshina Kasi. It has been mentioned as the Dakshina Dwara - Southern gate for the famous Jyothirlinga site of Srisailam.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Depot, Kadapa</w:t>
        <w:br/>
        <w:t>24.5 KM</w:t>
        <w:br/>
        <w:t>9959226317</w:t>
        <w:br/>
        <w:br/>
        <w:br/>
        <w:br/>
        <w:br/>
        <w:br/>
        <w:br/>
        <w:t>Railway Stations</w:t>
        <w:br/>
        <w:br/>
        <w:br/>
        <w:br/>
        <w:br/>
        <w:br/>
        <w:t>Railway Station Name</w:t>
        <w:br/>
        <w:t>Distance</w:t>
        <w:br/>
        <w:t>Contact Number</w:t>
        <w:br/>
        <w:br/>
        <w:br/>
        <w:br/>
        <w:br/>
        <w:t>Railway Station, Kadapa</w:t>
        <w:br/>
        <w:t>24.2 KM</w:t>
        <w:br/>
        <w:t>08562-244349</w:t>
        <w:br/>
        <w:br/>
        <w:br/>
        <w:br/>
        <w:br/>
        <w:br/>
        <w:br/>
        <w:br/>
        <w:t xml:space="preserve">          Airports</w:t>
        <w:br/>
        <w:br/>
        <w:br/>
        <w:br/>
        <w:br/>
        <w:br/>
        <w:t>Airport Name</w:t>
        <w:br/>
        <w:t>Distance</w:t>
        <w:br/>
        <w:t>Contact Number</w:t>
        <w:br/>
        <w:br/>
        <w:br/>
        <w:br/>
        <w:br/>
        <w:t>Tirupati International Airport</w:t>
        <w:br/>
        <w:t>159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