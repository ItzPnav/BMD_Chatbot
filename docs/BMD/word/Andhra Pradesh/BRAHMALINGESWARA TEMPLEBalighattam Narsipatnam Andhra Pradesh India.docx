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BRAHMALINGESWARA TEMPLE</w:t>
        <w:br/>
        <w:t>Balighattam, Narsipatnam, Andhra Pradesh, India</w:t>
      </w:r>
    </w:p>
    <w:p>
      <w:r>
        <w:t>God</w:t>
        <w:br/>
        <w:br/>
        <w:br/>
        <w:tab/>
        <w:t>Brahmalingeswara Swamy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(40°C during day and 35°C during night)Average - May (38°C during the day and 25°C during night)Lowest - December to February (28°C during day and 20°C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Narsipatnam Bus Stand</w:t>
        <w:tab/>
        <w:tab/>
        <w:tab/>
        <w:tab/>
        <w:tab/>
        <w:tab/>
        <w:tab/>
        <w:tab/>
        <w:tab/>
        <w:tab/>
        <w:t xml:space="preserve">    </w:t>
        <w:br/>
        <w:br/>
        <w:t>3 KM</w:t>
        <w:br/>
        <w:t>9959225596</w:t>
        <w:br/>
        <w:br/>
        <w:br/>
        <w:t xml:space="preserve">  Tuni Railway Station          </w:t>
        <w:br/>
        <w:br/>
        <w:t>40 KM</w:t>
        <w:br/>
        <w:t>139</w:t>
        <w:br/>
        <w:br/>
        <w:br/>
        <w:t xml:space="preserve"> </w:t>
        <w:br/>
        <w:t>Visakhapatnam Airport</w:t>
        <w:tab/>
        <w:tab/>
        <w:tab/>
        <w:tab/>
        <w:tab/>
        <w:tab/>
        <w:tab/>
        <w:tab/>
        <w:tab/>
        <w:tab/>
        <w:tab/>
        <w:br/>
        <w:t>77 KM</w:t>
        <w:br/>
        <w:t>08912851169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Brahmalingeswara Swamy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(40&amp;deg;C during day and 35&amp;deg;C during night)Average - May (38&amp;deg;C during the day and 25&amp;deg;C during night)Lowest - December to February (28&amp;deg;C during day and 20&amp;deg;C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Narsipatnam Bus Stand</w:t>
        <w:br/>
        <w:t>3 KM</w:t>
        <w:br/>
        <w:t>9959225596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Tuni Railway Station</w:t>
        <w:br/>
        <w:t>40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Visakhapatnam Airport</w:t>
        <w:br/>
        <w:t>77 KM</w:t>
        <w:br/>
        <w:t>08912851169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