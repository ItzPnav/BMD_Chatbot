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AMARALINGESWARA SWAMY TEMPLE</w:t>
        <w:br/>
        <w:t>Amaravathi, Andhra Pradesh, India</w:t>
      </w:r>
    </w:p>
    <w:p>
      <w:r>
        <w:t>God</w:t>
        <w:br/>
        <w:br/>
        <w:br/>
        <w:tab/>
        <w:t>Amaralingeswara is the presiding deity of this temple who is an incarnation of Lord Shiva. Lord Amaralingeswara is 15 feet tall Lingam.</w:t>
        <w:br/>
        <w:br/>
        <w:br/>
        <w:br/>
        <w:br/>
        <w:t xml:space="preserve"> Interesting Facts</w:t>
        <w:br/>
        <w:br/>
        <w:br/>
        <w:br/>
        <w:tab/>
        <w:tab/>
        <w:t>There is a Shiva Lingam in the temple growing in size, a nail was dug on top of the Lingam to stop its growth and immediately blood started oozing out from the Shiva Lingam.</w:t>
        <w:br/>
        <w:br/>
        <w:br/>
        <w:tab/>
        <w:tab/>
        <w:t>This temple is part of the famous Pancharama Kshetra Darshan Yatra.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Amaravathi bus stand</w:t>
        <w:tab/>
        <w:tab/>
        <w:tab/>
        <w:tab/>
        <w:tab/>
        <w:tab/>
        <w:tab/>
        <w:tab/>
        <w:tab/>
        <w:tab/>
        <w:t xml:space="preserve">    </w:t>
        <w:br/>
        <w:br/>
        <w:t>4.6 KM</w:t>
        <w:br/>
        <w:t>1800221250</w:t>
        <w:br/>
        <w:br/>
        <w:br/>
        <w:t xml:space="preserve">  Guntur Railway Station          </w:t>
        <w:br/>
        <w:br/>
        <w:t>34.3 KM</w:t>
        <w:br/>
        <w:t xml:space="preserve">139 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60.6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Amaralingeswara is the presiding deity of this temple who is an incarnation of Lord Shiva. Lord Amaralingeswara is 15 feet tall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is a Shiva Lingam in the temple growing in size, a nail was dug on top of the Lingam to stop its growth and immediately blood started oozing out from the Shiva Lingam.</w:t>
        <w:br/>
        <w:br/>
        <w:br/>
        <w:tab/>
        <w:tab/>
        <w:t>This temple is part of the famous Pancharama Kshetra Darshan Yatra.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Amaravathi bus stand</w:t>
        <w:br/>
        <w:t>4.6 KM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Guntur Railway Station</w:t>
        <w:br/>
        <w:t>34.3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60.6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