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KALYANA VENKATESWARA SWAMY TEMPLE</w:t>
        <w:br/>
        <w:t>Narayanavanam, Tirupati,  Andhra Pradesh, India</w:t>
      </w:r>
    </w:p>
    <w:p>
      <w:r>
        <w:t>God</w:t>
        <w:br/>
        <w:br/>
        <w:br/>
        <w:tab/>
        <w:t>Main deity of this temple Lord Sri Venkateswaraswami, is an incarnation of Lord Vishnu. Lord Sri Venkateswaraswami facing East direction. A Dasavatara band adorns his waist. A garland of Salagramas adorns his shoulders as also the conch and the discus. His hand carries a Hunting Sword.</w:t>
        <w:br/>
        <w:t>Goddess</w:t>
        <w:br/>
        <w:br/>
        <w:br/>
        <w:tab/>
        <w:t>Goddess Padmavathi Devi is the wife of Lord Sri Venkateswaraswami.</w:t>
        <w:br/>
        <w:br/>
        <w:br/>
        <w:br/>
        <w:br/>
        <w:t xml:space="preserve"> Interesting Facts</w:t>
        <w:br/>
        <w:br/>
        <w:br/>
        <w:br/>
        <w:tab/>
        <w:tab/>
        <w:t>Here we can observe the main deity carrying a hunting sword in his hand.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Tirupati is Winter season. The best months to visit are October to March.</w:t>
        <w:br/>
        <w:br/>
        <w:br/>
        <w:t>Weather</w:t>
        <w:br/>
        <w:br/>
        <w:t xml:space="preserve"> </w:t>
        <w:br/>
        <w:br/>
        <w:tab/>
        <w:t xml:space="preserve">Highest - March to July (42 °C during day and 20 °C during night)Average - May (40 °C during day and 20 °C during night)Lowest - November to February (27 °C during day and 18 °C during night)Monsoon season - August to November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temple premises.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Nagari Bus Stand</w:t>
        <w:tab/>
        <w:tab/>
        <w:tab/>
        <w:tab/>
        <w:tab/>
        <w:tab/>
        <w:tab/>
        <w:tab/>
        <w:tab/>
        <w:tab/>
        <w:t xml:space="preserve">    </w:t>
        <w:br/>
        <w:br/>
        <w:t>16 KM</w:t>
        <w:br/>
        <w:t>0866-2570005</w:t>
        <w:br/>
        <w:br/>
        <w:br/>
        <w:br/>
        <w:br/>
        <w:t>A.P.S.R.T.C. Bus Stand, Tirupati</w:t>
        <w:tab/>
        <w:tab/>
        <w:tab/>
        <w:tab/>
        <w:tab/>
        <w:tab/>
        <w:tab/>
        <w:tab/>
        <w:tab/>
        <w:tab/>
        <w:t xml:space="preserve">    </w:t>
        <w:br/>
        <w:br/>
        <w:t>38 KM</w:t>
        <w:br/>
        <w:t>0877-2289907</w:t>
        <w:br/>
        <w:br/>
        <w:br/>
        <w:t xml:space="preserve">  Puttur Railway Station          </w:t>
        <w:br/>
        <w:br/>
        <w:t>5 KM</w:t>
        <w:br/>
        <w:t>08577-221800</w:t>
        <w:br/>
        <w:br/>
        <w:br/>
        <w:t xml:space="preserve">  Renigunta Railway Station Junction          </w:t>
        <w:br/>
        <w:br/>
        <w:t>30 KM</w:t>
        <w:br/>
        <w:t>0877-2275227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35 KM</w:t>
        <w:br/>
        <w:t>0877-227 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Main deity of this temple Lord Sri Venkateswaraswami, is an incarnation of Lord Vishnu. Lord Sri Venkateswaraswami facing East direction. A Dasavatara band adorns his waist. A garland of Salagramas adorns his shoulders as also the conch and the discus. His hand carries a Hunting Sword.</w:t>
        <w:br/>
        <w:br/>
        <w:t>Goddess</w:t>
        <w:br/>
        <w:br/>
        <w:br/>
        <w:tab/>
        <w:t>Goddess Padmavathi Devi is the wife of Lord Sri Venkateswaraswami.</w:t>
        <w:br/>
        <w:br/>
        <w:br/>
        <w:br/>
        <w:br/>
        <w:t xml:space="preserve"> Interesting Facts</w:t>
        <w:br/>
        <w:br/>
        <w:br/>
        <w:br/>
        <w:tab/>
        <w:tab/>
        <w:t>Here we can observe the main deity carrying a hunting sword in his hand.</w:t>
        <w:br/>
        <w:br/>
        <w:br/>
        <w:br/>
        <w:t xml:space="preserve"> Best Season To Visit</w:t>
        <w:br/>
        <w:br/>
        <w:br/>
        <w:br/>
        <w:tab/>
        <w:t>The best season to visit Tirupati is Winter season. The best months to visit are October to March.</w:t>
        <w:br/>
        <w:br/>
        <w:br/>
        <w:t xml:space="preserve">Weather </w:t>
        <w:br/>
        <w:br/>
        <w:t xml:space="preserve">      &lt;p&gt;</w:t>
        <w:br/>
        <w:br/>
        <w:tab/>
        <w:t>Highest - March to July (42 &amp;deg;C during day and 20 &amp;deg;C during night)Average - May (40 &amp;deg;C during day and 20 &amp;deg;C during night)Lowest - November to February (27 &amp;deg;C during day and 18 &amp;deg;C during night)Monsoon season - August to November&lt;/p&gt;)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temple premises.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Nagari Bus Stand</w:t>
        <w:br/>
        <w:t>16 KM</w:t>
        <w:br/>
        <w:t>0866-2570005</w:t>
        <w:br/>
        <w:br/>
        <w:br/>
        <w:t>A.P.S.R.T.C. Bus Stand, Tirupati</w:t>
        <w:br/>
        <w:t>38 KM</w:t>
        <w:br/>
        <w:t>0877-2289907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Puttur Railway Station</w:t>
        <w:br/>
        <w:t>5 KM</w:t>
        <w:br/>
        <w:t>08577-221800</w:t>
        <w:br/>
        <w:br/>
        <w:br/>
        <w:t>Renigunta Railway Station Junction</w:t>
        <w:br/>
        <w:t>30 KM</w:t>
        <w:br/>
        <w:t>0877-2275227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35 KM</w:t>
        <w:br/>
        <w:t>0877-227 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