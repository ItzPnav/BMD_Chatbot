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VADAPALLI SRI VENKATESWARA SWAMY TEMPLE</w:t>
        <w:br/>
        <w:t>Vadapalli, Atreyapuram, Andhra Pradesh, India</w:t>
      </w:r>
    </w:p>
    <w:p>
      <w:r>
        <w:t>God</w:t>
        <w:br/>
        <w:br/>
        <w:br/>
        <w:tab/>
        <w:t>Kalyana Venkateswara is the main deity of this temple, who is an incarnation of Lord Venkateswara. Here deity is made of Erachandanam wood.</w:t>
        <w:br/>
        <w:t>Goddess</w:t>
        <w:br/>
        <w:br/>
        <w:br/>
        <w:tab/>
        <w:t>Goddess Sridevi and Bhoodevi are the consorts of Lord Venkateswara.</w:t>
        <w:br/>
        <w:br/>
        <w:br/>
        <w:br/>
        <w:br/>
        <w:t xml:space="preserve"> Interesting Facts</w:t>
        <w:br/>
        <w:br/>
        <w:br/>
        <w:br/>
        <w:tab/>
        <w:tab/>
        <w:t>The roof around the temple is filled with Govindanamaalu.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Atreyapuram Bus Stop</w:t>
        <w:tab/>
        <w:tab/>
        <w:tab/>
        <w:tab/>
        <w:tab/>
        <w:tab/>
        <w:tab/>
        <w:tab/>
        <w:tab/>
        <w:tab/>
        <w:t xml:space="preserve">    </w:t>
        <w:br/>
        <w:br/>
        <w:t>5.2 KM</w:t>
        <w:br/>
        <w:t>08855-271460</w:t>
        <w:br/>
        <w:br/>
        <w:br/>
        <w:t xml:space="preserve">  Kadiyam Railway Station          </w:t>
        <w:br/>
        <w:br/>
        <w:t>28.4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46.2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Kalyana Venkateswara is the main deity of this temple, who is an incarnation of Lord Venkateswara. Here deity is made of Erachandanam wood.</w:t>
        <w:br/>
        <w:br/>
        <w:t>Goddess</w:t>
        <w:br/>
        <w:br/>
        <w:br/>
        <w:tab/>
        <w:t>Goddess Sridevi and Bhoodevi are the consorts of Lord Venkateswara.</w:t>
        <w:br/>
        <w:br/>
        <w:br/>
        <w:br/>
        <w:br/>
        <w:t xml:space="preserve"> Interesting Facts</w:t>
        <w:br/>
        <w:br/>
        <w:br/>
        <w:br/>
        <w:tab/>
        <w:tab/>
        <w:t>The roof around the temple is filled with Govindanamaalu.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Atreyapuram Bus Stop</w:t>
        <w:br/>
        <w:t>5.2 KM</w:t>
        <w:br/>
        <w:t>08855-271460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Kadiyam Railway Station</w:t>
        <w:br/>
        <w:t>28.4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46.2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