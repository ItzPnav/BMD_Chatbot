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BHRAMARAMBA MALLIKARJUNA SWAMY TEMPLE</w:t>
        <w:br/>
        <w:t>Srisailam, Andhra Pradesh, India</w:t>
      </w:r>
    </w:p>
    <w:p>
      <w:r>
        <w:t>God</w:t>
        <w:br/>
        <w:br/>
        <w:br/>
        <w:tab/>
        <w:t>Mallikarjuna Swamy is the presiding deity of this temple who is an incarnation of Lord Shiva. Lord Mallikarjuna is facing East direction and the sanctum enshrines Lord Mallikarjuna in the form of a linga protected by a three-hooded cobra. This Panavattam appears to be a latter addition around the Sivalinga which is about 25 cms in height.</w:t>
        <w:br/>
        <w:t>Goddess</w:t>
        <w:br/>
        <w:br/>
        <w:br/>
        <w:tab/>
        <w:t>Here Goddess Paravthi is known as Bhramarambika Devi who is consort of Lord Shiva.</w:t>
        <w:br/>
        <w:br/>
        <w:br/>
        <w:br/>
        <w:br/>
        <w:t xml:space="preserve"> Interesting Facts</w:t>
        <w:br/>
        <w:br/>
        <w:br/>
        <w:br/>
        <w:tab/>
        <w:tab/>
        <w:t>Srisailam is one of the twelve Jyotirlingas of Lord Shiva situated on the banks of River Krishna.</w:t>
        <w:br/>
        <w:br/>
        <w:br/>
        <w:tab/>
        <w:tab/>
        <w:t>It is one among the 275 Paadal Petra Sthalams. The uniqueness of this temple lies in the amalgamation of Jyotrilinga and Mahasakthi in one campus, which is one of its kind.</w:t>
        <w:br/>
        <w:br/>
        <w:br/>
        <w:tab/>
        <w:tab/>
        <w:t>Sati devi's Neck had fallen here and the temple is also one of the 18 Maha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Srisailam Bus stand</w:t>
        <w:tab/>
        <w:tab/>
        <w:tab/>
        <w:tab/>
        <w:tab/>
        <w:tab/>
        <w:tab/>
        <w:tab/>
        <w:tab/>
        <w:tab/>
        <w:t xml:space="preserve">    </w:t>
        <w:br/>
        <w:br/>
        <w:t>750 MTRS</w:t>
        <w:br/>
        <w:t>0866-2570005</w:t>
        <w:br/>
        <w:br/>
        <w:br/>
        <w:t xml:space="preserve">  Markapuram Railway Station          </w:t>
        <w:br/>
        <w:br/>
        <w:t>84.5 KM</w:t>
        <w:br/>
        <w:t>139</w:t>
        <w:br/>
        <w:br/>
        <w:br/>
        <w:t xml:space="preserve"> </w:t>
        <w:br/>
        <w:t>Vijayawada International Airport</w:t>
        <w:tab/>
        <w:tab/>
        <w:tab/>
        <w:tab/>
        <w:tab/>
        <w:tab/>
        <w:tab/>
        <w:tab/>
        <w:tab/>
        <w:tab/>
        <w:tab/>
        <w:br/>
        <w:t>279 KM</w:t>
        <w:br/>
        <w:t>0866-2846729</w:t>
        <w:br/>
        <w:br/>
        <w:br/>
        <w:br/>
        <w:br/>
        <w:br/>
        <w:br/>
        <w:br/>
        <w:br/>
        <w:br/>
        <w:t xml:space="preserve"> Deity</w:t>
        <w:br/>
        <w:br/>
        <w:t>God</w:t>
        <w:br/>
        <w:br/>
        <w:br/>
        <w:tab/>
        <w:t>Mallikarjuna Swamy is the presiding deity of this temple who is an incarnation of Lord Shiva. Lord Mallikarjuna is facing East direction and the sanctum enshrines Lord Mallikarjuna in the form of a linga protected by a three-hooded cobra. This Panavattam appears to be a latter addition around the Sivalinga which is about 25 cms in height.</w:t>
        <w:br/>
        <w:br/>
        <w:t>Goddess</w:t>
        <w:br/>
        <w:br/>
        <w:br/>
        <w:tab/>
        <w:t>Here Goddess Paravthi is known as Bhramarambika Devi who is consort of Lord Shiva.</w:t>
        <w:br/>
        <w:br/>
        <w:br/>
        <w:br/>
        <w:br/>
        <w:t xml:space="preserve"> Interesting Facts</w:t>
        <w:br/>
        <w:br/>
        <w:br/>
        <w:br/>
        <w:tab/>
        <w:tab/>
        <w:t>Srisailam is one of the twelve Jyotirlingas of Lord Shiva situated on the banks of River Krishna.</w:t>
        <w:br/>
        <w:br/>
        <w:br/>
        <w:tab/>
        <w:tab/>
        <w:t>It is one among the 275 Paadal Petra Sthalams. The uniqueness of this temple lies in the amalgamation of Jyotrilinga and Mahasakthi in one campus, which is one of its kind.</w:t>
        <w:br/>
        <w:br/>
        <w:br/>
        <w:tab/>
        <w:tab/>
        <w:t>Sati devi's Neck had fallen here and the temple is also one of the 18 Maha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Srisailam Bus stand</w:t>
        <w:br/>
        <w:t>750 MTRS</w:t>
        <w:br/>
        <w:t>0866-2570005</w:t>
        <w:br/>
        <w:br/>
        <w:br/>
        <w:br/>
        <w:br/>
        <w:br/>
        <w:br/>
        <w:t>Railway Stations</w:t>
        <w:br/>
        <w:br/>
        <w:br/>
        <w:br/>
        <w:br/>
        <w:br/>
        <w:t>Railway Station Name</w:t>
        <w:br/>
        <w:t>Distance</w:t>
        <w:br/>
        <w:t>Contact Number</w:t>
        <w:br/>
        <w:br/>
        <w:br/>
        <w:br/>
        <w:br/>
        <w:t>Markapuram Railway Station</w:t>
        <w:br/>
        <w:t>84.5 KM</w:t>
        <w:br/>
        <w:t>139</w:t>
        <w:br/>
        <w:br/>
        <w:br/>
        <w:br/>
        <w:br/>
        <w:br/>
        <w:br/>
        <w:br/>
        <w:t xml:space="preserve">          Airports</w:t>
        <w:br/>
        <w:br/>
        <w:br/>
        <w:br/>
        <w:br/>
        <w:br/>
        <w:t>Airport Name</w:t>
        <w:br/>
        <w:t>Distance</w:t>
        <w:br/>
        <w:t>Contact Number</w:t>
        <w:br/>
        <w:br/>
        <w:br/>
        <w:br/>
        <w:br/>
        <w:t>Vijayawada International Airport</w:t>
        <w:br/>
        <w:t>279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