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VALEESWARAR SWAMY TEMPLE</w:t>
        <w:br/>
        <w:t>Ramagiri, Tirupati, Andhra Pradesh, India</w:t>
      </w:r>
    </w:p>
    <w:p>
      <w:r>
        <w:t>God</w:t>
        <w:br/>
        <w:br/>
        <w:br/>
        <w:tab/>
        <w:t>Sri Valeeswara Swamy is the main deity of the temple and the main idol is also known as Sri Kala Bhairavar, Santhana Praapthi Bhairavar . The Lord is an incarnation of Lord Shiva. Here Vaaleeswarar is in form of Shiva Linga slightly tilted towards north. The another deity of the temple is Bhairavar. This is one rare temple having a tall magnificent idol of Bhairavar in the main sanctum sanctorum. You can find the idol of dog in front of the main shrine, as dog is the vaahan for Bhairav.</w:t>
        <w:br/>
        <w:br/>
        <w:br/>
        <w:br/>
        <w:br/>
        <w:t xml:space="preserve"> Interesting Facts</w:t>
        <w:br/>
        <w:br/>
        <w:br/>
        <w:br/>
        <w:tab/>
        <w:tab/>
        <w:t>Ramagiri is a beautiful and scenic place.</w:t>
        <w:br/>
        <w:br/>
        <w:br/>
        <w:tab/>
        <w:tab/>
        <w:t>Unique feature of this temple is Lord Anjaneya is present in front of the sanctum between the deity.</w:t>
        <w:br/>
        <w:br/>
        <w:br/>
        <w:tab/>
        <w:tab/>
        <w:t>Water pours from Nandi 365 days.</w:t>
        <w:br/>
        <w:br/>
        <w:br/>
        <w:br/>
        <w:br/>
        <w:br/>
        <w:t xml:space="preserve"> Best Season To Visit</w:t>
        <w:br/>
        <w:br/>
        <w:br/>
        <w:br/>
        <w:tab/>
        <w:t>The best season to visit is the Winter season. The best months to visit are October to March.</w:t>
        <w:br/>
        <w:br/>
        <w:br/>
        <w:t>Weather</w:t>
        <w:br/>
        <w:br/>
        <w:t xml:space="preserve"> </w:t>
        <w:br/>
        <w:br/>
        <w:tab/>
        <w:t xml:space="preserve">Highest - April to June (38 °C during day and 26°C during night)Average - May (37 °C during the day and 25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Puttur</w:t>
        <w:tab/>
        <w:tab/>
        <w:tab/>
        <w:tab/>
        <w:tab/>
        <w:tab/>
        <w:tab/>
        <w:tab/>
        <w:tab/>
        <w:tab/>
        <w:t xml:space="preserve">    </w:t>
        <w:br/>
        <w:br/>
        <w:t>26.8 KM</w:t>
        <w:br/>
        <w:t>0877-2289900</w:t>
        <w:br/>
        <w:br/>
        <w:br/>
        <w:t xml:space="preserve">  Puttur Railway Station          </w:t>
        <w:br/>
        <w:br/>
        <w:t>27.7 KM</w:t>
        <w:br/>
        <w:t>139</w:t>
        <w:br/>
        <w:br/>
        <w:br/>
        <w:t xml:space="preserve"> </w:t>
        <w:br/>
        <w:t>Tirupati International Airport</w:t>
        <w:tab/>
        <w:tab/>
        <w:tab/>
        <w:tab/>
        <w:tab/>
        <w:tab/>
        <w:tab/>
        <w:tab/>
        <w:tab/>
        <w:tab/>
        <w:tab/>
        <w:br/>
        <w:t>59.2 KM</w:t>
        <w:br/>
        <w:t>0877-2275354</w:t>
        <w:br/>
        <w:br/>
        <w:br/>
        <w:br/>
        <w:br/>
        <w:br/>
        <w:br/>
        <w:br/>
        <w:br/>
        <w:br/>
        <w:t xml:space="preserve"> Deity</w:t>
        <w:br/>
        <w:br/>
        <w:t>God</w:t>
        <w:br/>
        <w:br/>
        <w:br/>
        <w:tab/>
        <w:t>Sri Valeeswara Swamy is the main deity of the temple and the main idol is also known as Sri Kala Bhairavar, Santhana Praapthi Bhairavar . The Lord is an incarnation of Lord Shiva. Here Vaaleeswarar is in form of Shiva Linga slightly tilted towards north. The another deity of the temple is Bhairavar. This is one rare temple having a tall magnificent idol of Bhairavar in the main sanctum sanctorum. You can find the idol of dog in front of the main shrine, as dog is the vaahan for Bhairav.</w:t>
        <w:br/>
        <w:br/>
        <w:br/>
        <w:br/>
        <w:br/>
        <w:br/>
        <w:t xml:space="preserve"> Interesting Facts</w:t>
        <w:br/>
        <w:br/>
        <w:br/>
        <w:br/>
        <w:tab/>
        <w:tab/>
        <w:t>Ramagiri is a beautiful and scenic place.</w:t>
        <w:br/>
        <w:br/>
        <w:br/>
        <w:tab/>
        <w:tab/>
        <w:t>Unique feature of this temple is Lord Anjaneya is present in front of the sanctum between the deity.</w:t>
        <w:br/>
        <w:br/>
        <w:br/>
        <w:tab/>
        <w:tab/>
        <w:t>Water pours from Nandi 365 days.</w:t>
        <w:br/>
        <w:br/>
        <w:br/>
        <w:br/>
        <w:t xml:space="preserve"> Best Season To Visit</w:t>
        <w:br/>
        <w:br/>
        <w:br/>
        <w:br/>
        <w:tab/>
        <w:t>The best season to visit is the Winter season. The best months to visit are October to March.</w:t>
        <w:br/>
        <w:br/>
        <w:br/>
        <w:t xml:space="preserve">Weather </w:t>
        <w:br/>
        <w:br/>
        <w:t xml:space="preserve">      &lt;p&gt;</w:t>
        <w:br/>
        <w:br/>
        <w:tab/>
        <w:t>Highest - April to June (38 &amp;deg;C during day and 26&amp;deg;C during night)Average - May (37 &amp;deg;C during the day and 25 &amp;deg;C during night)Lowest - October to February (27 &amp;deg;C during day and 18 &amp;deg;C during night)Monsoon season - August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Puttur</w:t>
        <w:br/>
        <w:t>26.8 KM</w:t>
        <w:br/>
        <w:t>0877-2289900</w:t>
        <w:br/>
        <w:br/>
        <w:br/>
        <w:br/>
        <w:br/>
        <w:br/>
        <w:br/>
        <w:t>Railway Stations</w:t>
        <w:br/>
        <w:br/>
        <w:br/>
        <w:br/>
        <w:br/>
        <w:br/>
        <w:t>Railway Station Name</w:t>
        <w:br/>
        <w:t>Distance</w:t>
        <w:br/>
        <w:t>Contact Number</w:t>
        <w:br/>
        <w:br/>
        <w:br/>
        <w:br/>
        <w:br/>
        <w:t>Puttur Railway Station</w:t>
        <w:br/>
        <w:t>27.7 KM</w:t>
        <w:br/>
        <w:t>139</w:t>
        <w:br/>
        <w:br/>
        <w:br/>
        <w:br/>
        <w:br/>
        <w:br/>
        <w:br/>
        <w:br/>
        <w:t xml:space="preserve">          Airports</w:t>
        <w:br/>
        <w:br/>
        <w:br/>
        <w:br/>
        <w:br/>
        <w:br/>
        <w:t>Airport Name</w:t>
        <w:br/>
        <w:t>Distance</w:t>
        <w:br/>
        <w:t>Contact Number</w:t>
        <w:br/>
        <w:br/>
        <w:br/>
        <w:br/>
        <w:br/>
        <w:t>Tirupati International Airport</w:t>
        <w:br/>
        <w:t>59.2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