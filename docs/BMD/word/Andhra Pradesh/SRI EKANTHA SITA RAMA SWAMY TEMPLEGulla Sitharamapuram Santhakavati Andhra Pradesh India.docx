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EKANTHA SITA RAMA SWAMY TEMPLE</w:t>
        <w:br/>
        <w:t>Gulla Sitharamapuram, Santhakavati, Andhra Pradesh, India</w:t>
      </w:r>
    </w:p>
    <w:p>
      <w:r>
        <w:t>God</w:t>
        <w:br/>
        <w:br/>
        <w:br/>
        <w:tab/>
        <w:t>Sri Ekantha Sita Rama Swamy is the main deity of this temple, who is an incarnation of Lord Vishnu. Here the deity of Sita Ramulu are Swayambhu. This is the only temple after Bhadrachalam, Sita Devi Sits on the lap of Sri Rama.</w:t>
        <w:br/>
        <w:t>Goddess</w:t>
        <w:br/>
        <w:br/>
        <w:br/>
        <w:tab/>
        <w:t>Goddess Sita Devi is the consort of Lord Vishnu.</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35°C during night)Average - May (38°C during the day and 25°C during night)Lowest - December to February (28°C during day and 20°C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Rajam Bus Station</w:t>
        <w:tab/>
        <w:tab/>
        <w:tab/>
        <w:tab/>
        <w:tab/>
        <w:tab/>
        <w:tab/>
        <w:tab/>
        <w:tab/>
        <w:tab/>
        <w:t xml:space="preserve">    </w:t>
        <w:br/>
        <w:br/>
        <w:t>7.9 KM</w:t>
        <w:br/>
        <w:t>08941-252312</w:t>
        <w:br/>
        <w:br/>
        <w:br/>
        <w:t xml:space="preserve">  Chipurupalle Railway station          </w:t>
        <w:br/>
        <w:br/>
        <w:t>26 KM</w:t>
        <w:br/>
        <w:t>139</w:t>
        <w:br/>
        <w:br/>
        <w:br/>
        <w:t xml:space="preserve"> </w:t>
        <w:br/>
        <w:t>Visakhapatnam Airport</w:t>
        <w:tab/>
        <w:tab/>
        <w:tab/>
        <w:tab/>
        <w:tab/>
        <w:tab/>
        <w:tab/>
        <w:tab/>
        <w:tab/>
        <w:tab/>
        <w:tab/>
        <w:br/>
        <w:t>111 KM</w:t>
        <w:br/>
        <w:t>0883-2007838</w:t>
        <w:br/>
        <w:br/>
        <w:br/>
        <w:br/>
        <w:br/>
        <w:br/>
        <w:br/>
        <w:br/>
        <w:br/>
        <w:br/>
        <w:t xml:space="preserve"> Deity</w:t>
        <w:br/>
        <w:br/>
        <w:t>God</w:t>
        <w:br/>
        <w:br/>
        <w:br/>
        <w:tab/>
        <w:t>Sri Ekantha Sita Rama Swamy is the main deity of this temple, who is an incarnation of Lord Vishnu. Here the deity of Sita Ramulu are Swayambhu. This is the only temple after Bhadrachalam, Sita Devi Sits on the lap of Sri Rama.</w:t>
        <w:br/>
        <w:br/>
        <w:t>Goddess</w:t>
        <w:br/>
        <w:br/>
        <w:br/>
        <w:tab/>
        <w:t>Goddess Sita Devi is the consort of Lord Vishnu.</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35&amp;deg;C during night)Average - May (38&amp;deg;C during the day and 25&amp;deg;C during night)Lowest - December to February (28&amp;deg;C during day and 20&amp;deg;C during night)Monsoon season &amp;ndash; July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Rajam Bus Station</w:t>
        <w:br/>
        <w:t>7.9 KM</w:t>
        <w:br/>
        <w:t>08941-252312</w:t>
        <w:br/>
        <w:br/>
        <w:br/>
        <w:br/>
        <w:br/>
        <w:br/>
        <w:br/>
        <w:t>Railway Stations</w:t>
        <w:br/>
        <w:br/>
        <w:br/>
        <w:br/>
        <w:br/>
        <w:br/>
        <w:t>Railway Station Name</w:t>
        <w:br/>
        <w:t>Distance</w:t>
        <w:br/>
        <w:t>Contact Number</w:t>
        <w:br/>
        <w:br/>
        <w:br/>
        <w:br/>
        <w:br/>
        <w:t>Chipurupalle Railway station</w:t>
        <w:br/>
        <w:t>26 KM</w:t>
        <w:br/>
        <w:t>139</w:t>
        <w:br/>
        <w:br/>
        <w:br/>
        <w:br/>
        <w:br/>
        <w:br/>
        <w:br/>
        <w:br/>
        <w:t xml:space="preserve">          Airports</w:t>
        <w:br/>
        <w:br/>
        <w:br/>
        <w:br/>
        <w:br/>
        <w:br/>
        <w:t>Airport Name</w:t>
        <w:br/>
        <w:t>Distance</w:t>
        <w:br/>
        <w:t>Contact Number</w:t>
        <w:br/>
        <w:br/>
        <w:br/>
        <w:br/>
        <w:br/>
        <w:t>Visakhapatnam Airport</w:t>
        <w:br/>
        <w:t>111 KM</w:t>
        <w:br/>
        <w:t>0883-2007838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