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KASI VISWESWARA TEMPLE</w:t>
        <w:br/>
        <w:t>Bugga Agraharam, Chittoor, Andhra Pradesh, India</w:t>
      </w:r>
    </w:p>
    <w:p>
      <w:r>
        <w:t>God</w:t>
        <w:br/>
        <w:br/>
        <w:br/>
        <w:tab/>
        <w:t>The main deity of the temple is Kasi Visweswara Swami. Here lord is an incarnation of Lord Shiva. Kasi Visweswara Swami here is in form of Shiva Lingam.</w:t>
        <w:br/>
        <w:t>Goddess</w:t>
        <w:br/>
        <w:br/>
        <w:br/>
        <w:tab/>
        <w:t>Sri Annapurna and Sri Kamakshi Devi are the consorts of Kasi Visweswara swami.</w:t>
        <w:br/>
        <w:br/>
        <w:br/>
        <w:br/>
        <w:br/>
        <w:t xml:space="preserve"> Interesting Facts</w:t>
        <w:br/>
        <w:br/>
        <w:br/>
        <w:br/>
        <w:tab/>
        <w:tab/>
        <w:t>Kasi Visweswara temple located banks of River Kusasthalai.</w:t>
        <w:br/>
        <w:br/>
        <w:br/>
        <w:tab/>
        <w:tab/>
        <w:t>It is said that there was a small pit behind the Shiva Linga (Kasi Visweshwara Swamy) idol. The origin of the water in the pit and the water passing through the channels is not known to anybody even today.</w:t>
        <w:br/>
        <w:br/>
        <w:br/>
        <w:br/>
        <w:br/>
        <w:br/>
        <w:t xml:space="preserve"> Best Season To Visit</w:t>
        <w:br/>
        <w:br/>
        <w:br/>
        <w:br/>
        <w:tab/>
        <w:t>The best season to visit Bugga Agraharam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churidar with pyjama and upper cloth.</w:t>
        <w:br/>
        <w:br/>
        <w:br/>
        <w:tab/>
        <w:tab/>
        <w:t>Shorts, mini-skirts, middies, sleeveless tops, low-waist jeans and short-length T-shirts are not allowed.</w:t>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Puttur</w:t>
        <w:tab/>
        <w:tab/>
        <w:tab/>
        <w:tab/>
        <w:tab/>
        <w:tab/>
        <w:tab/>
        <w:tab/>
        <w:tab/>
        <w:tab/>
        <w:t xml:space="preserve">    </w:t>
        <w:br/>
        <w:br/>
        <w:t>18.3 KM</w:t>
        <w:br/>
        <w:t>086- 2570005</w:t>
        <w:br/>
        <w:br/>
        <w:br/>
        <w:t xml:space="preserve">  Puttur railway station          </w:t>
        <w:br/>
        <w:br/>
        <w:t>19.1 KM</w:t>
        <w:br/>
        <w:t>1800111321</w:t>
        <w:br/>
        <w:br/>
        <w:br/>
        <w:t xml:space="preserve"> </w:t>
        <w:br/>
        <w:t>Tirupati International Airport</w:t>
        <w:tab/>
        <w:tab/>
        <w:tab/>
        <w:tab/>
        <w:tab/>
        <w:tab/>
        <w:tab/>
        <w:tab/>
        <w:tab/>
        <w:tab/>
        <w:tab/>
        <w:br/>
        <w:t>49.3 KM</w:t>
        <w:br/>
        <w:t>0877-2275354</w:t>
        <w:br/>
        <w:br/>
        <w:br/>
        <w:br/>
        <w:br/>
        <w:br/>
        <w:br/>
        <w:br/>
        <w:br/>
        <w:br/>
        <w:t xml:space="preserve"> Deity</w:t>
        <w:br/>
        <w:br/>
        <w:t>God</w:t>
        <w:br/>
        <w:br/>
        <w:br/>
        <w:tab/>
        <w:t>The main deity of the temple is Kasi Visweswara Swami. Here lord is an incarnation of Lord Shiva. Kasi Visweswara Swami here is in form of Shiva Lingam.</w:t>
        <w:br/>
        <w:br/>
        <w:t>Goddess</w:t>
        <w:br/>
        <w:br/>
        <w:br/>
        <w:tab/>
        <w:t>Sri Annapurna and Sri Kamakshi Devi are the consorts of Kasi Visweswara swami.</w:t>
        <w:br/>
        <w:br/>
        <w:br/>
        <w:br/>
        <w:br/>
        <w:t xml:space="preserve"> Interesting Facts</w:t>
        <w:br/>
        <w:br/>
        <w:br/>
        <w:br/>
        <w:tab/>
        <w:tab/>
        <w:t>Kasi Visweswara temple located banks of River Kusasthalai.</w:t>
        <w:br/>
        <w:br/>
        <w:br/>
        <w:tab/>
        <w:tab/>
        <w:t>It is said that there was a small pit behind the Shiva Linga (Kasi Visweshwara Swamy) idol. The origin of the water in the pit and the water passing through the channels is not known to anybody even today.</w:t>
        <w:br/>
        <w:br/>
        <w:br/>
        <w:br/>
        <w:t xml:space="preserve"> Best Season To Visit</w:t>
        <w:br/>
        <w:br/>
        <w:br/>
        <w:br/>
        <w:tab/>
        <w:t>The best season to visit Bugga Agraharam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t xml:space="preserve"> Dress Code</w:t>
        <w:br/>
        <w:br/>
        <w:br/>
        <w:br/>
        <w:br/>
        <w:tab/>
        <w:tab/>
        <w:t>For men the dress code is Shirt &amp; Trouser, Dhoti or Pyjamas with upper cloth.</w:t>
        <w:br/>
        <w:br/>
        <w:br/>
        <w:tab/>
        <w:tab/>
        <w:t>For women the preferred dress code is saree or half-saree with blouse or churidar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Puttur</w:t>
        <w:br/>
        <w:t>18.3 KM</w:t>
        <w:br/>
        <w:t>086- 2570005</w:t>
        <w:br/>
        <w:br/>
        <w:br/>
        <w:br/>
        <w:br/>
        <w:br/>
        <w:br/>
        <w:t>Railway Stations</w:t>
        <w:br/>
        <w:br/>
        <w:br/>
        <w:br/>
        <w:br/>
        <w:br/>
        <w:t>Railway Station Name</w:t>
        <w:br/>
        <w:t>Distance</w:t>
        <w:br/>
        <w:t>Contact Number</w:t>
        <w:br/>
        <w:br/>
        <w:br/>
        <w:br/>
        <w:br/>
        <w:t>Puttur railway station</w:t>
        <w:br/>
        <w:t>19.1 KM</w:t>
        <w:br/>
        <w:t>1800111321</w:t>
        <w:br/>
        <w:br/>
        <w:br/>
        <w:br/>
        <w:br/>
        <w:br/>
        <w:br/>
        <w:br/>
        <w:t xml:space="preserve">          Airports</w:t>
        <w:br/>
        <w:br/>
        <w:br/>
        <w:br/>
        <w:br/>
        <w:br/>
        <w:t>Airport Name</w:t>
        <w:br/>
        <w:t>Distance</w:t>
        <w:br/>
        <w:t>Contact Number</w:t>
        <w:br/>
        <w:br/>
        <w:br/>
        <w:br/>
        <w:br/>
        <w:t>Tirupati International Airport</w:t>
        <w:br/>
        <w:t>49.3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