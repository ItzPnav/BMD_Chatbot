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JAPALI ANJANEYA SWAMY TEMPLE</w:t>
        <w:br/>
        <w:t>Tirumala, Tirupati, Andhra Pradesh, India</w:t>
      </w:r>
    </w:p>
    <w:p>
      <w:r>
        <w:t>God</w:t>
        <w:br/>
        <w:br/>
        <w:br/>
        <w:tab/>
        <w:t xml:space="preserve">Lord Hanuman is main deity of Japali Anjaneya swamy temple. The idol of Lord Hanuman is Swayambhu.  </w:t>
        <w:br/>
        <w:br/>
        <w:br/>
        <w:br/>
        <w:br/>
        <w:t xml:space="preserve"> Interesting Facts</w:t>
        <w:br/>
        <w:br/>
        <w:br/>
        <w:br/>
        <w:tab/>
        <w:tab/>
        <w:t>Japali is located amidst deep woods and a shrine of Lord Hanuman. Japali Maharshi did japa to please lord hanuman here. Hence it is Japali Teertham and Lord is Swayambhu Hanuman here.</w:t>
        <w:br/>
        <w:br/>
        <w:br/>
        <w:tab/>
        <w:tab/>
        <w:t>Tourists can also trek from the dense forest to reach this holy pond in Tirumala.</w:t>
        <w:br/>
        <w:br/>
        <w:br/>
        <w:tab/>
        <w:tab/>
        <w:t>Behind the main temple is a serene lake called Seeta Kund - Bliss indeed. It's considered that Devi seeta bathed here during Ramayana Era. That just adds mysticism to the place.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Tirupati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July (42 °C during day and 20 °C during night)Average - May (40 °C during day and 20 °C during night)Lowest - November to February (27 °C during day and 18 °C during night)Monsoon season - August to November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on tirumala hills.</w:t>
        <w:br/>
        <w:br/>
        <w:br/>
        <w:tab/>
        <w:tab/>
        <w:t>Chewing betel leaves, tobacco, gutka and spitting is strictly prohibited.</w:t>
        <w:br/>
        <w:br/>
        <w:br/>
        <w:tab/>
        <w:tab/>
        <w:t>Don't wear any head guards like helmets, caps, turbans and hats are not allowed.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A.P.S.R.T.C. BUS STAND, Tirumala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0877-2289907</w:t>
        <w:br/>
        <w:br/>
        <w:br/>
        <w:t xml:space="preserve">  Tirupati Railway Station          </w:t>
        <w:br/>
        <w:br/>
        <w:t>27 KM</w:t>
        <w:br/>
        <w:t>0877-2225810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45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Lord Hanuman is main deity of Japali Anjaneya swamy temple. The idol of Lord Hanuman is Swayambhu.  </w:t>
        <w:br/>
        <w:br/>
        <w:br/>
        <w:br/>
        <w:br/>
        <w:br/>
        <w:t xml:space="preserve"> Interesting Facts</w:t>
        <w:br/>
        <w:br/>
        <w:br/>
        <w:br/>
        <w:tab/>
        <w:tab/>
        <w:t>Japali is located amidst deep woods and a shrine of Lord Hanuman. Japali Maharshi did japa to please lord hanuman here. Hence it is Japali Teertham and Lord is Swayambhu Hanuman here.</w:t>
        <w:br/>
        <w:br/>
        <w:br/>
        <w:tab/>
        <w:tab/>
        <w:t>Tourists can also trek from the dense forest to reach this holy pond in Tirumala.</w:t>
        <w:br/>
        <w:br/>
        <w:br/>
        <w:tab/>
        <w:tab/>
        <w:t>Behind the main temple is a serene lake called Seeta Kund - Bliss indeed. It's considered that Devi seeta bathed here during Ramayana Era. That just adds mysticism to the place.</w:t>
        <w:br/>
        <w:br/>
        <w:br/>
        <w:br/>
        <w:t xml:space="preserve"> Best Season To Visit</w:t>
        <w:br/>
        <w:br/>
        <w:br/>
        <w:br/>
        <w:tab/>
        <w:t>The best season to visit Tirupati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July (42 &amp;deg;C during day and 20 &amp;deg;C during night)Average - May (40 &amp;deg;C during day and 20 &amp;deg;C during night)Lowest - November to February (27 &amp;deg;C during day and 18 &amp;deg;C during night)Monsoon season - August to November&lt;/p&gt;)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on tirumala hills.</w:t>
        <w:br/>
        <w:br/>
        <w:br/>
        <w:tab/>
        <w:tab/>
        <w:t>Chewing betel leaves, tobacco, gutka and spitting is strictly prohibited.</w:t>
        <w:br/>
        <w:br/>
        <w:br/>
        <w:tab/>
        <w:tab/>
        <w:t>Don't wear any head guards like helmets, caps, turbans and hats are not allowed.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A.P.S.R.T.C. BUS STAND, Tirumala</w:t>
        <w:br/>
        <w:t>4 KM</w:t>
        <w:br/>
        <w:t>0877-2289907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Tirupati Railway Station</w:t>
        <w:br/>
        <w:t>27 KM</w:t>
        <w:br/>
        <w:t>0877-2225810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45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