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KAPOTESWARA SWAMY TEMPLE</w:t>
        <w:br/>
        <w:t>Kadali Village, Andhra Pradesh, India</w:t>
      </w:r>
    </w:p>
    <w:p>
      <w:r>
        <w:t>God</w:t>
        <w:br/>
        <w:br/>
        <w:br/>
        <w:tab/>
        <w:t>Sri Kapoteswara Swamy is the main deity of this temple, who is an incarnation of Lord Shiva. Here deity is Swayambhoo and is in form of Shiva Lingam.</w:t>
        <w:br/>
        <w:br/>
        <w:br/>
        <w:br/>
        <w:br/>
        <w:t xml:space="preserve"> Interesting Facts</w:t>
        <w:br/>
        <w:br/>
        <w:br/>
        <w:br/>
        <w:tab/>
        <w:tab/>
        <w:t>Here we see the imprint of doves Head, Tail and Wings on Siva lingam to both sides.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Amalapuram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22 KM</w:t>
        <w:br/>
        <w:t>9959225550</w:t>
        <w:br/>
        <w:br/>
        <w:br/>
        <w:t xml:space="preserve">  Kadali Railway Station          </w:t>
        <w:br/>
        <w:br/>
        <w:t>10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84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Kapoteswara Swamy is the main deity of this temple, who is an incarnation of Lord Shiva. Here deity is Swayambhoo and is in form of Shiva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Here we see the imprint of doves Head, Tail and Wings on Siva lingam to both sides.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Amalapuram Bus Stand</w:t>
        <w:br/>
        <w:t>22 KM</w:t>
        <w:br/>
        <w:t>9959225550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Kadali Railway Station</w:t>
        <w:br/>
        <w:t>10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84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