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KUKKUTESWARA SWAMY TEMPLE</w:t>
        <w:br/>
        <w:t>Pithapuram, Andhra Pradesh, India</w:t>
      </w:r>
    </w:p>
    <w:p>
      <w:r>
        <w:t>God</w:t>
        <w:br/>
        <w:br/>
        <w:br/>
        <w:tab/>
        <w:t>The presiding Deity is Lord Kukkuteswara Swamy, who reveals himself in the form of a Spatika Linga. This is a Swayambhu Linga of white marble and is about two feet in height. The Linga resembles that of a cock, hence Lord Shiva is called Sri Kukkuteswara Swamy.</w:t>
        <w:br/>
        <w:t>Goddess</w:t>
        <w:br/>
        <w:br/>
        <w:br/>
        <w:tab/>
        <w:t>This is the 10th Shakti Petam of Asta Dasha Shakti Peethas since the Goddess left hand part fell here. Goddess Puruhutika devi is the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The Lingam of Shiva is in the form of a cock.</w:t>
        <w:br/>
        <w:br/>
        <w:br/>
        <w:tab/>
        <w:tab/>
        <w:t>Sati devi's Left hand had fallen here and the temple is also one of the 18 Maha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Pithapuram Bus Stop</w:t>
        <w:tab/>
        <w:tab/>
        <w:tab/>
        <w:tab/>
        <w:tab/>
        <w:tab/>
        <w:tab/>
        <w:tab/>
        <w:tab/>
        <w:tab/>
        <w:t xml:space="preserve">    </w:t>
        <w:br/>
        <w:br/>
        <w:t>1.3 KM</w:t>
        <w:br/>
        <w:t>0866-2570005</w:t>
        <w:br/>
        <w:br/>
        <w:br/>
        <w:t xml:space="preserve">  Pithapuram Railway Station          </w:t>
        <w:br/>
        <w:br/>
        <w:t>1.7 KM</w:t>
        <w:br/>
        <w:t>139</w:t>
        <w:br/>
        <w:br/>
        <w:br/>
        <w:t xml:space="preserve"> </w:t>
        <w:br/>
        <w:t>Vijayawada International Airport</w:t>
        <w:tab/>
        <w:tab/>
        <w:tab/>
        <w:tab/>
        <w:tab/>
        <w:tab/>
        <w:tab/>
        <w:tab/>
        <w:tab/>
        <w:tab/>
        <w:tab/>
        <w:br/>
        <w:t>201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presiding Deity is Lord Kukkuteswara Swamy, who reveals himself in the form of a Spatika Linga. This is a Swayambhu Linga of white marble and is about two feet in height. The Linga resembles that of a cock, hence Lord Shiva is called Sri Kukkuteswara Swamy.</w:t>
        <w:br/>
        <w:br/>
        <w:t>Goddess</w:t>
        <w:br/>
        <w:br/>
        <w:br/>
        <w:tab/>
        <w:t>This is the 10th Shakti Petam of Asta Dasha Shakti Peethas since the Goddess left hand part fell here. Goddess Puruhutika devi is the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The Lingam of Shiva is in the form of a cock.</w:t>
        <w:br/>
        <w:br/>
        <w:br/>
        <w:tab/>
        <w:tab/>
        <w:t>Sati devi's Left hand had fallen here and the temple is also one of the 18 Maha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Pithapuram Bus Stop</w:t>
        <w:br/>
        <w:t>1.3 KM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Pithapuram Railway Station</w:t>
        <w:br/>
        <w:t>1.7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Vijayawada International Airport</w:t>
        <w:br/>
        <w:t>201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