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PRASANNANJANEYA SWAMY TEMPLE</w:t>
        <w:br/>
        <w:t>Singarakonda, Prakasam, Andhra Pradesh, India</w:t>
      </w:r>
    </w:p>
    <w:p>
      <w:r>
        <w:t>God</w:t>
        <w:br/>
        <w:br/>
        <w:br/>
        <w:tab/>
        <w:t>Sri Prasannanjaneya Swamy is the main deity of this temple. Who is Swayambhoo, facing South direction.</w:t>
        <w:br/>
        <w:br/>
        <w:br/>
        <w:br/>
        <w:br/>
        <w:t xml:space="preserve"> Interesting Facts</w:t>
        <w:br/>
        <w:br/>
        <w:br/>
        <w:br/>
        <w:tab/>
        <w:tab/>
        <w:t>There is another strong belief that Sri Hanuman was stayed a day at Singarakonda during his way to Srilanka to search Sita Devi.</w:t>
        <w:br/>
        <w:br/>
        <w:br/>
        <w:tab/>
        <w:tab/>
        <w:t>This could be the reason that Sri Prasannanjaneya Swamy idol is facing south which is a very rare Sri Hanuman darshan for devotees.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Addanki Bus Station</w:t>
        <w:tab/>
        <w:tab/>
        <w:tab/>
        <w:tab/>
        <w:tab/>
        <w:tab/>
        <w:tab/>
        <w:tab/>
        <w:tab/>
        <w:tab/>
        <w:t xml:space="preserve">    </w:t>
        <w:br/>
        <w:br/>
        <w:t>5.4 KM</w:t>
        <w:br/>
        <w:t>9959225697</w:t>
        <w:br/>
        <w:br/>
        <w:br/>
        <w:t xml:space="preserve">  Savalyapuram Railway Station          </w:t>
        <w:br/>
        <w:br/>
        <w:t>53.8 KM</w:t>
        <w:br/>
        <w:t>08646-259211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298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Prasannanjaneya Swamy is the main deity of this temple. Who is Swayambhoo, facing South direction.</w:t>
        <w:br/>
        <w:br/>
        <w:br/>
        <w:br/>
        <w:br/>
        <w:br/>
        <w:t xml:space="preserve"> Interesting Facts</w:t>
        <w:br/>
        <w:br/>
        <w:br/>
        <w:br/>
        <w:tab/>
        <w:tab/>
        <w:t>There is another strong belief that Sri Hanuman was stayed a day at Singarakonda during his way to Srilanka to search Sita Devi.</w:t>
        <w:br/>
        <w:br/>
        <w:br/>
        <w:tab/>
        <w:tab/>
        <w:t>This could be the reason that Sri Prasannanjaneya Swamy idol is facing south which is a very rare Sri Hanuman darshan for devotees.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Addanki Bus Station</w:t>
        <w:br/>
        <w:t>5.4 KM</w:t>
        <w:br/>
        <w:t>9959225697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Savalyapuram Railway Station</w:t>
        <w:br/>
        <w:t>53.8 KM</w:t>
        <w:br/>
        <w:t>08646-259211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298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