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SANGAMESWARA TEMPLE</w:t>
        <w:br/>
        <w:t>Veerapanayani Palle, Kadapa, Andhra Pradesh, India</w:t>
      </w:r>
    </w:p>
    <w:p>
      <w:r>
        <w:t>God</w:t>
        <w:br/>
        <w:br/>
        <w:br/>
        <w:tab/>
        <w:t>Presiding deity of this temple is Lord Sangameswara Swamy, he is an incarnation of Lord Shiva. The deity is facing East direction. Here Lord Shiva will be in linga form with 2 feet height. The Linga shows twelve divisions.</w:t>
        <w:br/>
        <w:t>Goddess</w:t>
        <w:br/>
        <w:br/>
        <w:br/>
        <w:tab/>
        <w:t>Goddess Devi is consort of Lord Shiva.</w:t>
        <w:br/>
        <w:br/>
        <w:br/>
        <w:br/>
        <w:br/>
        <w:t xml:space="preserve"> Interesting Facts</w:t>
        <w:br/>
        <w:br/>
        <w:br/>
        <w:br/>
        <w:tab/>
        <w:tab/>
        <w:t>From the sun rises to sun sets the sun rays fall on the Siva Linga and pana vattam.</w:t>
        <w:br/>
        <w:br/>
        <w:br/>
        <w:tab/>
        <w:tab/>
        <w:t>Many tools, coins, pots belonging to Sathavahana and Chola period were unearthed near this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Depot, Kadapa</w:t>
        <w:tab/>
        <w:tab/>
        <w:tab/>
        <w:tab/>
        <w:tab/>
        <w:tab/>
        <w:tab/>
        <w:tab/>
        <w:tab/>
        <w:tab/>
        <w:t xml:space="preserve">    </w:t>
        <w:br/>
        <w:br/>
        <w:t>47 KM</w:t>
        <w:br/>
        <w:t>99592 26317</w:t>
        <w:br/>
        <w:br/>
        <w:br/>
        <w:t xml:space="preserve">  Railway Station, Kadapa          </w:t>
        <w:br/>
        <w:br/>
        <w:t>63 KM</w:t>
        <w:br/>
        <w:t>08562-244349</w:t>
        <w:br/>
        <w:br/>
        <w:br/>
        <w:t xml:space="preserve"> </w:t>
        <w:br/>
        <w:t>Tirupati International Airport</w:t>
        <w:tab/>
        <w:tab/>
        <w:tab/>
        <w:tab/>
        <w:tab/>
        <w:tab/>
        <w:tab/>
        <w:tab/>
        <w:tab/>
        <w:tab/>
        <w:tab/>
        <w:br/>
        <w:t>182 KM</w:t>
        <w:br/>
        <w:t>0877-2275354</w:t>
        <w:br/>
        <w:br/>
        <w:br/>
        <w:br/>
        <w:br/>
        <w:br/>
        <w:br/>
        <w:br/>
        <w:br/>
        <w:br/>
        <w:t xml:space="preserve"> Deity</w:t>
        <w:br/>
        <w:br/>
        <w:t>God</w:t>
        <w:br/>
        <w:br/>
        <w:br/>
        <w:tab/>
        <w:t>Presiding deity of this temple is Lord Sangameswara Swamy, he is an incarnation of Lord Shiva. The deity is facing East direction. Here Lord Shiva will be in linga form with 2 feet height. The Linga shows twelve divisions.</w:t>
        <w:br/>
        <w:br/>
        <w:t>Goddess</w:t>
        <w:br/>
        <w:br/>
        <w:br/>
        <w:tab/>
        <w:t>Goddess Devi is consort of Lord Shiva.</w:t>
        <w:br/>
        <w:br/>
        <w:br/>
        <w:br/>
        <w:br/>
        <w:t xml:space="preserve"> Interesting Facts</w:t>
        <w:br/>
        <w:br/>
        <w:br/>
        <w:br/>
        <w:tab/>
        <w:tab/>
        <w:t>From the sun rises to sun sets the sun rays fall on the Siva Linga and pana vattam.</w:t>
        <w:br/>
        <w:br/>
        <w:br/>
        <w:tab/>
        <w:tab/>
        <w:t>Many tools, coins, pots belonging to Sathavahana and Chola period were unearthed near this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Depot, Kadapa</w:t>
        <w:br/>
        <w:t>47 KM</w:t>
        <w:br/>
        <w:t>99592 26317</w:t>
        <w:br/>
        <w:br/>
        <w:br/>
        <w:br/>
        <w:br/>
        <w:br/>
        <w:br/>
        <w:t>Railway Stations</w:t>
        <w:br/>
        <w:br/>
        <w:br/>
        <w:br/>
        <w:br/>
        <w:br/>
        <w:t>Railway Station Name</w:t>
        <w:br/>
        <w:t>Distance</w:t>
        <w:br/>
        <w:t>Contact Number</w:t>
        <w:br/>
        <w:br/>
        <w:br/>
        <w:br/>
        <w:br/>
        <w:t>Railway Station, Kadapa</w:t>
        <w:br/>
        <w:t>63 KM</w:t>
        <w:br/>
        <w:t>08562-244349</w:t>
        <w:br/>
        <w:br/>
        <w:br/>
        <w:br/>
        <w:br/>
        <w:br/>
        <w:br/>
        <w:br/>
        <w:t xml:space="preserve">          Airports</w:t>
        <w:br/>
        <w:br/>
        <w:br/>
        <w:br/>
        <w:br/>
        <w:br/>
        <w:t>Airport Name</w:t>
        <w:br/>
        <w:t>Distance</w:t>
        <w:br/>
        <w:t>Contact Number</w:t>
        <w:br/>
        <w:br/>
        <w:br/>
        <w:br/>
        <w:br/>
        <w:t>Tirupati International Airport</w:t>
        <w:br/>
        <w:t>182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