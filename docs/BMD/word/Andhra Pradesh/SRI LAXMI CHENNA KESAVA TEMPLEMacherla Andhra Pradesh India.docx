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SRI LAXMI CHENNA KESAVA TEMPLE</w:t>
        <w:br/>
        <w:t>Macherla, Andhra Pradesh, India</w:t>
      </w:r>
    </w:p>
    <w:p>
      <w:r>
        <w:t>God</w:t>
        <w:br/>
        <w:br/>
        <w:br/>
        <w:tab/>
        <w:t>Chenna Kesava Swami is the presiding deity of this temple, the word Chennakesava refers to "Handsome Kesava". Here Lord is an incarnation of Lord Vishnu and Lord is holding Sri Chakram &amp; Shankam.</w:t>
        <w:br/>
        <w:br/>
        <w:br/>
        <w:br/>
        <w:br/>
        <w:t xml:space="preserve"> Interesting Facts</w:t>
        <w:br/>
        <w:br/>
        <w:br/>
        <w:br/>
        <w:tab/>
        <w:tab/>
        <w:t>Vishnu and Shiva clenched their feet to the sides of the temple even today we can view the imprints of their feet.</w:t>
        <w:br/>
        <w:br/>
        <w:br/>
        <w:tab/>
        <w:tab/>
        <w:t>Lord Shiva's foot print is famously referred to as 'Rudrapada', where as Lord Vishnu's footprint is called 'Vishnupada'.</w:t>
        <w:br/>
        <w:br/>
        <w:br/>
        <w:br/>
        <w:br/>
        <w:br/>
        <w:t xml:space="preserve"> Best Season To Visit</w:t>
        <w:br/>
        <w:br/>
        <w:br/>
        <w:br/>
        <w:tab/>
        <w:t>The best season to visit the temple is Winter season. The best months to visit are September to February.</w:t>
        <w:br/>
        <w:br/>
        <w:br/>
        <w:t>Weather</w:t>
        <w:br/>
        <w:br/>
        <w:t xml:space="preserve"> </w:t>
        <w:br/>
        <w:br/>
        <w:tab/>
        <w:t xml:space="preserve">Highest - April to June (45°C during day and 35°C during night)Average - May (35°C during the day and 25°C during night)Lowest - December to February (26°C during day and 21°C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Macherla RTC Bus Station</w:t>
        <w:tab/>
        <w:tab/>
        <w:tab/>
        <w:tab/>
        <w:tab/>
        <w:tab/>
        <w:tab/>
        <w:tab/>
        <w:tab/>
        <w:tab/>
        <w:t xml:space="preserve">    </w:t>
        <w:br/>
        <w:br/>
        <w:t>1.1 KM</w:t>
        <w:br/>
        <w:t>9959225432</w:t>
        <w:br/>
        <w:br/>
        <w:br/>
        <w:t xml:space="preserve">  Railway StationMacherla          </w:t>
        <w:br/>
        <w:br/>
        <w:t>2.9 KM</w:t>
        <w:br/>
        <w:t>139</w:t>
        <w:br/>
        <w:br/>
        <w:br/>
        <w:t xml:space="preserve"> </w:t>
        <w:br/>
        <w:t>Rajiv Gandhi International Airport</w:t>
        <w:tab/>
        <w:tab/>
        <w:tab/>
        <w:tab/>
        <w:tab/>
        <w:tab/>
        <w:tab/>
        <w:tab/>
        <w:tab/>
        <w:tab/>
        <w:tab/>
        <w:br/>
        <w:t>172 KM</w:t>
        <w:br/>
        <w:t>040-66546370</w:t>
        <w:br/>
        <w:br/>
        <w:br/>
        <w:br/>
        <w:br/>
        <w:br/>
        <w:br/>
        <w:br/>
        <w:br/>
        <w:br/>
        <w:t xml:space="preserve"> Deity</w:t>
        <w:br/>
        <w:br/>
        <w:t>God</w:t>
        <w:br/>
        <w:br/>
        <w:br/>
        <w:tab/>
        <w:t>Chenna Kesava Swami is the presiding deity of this temple, the word Chennakesava refers to "Handsome Kesava". Here Lord is an incarnation of Lord Vishnu and Lord is holding Sri Chakram &amp; Shankam.</w:t>
        <w:br/>
        <w:br/>
        <w:br/>
        <w:br/>
        <w:br/>
        <w:br/>
        <w:t xml:space="preserve"> Interesting Facts</w:t>
        <w:br/>
        <w:br/>
        <w:br/>
        <w:br/>
        <w:tab/>
        <w:tab/>
        <w:t>Vishnu and Shiva clenched their feet to the sides of the temple even today we can view the imprints of their feet.</w:t>
        <w:br/>
        <w:br/>
        <w:br/>
        <w:tab/>
        <w:tab/>
        <w:t>Lord Shiva's foot print is famously referred to as 'Rudrapada', where as Lord Vishnu's footprint is called 'Vishnupada'.</w:t>
        <w:br/>
        <w:br/>
        <w:br/>
        <w:br/>
        <w:t xml:space="preserve"> Best Season To Visit</w:t>
        <w:br/>
        <w:br/>
        <w:br/>
        <w:br/>
        <w:tab/>
        <w:t>The best season to visit the temple is Winter season. The best months to visit are September to February.</w:t>
        <w:br/>
        <w:br/>
        <w:br/>
        <w:t xml:space="preserve">Weather </w:t>
        <w:br/>
        <w:br/>
        <w:t xml:space="preserve">      &lt;p&gt;</w:t>
        <w:br/>
        <w:br/>
        <w:tab/>
        <w:t>Highest - April to June (45&amp;deg;C during day and 35&amp;deg;C during night)Average - May (35&amp;deg;C during the day and 25&amp;deg;C during night)Lowest - December to February (26&amp;deg;C during day and 21&amp;deg;C during night)Monsoon season - August to October&lt;/p&gt;)</w:t>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Macherla RTC Bus Station</w:t>
        <w:br/>
        <w:t>1.1 KM</w:t>
        <w:br/>
        <w:t>9959225432</w:t>
        <w:br/>
        <w:br/>
        <w:br/>
        <w:br/>
        <w:br/>
        <w:br/>
        <w:br/>
        <w:t>Railway Stations</w:t>
        <w:br/>
        <w:br/>
        <w:br/>
        <w:br/>
        <w:br/>
        <w:br/>
        <w:t>Railway Station Name</w:t>
        <w:br/>
        <w:t>Distance</w:t>
        <w:br/>
        <w:t>Contact Number</w:t>
        <w:br/>
        <w:br/>
        <w:br/>
        <w:br/>
        <w:br/>
        <w:t>Railway StationMacherla</w:t>
        <w:br/>
        <w:t>2.9 KM</w:t>
        <w:br/>
        <w:t>139</w:t>
        <w:br/>
        <w:br/>
        <w:br/>
        <w:br/>
        <w:br/>
        <w:br/>
        <w:br/>
        <w:br/>
        <w:t xml:space="preserve">          Airports</w:t>
        <w:br/>
        <w:br/>
        <w:br/>
        <w:br/>
        <w:br/>
        <w:br/>
        <w:t>Airport Name</w:t>
        <w:br/>
        <w:t>Distance</w:t>
        <w:br/>
        <w:t>Contact Number</w:t>
        <w:br/>
        <w:br/>
        <w:br/>
        <w:br/>
        <w:br/>
        <w:t>Rajiv Gandhi International Airport</w:t>
        <w:br/>
        <w:t>172 KM</w:t>
        <w:br/>
        <w:t>040-66546370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