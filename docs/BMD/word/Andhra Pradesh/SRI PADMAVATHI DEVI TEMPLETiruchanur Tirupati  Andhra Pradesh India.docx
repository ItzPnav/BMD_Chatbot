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PADMAVATHI DEVI TEMPLE</w:t>
        <w:br/>
        <w:t>Tiruchanur, Tirupati,  Andhra Pradesh, India</w:t>
      </w:r>
    </w:p>
    <w:p>
      <w:r>
        <w:t>Goddess</w:t>
        <w:br/>
        <w:br/>
        <w:br/>
        <w:tab/>
        <w:t>Goddess Padmavathi is the main deity of the Tiruchanur temple. Goddess Padmavathi is an incarnation of Goddess Lakshmi. In this temple Goddess is facing East direction. Godesses Padmavati Devi is seated in 'Padmasana', holding a Lotus in both of her upper hands. Her lower hands are in poses of 'Abhaya', fearlessness, and 'Varada', benediction.</w:t>
        <w:br/>
        <w:br/>
        <w:t>God</w:t>
        <w:br/>
        <w:br/>
        <w:br/>
        <w:tab/>
        <w:t>Another idols of temple courtyard lord Suryanarayana, Sri Krishna Swamy, Sri Sundararajaswamy. Lord Suryanarayana deity of this temple is believed to installed by Lord Venkateswara. It is traditional to first worship Sri Krishna and then to take darshan of Sri Padmavati.</w:t>
        <w:br/>
        <w:br/>
        <w:br/>
        <w:br/>
        <w:br/>
        <w:t xml:space="preserve"> Interesting Facts</w:t>
        <w:br/>
        <w:br/>
        <w:br/>
        <w:br/>
        <w:tab/>
        <w:tab/>
        <w:t>In Padmasarovaram (Koneru), Chakra snanam will be held on last day of annual Padmavathi Brahmotsavams (Panchami teertham) which will witness lakhs of devotees taking a dip in the holy waters.</w:t>
        <w:br/>
        <w:br/>
        <w:br/>
        <w:br/>
        <w:br/>
        <w:br/>
        <w:t xml:space="preserve"> Best Season To Visit</w:t>
        <w:br/>
        <w:br/>
        <w:br/>
        <w:br/>
        <w:tab/>
        <w:t>The best season to visit Tirupati is Winter season. The best months to visit are September to February.</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Don't buy any pooja samagri particularly coconut because you are not allowed to break them inside the temple.</w:t>
        <w:br/>
        <w:br/>
        <w:br/>
        <w:tab/>
        <w:tab/>
        <w:t>Chewing betel leaves, tobacco, gutka and spitting inside temple is strictly prohibited.</w:t>
        <w:br/>
        <w:br/>
        <w:br/>
        <w:tab/>
        <w:tab/>
        <w:t>Don't wear any head guards like helmets, caps, turbans and hats is not allowed in the temple</w:t>
        <w:br/>
        <w:br/>
        <w:br/>
        <w:br/>
        <w:br/>
        <w:br/>
        <w:t>transport connections</w:t>
        <w:br/>
        <w:br/>
        <w:br/>
        <w:br/>
        <w:br/>
        <w:br/>
        <w:t>Name</w:t>
        <w:br/>
        <w:t>Distance</w:t>
        <w:br/>
        <w:t>Contact Number</w:t>
        <w:br/>
        <w:br/>
        <w:br/>
        <w:br/>
        <w:br/>
        <w:br/>
        <w:br/>
        <w:t>APSRTC BUS STAND, Tirupati</w:t>
        <w:tab/>
        <w:tab/>
        <w:tab/>
        <w:tab/>
        <w:tab/>
        <w:tab/>
        <w:tab/>
        <w:tab/>
        <w:tab/>
        <w:tab/>
        <w:t xml:space="preserve">    </w:t>
        <w:br/>
        <w:br/>
        <w:t>2 KM</w:t>
        <w:br/>
        <w:t>0877-2289907</w:t>
        <w:br/>
        <w:br/>
        <w:br/>
        <w:t xml:space="preserve">  Tirupati Railway Station          </w:t>
        <w:br/>
        <w:br/>
        <w:t>5.5 KM</w:t>
        <w:br/>
        <w:t>0877-2225810</w:t>
        <w:br/>
        <w:br/>
        <w:br/>
        <w:t xml:space="preserve"> </w:t>
        <w:br/>
        <w:t>Tirupati International Airport</w:t>
        <w:tab/>
        <w:tab/>
        <w:tab/>
        <w:tab/>
        <w:tab/>
        <w:tab/>
        <w:tab/>
        <w:tab/>
        <w:tab/>
        <w:tab/>
        <w:tab/>
        <w:br/>
        <w:t>15 KM</w:t>
        <w:br/>
        <w:t>0877-2275354</w:t>
        <w:br/>
        <w:br/>
        <w:br/>
        <w:br/>
        <w:br/>
        <w:br/>
        <w:br/>
        <w:br/>
        <w:br/>
        <w:br/>
        <w:t xml:space="preserve"> Deity</w:t>
        <w:br/>
        <w:br/>
        <w:br/>
        <w:t>Goddess</w:t>
        <w:br/>
        <w:br/>
        <w:br/>
        <w:tab/>
        <w:t>Goddess Padmavathi is the main deity of the Tiruchanur temple. Goddess Padmavathi is an incarnation of Goddess Lakshmi. In this temple Goddess is facing East direction. Godesses Padmavati Devi is seated in 'Padmasana', holding a Lotus in both of her upper hands. Her lower hands are in poses of 'Abhaya', fearlessness, and 'Varada', benediction.</w:t>
        <w:br/>
        <w:br/>
        <w:t>God</w:t>
        <w:br/>
        <w:br/>
        <w:br/>
        <w:tab/>
        <w:t>Another idols of temple courtyard lord Suryanarayana, Sri Krishna Swamy, Sri Sundararajaswamy. Lord Suryanarayana deity of this temple is believed to installed by Lord Venkateswara. It is traditional to first worship Sri Krishna and then to take darshan of Sri Padmavati.</w:t>
        <w:br/>
        <w:br/>
        <w:br/>
        <w:br/>
        <w:t xml:space="preserve"> Interesting Facts</w:t>
        <w:br/>
        <w:br/>
        <w:br/>
        <w:br/>
        <w:tab/>
        <w:tab/>
        <w:t>In Padmasarovaram (Koneru), Chakra snanam will be held on last day of annual Padmavathi Brahmotsavams (Panchami teertham) which will witness lakhs of devotees taking a dip in the holy waters.</w:t>
        <w:br/>
        <w:br/>
        <w:br/>
        <w:br/>
        <w:t xml:space="preserve"> Best Season To Visit</w:t>
        <w:br/>
        <w:br/>
        <w:br/>
        <w:br/>
        <w:tab/>
        <w:t>The best season to visit Tirupati is Winter season. The best months to visit are September to February.</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Don't buy any pooja samagri particularly coconut because you are not allowed to break them inside the temple.</w:t>
        <w:br/>
        <w:br/>
        <w:br/>
        <w:tab/>
        <w:tab/>
        <w:t>Chewing betel leaves, tobacco, gutka and spitting inside temple is strictly prohibited.</w:t>
        <w:br/>
        <w:br/>
        <w:br/>
        <w:tab/>
        <w:tab/>
        <w:t>Don't wear any head guards like helmets, caps, turbans and hats is not allowed in the temple</w:t>
        <w:br/>
        <w:br/>
        <w:br/>
        <w:br/>
        <w:br/>
        <w:br/>
        <w:br/>
        <w:br/>
        <w:br/>
        <w:t xml:space="preserve">           Bus Stations</w:t>
        <w:br/>
        <w:br/>
        <w:br/>
        <w:br/>
        <w:br/>
        <w:br/>
        <w:t>Bus Station Name</w:t>
        <w:br/>
        <w:t>Distance</w:t>
        <w:br/>
        <w:t>Contact Number</w:t>
        <w:br/>
        <w:br/>
        <w:br/>
        <w:br/>
        <w:br/>
        <w:t>APSRTC BUS STAND, Tirupati</w:t>
        <w:br/>
        <w:t>2 KM</w:t>
        <w:br/>
        <w:t>0877-2289907</w:t>
        <w:br/>
        <w:br/>
        <w:br/>
        <w:br/>
        <w:br/>
        <w:br/>
        <w:br/>
        <w:t>Railway Stations</w:t>
        <w:br/>
        <w:br/>
        <w:br/>
        <w:br/>
        <w:br/>
        <w:br/>
        <w:t>Railway Station Name</w:t>
        <w:br/>
        <w:t>Distance</w:t>
        <w:br/>
        <w:t>Contact Number</w:t>
        <w:br/>
        <w:br/>
        <w:br/>
        <w:br/>
        <w:br/>
        <w:t>Tirupati Railway Station</w:t>
        <w:br/>
        <w:t>5.5 KM</w:t>
        <w:br/>
        <w:t>0877-2225810</w:t>
        <w:br/>
        <w:br/>
        <w:br/>
        <w:br/>
        <w:br/>
        <w:br/>
        <w:br/>
        <w:br/>
        <w:t xml:space="preserve">          Airports</w:t>
        <w:br/>
        <w:br/>
        <w:br/>
        <w:br/>
        <w:br/>
        <w:br/>
        <w:t>Airport Name</w:t>
        <w:br/>
        <w:t>Distance</w:t>
        <w:br/>
        <w:t>Contact Number</w:t>
        <w:br/>
        <w:br/>
        <w:br/>
        <w:br/>
        <w:br/>
        <w:t>Tirupati International Airport</w:t>
        <w:br/>
        <w:t>15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