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VEERANJANEYA SWAMY TEMPLE</w:t>
        <w:br/>
        <w:t>Ponnur, Andhra Pradesh, India</w:t>
      </w:r>
    </w:p>
    <w:p>
      <w:r>
        <w:t>God</w:t>
        <w:br/>
        <w:br/>
        <w:br/>
        <w:tab/>
        <w:t>Veera Anjaneya Swamy is the main deity of this temple and here deity measures 24 ft tall, 12 ft wide and 4 ft thickness. The deity is carved with Black Stone Granite.</w:t>
        <w:br/>
        <w:br/>
        <w:br/>
        <w:br/>
        <w:br/>
        <w:t xml:space="preserve"> Interesting Facts</w:t>
        <w:br/>
        <w:br/>
        <w:br/>
        <w:br/>
        <w:tab/>
        <w:tab/>
        <w:t>Five Akhanda Deepas are present in five-storied building.</w:t>
        <w:br/>
        <w:br/>
        <w:br/>
        <w:tab/>
        <w:tab/>
        <w:t xml:space="preserve">This is One of the temple in Group of temples (Sri Sahasra lingeswara swamy temple, Sri Venkateswara temple, Dasavatara temple, Garuda temple, Bhairva temple).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Ponnur Bustand</w:t>
        <w:tab/>
        <w:tab/>
        <w:tab/>
        <w:tab/>
        <w:tab/>
        <w:tab/>
        <w:tab/>
        <w:tab/>
        <w:tab/>
        <w:tab/>
        <w:t xml:space="preserve">    </w:t>
        <w:br/>
        <w:br/>
        <w:t>180 MTRS</w:t>
        <w:br/>
        <w:t>7032228862</w:t>
        <w:br/>
        <w:br/>
        <w:br/>
        <w:t xml:space="preserve">  Guntur Junction          </w:t>
        <w:br/>
        <w:br/>
        <w:t>32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79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Veera Anjaneya Swamy is the main deity of this temple and here deity measures 24 ft tall, 12 ft wide and 4 ft thickness. The deity is carved with Black Stone Granite.</w:t>
        <w:br/>
        <w:br/>
        <w:br/>
        <w:br/>
        <w:br/>
        <w:br/>
        <w:t xml:space="preserve"> Interesting Facts</w:t>
        <w:br/>
        <w:br/>
        <w:br/>
        <w:br/>
        <w:tab/>
        <w:tab/>
        <w:t>Five Akhanda Deepas are present in five-storied building.</w:t>
        <w:br/>
        <w:br/>
        <w:br/>
        <w:tab/>
        <w:tab/>
        <w:t xml:space="preserve">This is One of the temple in Group of temples (Sri Sahasra lingeswara swamy temple, Sri Venkateswara temple, Dasavatara temple, Garuda temple, Bhairva temple). 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Ponnur Bustand</w:t>
        <w:br/>
        <w:t>180 MTRS</w:t>
        <w:br/>
        <w:t>7032228862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Guntur Junction</w:t>
        <w:br/>
        <w:t>32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79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