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KANAKA DURGA TEMPLE</w:t>
        <w:br/>
        <w:t>Vijayawada, Andhra Pradesh, India</w:t>
      </w:r>
    </w:p>
    <w:p>
      <w:r>
        <w:t>Goddess</w:t>
        <w:br/>
        <w:br/>
        <w:br/>
        <w:tab/>
        <w:t>The main deity of this temple is known as Kanaka Durga, who is an incarnation of Goddess Parvathi. The goddess appears in her Mahishasurmardini form here, along with the image slain demon king Mahishasura. The Goddess here is looking north-eastwards and Swayambhu. The imposing image of Kanakadurga is a humbling and unforgettable sight. The deity’s face and body colour are of molten gold shade, and the idol is also bedecked with golden jewellery from which the temple gets its name Kanaka Durga - Kanaka in Sanskrit means gold.</w:t>
        <w:br/>
        <w:br/>
        <w:br/>
        <w:br/>
        <w:br/>
        <w:br/>
        <w:t xml:space="preserve"> Interesting Facts</w:t>
        <w:br/>
        <w:br/>
        <w:br/>
        <w:br/>
        <w:tab/>
        <w:tab/>
        <w:t>This temple is probably the only one in the world where the female deity is located on the right side of the male one, as against the tradition left-side seat of the female consort.</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Vijayawada Bus Station</w:t>
        <w:tab/>
        <w:tab/>
        <w:tab/>
        <w:tab/>
        <w:tab/>
        <w:tab/>
        <w:tab/>
        <w:tab/>
        <w:tab/>
        <w:tab/>
        <w:t xml:space="preserve">    </w:t>
        <w:br/>
        <w:br/>
        <w:t>2.9 KM</w:t>
        <w:br/>
        <w:t>0866-2521982</w:t>
        <w:br/>
        <w:br/>
        <w:br/>
        <w:t xml:space="preserve">  Vijayawada Railway Station          </w:t>
        <w:br/>
        <w:br/>
        <w:t>3.4 KM</w:t>
        <w:br/>
        <w:t>139</w:t>
        <w:br/>
        <w:br/>
        <w:br/>
        <w:t xml:space="preserve"> </w:t>
        <w:br/>
        <w:t>Vijayawada International Airport</w:t>
        <w:tab/>
        <w:tab/>
        <w:tab/>
        <w:tab/>
        <w:tab/>
        <w:tab/>
        <w:tab/>
        <w:tab/>
        <w:tab/>
        <w:tab/>
        <w:tab/>
        <w:br/>
        <w:t>23.5 KM</w:t>
        <w:br/>
        <w:t>0866-2846729</w:t>
        <w:br/>
        <w:br/>
        <w:br/>
        <w:br/>
        <w:br/>
        <w:br/>
        <w:br/>
        <w:br/>
        <w:br/>
        <w:br/>
        <w:t xml:space="preserve"> Deity</w:t>
        <w:br/>
        <w:br/>
        <w:br/>
        <w:t>Goddess</w:t>
        <w:br/>
        <w:br/>
        <w:br/>
        <w:tab/>
        <w:t>The main deity of this temple is known as Kanaka Durga, who is an incarnation of Goddess Parvathi. The goddess appears in her Mahishasurmardini form here, along with the image slain demon king Mahishasura. The Goddess here is looking north-eastwards and Swayambhu. The imposing image of Kanakadurga is a humbling and unforgettable sight. The deity’s face and body colour are of molten gold shade, and the idol is also bedecked with golden jewellery from which the temple gets its name Kanaka Durga - Kanaka in Sanskrit means gold.</w:t>
        <w:br/>
        <w:br/>
        <w:br/>
        <w:br/>
        <w:br/>
        <w:t xml:space="preserve"> Interesting Facts</w:t>
        <w:br/>
        <w:br/>
        <w:br/>
        <w:br/>
        <w:tab/>
        <w:tab/>
        <w:t>This temple is probably the only one in the world where the female deity is located on the right side of the male one, as against the tradition left-side seat of the female consort.</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Vijayawada Bus Station</w:t>
        <w:br/>
        <w:t>2.9 KM</w:t>
        <w:br/>
        <w:t>0866-2521982</w:t>
        <w:br/>
        <w:br/>
        <w:br/>
        <w:br/>
        <w:br/>
        <w:br/>
        <w:br/>
        <w:t>Railway Stations</w:t>
        <w:br/>
        <w:br/>
        <w:br/>
        <w:br/>
        <w:br/>
        <w:br/>
        <w:t>Railway Station Name</w:t>
        <w:br/>
        <w:t>Distance</w:t>
        <w:br/>
        <w:t>Contact Number</w:t>
        <w:br/>
        <w:br/>
        <w:br/>
        <w:br/>
        <w:br/>
        <w:t>Vijayawada Railway Station</w:t>
        <w:br/>
        <w:t>3.4 KM</w:t>
        <w:br/>
        <w:t>139</w:t>
        <w:br/>
        <w:br/>
        <w:br/>
        <w:br/>
        <w:br/>
        <w:br/>
        <w:br/>
        <w:br/>
        <w:t xml:space="preserve">          Airports</w:t>
        <w:br/>
        <w:br/>
        <w:br/>
        <w:br/>
        <w:br/>
        <w:br/>
        <w:t>Airport Name</w:t>
        <w:br/>
        <w:t>Distance</w:t>
        <w:br/>
        <w:t>Contact Number</w:t>
        <w:br/>
        <w:br/>
        <w:br/>
        <w:br/>
        <w:br/>
        <w:t>Vijayawada International Airport</w:t>
        <w:br/>
        <w:t>23.5 KM</w:t>
        <w:br/>
        <w:t>0866-2846729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