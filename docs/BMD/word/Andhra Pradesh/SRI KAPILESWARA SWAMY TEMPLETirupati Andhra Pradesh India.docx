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KAPILESWARA SWAMY TEMPLE</w:t>
        <w:br/>
        <w:t>Tirupati, Andhra Pradesh, India</w:t>
      </w:r>
    </w:p>
    <w:p>
      <w:r>
        <w:t>God</w:t>
        <w:br/>
        <w:br/>
        <w:br/>
        <w:tab/>
        <w:t>Sri Kapileswara Swamy is the main deity of this temple. The Lord is an incarnation of Lord Shiva. He is in Linga form, facing West direction. It is believed that that Sri Kapileswara Shiva Linga is Swayambhu form of Lord Shiva. This Lingam was installed by Kapila Maharshi.</w:t>
        <w:br/>
        <w:t>Goddess</w:t>
        <w:br/>
        <w:br/>
        <w:br/>
        <w:tab/>
        <w:t>Goddess Parvati is the consort of Lord Kapileswara Swamy.</w:t>
        <w:br/>
        <w:br/>
        <w:br/>
        <w:br/>
        <w:br/>
        <w:t xml:space="preserve"> Interesting Facts</w:t>
        <w:br/>
        <w:br/>
        <w:br/>
        <w:br/>
        <w:tab/>
        <w:tab/>
        <w:t>There is a unique Waterfall where the water of mountain streams drop from a height of over 100 feet into a large pond in front of the temple.</w:t>
        <w:br/>
        <w:br/>
        <w:br/>
        <w:tab/>
        <w:tab/>
        <w:t>Another popular tourist places in here Jungle Book Park opposite to temple, Sri Venkateswara National park is 6 kms from the temple.</w:t>
        <w:br/>
        <w:br/>
        <w:br/>
        <w:tab/>
        <w:tab/>
        <w:t>The temple receives innumerable number of devotees especially during the annual Shivarathri Festival. Another good time to visit Sri Kapileswara Swamy Temple is during the festival of annual Brahmotsavam,when it also participates actively along with other shrines of Tirupati. Vinayaka Utsava and Karthika Deepam are two other important celebrations here. The sight of hundreds of Deepams illuminating the premises of the temple during Karthika Deepam is breathtaking.</w:t>
        <w:br/>
        <w:br/>
        <w:br/>
        <w:br/>
        <w:br/>
        <w:br/>
        <w:t xml:space="preserve"> Best Season To Visit</w:t>
        <w:br/>
        <w:br/>
        <w:br/>
        <w:br/>
        <w:tab/>
        <w:t>The best season to visit Tirupati is Winter season. The best months to visit are September to February.</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Tirupati</w:t>
        <w:tab/>
        <w:tab/>
        <w:tab/>
        <w:tab/>
        <w:tab/>
        <w:tab/>
        <w:tab/>
        <w:tab/>
        <w:tab/>
        <w:tab/>
        <w:t xml:space="preserve">    </w:t>
        <w:br/>
        <w:br/>
        <w:t>3.5 KM</w:t>
        <w:br/>
        <w:t>0877-2289900</w:t>
        <w:br/>
        <w:br/>
        <w:br/>
        <w:t xml:space="preserve">  Tirupati Railway Station          </w:t>
        <w:br/>
        <w:br/>
        <w:t>3.4 KM</w:t>
        <w:br/>
        <w:t xml:space="preserve">0877-2225810 </w:t>
        <w:br/>
        <w:br/>
        <w:br/>
        <w:t xml:space="preserve"> </w:t>
        <w:br/>
        <w:t>Tirupati International Airport</w:t>
        <w:tab/>
        <w:tab/>
        <w:tab/>
        <w:tab/>
        <w:tab/>
        <w:tab/>
        <w:tab/>
        <w:tab/>
        <w:tab/>
        <w:tab/>
        <w:tab/>
        <w:br/>
        <w:t>17 KM</w:t>
        <w:br/>
        <w:t>0877-2275354</w:t>
        <w:br/>
        <w:br/>
        <w:br/>
        <w:br/>
        <w:br/>
        <w:br/>
        <w:br/>
        <w:br/>
        <w:br/>
        <w:br/>
        <w:t xml:space="preserve"> Deity</w:t>
        <w:br/>
        <w:br/>
        <w:t>God</w:t>
        <w:br/>
        <w:br/>
        <w:br/>
        <w:tab/>
        <w:t>Sri Kapileswara Swamy is the main deity of this temple. The Lord is an incarnation of Lord Shiva. He is in Linga form, facing West direction. It is believed that that Sri Kapileswara Shiva Linga is Swayambhu form of Lord Shiva. This Lingam was installed by Kapila Maharshi.</w:t>
        <w:br/>
        <w:br/>
        <w:t>Goddess</w:t>
        <w:br/>
        <w:br/>
        <w:br/>
        <w:tab/>
        <w:t>Goddess Parvati is the consort of Lord Kapileswara Swamy.</w:t>
        <w:br/>
        <w:br/>
        <w:br/>
        <w:br/>
        <w:br/>
        <w:t xml:space="preserve"> Interesting Facts</w:t>
        <w:br/>
        <w:br/>
        <w:br/>
        <w:br/>
        <w:tab/>
        <w:tab/>
        <w:t>There is a unique Waterfall where the water of mountain streams drop from a height of over 100 feet into a large pond in front of the temple.</w:t>
        <w:br/>
        <w:br/>
        <w:br/>
        <w:tab/>
        <w:tab/>
        <w:t>Another popular tourist places in here Jungle Book Park opposite to temple, Sri Venkateswara National park is 6 kms from the temple.</w:t>
        <w:br/>
        <w:br/>
        <w:br/>
        <w:tab/>
        <w:tab/>
        <w:t>The temple receives innumerable number of devotees especially during the annual Shivarathri Festival. Another good time to visit Sri Kapileswara Swamy Temple is during the festival of annual Brahmotsavam,when it also participates actively along with other shrines of Tirupati. Vinayaka Utsava and Karthika Deepam are two other important celebrations here. The sight of hundreds of Deepams illuminating the premises of the temple during Karthika Deepam is breathtaking.</w:t>
        <w:br/>
        <w:br/>
        <w:br/>
        <w:br/>
        <w:t xml:space="preserve"> Best Season To Visit</w:t>
        <w:br/>
        <w:br/>
        <w:br/>
        <w:br/>
        <w:tab/>
        <w:t>The best season to visit Tirupati is Winter season. The best months to visit are September to February.</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Tirupati</w:t>
        <w:br/>
        <w:t>3.5 KM</w:t>
        <w:br/>
        <w:t>0877-2289900</w:t>
        <w:br/>
        <w:br/>
        <w:br/>
        <w:br/>
        <w:br/>
        <w:br/>
        <w:br/>
        <w:t>Railway Stations</w:t>
        <w:br/>
        <w:br/>
        <w:br/>
        <w:br/>
        <w:br/>
        <w:br/>
        <w:t>Railway Station Name</w:t>
        <w:br/>
        <w:t>Distance</w:t>
        <w:br/>
        <w:t>Contact Number</w:t>
        <w:br/>
        <w:br/>
        <w:br/>
        <w:br/>
        <w:br/>
        <w:t>Tirupati Railway Station</w:t>
        <w:br/>
        <w:t>3.4 KM</w:t>
        <w:br/>
        <w:t xml:space="preserve">0877-2225810 </w:t>
        <w:br/>
        <w:br/>
        <w:br/>
        <w:br/>
        <w:br/>
        <w:br/>
        <w:br/>
        <w:br/>
        <w:t xml:space="preserve">          Airports</w:t>
        <w:br/>
        <w:br/>
        <w:br/>
        <w:br/>
        <w:br/>
        <w:br/>
        <w:t>Airport Name</w:t>
        <w:br/>
        <w:t>Distance</w:t>
        <w:br/>
        <w:t>Contact Number</w:t>
        <w:br/>
        <w:br/>
        <w:br/>
        <w:br/>
        <w:br/>
        <w:t>Tirupati International Airport</w:t>
        <w:br/>
        <w:t>17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