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DEVUNI KADAPA SRI LAKSHMI VENKATESWARA TEMPLE</w:t>
        <w:br/>
        <w:t>Kadapa, Andhra Pradesh, India</w:t>
      </w:r>
    </w:p>
    <w:p>
      <w:r>
        <w:t>God</w:t>
        <w:br/>
        <w:br/>
        <w:br/>
        <w:tab/>
        <w:t>Lord Sri Venkateswara Swamy is presiding deity of this temple, he is an incarnation of Lord Vishnu. The idol of the Lord Venkateswara has been established by Kripacharya, hence the ancient name of Devuni Kadapa is also mentioned in puranas as “Kripavathi Kshetram”.</w:t>
        <w:br/>
        <w:t>Goddess</w:t>
        <w:br/>
        <w:br/>
        <w:br/>
        <w:tab/>
        <w:t>Goddess padmavathi has a separate shrine in temple.</w:t>
        <w:br/>
        <w:br/>
        <w:br/>
        <w:br/>
        <w:br/>
        <w:t xml:space="preserve"> Interesting Facts</w:t>
        <w:br/>
        <w:br/>
        <w:br/>
        <w:br/>
        <w:tab/>
        <w:tab/>
        <w:t>Devuni Kadapa is also called as Tirumala Tholi Gadapa, where "Tholi" means "First" and "Gadapa" means "Entrance step". Devuni Kadapa means Entrance to Lord Sri Venkateswara Swamy.</w:t>
        <w:br/>
        <w:br/>
        <w:br/>
        <w:tab/>
        <w:tab/>
        <w:t>The tradition of offering prayers to Lord Balaji by muslims has been going on for centuries in kadapa. They offer ''Vepapathi'' to Lord Balaji, which is made of sugarcane and Jaggery.</w:t>
        <w:br/>
        <w:br/>
        <w:br/>
        <w:br/>
        <w:br/>
        <w:br/>
        <w:t xml:space="preserve"> Best Season To Visit</w:t>
        <w:br/>
        <w:br/>
        <w:br/>
        <w:br/>
        <w:tab/>
        <w:t>As the region remains hot during the Summer season. The best months to visit are September to February.</w:t>
        <w:br/>
        <w:br/>
        <w:br/>
        <w:t>Weather</w:t>
        <w:br/>
        <w:br/>
        <w:t xml:space="preserve"> </w:t>
        <w:br/>
        <w:br/>
        <w:tab/>
        <w:t xml:space="preserve">Highest - March to July (42 °C during day and 25 °C during night)Average - May (34.4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Kadapa RTC Bus Stand</w:t>
        <w:tab/>
        <w:tab/>
        <w:tab/>
        <w:tab/>
        <w:tab/>
        <w:tab/>
        <w:tab/>
        <w:tab/>
        <w:tab/>
        <w:tab/>
        <w:t xml:space="preserve">    </w:t>
        <w:br/>
        <w:br/>
        <w:t>3 KM</w:t>
        <w:br/>
        <w:t>+91-8572â€“233581</w:t>
        <w:br/>
        <w:br/>
        <w:br/>
        <w:t xml:space="preserve">  Kadapa Railway Station          </w:t>
        <w:br/>
        <w:br/>
        <w:t>6 KM</w:t>
        <w:br/>
        <w:t xml:space="preserve">08562-244349 </w:t>
        <w:br/>
        <w:br/>
        <w:br/>
        <w:t xml:space="preserve"> </w:t>
        <w:br/>
        <w:t>Tirupati International Airport</w:t>
        <w:tab/>
        <w:tab/>
        <w:tab/>
        <w:tab/>
        <w:tab/>
        <w:tab/>
        <w:tab/>
        <w:tab/>
        <w:tab/>
        <w:tab/>
        <w:tab/>
        <w:br/>
        <w:t>138 KM</w:t>
        <w:br/>
        <w:t>0877-2275354</w:t>
        <w:br/>
        <w:br/>
        <w:br/>
        <w:t xml:space="preserve"> </w:t>
        <w:br/>
        <w:t xml:space="preserve">Kadapa Airport </w:t>
        <w:tab/>
        <w:tab/>
        <w:tab/>
        <w:tab/>
        <w:tab/>
        <w:tab/>
        <w:tab/>
        <w:tab/>
        <w:tab/>
        <w:tab/>
        <w:tab/>
        <w:br/>
        <w:t>11 KM</w:t>
        <w:br/>
        <w:t>08562-200130</w:t>
        <w:br/>
        <w:br/>
        <w:br/>
        <w:br/>
        <w:br/>
        <w:br/>
        <w:br/>
        <w:br/>
        <w:br/>
        <w:br/>
        <w:t xml:space="preserve"> Deity</w:t>
        <w:br/>
        <w:br/>
        <w:t>God</w:t>
        <w:br/>
        <w:br/>
        <w:br/>
        <w:tab/>
        <w:t>Lord Sri Venkateswara Swamy is presiding deity of this temple, he is an incarnation of Lord Vishnu. The idol of the Lord Venkateswara has been established by Kripacharya, hence the ancient name of Devuni Kadapa is also mentioned in puranas as “Kripavathi Kshetram”.</w:t>
        <w:br/>
        <w:br/>
        <w:t>Goddess</w:t>
        <w:br/>
        <w:br/>
        <w:br/>
        <w:tab/>
        <w:t>Goddess padmavathi has a separate shrine in temple.</w:t>
        <w:br/>
        <w:br/>
        <w:br/>
        <w:br/>
        <w:br/>
        <w:t xml:space="preserve"> Interesting Facts</w:t>
        <w:br/>
        <w:br/>
        <w:br/>
        <w:br/>
        <w:tab/>
        <w:tab/>
        <w:t>Devuni Kadapa is also called as Tirumala Tholi Gadapa, where "Tholi" means "First" and "Gadapa" means "Entrance step". Devuni Kadapa means Entrance to Lord Sri Venkateswara Swamy.</w:t>
        <w:br/>
        <w:br/>
        <w:br/>
        <w:tab/>
        <w:tab/>
        <w:t>The tradition of offering prayers to Lord Balaji by muslims has been going on for centuries in kadapa. They offer ''Vepapathi'' to Lord Balaji, which is made of sugarcane and Jaggery.</w:t>
        <w:br/>
        <w:br/>
        <w:br/>
        <w:br/>
        <w:t xml:space="preserve"> Best Season To Visit</w:t>
        <w:br/>
        <w:br/>
        <w:br/>
        <w:br/>
        <w:tab/>
        <w:t>As the region remains hot during the Summer season. The best months to visit are September to February.</w:t>
        <w:br/>
        <w:br/>
        <w:br/>
        <w:t xml:space="preserve">Weather </w:t>
        <w:br/>
        <w:br/>
        <w:t xml:space="preserve">      &lt;p&gt;</w:t>
        <w:br/>
        <w:br/>
        <w:tab/>
        <w:t>Highest - March to July (42 &amp;deg;C during day and 25 &amp;deg;C during night)Average - May (34.4 &amp;deg;C during day and 20 &amp;deg;C during night)Lowest - November to February (27 &amp;deg;C during day and 18 &amp;deg;C during night)Monsoon season - August to November&lt;/p&gt;)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Kadapa RTC Bus Stand</w:t>
        <w:br/>
        <w:t>3 KM</w:t>
        <w:br/>
        <w:t>+91-8572â€“233581</w:t>
        <w:br/>
        <w:br/>
        <w:br/>
        <w:br/>
        <w:br/>
        <w:br/>
        <w:br/>
        <w:t>Railway Stations</w:t>
        <w:br/>
        <w:br/>
        <w:br/>
        <w:br/>
        <w:br/>
        <w:br/>
        <w:t>Railway Station Name</w:t>
        <w:br/>
        <w:t>Distance</w:t>
        <w:br/>
        <w:t>Contact Number</w:t>
        <w:br/>
        <w:br/>
        <w:br/>
        <w:br/>
        <w:br/>
        <w:t>Kadapa Railway Station</w:t>
        <w:br/>
        <w:t>6 KM</w:t>
        <w:br/>
        <w:t xml:space="preserve">08562-244349 </w:t>
        <w:br/>
        <w:br/>
        <w:br/>
        <w:br/>
        <w:br/>
        <w:br/>
        <w:br/>
        <w:br/>
        <w:t xml:space="preserve">          Airports</w:t>
        <w:br/>
        <w:br/>
        <w:br/>
        <w:br/>
        <w:br/>
        <w:br/>
        <w:t>Airport Name</w:t>
        <w:br/>
        <w:t>Distance</w:t>
        <w:br/>
        <w:t>Contact Number</w:t>
        <w:br/>
        <w:br/>
        <w:br/>
        <w:br/>
        <w:br/>
        <w:t>Tirupati International Airport</w:t>
        <w:br/>
        <w:t>138 KM</w:t>
        <w:br/>
        <w:t>0877-2275354</w:t>
        <w:br/>
        <w:br/>
        <w:br/>
        <w:t xml:space="preserve">Kadapa Airport </w:t>
        <w:br/>
        <w:t>11 KM</w:t>
        <w:br/>
        <w:t>08562-200130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