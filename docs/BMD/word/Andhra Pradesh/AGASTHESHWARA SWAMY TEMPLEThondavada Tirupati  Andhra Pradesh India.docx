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AGASTHESHWARA SWAMY TEMPLE</w:t>
        <w:br/>
        <w:t>Thondavada, Tirupati,  Andhra Pradesh, India</w:t>
      </w:r>
    </w:p>
    <w:p>
      <w:r>
        <w:t>God</w:t>
        <w:br/>
        <w:br/>
        <w:br/>
        <w:tab/>
        <w:t>Agastheshwara Swamy is the main diety of this temple. The Lord is an incarnation of Lord Shiva. He is in form of Linga, installed by Agasthya Muni.</w:t>
        <w:br/>
        <w:t>Goddess</w:t>
        <w:br/>
        <w:br/>
        <w:br/>
        <w:tab/>
        <w:t>Goddess Paravti is consort of Shiva. Here Parvati mata called by the name of Vallimata.</w:t>
        <w:br/>
        <w:br/>
        <w:br/>
        <w:br/>
        <w:br/>
        <w:t xml:space="preserve"> Interesting Facts</w:t>
        <w:br/>
        <w:br/>
        <w:br/>
        <w:br/>
        <w:tab/>
        <w:tab/>
        <w:t>Temple is located near Swarnamukhi river.</w:t>
        <w:br/>
        <w:br/>
        <w:br/>
        <w:tab/>
        <w:tab/>
        <w:t>The River next to temple, there is a footprint of Lord Sri Venkateswara (Swamy Vari Padhaalu).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(40 °C during day and 20 °C during night)Average - May (35 °C during the day and 20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A.P.S.R.T.C. BUS STAND, Tirupati</w:t>
        <w:tab/>
        <w:tab/>
        <w:tab/>
        <w:tab/>
        <w:tab/>
        <w:tab/>
        <w:tab/>
        <w:tab/>
        <w:tab/>
        <w:tab/>
        <w:t xml:space="preserve">    </w:t>
        <w:br/>
        <w:br/>
        <w:t>15.2 KM</w:t>
        <w:br/>
        <w:t>0877-2289900</w:t>
        <w:br/>
        <w:br/>
        <w:br/>
        <w:t xml:space="preserve">  Tirupati Railway Station          </w:t>
        <w:br/>
        <w:br/>
        <w:t>14 KM</w:t>
        <w:br/>
        <w:t>0877-2225810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30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Agastheshwara Swamy is the main diety of this temple. The Lord is an incarnation of Lord Shiva. He is in form of Linga, installed by Agasthya Muni.</w:t>
        <w:br/>
        <w:br/>
        <w:t>Goddess</w:t>
        <w:br/>
        <w:br/>
        <w:br/>
        <w:tab/>
        <w:t>Goddess Paravti is consort of Shiva. Here Parvati mata called by the name of Vallimata.</w:t>
        <w:br/>
        <w:br/>
        <w:br/>
        <w:br/>
        <w:br/>
        <w:t xml:space="preserve"> Interesting Facts</w:t>
        <w:br/>
        <w:br/>
        <w:br/>
        <w:br/>
        <w:tab/>
        <w:tab/>
        <w:t>Temple is located near Swarnamukhi river.</w:t>
        <w:br/>
        <w:br/>
        <w:br/>
        <w:tab/>
        <w:tab/>
        <w:t>The River next to temple, there is a footprint of Lord Sri Venkateswara (Swamy Vari Padhaalu).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 &amp;deg;C during day and 20 &amp;deg;C during night)Average - May (35 &amp;deg;C during the day and 20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A.P.S.R.T.C. BUS STAND, Tirupati</w:t>
        <w:br/>
        <w:t>15.2 KM</w:t>
        <w:br/>
        <w:t>0877-2289900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Tirupati Railway Station</w:t>
        <w:br/>
        <w:t>14 KM</w:t>
        <w:br/>
        <w:t>0877-2225810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30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