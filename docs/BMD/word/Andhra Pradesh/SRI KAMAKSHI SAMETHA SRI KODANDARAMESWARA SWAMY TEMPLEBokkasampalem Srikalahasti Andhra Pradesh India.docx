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KAMAKSHI SAMETHA SRI KODANDARAMESWARA SWAMY TEMPLE</w:t>
        <w:br/>
        <w:t>Bokkasampalem, Srikalahasti, Andhra Pradesh, India</w:t>
      </w:r>
    </w:p>
    <w:p>
      <w:r>
        <w:t>God</w:t>
        <w:br/>
        <w:br/>
        <w:br/>
        <w:tab/>
        <w:t>Kodanda Rameswara Swamy is also known as Adityeswara. Here Lord is an incarnation of Lord Shiva. Lord Shiva appears in form of Linga. Adityeswara is facing towards East.</w:t>
        <w:br/>
        <w:t>Goddess</w:t>
        <w:br/>
        <w:br/>
        <w:br/>
        <w:tab/>
        <w:t>Here Chandesvara, Somaskandamurti and Parvati are the goddesses.</w:t>
        <w:br/>
        <w:br/>
        <w:br/>
        <w:br/>
        <w:br/>
        <w:t xml:space="preserve"> Best Season To Visit</w:t>
        <w:br/>
        <w:br/>
        <w:br/>
        <w:br/>
        <w:tab/>
        <w:t>The best season to visit Bokkasampalem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22°C during night)Average - May (33.7 °C during the day and 25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A.P.S.R.T.C. BUS STAND, Srikalahasti</w:t>
        <w:tab/>
        <w:tab/>
        <w:tab/>
        <w:tab/>
        <w:tab/>
        <w:tab/>
        <w:tab/>
        <w:tab/>
        <w:tab/>
        <w:tab/>
        <w:t xml:space="preserve">    </w:t>
        <w:br/>
        <w:br/>
        <w:t>9.6 KM</w:t>
        <w:br/>
        <w:t>073828 83554</w:t>
        <w:br/>
        <w:br/>
        <w:br/>
        <w:t xml:space="preserve">  Sri Kalahasti Railway Station          </w:t>
        <w:br/>
        <w:br/>
        <w:t>6.6 KM</w:t>
        <w:br/>
        <w:t>08572-230085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21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Kodanda Rameswara Swamy is also known as Adityeswara. Here Lord is an incarnation of Lord Shiva. Lord Shiva appears in form of Linga. Adityeswara is facing towards East.</w:t>
        <w:br/>
        <w:br/>
        <w:t>Goddess</w:t>
        <w:br/>
        <w:br/>
        <w:br/>
        <w:tab/>
        <w:t>Here Chandesvara, Somaskandamurti and Parvati are the goddesses.</w:t>
        <w:br/>
        <w:br/>
        <w:br/>
        <w:br/>
        <w:br/>
        <w:t xml:space="preserve"> Best Season To Visit</w:t>
        <w:br/>
        <w:br/>
        <w:br/>
        <w:br/>
        <w:tab/>
        <w:t>The best season to visit Bokkasampalem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22&amp;deg;C during night)Average - May (33.7 &amp;deg;C during the day and 25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A.P.S.R.T.C. BUS STAND, Srikalahasti</w:t>
        <w:br/>
        <w:t>9.6 KM</w:t>
        <w:br/>
        <w:t>073828 83554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 Kalahasti Railway Station</w:t>
        <w:br/>
        <w:t>6.6 KM</w:t>
        <w:br/>
        <w:t>08572-230085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21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