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KODANDA RAMA SWAMY TEMPLE</w:t>
        <w:br/>
        <w:t>Buchireddypalem, Nellore, Andhra Pradesh, India</w:t>
      </w:r>
    </w:p>
    <w:p>
      <w:r>
        <w:t>God</w:t>
        <w:br/>
        <w:br/>
        <w:br/>
        <w:tab/>
        <w:t>The main deity of this temple is Sri Kodandarama Swamy who is an incarination of Lord Sri Rama holding an Arrow in Right Hand.</w:t>
        <w:br/>
        <w:t>Goddess</w:t>
        <w:br/>
        <w:br/>
        <w:br/>
        <w:tab/>
        <w:t>Sita Devi &amp; Lakshmana Swamy can be seen along with the main deity in the main shrine and also Chaturbhuja Lakshmi Ammavaru along with Lakshmi Narasimha Swamy and Andal Ammavaru can also be seen in the compound.</w:t>
        <w:br/>
        <w:br/>
        <w:br/>
        <w:br/>
        <w:br/>
        <w:t xml:space="preserve"> Interesting Facts</w:t>
        <w:br/>
        <w:br/>
        <w:br/>
        <w:br/>
        <w:tab/>
        <w:tab/>
        <w:t>In every temple, Goddess Sita Devi is at Left side to Lord Srirama in Garbhalaya, but in this temple, Goddess Sita Devi is on the Right side of Lord in Garbhalaya.Because of Goddess Sitadevi's presence at the Right side to Lord Srirama in this temple, worshipping of the goddess in this temple will cause wealth and Moksha in one's life.</w:t>
        <w:br/>
        <w:br/>
        <w:br/>
        <w:br/>
        <w:br/>
        <w:br/>
        <w:t xml:space="preserve"> Best Season To Visit</w:t>
        <w:br/>
        <w:br/>
        <w:br/>
        <w:br/>
        <w:tab/>
        <w:t>The best season to visit this temple is Winter season. The best months to visit are October to March.</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Buchireddipalem  New Bus Station, Andhra Pradesh, India</w:t>
        <w:tab/>
        <w:tab/>
        <w:tab/>
        <w:tab/>
        <w:tab/>
        <w:tab/>
        <w:tab/>
        <w:tab/>
        <w:tab/>
        <w:tab/>
        <w:t xml:space="preserve">    </w:t>
        <w:br/>
        <w:br/>
        <w:t>2.3 KM</w:t>
        <w:br/>
        <w:t>040-30102828</w:t>
        <w:br/>
        <w:br/>
        <w:br/>
        <w:t xml:space="preserve">  Nellore Railway Station, Andhra Pradesh, India          </w:t>
        <w:br/>
        <w:br/>
        <w:t>17.5 KM</w:t>
        <w:br/>
        <w:t xml:space="preserve"> 0861-234866</w:t>
        <w:br/>
        <w:br/>
        <w:br/>
        <w:t xml:space="preserve"> </w:t>
        <w:br/>
        <w:t>Tirupati International Airport, Andhra Pradesh, India</w:t>
        <w:tab/>
        <w:tab/>
        <w:tab/>
        <w:tab/>
        <w:tab/>
        <w:tab/>
        <w:tab/>
        <w:tab/>
        <w:tab/>
        <w:tab/>
        <w:tab/>
        <w:br/>
        <w:t>153 KM</w:t>
        <w:br/>
        <w:t>0877-227 5354</w:t>
        <w:br/>
        <w:br/>
        <w:br/>
        <w:br/>
        <w:br/>
        <w:br/>
        <w:br/>
        <w:br/>
        <w:br/>
        <w:br/>
        <w:t xml:space="preserve"> Deity</w:t>
        <w:br/>
        <w:br/>
        <w:t>God</w:t>
        <w:br/>
        <w:br/>
        <w:br/>
        <w:tab/>
        <w:t>The main deity of this temple is Sri Kodandarama Swamy who is an incarination of Lord Sri Rama holding an Arrow in Right Hand.</w:t>
        <w:br/>
        <w:br/>
        <w:t>Goddess</w:t>
        <w:br/>
        <w:br/>
        <w:br/>
        <w:tab/>
        <w:t>Sita Devi &amp; Lakshmana Swamy can be seen along with the main deity in the main shrine and also Chaturbhuja Lakshmi Ammavaru along with Lakshmi Narasimha Swamy and Andal Ammavaru can also be seen in the compound.</w:t>
        <w:br/>
        <w:br/>
        <w:br/>
        <w:br/>
        <w:br/>
        <w:t xml:space="preserve"> Interesting Facts</w:t>
        <w:br/>
        <w:br/>
        <w:br/>
        <w:br/>
        <w:tab/>
        <w:tab/>
        <w:t>In every temple, Goddess Sita Devi is at Left side to Lord Srirama in Garbhalaya, but in this temple, Goddess Sita Devi is on the Right side of Lord in Garbhalaya.Because of Goddess Sitadevi's presence at the Right side to Lord Srirama in this temple, worshipping of the goddess in this temple will cause wealth and Moksha in one's life.</w:t>
        <w:br/>
        <w:br/>
        <w:br/>
        <w:br/>
        <w:t xml:space="preserve"> Best Season To Visit</w:t>
        <w:br/>
        <w:br/>
        <w:br/>
        <w:br/>
        <w:tab/>
        <w:t>The best season to visit this temple is Winter season. The best months to visit are October to March.</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Buchireddipalem  New Bus Station, Andhra Pradesh, India</w:t>
        <w:br/>
        <w:t>2.3 KM</w:t>
        <w:br/>
        <w:t>040-30102828</w:t>
        <w:br/>
        <w:br/>
        <w:br/>
        <w:br/>
        <w:br/>
        <w:br/>
        <w:br/>
        <w:t>Railway Stations</w:t>
        <w:br/>
        <w:br/>
        <w:br/>
        <w:br/>
        <w:br/>
        <w:br/>
        <w:t>Railway Station Name</w:t>
        <w:br/>
        <w:t>Distance</w:t>
        <w:br/>
        <w:t>Contact Number</w:t>
        <w:br/>
        <w:br/>
        <w:br/>
        <w:br/>
        <w:br/>
        <w:t>Nellore Railway Station, Andhra Pradesh, India</w:t>
        <w:br/>
        <w:t>17.5 KM</w:t>
        <w:br/>
        <w:t xml:space="preserve"> 0861-234866</w:t>
        <w:br/>
        <w:br/>
        <w:br/>
        <w:br/>
        <w:br/>
        <w:br/>
        <w:br/>
        <w:br/>
        <w:t xml:space="preserve">          Airports</w:t>
        <w:br/>
        <w:br/>
        <w:br/>
        <w:br/>
        <w:br/>
        <w:br/>
        <w:t>Airport Name</w:t>
        <w:br/>
        <w:t>Distance</w:t>
        <w:br/>
        <w:t>Contact Number</w:t>
        <w:br/>
        <w:br/>
        <w:br/>
        <w:br/>
        <w:br/>
        <w:t>Tirupati International Airport, Andhra Pradesh, India</w:t>
        <w:br/>
        <w:t>153 KM</w:t>
        <w:br/>
        <w:t>0877-227 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