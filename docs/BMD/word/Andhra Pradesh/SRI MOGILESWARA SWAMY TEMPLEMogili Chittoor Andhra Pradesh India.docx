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MOGILESWARA SWAMY TEMPLE</w:t>
        <w:br/>
        <w:t>Mogili, Chittoor, Andhra Pradesh, India</w:t>
      </w:r>
    </w:p>
    <w:p>
      <w:r>
        <w:t>God</w:t>
        <w:br/>
        <w:br/>
        <w:br/>
        <w:tab/>
        <w:t>Mogileswara Swamy is the main deity of this temple. Here lord is an incarnation of Lord Shiva. Lord Shiva is worshipped in the linga form. Ganapati and Dakshinamurti on the South, Vishnu on the West, Brahma and Durga on the North. The Kasi-Viswanatha and the Devi shrines are situated in the North-east corner of the main shrine.</w:t>
        <w:br/>
        <w:br/>
        <w:br/>
        <w:br/>
        <w:br/>
        <w:t xml:space="preserve"> Interesting Facts</w:t>
        <w:br/>
        <w:br/>
        <w:br/>
        <w:br/>
        <w:tab/>
        <w:tab/>
        <w:t>South to this temple, a big hill is situated with a big stone of 3 miles in diameter and more than 100 feet in height. This stone is popularly known as Devara Konda.</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(38 °C during day and 22°C during night)Average - May (33.7 °C during the day and 25 °C during night)Lowest - October to February (26 °C during day and 17 °C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APSRTC Bus Stand, Chittoor</w:t>
        <w:tab/>
        <w:tab/>
        <w:tab/>
        <w:tab/>
        <w:tab/>
        <w:tab/>
        <w:tab/>
        <w:tab/>
        <w:tab/>
        <w:tab/>
        <w:t xml:space="preserve">    </w:t>
        <w:br/>
        <w:br/>
        <w:t>31.5 KM</w:t>
        <w:br/>
        <w:t>08572-233581</w:t>
        <w:br/>
        <w:br/>
        <w:br/>
        <w:t xml:space="preserve">  Railway Station Road, Chittoor          </w:t>
        <w:br/>
        <w:br/>
        <w:t>31.4 KM</w:t>
        <w:br/>
        <w:t>08572-231988</w:t>
        <w:br/>
        <w:br/>
        <w:br/>
        <w:t xml:space="preserve"> </w:t>
        <w:br/>
        <w:t>Tirupati International Airport</w:t>
        <w:tab/>
        <w:tab/>
        <w:tab/>
        <w:tab/>
        <w:tab/>
        <w:tab/>
        <w:tab/>
        <w:tab/>
        <w:tab/>
        <w:tab/>
        <w:tab/>
        <w:br/>
        <w:t>117 KM</w:t>
        <w:br/>
        <w:t>0877-2275354</w:t>
        <w:br/>
        <w:br/>
        <w:br/>
        <w:br/>
        <w:br/>
        <w:br/>
        <w:br/>
        <w:br/>
        <w:br/>
        <w:br/>
        <w:t xml:space="preserve"> Deity</w:t>
        <w:br/>
        <w:br/>
        <w:t>God</w:t>
        <w:br/>
        <w:br/>
        <w:br/>
        <w:tab/>
        <w:t>Mogileswara Swamy is the main deity of this temple. Here lord is an incarnation of Lord Shiva. Lord Shiva is worshipped in the linga form. Ganapati and Dakshinamurti on the South, Vishnu on the West, Brahma and Durga on the North. The Kasi-Viswanatha and the Devi shrines are situated in the North-east corner of the main shrine.</w:t>
        <w:br/>
        <w:br/>
        <w:br/>
        <w:br/>
        <w:br/>
        <w:br/>
        <w:t xml:space="preserve"> Interesting Facts</w:t>
        <w:br/>
        <w:br/>
        <w:br/>
        <w:br/>
        <w:tab/>
        <w:tab/>
        <w:t>South to this temple, a big hill is situated with a big stone of 3 miles in diameter and more than 100 feet in height. This stone is popularly known as Devara Konda.</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(38 &amp;deg;C during day and 22&amp;deg;C during night)Average - May (33.7 &amp;deg;C during the day and 25 &amp;deg;C during night)Lowest - October to February (26 &amp;deg;C during day and 17 &amp;deg;C during night)Monsoon season - June to September&lt;/p&gt;)</w:t>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APSRTC Bus Stand, Chittoor</w:t>
        <w:br/>
        <w:t>31.5 KM</w:t>
        <w:br/>
        <w:t>08572-233581</w:t>
        <w:br/>
        <w:br/>
        <w:br/>
        <w:br/>
        <w:br/>
        <w:br/>
        <w:br/>
        <w:t>Railway Stations</w:t>
        <w:br/>
        <w:br/>
        <w:br/>
        <w:br/>
        <w:br/>
        <w:br/>
        <w:t>Railway Station Name</w:t>
        <w:br/>
        <w:t>Distance</w:t>
        <w:br/>
        <w:t>Contact Number</w:t>
        <w:br/>
        <w:br/>
        <w:br/>
        <w:br/>
        <w:br/>
        <w:t>Railway Station Road, Chittoor</w:t>
        <w:br/>
        <w:t>31.4 KM</w:t>
        <w:br/>
        <w:t>08572-231988</w:t>
        <w:br/>
        <w:br/>
        <w:br/>
        <w:br/>
        <w:br/>
        <w:br/>
        <w:br/>
        <w:br/>
        <w:t xml:space="preserve">          Airports</w:t>
        <w:br/>
        <w:br/>
        <w:br/>
        <w:br/>
        <w:br/>
        <w:br/>
        <w:t>Airport Name</w:t>
        <w:br/>
        <w:t>Distance</w:t>
        <w:br/>
        <w:t>Contact Number</w:t>
        <w:br/>
        <w:br/>
        <w:br/>
        <w:br/>
        <w:br/>
        <w:t>Tirupati International Airport</w:t>
        <w:br/>
        <w:t>117 KM</w:t>
        <w:br/>
        <w:t>0877-2275354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