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MOPURU BHAIRAVESVARA SWAMI TEMPLE</w:t>
        <w:br/>
        <w:t>Nalla Cheruvupalli, Kadapa, Andhra Pradesh, India</w:t>
      </w:r>
    </w:p>
    <w:p>
      <w:r>
        <w:t>God</w:t>
        <w:br/>
        <w:br/>
        <w:br/>
        <w:tab/>
        <w:t>The main deity of the temple is Mopuru Bhairavesvara swami. Here Lord is an incarnation of Lord shiva. The idol here is in Lingam Spherical in form.</w:t>
        <w:br/>
        <w:t>Goddess</w:t>
        <w:br/>
        <w:br/>
        <w:br/>
        <w:tab/>
        <w:t>Here Goddess is known as Akkapappuramma.</w:t>
        <w:br/>
        <w:br/>
        <w:br/>
        <w:br/>
        <w:br/>
        <w:t xml:space="preserve"> Interesting Facts</w:t>
        <w:br/>
        <w:br/>
        <w:br/>
        <w:br/>
        <w:tab/>
        <w:tab/>
        <w:t>The temple is situated on a hilllock surrounded by a river.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 °C during day and 22°C during night)Average - May (33.7 °C during the day and 25 °C during night)Lowest - October to February (26 °C during day and 17 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APSRTC BUS STAND Kadapa </w:t>
        <w:tab/>
        <w:tab/>
        <w:tab/>
        <w:tab/>
        <w:tab/>
        <w:tab/>
        <w:tab/>
        <w:tab/>
        <w:tab/>
        <w:tab/>
        <w:t xml:space="preserve">    </w:t>
        <w:br/>
        <w:br/>
        <w:t>26.7 KM</w:t>
        <w:br/>
        <w:t>08562-244160</w:t>
        <w:br/>
        <w:br/>
        <w:br/>
        <w:t xml:space="preserve">  Yerraguntla Junction          </w:t>
        <w:br/>
        <w:br/>
        <w:t>38.3 KM</w:t>
        <w:br/>
        <w:t>08563-275131</w:t>
        <w:br/>
        <w:br/>
        <w:br/>
        <w:t xml:space="preserve"> </w:t>
        <w:br/>
        <w:t>Tirupati International Airport</w:t>
        <w:tab/>
        <w:tab/>
        <w:tab/>
        <w:tab/>
        <w:tab/>
        <w:tab/>
        <w:tab/>
        <w:tab/>
        <w:tab/>
        <w:tab/>
        <w:tab/>
        <w:br/>
        <w:t>203 KM</w:t>
        <w:br/>
        <w:t>0877-2275354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the temple is Mopuru Bhairavesvara swami. Here Lord is an incarnation of Lord shiva. The idol here is in Lingam Spherical in form.</w:t>
        <w:br/>
        <w:br/>
        <w:t>Goddess</w:t>
        <w:br/>
        <w:br/>
        <w:br/>
        <w:tab/>
        <w:t>Here Goddess is known as Akkapappuramma.</w:t>
        <w:br/>
        <w:br/>
        <w:br/>
        <w:br/>
        <w:br/>
        <w:t xml:space="preserve"> Interesting Facts</w:t>
        <w:br/>
        <w:br/>
        <w:br/>
        <w:br/>
        <w:tab/>
        <w:tab/>
        <w:t>The temple is situated on a hilllock surrounded by a river.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 &amp;deg;C during day and 22&amp;deg;C during night)Average - May (33.7 &amp;deg;C during the day and 25 &amp;deg;C during night)Lowest - October to February (26 &amp;deg;C during day and 17 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APSRTC BUS STAND Kadapa </w:t>
        <w:br/>
        <w:t>26.7 KM</w:t>
        <w:br/>
        <w:t>08562-244160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Yerraguntla Junction</w:t>
        <w:br/>
        <w:t>38.3 KM</w:t>
        <w:br/>
        <w:t>08563-275131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Tirupati International Airport</w:t>
        <w:br/>
        <w:t>203 KM</w:t>
        <w:br/>
        <w:t>0877-2275354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