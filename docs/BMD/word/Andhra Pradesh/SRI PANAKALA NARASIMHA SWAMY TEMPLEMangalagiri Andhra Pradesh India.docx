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PANAKALA NARASIMHA SWAMY TEMPLE</w:t>
        <w:br/>
        <w:t>Mangalagiri, Andhra Pradesh, India</w:t>
      </w:r>
    </w:p>
    <w:p>
      <w:r>
        <w:t>God</w:t>
        <w:br/>
        <w:br/>
        <w:br/>
        <w:tab/>
        <w:t>Panakala Narasimha Swamy Temple is the presiding deity of this temple. Here Lord is an incarnation of Lord Vishnu and here idol is said to be Swambhu. The idol is covered by metal face and only the mouth is visible &amp; it's widely opened. The God takes jaggery water (Panakam) as offering. The water is poured into the mouth, only half of the water is consumed and remaining is thrown out.</w:t>
        <w:br/>
        <w:t>Goddess</w:t>
        <w:br/>
        <w:br/>
        <w:br/>
        <w:tab/>
        <w:t>Goddess Shri Lakshmi is consort of Lord Vishnu and Here Shri Lakshmi is along with Lord Vishnu.</w:t>
        <w:br/>
        <w:br/>
        <w:br/>
        <w:br/>
        <w:br/>
        <w:t xml:space="preserve"> Interesting Facts</w:t>
        <w:br/>
        <w:br/>
        <w:br/>
        <w:br/>
        <w:tab/>
        <w:tab/>
        <w:t>It is said that during Krutayuga Honey was offered, Ghee in Dwaparayuga, Milk in Tretayuga and Panakam or Jaggery water in this Kaliyuga.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Mangalagiri Bus Depot</w:t>
        <w:tab/>
        <w:tab/>
        <w:tab/>
        <w:tab/>
        <w:tab/>
        <w:tab/>
        <w:tab/>
        <w:tab/>
        <w:tab/>
        <w:tab/>
        <w:t xml:space="preserve">    </w:t>
        <w:br/>
        <w:br/>
        <w:t>3.9 KM</w:t>
        <w:br/>
        <w:t>9959225436</w:t>
        <w:br/>
        <w:br/>
        <w:br/>
        <w:t xml:space="preserve">  Mangalagiri Railway Station          </w:t>
        <w:br/>
        <w:br/>
        <w:t>2.3 KM</w:t>
        <w:br/>
        <w:t>139</w:t>
        <w:br/>
        <w:br/>
        <w:br/>
        <w:t xml:space="preserve"> </w:t>
        <w:br/>
        <w:t>Vijayawada International Airport</w:t>
        <w:tab/>
        <w:tab/>
        <w:tab/>
        <w:tab/>
        <w:tab/>
        <w:tab/>
        <w:tab/>
        <w:tab/>
        <w:tab/>
        <w:tab/>
        <w:tab/>
        <w:br/>
        <w:t>32.3 KM</w:t>
        <w:br/>
        <w:t>0866-2846729</w:t>
        <w:br/>
        <w:br/>
        <w:br/>
        <w:br/>
        <w:br/>
        <w:br/>
        <w:br/>
        <w:br/>
        <w:br/>
        <w:br/>
        <w:t xml:space="preserve"> Deity</w:t>
        <w:br/>
        <w:br/>
        <w:t>God</w:t>
        <w:br/>
        <w:br/>
        <w:br/>
        <w:tab/>
        <w:t>Panakala Narasimha Swamy Temple is the presiding deity of this temple. Here Lord is an incarnation of Lord Vishnu and here idol is said to be Swambhu. The idol is covered by metal face and only the mouth is visible &amp; it's widely opened. The God takes jaggery water (Panakam) as offering. The water is poured into the mouth, only half of the water is consumed and remaining is thrown out.</w:t>
        <w:br/>
        <w:br/>
        <w:t>Goddess</w:t>
        <w:br/>
        <w:br/>
        <w:br/>
        <w:tab/>
        <w:t>Goddess Shri Lakshmi is consort of Lord Vishnu and Here Shri Lakshmi is along with Lord Vishnu.</w:t>
        <w:br/>
        <w:br/>
        <w:br/>
        <w:br/>
        <w:br/>
        <w:t xml:space="preserve"> Interesting Facts</w:t>
        <w:br/>
        <w:br/>
        <w:br/>
        <w:br/>
        <w:tab/>
        <w:tab/>
        <w:t>It is said that during Krutayuga Honey was offered, Ghee in Dwaparayuga, Milk in Tretayuga and Panakam or Jaggery water in this Kaliyuga.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Mangalagiri Bus Depot</w:t>
        <w:br/>
        <w:t>3.9 KM</w:t>
        <w:br/>
        <w:t>9959225436</w:t>
        <w:br/>
        <w:br/>
        <w:br/>
        <w:br/>
        <w:br/>
        <w:br/>
        <w:br/>
        <w:t>Railway Stations</w:t>
        <w:br/>
        <w:br/>
        <w:br/>
        <w:br/>
        <w:br/>
        <w:br/>
        <w:t>Railway Station Name</w:t>
        <w:br/>
        <w:t>Distance</w:t>
        <w:br/>
        <w:t>Contact Number</w:t>
        <w:br/>
        <w:br/>
        <w:br/>
        <w:br/>
        <w:br/>
        <w:t>Mangalagiri Railway Station</w:t>
        <w:br/>
        <w:t>2.3 KM</w:t>
        <w:br/>
        <w:t>139</w:t>
        <w:br/>
        <w:br/>
        <w:br/>
        <w:br/>
        <w:br/>
        <w:br/>
        <w:br/>
        <w:br/>
        <w:t xml:space="preserve">          Airports</w:t>
        <w:br/>
        <w:br/>
        <w:br/>
        <w:br/>
        <w:br/>
        <w:br/>
        <w:t>Airport Name</w:t>
        <w:br/>
        <w:t>Distance</w:t>
        <w:br/>
        <w:t>Contact Number</w:t>
        <w:br/>
        <w:br/>
        <w:br/>
        <w:br/>
        <w:br/>
        <w:t>Vijayawada International Airport</w:t>
        <w:br/>
        <w:t>32.3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