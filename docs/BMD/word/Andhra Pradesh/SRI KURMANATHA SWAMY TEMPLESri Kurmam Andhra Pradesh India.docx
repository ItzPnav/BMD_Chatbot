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KURMANATHA SWAMY TEMPLE</w:t>
        <w:br/>
        <w:t>Sri Kurmam, Andhra Pradesh, India</w:t>
      </w:r>
    </w:p>
    <w:p>
      <w:r>
        <w:t>God</w:t>
        <w:br/>
        <w:br/>
        <w:br/>
        <w:tab/>
        <w:t>Lord Sri Kurmanatha is the main deity of this temple, who is an incarnation of Lord Vishnu. Here Lord is facing in West direction and Swayambhoo.</w:t>
        <w:br/>
        <w:br/>
        <w:br/>
        <w:br/>
        <w:br/>
        <w:t xml:space="preserve"> Interesting Facts</w:t>
        <w:br/>
        <w:br/>
        <w:br/>
        <w:br/>
        <w:tab/>
        <w:tab/>
        <w:t>Srikurmam is the only Indian temple in the world where Vishnu is worshiped in his Kurma avatar.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Srikakulam 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16.3 KM</w:t>
        <w:br/>
        <w:t>0866-2570005</w:t>
        <w:br/>
        <w:br/>
        <w:br/>
        <w:t xml:space="preserve">  Korukonda Railway Station          </w:t>
        <w:br/>
        <w:br/>
        <w:t>91.3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46.5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Sri Kurmanatha is the main deity of this temple, who is an incarnation of Lord Vishnu. Here Lord is facing in West direction and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Srikurmam is the only Indian temple in the world where Vishnu is worshiped in his Kurma avatar.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Srikakulam RTC Bus Stand</w:t>
        <w:br/>
        <w:t>16.3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Korukonda Railway Station</w:t>
        <w:br/>
        <w:t>91.3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46.5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