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NARASIMHA SWAMY TEMPLE</w:t>
        <w:br/>
        <w:t>Penna Ahobilam, Uravakonda, Andhra Pradesh, India</w:t>
      </w:r>
    </w:p>
    <w:p>
      <w:r>
        <w:t>God</w:t>
        <w:br/>
        <w:br/>
        <w:br/>
        <w:tab/>
        <w:t>Lakshmi Narasimha Swamy is the main deity of this temple, who is an incarnation of Lord Vishnu. Here Lord is facing in East direction, measures 5 feet in height and 3 inches. This deity consists of four hands, in which right hand has a Chakra and left hand is a Shankam.</w:t>
        <w:br/>
        <w:t>Goddess</w:t>
        <w:br/>
        <w:br/>
        <w:br/>
        <w:tab/>
        <w:t>Adi Laxmi Devi is the consorts of Lord Vishnu, who is an incarnation of Goddess Sridevi.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Uravakonda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12 KM</w:t>
        <w:br/>
        <w:t>040-30102828</w:t>
        <w:br/>
        <w:br/>
        <w:br/>
        <w:t xml:space="preserve">  GUNTAKAL JUNCTION          </w:t>
        <w:br/>
        <w:br/>
        <w:t>47 KM</w:t>
        <w:br/>
        <w:t>9100992865</w:t>
        <w:br/>
        <w:br/>
        <w:br/>
        <w:t xml:space="preserve"> </w:t>
        <w:br/>
        <w:t xml:space="preserve"> Bengaluru International Airport</w:t>
        <w:tab/>
        <w:tab/>
        <w:tab/>
        <w:tab/>
        <w:tab/>
        <w:tab/>
        <w:tab/>
        <w:tab/>
        <w:tab/>
        <w:tab/>
        <w:tab/>
        <w:br/>
        <w:t>215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Lakshmi Narasimha Swamy is the main deity of this temple, who is an incarnation of Lord Vishnu. Here Lord is facing in East direction, measures 5 feet in height and 3 inches. This deity consists of four hands, in which right hand has a Chakra and left hand is a Shankam.</w:t>
        <w:br/>
        <w:br/>
        <w:t>Goddess</w:t>
        <w:br/>
        <w:br/>
        <w:br/>
        <w:tab/>
        <w:t>Adi Laxmi Devi is the consorts of Lord Vishnu, who is an incarnation of Goddess Sridevi.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Uravakonda Bus Station</w:t>
        <w:br/>
        <w:t>12 KM</w:t>
        <w:br/>
        <w:t>040-30102828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GUNTAKAL JUNCTION</w:t>
        <w:br/>
        <w:t>47 KM</w:t>
        <w:br/>
        <w:t>9100992865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 Bengaluru International Airport</w:t>
        <w:br/>
        <w:t>215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