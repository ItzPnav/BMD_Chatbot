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VEERA BHADRA SWAMY TEMPLE</w:t>
        <w:br/>
        <w:t>Chinnacumbum, Andhra Pradesh, India</w:t>
      </w:r>
    </w:p>
    <w:p>
      <w:r>
        <w:t>God</w:t>
        <w:br/>
        <w:br/>
        <w:br/>
        <w:tab/>
        <w:t>Veerabhadra Swamy is the main deity of this temple, who is an incarnation of Lord Shiva. Here deity faces towards North direction.</w:t>
        <w:br/>
        <w:t>Goddess</w:t>
        <w:br/>
        <w:br/>
        <w:br/>
        <w:tab/>
        <w:t>Goddess Sri Bhadrakali Ammavaru facing East direction and is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Cumbum Bustand</w:t>
        <w:tab/>
        <w:tab/>
        <w:tab/>
        <w:tab/>
        <w:tab/>
        <w:tab/>
        <w:tab/>
        <w:tab/>
        <w:tab/>
        <w:tab/>
        <w:t xml:space="preserve">    </w:t>
        <w:br/>
        <w:br/>
        <w:t>6 KM</w:t>
        <w:br/>
        <w:t>08406-232822</w:t>
        <w:br/>
        <w:br/>
        <w:br/>
        <w:t xml:space="preserve">  Kristapuram Railway Station          </w:t>
        <w:br/>
        <w:br/>
        <w:t>5 KM</w:t>
        <w:br/>
        <w:t>9100992901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297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Veerabhadra Swamy is the main deity of this temple, who is an incarnation of Lord Shiva. Here deity faces towards North direction.</w:t>
        <w:br/>
        <w:br/>
        <w:t>Goddess</w:t>
        <w:br/>
        <w:br/>
        <w:br/>
        <w:tab/>
        <w:t>Goddess Sri Bhadrakali Ammavaru facing East direction and is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Cumbum Bustand</w:t>
        <w:br/>
        <w:t>6 KM</w:t>
        <w:br/>
        <w:t>08406-232822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Kristapuram Railway Station</w:t>
        <w:br/>
        <w:t>5 KM</w:t>
        <w:br/>
        <w:t>9100992901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297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