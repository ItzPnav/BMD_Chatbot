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VEDANARAYANA SWAMY TEMPLE</w:t>
        <w:br/>
        <w:t>Nagalapuram, Tirupati,  Andhra Pradesh, India</w:t>
      </w:r>
    </w:p>
    <w:p>
      <w:r>
        <w:t>God</w:t>
        <w:br/>
        <w:br/>
        <w:br/>
        <w:tab/>
        <w:t>This temple is dedicated to Sri Veda Narayana Swamy is an incarnation of Lord Vishnu. He faces West direction. The idol inside the sanctum is an image of the Matsya form of Lord Vishnu holding the Sudarsana Chakra. Maha Vishnu here is flanked by Sridevi and Bhudevi.</w:t>
        <w:br/>
        <w:t>Goddess</w:t>
        <w:br/>
        <w:br/>
        <w:br/>
        <w:tab/>
        <w:t>Sri Veda Valli is the consort to the main deity here.</w:t>
        <w:br/>
        <w:br/>
        <w:br/>
        <w:br/>
        <w:br/>
        <w:t xml:space="preserve"> Interesting Facts</w:t>
        <w:br/>
        <w:br/>
        <w:br/>
        <w:br/>
        <w:tab/>
        <w:tab/>
        <w:t>Sun rays fall at the feet on the first day, on the chest on the second day and on forehead on the third day. This happens once in a year 12, 13 and 14th days of Phalguna month (Panguni in Tamil month) in english the month of march.</w:t>
        <w:br/>
        <w:br/>
        <w:br/>
        <w:tab/>
        <w:tab/>
        <w:t>Nagalapuram trek is very scenic and one can see water streams along the trek route.</w:t>
        <w:br/>
        <w:br/>
        <w:br/>
        <w:br/>
        <w:br/>
        <w:br/>
        <w:t xml:space="preserve"> Best Season To Visit</w:t>
        <w:br/>
        <w:br/>
        <w:br/>
        <w:br/>
        <w:tab/>
        <w:t>The best season to visit Nagalapuram is the Winter season. The best months to visit are October to March.</w:t>
        <w:br/>
        <w:br/>
        <w:br/>
        <w:t>Weather</w:t>
        <w:br/>
        <w:br/>
        <w:t xml:space="preserve"> </w:t>
        <w:br/>
        <w:br/>
        <w:tab/>
        <w:t xml:space="preserve">Highest - March to July (42 °C during day and 20 °C during night)Average - May (40 °C during day and 20 °C during night)Lowest - November to February (27 °C during day and 18 °C during night)Monsoon season - August to November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Nagalapuram Bus Stand</w:t>
        <w:tab/>
        <w:tab/>
        <w:tab/>
        <w:tab/>
        <w:tab/>
        <w:tab/>
        <w:tab/>
        <w:tab/>
        <w:tab/>
        <w:tab/>
        <w:t xml:space="preserve">    </w:t>
        <w:br/>
        <w:br/>
        <w:t>1 KM</w:t>
        <w:br/>
        <w:t>0866 -257 0005</w:t>
        <w:br/>
        <w:br/>
        <w:br/>
        <w:br/>
        <w:br/>
        <w:t>APSRTC Bus Stand, Puttur</w:t>
        <w:tab/>
        <w:tab/>
        <w:tab/>
        <w:tab/>
        <w:tab/>
        <w:tab/>
        <w:tab/>
        <w:tab/>
        <w:tab/>
        <w:tab/>
        <w:t xml:space="preserve">    </w:t>
        <w:br/>
        <w:br/>
        <w:t>13 KM</w:t>
        <w:br/>
        <w:t>99592 25680</w:t>
        <w:tab/>
        <w:br/>
        <w:br/>
        <w:br/>
        <w:t xml:space="preserve">  Puttur Railway Station          </w:t>
        <w:br/>
        <w:br/>
        <w:t>13 KM</w:t>
        <w:br/>
        <w:t xml:space="preserve"> 0755 661 0661</w:t>
        <w:br/>
        <w:br/>
        <w:br/>
        <w:t xml:space="preserve"> </w:t>
        <w:br/>
        <w:t>Tirupati International Airport</w:t>
        <w:tab/>
        <w:tab/>
        <w:tab/>
        <w:tab/>
        <w:tab/>
        <w:tab/>
        <w:tab/>
        <w:tab/>
        <w:tab/>
        <w:tab/>
        <w:tab/>
        <w:br/>
        <w:t>44 KM</w:t>
        <w:br/>
        <w:t>0877-2275354</w:t>
        <w:br/>
        <w:br/>
        <w:br/>
        <w:br/>
        <w:br/>
        <w:br/>
        <w:br/>
        <w:br/>
        <w:br/>
        <w:br/>
        <w:t xml:space="preserve"> Deity</w:t>
        <w:br/>
        <w:br/>
        <w:t>God</w:t>
        <w:br/>
        <w:br/>
        <w:br/>
        <w:tab/>
        <w:t>This temple is dedicated to Sri Veda Narayana Swamy is an incarnation of Lord Vishnu. He faces West direction. The idol inside the sanctum is an image of the Matsya form of Lord Vishnu holding the Sudarsana Chakra. Maha Vishnu here is flanked by Sridevi and Bhudevi.</w:t>
        <w:br/>
        <w:br/>
        <w:t>Goddess</w:t>
        <w:br/>
        <w:br/>
        <w:br/>
        <w:tab/>
        <w:t>Sri Veda Valli is the consort to the main deity here.</w:t>
        <w:br/>
        <w:br/>
        <w:br/>
        <w:br/>
        <w:br/>
        <w:t xml:space="preserve"> Interesting Facts</w:t>
        <w:br/>
        <w:br/>
        <w:br/>
        <w:br/>
        <w:tab/>
        <w:tab/>
        <w:t>Sun rays fall at the feet on the first day, on the chest on the second day and on forehead on the third day. This happens once in a year 12, 13 and 14th days of Phalguna month (Panguni in Tamil month) in english the month of march.</w:t>
        <w:br/>
        <w:br/>
        <w:br/>
        <w:tab/>
        <w:tab/>
        <w:t>Nagalapuram trek is very scenic and one can see water streams along the trek route.</w:t>
        <w:br/>
        <w:br/>
        <w:br/>
        <w:br/>
        <w:t xml:space="preserve"> Best Season To Visit</w:t>
        <w:br/>
        <w:br/>
        <w:br/>
        <w:br/>
        <w:tab/>
        <w:t>The best season to visit Nagalapuram is the Winter season. The best months to visit are October to March.</w:t>
        <w:br/>
        <w:br/>
        <w:br/>
        <w:t xml:space="preserve">Weather </w:t>
        <w:br/>
        <w:br/>
        <w:t xml:space="preserve">      &lt;p&gt;</w:t>
        <w:br/>
        <w:br/>
        <w:tab/>
        <w:t>Highest - March to July (42 &amp;deg;C during day and 20 &amp;deg;C during night)Average - May (40 &amp;deg;C during day and 20 &amp;deg;C during night)Lowest - November to February (27 &amp;deg;C during day and 18 &amp;deg;C during night)Monsoon season - August to November&lt;/p&gt;)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Nagalapuram Bus Stand</w:t>
        <w:br/>
        <w:t>1 KM</w:t>
        <w:br/>
        <w:t>0866 -257 0005</w:t>
        <w:br/>
        <w:br/>
        <w:br/>
        <w:t>APSRTC Bus Stand, Puttur</w:t>
        <w:br/>
        <w:t>13 KM</w:t>
        <w:br/>
        <w:t>99592 25680</w:t>
        <w:tab/>
        <w:br/>
        <w:br/>
        <w:br/>
        <w:br/>
        <w:br/>
        <w:br/>
        <w:br/>
        <w:t>Railway Stations</w:t>
        <w:br/>
        <w:br/>
        <w:br/>
        <w:br/>
        <w:br/>
        <w:br/>
        <w:t>Railway Station Name</w:t>
        <w:br/>
        <w:t>Distance</w:t>
        <w:br/>
        <w:t>Contact Number</w:t>
        <w:br/>
        <w:br/>
        <w:br/>
        <w:br/>
        <w:br/>
        <w:t>Puttur Railway Station</w:t>
        <w:br/>
        <w:t>13 KM</w:t>
        <w:br/>
        <w:t xml:space="preserve"> 0755 661 0661</w:t>
        <w:br/>
        <w:br/>
        <w:br/>
        <w:br/>
        <w:br/>
        <w:br/>
        <w:br/>
        <w:br/>
        <w:t xml:space="preserve">          Airports</w:t>
        <w:br/>
        <w:br/>
        <w:br/>
        <w:br/>
        <w:br/>
        <w:br/>
        <w:t>Airport Name</w:t>
        <w:br/>
        <w:t>Distance</w:t>
        <w:br/>
        <w:t>Contact Number</w:t>
        <w:br/>
        <w:br/>
        <w:br/>
        <w:br/>
        <w:br/>
        <w:t>Tirupati International Airport</w:t>
        <w:br/>
        <w:t>44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