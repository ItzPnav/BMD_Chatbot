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MUKTHI RAMESWARAM</w:t>
        <w:br/>
        <w:t>Proddatur, Kadapa, Andhra Pradesh, India</w:t>
      </w:r>
    </w:p>
    <w:p>
      <w:r>
        <w:t>God</w:t>
        <w:br/>
        <w:br/>
        <w:br/>
        <w:tab/>
        <w:t>The main deity of this temple is Mukthi Rameshwara. He is an incarnation of Lord Shiva. The Saikata Lingam stands 56 inches high and still has the finger prints of Lord Sri Rama on it. Here Lord Shiva is in Lingam Form and the deity installed by Lord Srirama.</w:t>
        <w:br/>
        <w:t>Goddess</w:t>
        <w:br/>
        <w:br/>
        <w:br/>
        <w:tab/>
        <w:t>Goddess Sri Raja Rajeswari Devi.</w:t>
        <w:br/>
        <w:br/>
        <w:br/>
        <w:br/>
        <w:br/>
        <w:t xml:space="preserve"> Interesting Facts</w:t>
        <w:br/>
        <w:br/>
        <w:br/>
        <w:br/>
        <w:tab/>
        <w:tab/>
        <w:t>The temple is closely situated to the banks of the river Penna.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Proddatur</w:t>
        <w:tab/>
        <w:tab/>
        <w:tab/>
        <w:tab/>
        <w:tab/>
        <w:tab/>
        <w:tab/>
        <w:tab/>
        <w:tab/>
        <w:tab/>
        <w:t xml:space="preserve">    </w:t>
        <w:br/>
        <w:br/>
        <w:t>4.2 KM</w:t>
        <w:br/>
        <w:t>0866-2570005</w:t>
        <w:br/>
        <w:br/>
        <w:br/>
        <w:t xml:space="preserve">  Yerraguntla Junction          </w:t>
        <w:br/>
        <w:br/>
        <w:t>13 KM</w:t>
        <w:br/>
        <w:t>1800111139</w:t>
        <w:br/>
        <w:br/>
        <w:br/>
        <w:t xml:space="preserve"> </w:t>
        <w:br/>
        <w:t>Tirupati International Airport</w:t>
        <w:tab/>
        <w:tab/>
        <w:tab/>
        <w:tab/>
        <w:tab/>
        <w:tab/>
        <w:tab/>
        <w:tab/>
        <w:tab/>
        <w:tab/>
        <w:tab/>
        <w:br/>
        <w:t>192 KM</w:t>
        <w:br/>
        <w:t>0877-2275354</w:t>
        <w:br/>
        <w:br/>
        <w:br/>
        <w:br/>
        <w:br/>
        <w:br/>
        <w:br/>
        <w:br/>
        <w:br/>
        <w:br/>
        <w:t xml:space="preserve"> Deity</w:t>
        <w:br/>
        <w:br/>
        <w:t>God</w:t>
        <w:br/>
        <w:br/>
        <w:br/>
        <w:tab/>
        <w:t>The main deity of this temple is Mukthi Rameshwara. He is an incarnation of Lord Shiva. The Saikata Lingam stands 56 inches high and still has the finger prints of Lord Sri Rama on it. Here Lord Shiva is in Lingam Form and the deity installed by Lord Srirama.</w:t>
        <w:br/>
        <w:br/>
        <w:t>Goddess</w:t>
        <w:br/>
        <w:br/>
        <w:br/>
        <w:tab/>
        <w:t>Goddess Sri Raja Rajeswari Devi.</w:t>
        <w:br/>
        <w:br/>
        <w:br/>
        <w:br/>
        <w:br/>
        <w:t xml:space="preserve"> Interesting Facts</w:t>
        <w:br/>
        <w:br/>
        <w:br/>
        <w:br/>
        <w:tab/>
        <w:tab/>
        <w:t>The temple is closely situated to the banks of the river Penna.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Proddatur</w:t>
        <w:br/>
        <w:t>4.2 KM</w:t>
        <w:br/>
        <w:t>0866-2570005</w:t>
        <w:br/>
        <w:br/>
        <w:br/>
        <w:br/>
        <w:br/>
        <w:br/>
        <w:br/>
        <w:t>Railway Stations</w:t>
        <w:br/>
        <w:br/>
        <w:br/>
        <w:br/>
        <w:br/>
        <w:br/>
        <w:t>Railway Station Name</w:t>
        <w:br/>
        <w:t>Distance</w:t>
        <w:br/>
        <w:t>Contact Number</w:t>
        <w:br/>
        <w:br/>
        <w:br/>
        <w:br/>
        <w:br/>
        <w:t>Yerraguntla Junction</w:t>
        <w:br/>
        <w:t>13 KM</w:t>
        <w:br/>
        <w:t>1800111139</w:t>
        <w:br/>
        <w:br/>
        <w:br/>
        <w:br/>
        <w:br/>
        <w:br/>
        <w:br/>
        <w:br/>
        <w:t xml:space="preserve">          Airports</w:t>
        <w:br/>
        <w:br/>
        <w:br/>
        <w:br/>
        <w:br/>
        <w:br/>
        <w:t>Airport Name</w:t>
        <w:br/>
        <w:t>Distance</w:t>
        <w:br/>
        <w:t>Contact Number</w:t>
        <w:br/>
        <w:br/>
        <w:br/>
        <w:br/>
        <w:br/>
        <w:t>Tirupati International Airport</w:t>
        <w:br/>
        <w:t>192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