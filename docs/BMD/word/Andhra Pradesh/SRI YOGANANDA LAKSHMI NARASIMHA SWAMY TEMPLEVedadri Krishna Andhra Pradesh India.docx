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YOGANANDA LAKSHMI NARASIMHA SWAMY TEMPLE</w:t>
        <w:br/>
        <w:t>Vedadri, Krishna, Andhra Pradesh, India</w:t>
      </w:r>
    </w:p>
    <w:p>
      <w:r>
        <w:t>God</w:t>
        <w:br/>
        <w:br/>
        <w:br/>
        <w:tab/>
        <w:t>Lakshmi Narasimha Swamy is the main deity of this temple, who is an incarnation of Lord Vishnu. Here deity can be found in 5 distinct structures Jwala, Veera, Salagrama, Yoganandha, Lakshmi Narasimha. Yognandha Narasimha moorthy conveys a sword and is exceptionally well known for curing ailments.</w:t>
        <w:br/>
        <w:br/>
        <w:br/>
        <w:br/>
        <w:br/>
        <w:t xml:space="preserve"> Interesting Facts</w:t>
        <w:br/>
        <w:br/>
        <w:br/>
        <w:br/>
        <w:tab/>
        <w:tab/>
        <w:t>The Lakshminarasimha Swamy Temple in Vedadri is one of only a handful few Narasimha Temples where he is found in five unique structures.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Jaggaiahpet Bus Stand</w:t>
        <w:tab/>
        <w:tab/>
        <w:tab/>
        <w:tab/>
        <w:tab/>
        <w:tab/>
        <w:tab/>
        <w:tab/>
        <w:tab/>
        <w:tab/>
        <w:t xml:space="preserve">    </w:t>
        <w:br/>
        <w:br/>
        <w:t>11.1 KM</w:t>
        <w:br/>
        <w:t>9959225454</w:t>
        <w:br/>
        <w:br/>
        <w:br/>
        <w:t xml:space="preserve">  Jaggaiahpet Railway Station          </w:t>
        <w:br/>
        <w:br/>
        <w:t>14.1 KM</w:t>
        <w:br/>
        <w:t>139</w:t>
        <w:br/>
        <w:br/>
        <w:br/>
        <w:t xml:space="preserve"> </w:t>
        <w:br/>
        <w:t>Vijayawada International Airport</w:t>
        <w:tab/>
        <w:tab/>
        <w:tab/>
        <w:tab/>
        <w:tab/>
        <w:tab/>
        <w:tab/>
        <w:tab/>
        <w:tab/>
        <w:tab/>
        <w:tab/>
        <w:br/>
        <w:t>93.8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Lakshmi Narasimha Swamy is the main deity of this temple, who is an incarnation of Lord Vishnu. Here deity can be found in 5 distinct structures Jwala, Veera, Salagrama, Yoganandha, Lakshmi Narasimha. Yognandha Narasimha moorthy conveys a sword and is exceptionally well known for curing ailments.</w:t>
        <w:br/>
        <w:br/>
        <w:br/>
        <w:br/>
        <w:br/>
        <w:br/>
        <w:t xml:space="preserve"> Interesting Facts</w:t>
        <w:br/>
        <w:br/>
        <w:br/>
        <w:br/>
        <w:tab/>
        <w:tab/>
        <w:t>The Lakshminarasimha Swamy Temple in Vedadri is one of only a handful few Narasimha Temples where he is found in five unique structures.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Jaggaiahpet Bus Stand</w:t>
        <w:br/>
        <w:t>11.1 KM</w:t>
        <w:br/>
        <w:t>9959225454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Jaggaiahpet Railway Station</w:t>
        <w:br/>
        <w:t>14.1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International Airport</w:t>
        <w:br/>
        <w:t>93.8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