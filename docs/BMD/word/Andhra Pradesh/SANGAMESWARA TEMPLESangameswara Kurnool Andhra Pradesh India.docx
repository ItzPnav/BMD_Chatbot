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SANGAMESWARA TEMPLE</w:t>
        <w:br/>
        <w:t>Sangameswara, Kurnool, Andhra Pradesh, India</w:t>
      </w:r>
    </w:p>
    <w:p>
      <w:r>
        <w:t>God</w:t>
        <w:br/>
        <w:br/>
        <w:br/>
        <w:tab/>
        <w:t>Bhimalingeshwara Swamy is the main deity of this temple, who is an incarnation of Lord Shiva. Here deity is in form of Lingam which is made up of Neem log and is placed in the inner sanctum sanctorium.</w:t>
        <w:br/>
        <w:br/>
        <w:br/>
        <w:br/>
        <w:br/>
        <w:t xml:space="preserve"> Interesting Facts</w:t>
        <w:br/>
        <w:br/>
        <w:br/>
        <w:br/>
        <w:tab/>
        <w:tab/>
        <w:t>The Wooden Shiva lingam (Neem Log) is in good condition irrespective of submerged in water and stands as an amazing temple to see.</w:t>
        <w:br/>
        <w:br/>
        <w:br/>
        <w:tab/>
        <w:tab/>
        <w:t>This temple is submerged for 8 months when the Srisailam Project is full and open for 4 months (March, April, May and June) when the water levels are low and the temple resurfaces.</w:t>
        <w:br/>
        <w:br/>
        <w:br/>
        <w:tab/>
        <w:tab/>
        <w:t>After the construction of Srisailam Dam it got submerged under water in 1980 for about 23years and then came to surface for first time in 2003.</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Nandikotkur Bus Station</w:t>
        <w:tab/>
        <w:tab/>
        <w:tab/>
        <w:tab/>
        <w:tab/>
        <w:tab/>
        <w:tab/>
        <w:tab/>
        <w:tab/>
        <w:tab/>
        <w:t xml:space="preserve">    </w:t>
        <w:br/>
        <w:br/>
        <w:t>15 KM</w:t>
        <w:br/>
        <w:t>9959225810</w:t>
        <w:br/>
        <w:br/>
        <w:br/>
        <w:t xml:space="preserve">  Kurnool Railway Station          </w:t>
        <w:br/>
        <w:br/>
        <w:t>46 KM</w:t>
        <w:br/>
        <w:t>139</w:t>
        <w:br/>
        <w:br/>
        <w:br/>
        <w:t xml:space="preserve"> </w:t>
        <w:br/>
        <w:t>Rajiv Gandhi International Airport</w:t>
        <w:tab/>
        <w:tab/>
        <w:tab/>
        <w:tab/>
        <w:tab/>
        <w:tab/>
        <w:tab/>
        <w:tab/>
        <w:tab/>
        <w:tab/>
        <w:tab/>
        <w:br/>
        <w:t>244 KM</w:t>
        <w:br/>
        <w:t>040-66546370</w:t>
        <w:br/>
        <w:br/>
        <w:br/>
        <w:br/>
        <w:br/>
        <w:br/>
        <w:br/>
        <w:br/>
        <w:br/>
        <w:br/>
        <w:t xml:space="preserve"> Deity</w:t>
        <w:br/>
        <w:br/>
        <w:t>God</w:t>
        <w:br/>
        <w:br/>
        <w:br/>
        <w:tab/>
        <w:t>Bhimalingeshwara Swamy is the main deity of this temple, who is an incarnation of Lord Shiva. Here deity is in form of Lingam which is made up of Neem log and is placed in the inner sanctum sanctorium.</w:t>
        <w:br/>
        <w:br/>
        <w:br/>
        <w:br/>
        <w:br/>
        <w:br/>
        <w:t xml:space="preserve"> Interesting Facts</w:t>
        <w:br/>
        <w:br/>
        <w:br/>
        <w:br/>
        <w:tab/>
        <w:tab/>
        <w:t>The Wooden Shiva lingam (Neem Log) is in good condition irrespective of submerged in water and stands as an amazing temple to see.</w:t>
        <w:br/>
        <w:br/>
        <w:br/>
        <w:tab/>
        <w:tab/>
        <w:t>This temple is submerged for 8 months when the Srisailam Project is full and open for 4 months (March, April, May and June) when the water levels are low and the temple resurfaces.</w:t>
        <w:br/>
        <w:br/>
        <w:br/>
        <w:tab/>
        <w:tab/>
        <w:t>After the construction of Srisailam Dam it got submerged under water in 1980 for about 23years and then came to surface for first time in 2003.</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Nandikotkur Bus Station</w:t>
        <w:br/>
        <w:t>15 KM</w:t>
        <w:br/>
        <w:t>9959225810</w:t>
        <w:br/>
        <w:br/>
        <w:br/>
        <w:br/>
        <w:br/>
        <w:br/>
        <w:br/>
        <w:t>Railway Stations</w:t>
        <w:br/>
        <w:br/>
        <w:br/>
        <w:br/>
        <w:br/>
        <w:br/>
        <w:t>Railway Station Name</w:t>
        <w:br/>
        <w:t>Distance</w:t>
        <w:br/>
        <w:t>Contact Number</w:t>
        <w:br/>
        <w:br/>
        <w:br/>
        <w:br/>
        <w:br/>
        <w:t>Kurnool Railway Station</w:t>
        <w:br/>
        <w:t>46 KM</w:t>
        <w:br/>
        <w:t>139</w:t>
        <w:br/>
        <w:br/>
        <w:br/>
        <w:br/>
        <w:br/>
        <w:br/>
        <w:br/>
        <w:br/>
        <w:t xml:space="preserve">          Airports</w:t>
        <w:br/>
        <w:br/>
        <w:br/>
        <w:br/>
        <w:br/>
        <w:br/>
        <w:t>Airport Name</w:t>
        <w:br/>
        <w:t>Distance</w:t>
        <w:br/>
        <w:t>Contact Number</w:t>
        <w:br/>
        <w:br/>
        <w:br/>
        <w:br/>
        <w:br/>
        <w:t>Rajiv Gandhi International Airport</w:t>
        <w:br/>
        <w:t>244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