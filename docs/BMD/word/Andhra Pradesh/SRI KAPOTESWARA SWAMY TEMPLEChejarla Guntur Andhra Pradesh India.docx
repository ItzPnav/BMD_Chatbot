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KAPOTESWARA SWAMY TEMPLE</w:t>
        <w:br/>
        <w:t>Chejarla, Guntur, Andhra Pradesh, India</w:t>
      </w:r>
    </w:p>
    <w:p>
      <w:r>
        <w:t>God</w:t>
        <w:br/>
        <w:br/>
        <w:br/>
        <w:tab/>
        <w:t>Kapotheswara is the presiding deity of this temple, who is an incarnation of Lord Shiva. The prime sanctum houses Lord Kapoteswara in the form of Shiva Linga. The barrel vaulted eka-tala vimanam is apsidal or gaja-prishta vimanam (shape of an elephant back) with apsidal sala shikara.</w:t>
        <w:br/>
        <w:br/>
        <w:br/>
        <w:br/>
        <w:br/>
        <w:t xml:space="preserve"> Interesting Facts</w:t>
        <w:br/>
        <w:br/>
        <w:br/>
        <w:br/>
        <w:tab/>
        <w:tab/>
        <w:t>The main image of Kapoteswara Linga resembles the "Kalebara" of a great King Sibi Chakravarthy with the head cut off on the top of the Linga.</w:t>
        <w:br/>
        <w:br/>
        <w:br/>
        <w:tab/>
        <w:tab/>
        <w:t>Two large vertical cavities can be clearly noticed on top of the Shiva Linga. One cavity completely absorbs the abhisheka theertham (holy water) and no one knows, where this water is going. You can observe the raw flesh smell coming out from this cavity.</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Piduguralla Bus Stand</w:t>
        <w:tab/>
        <w:tab/>
        <w:tab/>
        <w:tab/>
        <w:tab/>
        <w:tab/>
        <w:tab/>
        <w:tab/>
        <w:tab/>
        <w:tab/>
        <w:t xml:space="preserve">    </w:t>
        <w:br/>
        <w:br/>
        <w:t>35.2 KM</w:t>
        <w:br/>
        <w:t>0866-2570005</w:t>
        <w:br/>
        <w:br/>
        <w:br/>
        <w:t xml:space="preserve">  Guntur Railway Station          </w:t>
        <w:br/>
        <w:br/>
        <w:t>73.3 KM</w:t>
        <w:br/>
        <w:t>139</w:t>
        <w:br/>
        <w:br/>
        <w:br/>
        <w:t xml:space="preserve"> </w:t>
        <w:br/>
        <w:t>Vijayawada International Airport</w:t>
        <w:tab/>
        <w:tab/>
        <w:tab/>
        <w:tab/>
        <w:tab/>
        <w:tab/>
        <w:tab/>
        <w:tab/>
        <w:tab/>
        <w:tab/>
        <w:tab/>
        <w:br/>
        <w:t>139 KM</w:t>
        <w:br/>
        <w:t>0866-2846729</w:t>
        <w:br/>
        <w:br/>
        <w:br/>
        <w:br/>
        <w:br/>
        <w:br/>
        <w:br/>
        <w:br/>
        <w:br/>
        <w:br/>
        <w:t xml:space="preserve"> Deity</w:t>
        <w:br/>
        <w:br/>
        <w:t>God</w:t>
        <w:br/>
        <w:br/>
        <w:br/>
        <w:tab/>
        <w:t>Kapotheswara is the presiding deity of this temple, who is an incarnation of Lord Shiva. The prime sanctum houses Lord Kapoteswara in the form of Shiva Linga. The barrel vaulted eka-tala vimanam is apsidal or gaja-prishta vimanam (shape of an elephant back) with apsidal sala shikara.</w:t>
        <w:br/>
        <w:br/>
        <w:br/>
        <w:br/>
        <w:br/>
        <w:br/>
        <w:t xml:space="preserve"> Interesting Facts</w:t>
        <w:br/>
        <w:br/>
        <w:br/>
        <w:br/>
        <w:tab/>
        <w:tab/>
        <w:t>The main image of Kapoteswara Linga resembles the "Kalebara" of a great King Sibi Chakravarthy with the head cut off on the top of the Linga.</w:t>
        <w:br/>
        <w:br/>
        <w:br/>
        <w:tab/>
        <w:tab/>
        <w:t>Two large vertical cavities can be clearly noticed on top of the Shiva Linga. One cavity completely absorbs the abhisheka theertham (holy water) and no one knows, where this water is going. You can observe the raw flesh smell coming out from this cavity.</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Piduguralla Bus Stand</w:t>
        <w:br/>
        <w:t>35.2 KM</w:t>
        <w:br/>
        <w:t>0866-2570005</w:t>
        <w:br/>
        <w:br/>
        <w:br/>
        <w:br/>
        <w:br/>
        <w:br/>
        <w:br/>
        <w:t>Railway Stations</w:t>
        <w:br/>
        <w:br/>
        <w:br/>
        <w:br/>
        <w:br/>
        <w:br/>
        <w:t>Railway Station Name</w:t>
        <w:br/>
        <w:t>Distance</w:t>
        <w:br/>
        <w:t>Contact Number</w:t>
        <w:br/>
        <w:br/>
        <w:br/>
        <w:br/>
        <w:br/>
        <w:t>Guntur Railway Station</w:t>
        <w:br/>
        <w:t>73.3 KM</w:t>
        <w:br/>
        <w:t>139</w:t>
        <w:br/>
        <w:br/>
        <w:br/>
        <w:br/>
        <w:br/>
        <w:br/>
        <w:br/>
        <w:br/>
        <w:t xml:space="preserve">          Airports</w:t>
        <w:br/>
        <w:br/>
        <w:br/>
        <w:br/>
        <w:br/>
        <w:br/>
        <w:t>Airport Name</w:t>
        <w:br/>
        <w:t>Distance</w:t>
        <w:br/>
        <w:t>Contact Number</w:t>
        <w:br/>
        <w:br/>
        <w:br/>
        <w:br/>
        <w:br/>
        <w:t>Vijayawada International Airport</w:t>
        <w:br/>
        <w:t>139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