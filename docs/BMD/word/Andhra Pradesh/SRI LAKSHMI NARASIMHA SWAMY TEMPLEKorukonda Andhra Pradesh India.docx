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NARASIMHA SWAMY TEMPLE</w:t>
        <w:br/>
        <w:t>Korukonda, Andhra Pradesh, India</w:t>
      </w:r>
    </w:p>
    <w:p>
      <w:r>
        <w:t>God</w:t>
        <w:br/>
        <w:br/>
        <w:br/>
        <w:tab/>
        <w:t>Lord Sri Narasimha Swamy is the main deity of this temple, who is an incarnation of Lord Vishnu. Here deity is Swayambhoo which measures 9 inches in height.</w:t>
        <w:br/>
        <w:t>Goddess</w:t>
        <w:br/>
        <w:br/>
        <w:br/>
        <w:tab/>
        <w:t>Goddess Lakshmi Devi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There are two temples in the same place. One of the temple idol is swayambu and another temple idol is installed.</w:t>
        <w:br/>
        <w:br/>
        <w:br/>
        <w:tab/>
        <w:tab/>
        <w:t>The swayambu is situated about 120 meters of height on the hill and  615 steps to reach the hill.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Rajahmundry Bus Stand</w:t>
        <w:tab/>
        <w:tab/>
        <w:tab/>
        <w:tab/>
        <w:tab/>
        <w:tab/>
        <w:tab/>
        <w:tab/>
        <w:tab/>
        <w:tab/>
        <w:t xml:space="preserve">    </w:t>
        <w:br/>
        <w:br/>
        <w:t>20 KM</w:t>
        <w:br/>
        <w:t>0883 2007838</w:t>
        <w:br/>
        <w:br/>
        <w:br/>
        <w:t xml:space="preserve">  Rajahmundry Railway Station          </w:t>
        <w:br/>
        <w:br/>
        <w:t>24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10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Sri Narasimha Swamy is the main deity of this temple, who is an incarnation of Lord Vishnu. Here deity is Swayambhoo which measures 9 inches in height.</w:t>
        <w:br/>
        <w:br/>
        <w:t>Goddess</w:t>
        <w:br/>
        <w:br/>
        <w:br/>
        <w:tab/>
        <w:t>Goddess Lakshmi Devi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There are two temples in the same place. One of the temple idol is swayambu and another temple idol is installed.</w:t>
        <w:br/>
        <w:br/>
        <w:br/>
        <w:tab/>
        <w:tab/>
        <w:t>The swayambu is situated about 120 meters of height on the hill and  615 steps to reach the hill.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Rajahmundry Bus Stand</w:t>
        <w:br/>
        <w:t>20 KM</w:t>
        <w:br/>
        <w:t>0883 2007838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Rajahmundry Railway Station</w:t>
        <w:br/>
        <w:t>24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10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