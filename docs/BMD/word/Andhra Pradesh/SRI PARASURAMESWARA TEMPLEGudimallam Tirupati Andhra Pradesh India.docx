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PARASURAMESWARA TEMPLE</w:t>
        <w:br/>
        <w:t>Gudimallam, Tirupati, Andhra Pradesh, India</w:t>
      </w:r>
    </w:p>
    <w:p>
      <w:r>
        <w:t>God</w:t>
        <w:br/>
        <w:br/>
        <w:br/>
        <w:tab/>
        <w:t>The presiding deity of the temple is Sri Parasurameswara Swamy. The Lord is an incarnation of Lord Shiva. Parasurameswara Swamy is a Lingodbhavamurti, faces East direction. The Siva Linga is 5 feet tall. The Shiva Lingam is believed to be the manifestation of the hindu Trinity, Brahma manifests at the bottom, Vishnu at the mid-part and Shiva on top. The hunter exhibits perfect anatomical proportions and his torso resembles the shape of a bull's head. The image is well built with broad shoulders, narrow hips, tight buttocks and toned abdominal muscles. He is radiating an abundance of vitality and energy. The hunter stands in sthanaka posture and spreading his legs wide apart and his feet are firmly planted on the shoulders of Amarapurusha (crouching dwarf yaksha). His face is peaceful and serene, if not smiling. The two armed idol exhibits both hands keep hanging loosely. His right hand holds the dead goat by the hind legs and his left hand also holds a globular pot and it also clutches the long thick battle axe (parasu) at its handle. The fierce weapon also rests on his left shoulder.</w:t>
        <w:br/>
        <w:t>Goddess</w:t>
        <w:br/>
        <w:br/>
        <w:br/>
        <w:tab/>
        <w:t>Goddess Parvati is the consort of Lord Siva and situated in the courtyard.</w:t>
        <w:br/>
        <w:br/>
        <w:br/>
        <w:br/>
        <w:br/>
        <w:t xml:space="preserve"> Interesting Facts</w:t>
        <w:br/>
        <w:br/>
        <w:br/>
        <w:br/>
        <w:tab/>
        <w:tab/>
        <w:t>Parasurameshwara temple was built on the banks of Suvarnamukhi river, this Lingam is believed to depict the trinity.</w:t>
        <w:br/>
        <w:br/>
        <w:br/>
        <w:tab/>
        <w:tab/>
        <w:t>The magnificence of the temple lies in the structure of sanctum and the Gopuram, built in the shapes of ‘Shiva Lingam’ and ‘Gaja Pushti’ respectively.</w:t>
        <w:br/>
        <w:br/>
        <w:br/>
        <w:tab/>
        <w:tab/>
        <w:t>The oldest linga known to man (dated to 3rd century bc), the lingam purely representing phallus/yoni worship, this linga seems to be the transition point in shaivism, between the old and new form.</w:t>
        <w:br/>
        <w:br/>
        <w:br/>
        <w:tab/>
        <w:tab/>
        <w:t>The main chamber of temple gets flooded with water of Suvarnamukhi river every 60 years, last time this happened was on December 4, 2005.</w:t>
        <w:br/>
        <w:br/>
        <w:br/>
        <w:br/>
        <w:br/>
        <w:br/>
        <w:t xml:space="preserve"> Best Season To Visit</w:t>
        <w:br/>
        <w:br/>
        <w:br/>
        <w:br/>
        <w:tab/>
        <w:t>The best season to visit gudimallam is the Winter season. The best months to visit are October to March.</w:t>
        <w:br/>
        <w:br/>
        <w:br/>
        <w:t>Weather</w:t>
        <w:br/>
        <w:br/>
        <w:t xml:space="preserve"> </w:t>
        <w:br/>
        <w:br/>
        <w:tab/>
        <w:t xml:space="preserve">Highest - March to July (42 °C during day and 20 °C during night)Average - May (40 °C during day and 20 °C during night)Lowest - November to February (27 °C during day and 18 °C during night)Monsoon season - August to November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temple premises.</w:t>
        <w:br/>
        <w:br/>
        <w:br/>
        <w:tab/>
        <w:tab/>
        <w:t>Chewing betel leaves, tobacco, gutka and spitting inside temple is strictly prohibited.</w:t>
        <w:br/>
        <w:br/>
        <w:br/>
        <w:br/>
        <w:br/>
        <w:br/>
        <w:t>transport connections</w:t>
        <w:br/>
        <w:br/>
        <w:br/>
        <w:br/>
        <w:br/>
        <w:br/>
        <w:t>Name</w:t>
        <w:br/>
        <w:t>Distance</w:t>
        <w:br/>
        <w:t>Contact Number</w:t>
        <w:br/>
        <w:br/>
        <w:br/>
        <w:br/>
        <w:br/>
        <w:br/>
        <w:br/>
        <w:t>Renigunta Bus Station</w:t>
        <w:tab/>
        <w:tab/>
        <w:tab/>
        <w:tab/>
        <w:tab/>
        <w:tab/>
        <w:tab/>
        <w:tab/>
        <w:tab/>
        <w:tab/>
        <w:t xml:space="preserve">    </w:t>
        <w:br/>
        <w:br/>
        <w:t>16 KM</w:t>
        <w:br/>
        <w:t>0866-2570005</w:t>
        <w:br/>
        <w:br/>
        <w:br/>
        <w:br/>
        <w:br/>
        <w:t>A.P.S.R.T.C. BUS STAND, Tirupati</w:t>
        <w:tab/>
        <w:tab/>
        <w:tab/>
        <w:tab/>
        <w:tab/>
        <w:tab/>
        <w:tab/>
        <w:tab/>
        <w:tab/>
        <w:tab/>
        <w:t xml:space="preserve">    </w:t>
        <w:br/>
        <w:br/>
        <w:t>29 KM</w:t>
        <w:br/>
        <w:t>0877- 2289900</w:t>
        <w:br/>
        <w:br/>
        <w:br/>
        <w:br/>
        <w:br/>
        <w:t>A.P.S.R.T.C. BUS STAND, Srikalahasti</w:t>
        <w:tab/>
        <w:tab/>
        <w:tab/>
        <w:tab/>
        <w:tab/>
        <w:tab/>
        <w:tab/>
        <w:tab/>
        <w:tab/>
        <w:tab/>
        <w:t xml:space="preserve">    </w:t>
        <w:br/>
        <w:br/>
        <w:t>30 KM</w:t>
        <w:br/>
        <w:t>073828 83554</w:t>
        <w:br/>
        <w:br/>
        <w:br/>
        <w:t xml:space="preserve">  Renigunta Railway Station Junction          </w:t>
        <w:br/>
        <w:br/>
        <w:t>17 KM</w:t>
        <w:br/>
        <w:t>08577-221800</w:t>
        <w:br/>
        <w:br/>
        <w:br/>
        <w:t xml:space="preserve">  Tirupati Railway Station          </w:t>
        <w:br/>
        <w:br/>
        <w:t>29 KM</w:t>
        <w:br/>
        <w:t>0877-2225810</w:t>
        <w:br/>
        <w:br/>
        <w:br/>
        <w:t xml:space="preserve"> </w:t>
        <w:br/>
        <w:t>Tirupati International Airport</w:t>
        <w:tab/>
        <w:tab/>
        <w:tab/>
        <w:tab/>
        <w:tab/>
        <w:tab/>
        <w:tab/>
        <w:tab/>
        <w:tab/>
        <w:tab/>
        <w:tab/>
        <w:br/>
        <w:t>17 KM</w:t>
        <w:br/>
        <w:t>0877-2275354</w:t>
        <w:br/>
        <w:br/>
        <w:br/>
        <w:br/>
        <w:br/>
        <w:br/>
        <w:br/>
        <w:br/>
        <w:br/>
        <w:br/>
        <w:t xml:space="preserve"> Deity</w:t>
        <w:br/>
        <w:br/>
        <w:t>God</w:t>
        <w:br/>
        <w:br/>
        <w:br/>
        <w:tab/>
        <w:t>The presiding deity of the temple is Sri Parasurameswara Swamy. The Lord is an incarnation of Lord Shiva. Parasurameswara Swamy is a Lingodbhavamurti, faces East direction. The Siva Linga is 5 feet tall. The Shiva Lingam is believed to be the manifestation of the hindu Trinity, Brahma manifests at the bottom, Vishnu at the mid-part and Shiva on top. The hunter exhibits perfect anatomical proportions and his torso resembles the shape of a bull's head. The image is well built with broad shoulders, narrow hips, tight buttocks and toned abdominal muscles. He is radiating an abundance of vitality and energy. The hunter stands in sthanaka posture and spreading his legs wide apart and his feet are firmly planted on the shoulders of Amarapurusha (crouching dwarf yaksha). His face is peaceful and serene, if not smiling. The two armed idol exhibits both hands keep hanging loosely. His right hand holds the dead goat by the hind legs and his left hand also holds a globular pot and it also clutches the long thick battle axe (parasu) at its handle. The fierce weapon also rests on his left shoulder.</w:t>
        <w:br/>
        <w:br/>
        <w:t>Goddess</w:t>
        <w:br/>
        <w:br/>
        <w:br/>
        <w:tab/>
        <w:t>Goddess Parvati is the consort of Lord Siva and situated in the courtyard.</w:t>
        <w:br/>
        <w:br/>
        <w:br/>
        <w:br/>
        <w:br/>
        <w:t xml:space="preserve"> Interesting Facts</w:t>
        <w:br/>
        <w:br/>
        <w:br/>
        <w:br/>
        <w:tab/>
        <w:tab/>
        <w:t>Parasurameshwara temple was built on the banks of Suvarnamukhi river, this Lingam is believed to depict the trinity.</w:t>
        <w:br/>
        <w:br/>
        <w:br/>
        <w:tab/>
        <w:tab/>
        <w:t>The magnificence of the temple lies in the structure of sanctum and the Gopuram, built in the shapes of ‘Shiva Lingam’ and ‘Gaja Pushti’ respectively.</w:t>
        <w:br/>
        <w:br/>
        <w:br/>
        <w:tab/>
        <w:tab/>
        <w:t>The oldest linga known to man (dated to 3rd century bc), the lingam purely representing phallus/yoni worship, this linga seems to be the transition point in shaivism, between the old and new form.</w:t>
        <w:br/>
        <w:br/>
        <w:br/>
        <w:tab/>
        <w:tab/>
        <w:t>The main chamber of temple gets flooded with water of Suvarnamukhi river every 60 years, last time this happened was on December 4, 2005.</w:t>
        <w:br/>
        <w:br/>
        <w:br/>
        <w:br/>
        <w:t xml:space="preserve"> Best Season To Visit</w:t>
        <w:br/>
        <w:br/>
        <w:br/>
        <w:br/>
        <w:tab/>
        <w:t>The best season to visit gudimallam is the Winter season. The best months to visit are October to March.</w:t>
        <w:br/>
        <w:br/>
        <w:br/>
        <w:t xml:space="preserve">Weather </w:t>
        <w:br/>
        <w:br/>
        <w:t xml:space="preserve">      &lt;p&gt;</w:t>
        <w:br/>
        <w:br/>
        <w:tab/>
        <w:t>Highest - March to July (42 &amp;deg;C during day and 20 &amp;deg;C during night)Average - May (40 &amp;deg;C during day and 20 &amp;deg;C during night)Lowest - November to February (27 &amp;deg;C during day and 18 &amp;deg;C during night)Monsoon season - August to November&lt;/p&gt;)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temple premises.</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Renigunta Bus Station</w:t>
        <w:br/>
        <w:t>16 KM</w:t>
        <w:br/>
        <w:t>0866-2570005</w:t>
        <w:br/>
        <w:br/>
        <w:br/>
        <w:t>A.P.S.R.T.C. BUS STAND, Tirupati</w:t>
        <w:br/>
        <w:t>29 KM</w:t>
        <w:br/>
        <w:t>0877- 2289900</w:t>
        <w:br/>
        <w:br/>
        <w:br/>
        <w:t>A.P.S.R.T.C. BUS STAND, Srikalahasti</w:t>
        <w:br/>
        <w:t>30 KM</w:t>
        <w:br/>
        <w:t>073828 83554</w:t>
        <w:br/>
        <w:br/>
        <w:br/>
        <w:br/>
        <w:br/>
        <w:br/>
        <w:br/>
        <w:t>Railway Stations</w:t>
        <w:br/>
        <w:br/>
        <w:br/>
        <w:br/>
        <w:br/>
        <w:br/>
        <w:t>Railway Station Name</w:t>
        <w:br/>
        <w:t>Distance</w:t>
        <w:br/>
        <w:t>Contact Number</w:t>
        <w:br/>
        <w:br/>
        <w:br/>
        <w:br/>
        <w:br/>
        <w:t>Renigunta Railway Station Junction</w:t>
        <w:br/>
        <w:t>17 KM</w:t>
        <w:br/>
        <w:t>08577-221800</w:t>
        <w:br/>
        <w:br/>
        <w:br/>
        <w:t>Tirupati Railway Station</w:t>
        <w:br/>
        <w:t>29 KM</w:t>
        <w:br/>
        <w:t>0877-2225810</w:t>
        <w:br/>
        <w:br/>
        <w:br/>
        <w:br/>
        <w:br/>
        <w:br/>
        <w:br/>
        <w:br/>
        <w:t xml:space="preserve">          Airports</w:t>
        <w:br/>
        <w:br/>
        <w:br/>
        <w:br/>
        <w:br/>
        <w:br/>
        <w:t>Airport Name</w:t>
        <w:br/>
        <w:t>Distance</w:t>
        <w:br/>
        <w:t>Contact Number</w:t>
        <w:br/>
        <w:br/>
        <w:br/>
        <w:br/>
        <w:br/>
        <w:t>Tirupati International Airport</w:t>
        <w:br/>
        <w:t>17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