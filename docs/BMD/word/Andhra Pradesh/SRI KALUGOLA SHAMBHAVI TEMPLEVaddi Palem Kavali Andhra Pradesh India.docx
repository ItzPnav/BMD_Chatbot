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KALUGOLA SHAMBHAVI TEMPLE</w:t>
        <w:br/>
        <w:t>Vaddi Palem, Kavali, Andhra Pradesh, India</w:t>
      </w:r>
    </w:p>
    <w:p>
      <w:r>
        <w:t>Goddess</w:t>
        <w:br/>
        <w:br/>
        <w:br/>
        <w:tab/>
        <w:t>The main deity of this temple is Sri Kalugola Sambhavi who is an incarination of Parvathi Devi. Goddess is adorned with Sword in Right Hand and there is a Shulam in Left hand</w:t>
        <w:br/>
        <w:br/>
        <w:br/>
        <w:br/>
        <w:br/>
        <w:br/>
        <w:t xml:space="preserve"> Interesting Facts</w:t>
        <w:br/>
        <w:br/>
        <w:br/>
        <w:br/>
        <w:tab/>
        <w:tab/>
        <w:t>In this temple “Tirunalla” celebrated once in 12 years.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 (26 °C during day and 17 °C during night)Monsoon season - (June to September)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churidhar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RTC Main Bus Stand, Kavali</w:t>
        <w:tab/>
        <w:tab/>
        <w:tab/>
        <w:tab/>
        <w:tab/>
        <w:tab/>
        <w:tab/>
        <w:tab/>
        <w:tab/>
        <w:tab/>
        <w:t xml:space="preserve">    </w:t>
        <w:br/>
        <w:br/>
        <w:t>1.4 KM</w:t>
        <w:br/>
        <w:t>7382926413</w:t>
        <w:br/>
        <w:br/>
        <w:br/>
        <w:t xml:space="preserve">  Kavali Railway Station          </w:t>
        <w:br/>
        <w:br/>
        <w:t>800 MTRS</w:t>
        <w:br/>
        <w:t>139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184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Sri Kalugola Sambhavi who is an incarination of Parvathi Devi. Goddess is adorned with Sword in Right Hand and there is a Shulam in Left hand</w:t>
        <w:br/>
        <w:br/>
        <w:br/>
        <w:br/>
        <w:br/>
        <w:t xml:space="preserve"> Interesting Facts</w:t>
        <w:br/>
        <w:br/>
        <w:br/>
        <w:br/>
        <w:tab/>
        <w:tab/>
        <w:t>In this temple “Tirunalla” celebrated once in 12 years.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 (26 &amp;deg;C during day and 17 &amp;deg;C during night)Monsoon season - (June to September)&lt;/p&gt;)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churidhar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RTC Main Bus Stand, Kavali</w:t>
        <w:br/>
        <w:t>1.4 KM</w:t>
        <w:br/>
        <w:t>7382926413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Kavali Railway Station</w:t>
        <w:br/>
        <w:t>800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184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