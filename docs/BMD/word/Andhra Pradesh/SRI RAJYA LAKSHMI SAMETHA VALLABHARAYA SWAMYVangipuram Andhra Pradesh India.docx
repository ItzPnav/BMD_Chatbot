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RAJYA LAKSHMI SAMETHA VALLABHARAYA SWAMY</w:t>
        <w:br/>
        <w:t>Vangipuram, Andhra Pradesh, India</w:t>
      </w:r>
    </w:p>
    <w:p>
      <w:r>
        <w:t>God</w:t>
        <w:br/>
        <w:br/>
        <w:br/>
        <w:tab/>
        <w:t>Sri Vallabharaya Swamy is the main deity of this temple, who is an incarnation of Lord Vishnu. Here deity is self manifested.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Ponnur Bus Stand</w:t>
        <w:tab/>
        <w:tab/>
        <w:tab/>
        <w:tab/>
        <w:tab/>
        <w:tab/>
        <w:tab/>
        <w:tab/>
        <w:tab/>
        <w:tab/>
        <w:t xml:space="preserve">    </w:t>
        <w:br/>
        <w:br/>
        <w:t>22 KM</w:t>
        <w:br/>
        <w:t>7032228862</w:t>
        <w:br/>
        <w:br/>
        <w:br/>
        <w:t xml:space="preserve">  Guntur Junction          </w:t>
        <w:br/>
        <w:br/>
        <w:t>32 KM</w:t>
        <w:br/>
        <w:t>139</w:t>
        <w:br/>
        <w:br/>
        <w:br/>
        <w:t xml:space="preserve"> </w:t>
        <w:br/>
        <w:t>Gannavaram International Airport</w:t>
        <w:tab/>
        <w:tab/>
        <w:tab/>
        <w:tab/>
        <w:tab/>
        <w:tab/>
        <w:tab/>
        <w:tab/>
        <w:tab/>
        <w:tab/>
        <w:tab/>
        <w:br/>
        <w:t>85 KM</w:t>
        <w:br/>
        <w:t>0866-2846729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Vallabharaya Swamy is the main deity of this temple, who is an incarnation of Lord Vishnu. Here deity is self manifested.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Ponnur Bus Stand</w:t>
        <w:br/>
        <w:t>22 KM</w:t>
        <w:br/>
        <w:t>7032228862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Guntur Junction</w:t>
        <w:br/>
        <w:t>32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Gannavaram International Airport</w:t>
        <w:br/>
        <w:t>85 KM</w:t>
        <w:br/>
        <w:t>0866-2846729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