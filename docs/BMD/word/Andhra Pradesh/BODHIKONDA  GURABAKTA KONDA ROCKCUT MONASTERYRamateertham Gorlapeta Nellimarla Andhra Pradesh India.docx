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BODHIKONDA &amp; GURABAKTA KONDA ROCKCUT MONASTERY</w:t>
        <w:br/>
        <w:t>Ramateertham, Gorlapeta, Nellimarla, Andhra Pradesh, India</w:t>
      </w:r>
    </w:p>
    <w:p>
      <w:r>
        <w:t>God</w:t>
        <w:br/>
        <w:br/>
        <w:br/>
        <w:tab/>
        <w:t>These are three lines of hills standing parallel east and west and each separated from the other by a narrow valley. The southern most is known as the Bodhikonda whereas the central hill is known as the Gurabaktakonda and on it are the spots connected with Rama, Buddha and Jaina remains consisting of natural caves, rock art, images and a ruined Jain brick temple towards south west of the hill.</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(38°C during the day and 25°C during night)Lowest - December to February (28°C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Visakhapatnam Bus Stand</w:t>
        <w:tab/>
        <w:tab/>
        <w:tab/>
        <w:tab/>
        <w:tab/>
        <w:tab/>
        <w:tab/>
        <w:tab/>
        <w:tab/>
        <w:tab/>
        <w:t xml:space="preserve">    </w:t>
        <w:br/>
        <w:br/>
        <w:t>62.4 KM</w:t>
        <w:br/>
        <w:t>0866-2570005</w:t>
        <w:br/>
        <w:br/>
        <w:br/>
        <w:t xml:space="preserve">  Visakhapatnam Junction          </w:t>
        <w:br/>
        <w:br/>
        <w:t>64.4 KM</w:t>
        <w:br/>
        <w:t>139</w:t>
        <w:br/>
        <w:br/>
        <w:br/>
        <w:t xml:space="preserve"> </w:t>
        <w:br/>
        <w:t>Visakhapatnam Airport</w:t>
        <w:tab/>
        <w:tab/>
        <w:tab/>
        <w:tab/>
        <w:tab/>
        <w:tab/>
        <w:tab/>
        <w:tab/>
        <w:tab/>
        <w:tab/>
        <w:tab/>
        <w:br/>
        <w:t>72.5 KM</w:t>
        <w:br/>
        <w:t>08912851169</w:t>
        <w:br/>
        <w:br/>
        <w:br/>
        <w:br/>
        <w:br/>
        <w:br/>
        <w:br/>
        <w:br/>
        <w:br/>
        <w:br/>
        <w:t xml:space="preserve"> Deity</w:t>
        <w:br/>
        <w:br/>
        <w:t>God</w:t>
        <w:br/>
        <w:br/>
        <w:br/>
        <w:tab/>
        <w:t>These are three lines of hills standing parallel east and west and each separated from the other by a narrow valley. The southern most is known as the Bodhikonda whereas the central hill is known as the Gurabaktakonda and on it are the spots connected with Rama, Buddha and Jaina remains consisting of natural caves, rock art, images and a ruined Jain brick temple towards south west of the hill.</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(38&amp;deg;C during the day and 25&amp;deg;C during night)Lowest - December to February (28&amp;deg;C during day and 20&amp;deg;C during night)Monsoon season &amp;ndash;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Visakhapatnam Bus Stand</w:t>
        <w:br/>
        <w:t>62.4 KM</w:t>
        <w:br/>
        <w:t>0866-2570005</w:t>
        <w:br/>
        <w:br/>
        <w:br/>
        <w:br/>
        <w:br/>
        <w:br/>
        <w:br/>
        <w:t>Railway Stations</w:t>
        <w:br/>
        <w:br/>
        <w:br/>
        <w:br/>
        <w:br/>
        <w:br/>
        <w:t>Railway Station Name</w:t>
        <w:br/>
        <w:t>Distance</w:t>
        <w:br/>
        <w:t>Contact Number</w:t>
        <w:br/>
        <w:br/>
        <w:br/>
        <w:br/>
        <w:br/>
        <w:t>Visakhapatnam Junction</w:t>
        <w:br/>
        <w:t>64.4 KM</w:t>
        <w:br/>
        <w:t>139</w:t>
        <w:br/>
        <w:br/>
        <w:br/>
        <w:br/>
        <w:br/>
        <w:br/>
        <w:br/>
        <w:br/>
        <w:t xml:space="preserve">          Airports</w:t>
        <w:br/>
        <w:br/>
        <w:br/>
        <w:br/>
        <w:br/>
        <w:br/>
        <w:t>Airport Name</w:t>
        <w:br/>
        <w:t>Distance</w:t>
        <w:br/>
        <w:t>Contact Number</w:t>
        <w:br/>
        <w:br/>
        <w:br/>
        <w:br/>
        <w:br/>
        <w:t>Visakhapatnam Airport</w:t>
        <w:br/>
        <w:t>72.5 KM</w:t>
        <w:br/>
        <w:t>08912851169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