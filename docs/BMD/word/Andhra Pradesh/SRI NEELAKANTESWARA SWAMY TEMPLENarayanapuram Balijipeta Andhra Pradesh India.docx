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NEELAKANTESWARA SWAMY TEMPLE</w:t>
        <w:br/>
        <w:t>Narayanapuram, Balijipeta, Andhra Pradesh, India</w:t>
      </w:r>
    </w:p>
    <w:p>
      <w:r>
        <w:t>God</w:t>
        <w:br/>
        <w:br/>
        <w:br/>
        <w:tab/>
        <w:t>Sri Neelakanteswara Swamy is the main deity of this temple, who is an incarnation of Lord Shiva. Lord Shiva also has Chaturlingeswara name &amp; this place called as Chaturlingeswara Kshetram. Here the Lord Shiva in the form of Nageswara, Mallikarjuna, Sangameswara and Neelakanteswara Swamy located in the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32°C during night)Average - May (28°C during the day and 22°C during night)Lowest - December to February (25°C during day and 18°C during night)Monsoon season –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Stop Bobbili</w:t>
        <w:tab/>
        <w:tab/>
        <w:tab/>
        <w:tab/>
        <w:tab/>
        <w:tab/>
        <w:tab/>
        <w:tab/>
        <w:tab/>
        <w:tab/>
        <w:t xml:space="preserve">    </w:t>
        <w:br/>
        <w:br/>
        <w:t>33.3 KM</w:t>
        <w:br/>
        <w:t>0866-2570005</w:t>
        <w:br/>
        <w:br/>
        <w:br/>
        <w:t xml:space="preserve">  Bobbili Railway station          </w:t>
        <w:br/>
        <w:br/>
        <w:t>27.4 KM</w:t>
        <w:br/>
        <w:t>139</w:t>
        <w:br/>
        <w:br/>
        <w:br/>
        <w:t xml:space="preserve"> </w:t>
        <w:br/>
        <w:t>Visakhapatnam International Airport</w:t>
        <w:tab/>
        <w:tab/>
        <w:tab/>
        <w:tab/>
        <w:tab/>
        <w:tab/>
        <w:tab/>
        <w:tab/>
        <w:tab/>
        <w:tab/>
        <w:tab/>
        <w:br/>
        <w:t>140 KM</w:t>
        <w:br/>
        <w:t>089128-51169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Neelakanteswara Swamy is the main deity of this temple, who is an incarnation of Lord Shiva. Lord Shiva also has Chaturlingeswara name &amp; this place called as Chaturlingeswara Kshetram. Here the Lord Shiva in the form of Nageswara, Mallikarjuna, Sangameswara and Neelakanteswara Swamy located in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32&amp;deg;C during night)Average - May (28&amp;deg;C during the day and 22&amp;deg;C during night)Lowest - December to February (25&amp;deg;C during day and 18&amp;deg;C during night)Monsoon season &amp;ndash;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Stop Bobbili</w:t>
        <w:br/>
        <w:t>33.3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Bobbili Railway station</w:t>
        <w:br/>
        <w:t>27.4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International Airport</w:t>
        <w:br/>
        <w:t>140 KM</w:t>
        <w:br/>
        <w:t>089128-51169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