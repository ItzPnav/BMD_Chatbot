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BHAVANARAYANA SWAMY TEMPLE</w:t>
        <w:br/>
        <w:t>Bapatla, Guntur, Andhra Pradesh, India</w:t>
      </w:r>
    </w:p>
    <w:p>
      <w:r>
        <w:t>God</w:t>
        <w:br/>
        <w:br/>
        <w:br/>
        <w:tab/>
        <w:t>The main deity of this temple is Ksheera Bhavanarayana Swamy, who is an incarnation of Lord Vishnu and He is Swayambhu (Self-manifested) facing East direction.</w:t>
        <w:br/>
        <w:t>Goddess</w:t>
        <w:br/>
        <w:br/>
        <w:br/>
        <w:tab/>
        <w:t>Goddess Sundarvalli is the consort of Lord Vishnu, who is an incarnation of Goddess Lakshmi.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Bapatla Bus Station</w:t>
        <w:tab/>
        <w:tab/>
        <w:tab/>
        <w:tab/>
        <w:tab/>
        <w:tab/>
        <w:tab/>
        <w:tab/>
        <w:tab/>
        <w:tab/>
        <w:t xml:space="preserve">    </w:t>
        <w:br/>
        <w:br/>
        <w:t>1.4 KM</w:t>
        <w:br/>
        <w:t>99592 25425</w:t>
        <w:br/>
        <w:br/>
        <w:br/>
        <w:t xml:space="preserve">  Bapatla Railway Station          </w:t>
        <w:br/>
        <w:br/>
        <w:t>190 M</w:t>
        <w:br/>
        <w:t>139</w:t>
        <w:br/>
        <w:br/>
        <w:br/>
        <w:t xml:space="preserve"> </w:t>
        <w:br/>
        <w:t>Vijayawada International Airport</w:t>
        <w:tab/>
        <w:tab/>
        <w:tab/>
        <w:tab/>
        <w:tab/>
        <w:tab/>
        <w:tab/>
        <w:tab/>
        <w:tab/>
        <w:tab/>
        <w:tab/>
        <w:br/>
        <w:t>101 KM</w:t>
        <w:br/>
        <w:t>0866-2846729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Ksheera Bhavanarayana Swamy, who is an incarnation of Lord Vishnu and He is Swayambhu (Self-manifested) facing East direction.</w:t>
        <w:br/>
        <w:br/>
        <w:t>Goddess</w:t>
        <w:br/>
        <w:br/>
        <w:br/>
        <w:tab/>
        <w:t>Goddess Sundarvalli is the consort of Lord Vishnu, who is an incarnation of Goddess Lakshmi.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Bapatla Bus Station</w:t>
        <w:br/>
        <w:t>1.4 KM</w:t>
        <w:br/>
        <w:t>99592 25425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Bapatla Railway Station</w:t>
        <w:br/>
        <w:t>190 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Vijayawada International Airport</w:t>
        <w:br/>
        <w:t>101 KM</w:t>
        <w:br/>
        <w:t>0866-2846729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