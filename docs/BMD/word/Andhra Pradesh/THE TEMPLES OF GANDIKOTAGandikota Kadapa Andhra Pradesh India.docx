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TEMPLES OF GANDIKOTA</w:t>
        <w:br/>
        <w:t>Gandikota, Kadapa, Andhra Pradesh, India</w:t>
      </w:r>
    </w:p>
    <w:p>
      <w:r>
        <w:t>God</w:t>
        <w:br/>
        <w:br/>
        <w:br/>
        <w:tab/>
        <w:t>Sri Ranganatha swamy is the main deity of this temple and an incarnation of Lord Vishnu. There is no deity inside Madhavaraya temple.</w:t>
        <w:br/>
        <w:br/>
        <w:br/>
        <w:br/>
        <w:br/>
        <w:t xml:space="preserve"> Interesting Facts</w:t>
        <w:br/>
        <w:br/>
        <w:br/>
        <w:br/>
        <w:tab/>
        <w:tab/>
        <w:t>Gorge fort, it is guarded by a huge entrance gate that’s 20 feet high and 101 bastions each over 40 feet high.</w:t>
        <w:br/>
        <w:br/>
        <w:br/>
        <w:tab/>
        <w:tab/>
        <w:t>Situated on the banks of river Pennar.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Jammalamadugu</w:t>
        <w:tab/>
        <w:tab/>
        <w:tab/>
        <w:tab/>
        <w:tab/>
        <w:tab/>
        <w:tab/>
        <w:tab/>
        <w:tab/>
        <w:tab/>
        <w:t xml:space="preserve">    </w:t>
        <w:br/>
        <w:br/>
        <w:t>15.2 KM</w:t>
        <w:br/>
        <w:t>9959225786</w:t>
        <w:br/>
        <w:br/>
        <w:br/>
        <w:t xml:space="preserve">  Jammalamadugu Railway Station          </w:t>
        <w:br/>
        <w:br/>
        <w:t>17.8 KM</w:t>
        <w:br/>
        <w:t>7995087668</w:t>
        <w:br/>
        <w:br/>
        <w:br/>
        <w:t xml:space="preserve"> </w:t>
        <w:br/>
        <w:t>Kadapa Airport</w:t>
        <w:tab/>
        <w:tab/>
        <w:tab/>
        <w:tab/>
        <w:tab/>
        <w:tab/>
        <w:tab/>
        <w:tab/>
        <w:tab/>
        <w:tab/>
        <w:tab/>
        <w:br/>
        <w:t>77 KM</w:t>
        <w:br/>
        <w:t>0856-2200130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222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Ranganatha swamy is the main deity of this temple and an incarnation of Lord Vishnu. There is no deity inside Madhavaraya temple.</w:t>
        <w:br/>
        <w:br/>
        <w:br/>
        <w:br/>
        <w:br/>
        <w:br/>
        <w:t xml:space="preserve"> Interesting Facts</w:t>
        <w:br/>
        <w:br/>
        <w:br/>
        <w:br/>
        <w:tab/>
        <w:tab/>
        <w:t>Gorge fort, it is guarded by a huge entrance gate that’s 20 feet high and 101 bastions each over 40 feet high.</w:t>
        <w:br/>
        <w:br/>
        <w:br/>
        <w:tab/>
        <w:tab/>
        <w:t>Situated on the banks of river Pennar.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Jammalamadugu</w:t>
        <w:br/>
        <w:t>15.2 KM</w:t>
        <w:br/>
        <w:t>9959225786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Jammalamadugu Railway Station</w:t>
        <w:br/>
        <w:t>17.8 KM</w:t>
        <w:br/>
        <w:t>7995087668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Kadapa Airport</w:t>
        <w:br/>
        <w:t>77 KM</w:t>
        <w:br/>
        <w:t>0856-2200130</w:t>
        <w:br/>
        <w:br/>
        <w:br/>
        <w:t>Tirupati International Airport</w:t>
        <w:br/>
        <w:t>222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