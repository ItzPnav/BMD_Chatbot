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AHOBILAM NARASIMHA SWAMY TEMPLES</w:t>
        <w:br/>
        <w:t>Ahobilam, Andhra Pradesh, India</w:t>
      </w:r>
    </w:p>
    <w:p>
      <w:r>
        <w:t>God</w:t>
        <w:br/>
        <w:br/>
        <w:t>Ahobilam : This is the holy abode of Lord Narasimha, an incarnation of Lord Vishnu in half man and half lion form.</w:t>
        <w:br/>
        <w:br/>
        <w:t>Prahlada Varada Narasimha : At the foot of hills, there is a temple of Prahlada Varada Narasimha i.e, the aspect of Lord Narasimha as blessing Prahlada.</w:t>
        <w:br/>
        <w:br/>
        <w:t>Chatravata Narasimha : The deity is installed under a pipal tree which is surrounded by thorny bushes. From the foot of the hills, one has to ascend up the hill to reach Upper Ahobilam.</w:t>
        <w:br/>
        <w:br/>
        <w:br/>
        <w:br/>
        <w:br/>
        <w:t xml:space="preserve"> Interesting Facts</w:t>
        <w:br/>
        <w:br/>
        <w:br/>
        <w:br/>
        <w:tab/>
        <w:tab/>
        <w:t>Ahobilam is one of the 108 Divya Desams.</w:t>
        <w:br/>
        <w:br/>
        <w:br/>
        <w:tab/>
        <w:tab/>
        <w:t>This is the only place having 9 (nava)temples for lord Narasimha 9 Avataras.</w:t>
        <w:br/>
        <w:br/>
        <w:br/>
        <w:tab/>
        <w:tab/>
        <w:t>The whole complex is in two parts - one called Eguva Ahobilam (Upper Ahobilam) with 6 Narasimha shrines and the other called Diguva Ahobilam (Lower Ahobilam) with a 3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Diguva Ahobilam Bus Stop</w:t>
        <w:tab/>
        <w:tab/>
        <w:tab/>
        <w:tab/>
        <w:tab/>
        <w:tab/>
        <w:tab/>
        <w:tab/>
        <w:tab/>
        <w:tab/>
        <w:t xml:space="preserve">    </w:t>
        <w:br/>
        <w:br/>
        <w:t>7.9 KM</w:t>
        <w:br/>
        <w:t>0866-2570005</w:t>
        <w:br/>
        <w:br/>
        <w:br/>
        <w:t xml:space="preserve">  Nandyal Railway Station          </w:t>
        <w:br/>
        <w:br/>
        <w:t>71.3 KM</w:t>
        <w:br/>
        <w:t>7702772080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96.7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Ahobilam : This is the holy abode of Lord Narasimha, an incarnation of Lord Vishnu in half man and half lion form.</w:t>
        <w:br/>
        <w:br/>
        <w:t>Prahlada Varada Narasimha : At the foot of hills, there is a temple of Prahlada Varada Narasimha i.e, the aspect of Lord Narasimha as blessing Prahlada.</w:t>
        <w:br/>
        <w:br/>
        <w:t>Chatravata Narasimha : The deity is installed under a pipal tree which is surrounded by thorny bushes. From the foot of the hills, one has to ascend up the hill to reach Upper Ahobilam.</w:t>
        <w:br/>
        <w:br/>
        <w:br/>
        <w:br/>
        <w:br/>
        <w:br/>
        <w:t xml:space="preserve"> Interesting Facts</w:t>
        <w:br/>
        <w:br/>
        <w:br/>
        <w:br/>
        <w:tab/>
        <w:tab/>
        <w:t>Ahobilam is one of the 108 Divya Desams.</w:t>
        <w:br/>
        <w:br/>
        <w:br/>
        <w:tab/>
        <w:tab/>
        <w:t>This is the only place having 9 (nava)temples for lord Narasimha 9 Avataras.</w:t>
        <w:br/>
        <w:br/>
        <w:br/>
        <w:tab/>
        <w:tab/>
        <w:t>The whole complex is in two parts - one called Eguva Ahobilam (Upper Ahobilam) with 6 Narasimha shrines and the other called Diguva Ahobilam (Lower Ahobilam) with a 3 shrines.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Diguva Ahobilam Bus Stop</w:t>
        <w:br/>
        <w:t>7.9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Nandyal Railway Station</w:t>
        <w:br/>
        <w:t>71.3 KM</w:t>
        <w:br/>
        <w:t>7702772080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96.7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