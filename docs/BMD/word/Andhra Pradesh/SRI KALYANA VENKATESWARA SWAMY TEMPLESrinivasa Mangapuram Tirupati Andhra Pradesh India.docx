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KALYANA VENKATESWARA SWAMY TEMPLE</w:t>
        <w:br/>
        <w:t>Srinivasa Mangapuram, Tirupati, Andhra Pradesh, India</w:t>
      </w:r>
    </w:p>
    <w:p>
      <w:r>
        <w:t>God</w:t>
        <w:br/>
        <w:br/>
        <w:br/>
        <w:tab/>
        <w:t>The presiding deity of the temple is Lord Venkateswara, a form of Vishnu and is referred to as Kalyana Venkateswara. He faces West direction. Lord Venkateswara Swamy idol is 9 1/2 feet tall. He is in standing posture with four hands with left two hands one in varada mudra and one holding chakra and right two hands one in kati mudra and the other holding shanka.</w:t>
        <w:br/>
        <w:t>Goddess</w:t>
        <w:br/>
        <w:br/>
        <w:br/>
        <w:tab/>
        <w:t>Goddesses Sridevi and Bhoodevi are consorts of Lord Venkateswara Swamy.</w:t>
        <w:br/>
        <w:br/>
        <w:br/>
        <w:br/>
        <w:br/>
        <w:t xml:space="preserve"> Interesting Facts</w:t>
        <w:br/>
        <w:br/>
        <w:br/>
        <w:br/>
        <w:tab/>
        <w:tab/>
        <w:t>A devotee who takes part in the Kalyanotsavam and ties a ‘Kappu’ on their hand, can find their best, most beloved life-partner or find new happiness from their existing relationship.</w:t>
        <w:br/>
        <w:br/>
        <w:br/>
        <w:tab/>
        <w:tab/>
        <w:t>Srinivasamangapuram is situated on the banks of River Kalyani which is a tributary of the River Swarnamukhi.</w:t>
        <w:br/>
        <w:br/>
        <w:br/>
        <w:tab/>
        <w:tab/>
        <w:t>According to Vaikhanasa Bhagavat Sasthram Lord Venkateswara's idol is 'Sthanaka Yoga Viraha Murthy'. Sthanaka means standing, Yoga means the idol is mainly for Rishis who wish to attain mukthi, Viraha means without Sanka and Chakra.</w:t>
        <w:br/>
        <w:br/>
        <w:br/>
        <w:br/>
        <w:br/>
        <w:br/>
        <w:t xml:space="preserve"> Best Season To Visit</w:t>
        <w:br/>
        <w:br/>
        <w:br/>
        <w:br/>
        <w:tab/>
        <w:t>The best season to visit Tirupati is Winter season. The best months to visit are September to February.</w:t>
        <w:br/>
        <w:br/>
        <w:br/>
        <w:t>Weather</w:t>
        <w:br/>
        <w:br/>
        <w:t xml:space="preserve"> </w:t>
        <w:br/>
        <w:br/>
        <w:tab/>
        <w:t xml:space="preserve">Highest - March to July (42 °C during day and 20 °C during night)Average - May (40 °C during day and 20 °C during night)Lowest - November to February (27 °C during day and 18 °C during night)Monsoon season - August to November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temple premises.</w:t>
        <w:br/>
        <w:br/>
        <w:br/>
        <w:tab/>
        <w:tab/>
        <w:t>Chewing betel leaves, tobacco, gutka and spitting inside temple is strictly prohibited.</w:t>
        <w:br/>
        <w:br/>
        <w:br/>
        <w:br/>
        <w:br/>
        <w:br/>
        <w:t>transport connections</w:t>
        <w:br/>
        <w:br/>
        <w:br/>
        <w:br/>
        <w:br/>
        <w:br/>
        <w:t>Name</w:t>
        <w:br/>
        <w:t>Distance</w:t>
        <w:br/>
        <w:t>Contact Number</w:t>
        <w:br/>
        <w:br/>
        <w:br/>
        <w:br/>
        <w:br/>
        <w:br/>
        <w:br/>
        <w:t>APSRTC BUS STAND, Tirupati</w:t>
        <w:tab/>
        <w:tab/>
        <w:tab/>
        <w:tab/>
        <w:tab/>
        <w:tab/>
        <w:tab/>
        <w:tab/>
        <w:tab/>
        <w:tab/>
        <w:t xml:space="preserve">    </w:t>
        <w:br/>
        <w:br/>
        <w:t>16.3  KM</w:t>
        <w:br/>
        <w:t>0877-2289907</w:t>
        <w:br/>
        <w:br/>
        <w:br/>
        <w:t xml:space="preserve">  Tirupati Railway Station          </w:t>
        <w:br/>
        <w:br/>
        <w:t>14.3 KM</w:t>
        <w:br/>
        <w:t>0877-2225810</w:t>
        <w:br/>
        <w:br/>
        <w:br/>
        <w:t xml:space="preserve"> </w:t>
        <w:br/>
        <w:t>Tirupati International Airport</w:t>
        <w:tab/>
        <w:tab/>
        <w:tab/>
        <w:tab/>
        <w:tab/>
        <w:tab/>
        <w:tab/>
        <w:tab/>
        <w:tab/>
        <w:tab/>
        <w:tab/>
        <w:br/>
        <w:t>33 KM</w:t>
        <w:br/>
        <w:t>0877-2275354</w:t>
        <w:br/>
        <w:br/>
        <w:br/>
        <w:br/>
        <w:br/>
        <w:br/>
        <w:br/>
        <w:br/>
        <w:br/>
        <w:br/>
        <w:t xml:space="preserve"> Deity</w:t>
        <w:br/>
        <w:br/>
        <w:t>God</w:t>
        <w:br/>
        <w:br/>
        <w:br/>
        <w:tab/>
        <w:t>The presiding deity of the temple is Lord Venkateswara, a form of Vishnu and is referred to as Kalyana Venkateswara. He faces West direction. Lord Venkateswara Swamy idol is 9 1/2 feet tall. He is in standing posture with four hands with left two hands one in varada mudra and one holding chakra and right two hands one in kati mudra and the other holding shanka.</w:t>
        <w:br/>
        <w:br/>
        <w:t>Goddess</w:t>
        <w:br/>
        <w:br/>
        <w:br/>
        <w:tab/>
        <w:t>Goddesses Sridevi and Bhoodevi are consorts of Lord Venkateswara Swamy.</w:t>
        <w:br/>
        <w:br/>
        <w:br/>
        <w:br/>
        <w:br/>
        <w:t xml:space="preserve"> Interesting Facts</w:t>
        <w:br/>
        <w:br/>
        <w:br/>
        <w:br/>
        <w:tab/>
        <w:tab/>
        <w:t>A devotee who takes part in the Kalyanotsavam and ties a ‘Kappu’ on their hand, can find their best, most beloved life-partner or find new happiness from their existing relationship.</w:t>
        <w:br/>
        <w:br/>
        <w:br/>
        <w:tab/>
        <w:tab/>
        <w:t>Srinivasamangapuram is situated on the banks of River Kalyani which is a tributary of the River Swarnamukhi.</w:t>
        <w:br/>
        <w:br/>
        <w:br/>
        <w:tab/>
        <w:tab/>
        <w:t>According to Vaikhanasa Bhagavat Sasthram Lord Venkateswara's idol is 'Sthanaka Yoga Viraha Murthy'. Sthanaka means standing, Yoga means the idol is mainly for Rishis who wish to attain mukthi, Viraha means without Sanka and Chakra.</w:t>
        <w:br/>
        <w:br/>
        <w:br/>
        <w:br/>
        <w:t xml:space="preserve"> Best Season To Visit</w:t>
        <w:br/>
        <w:br/>
        <w:br/>
        <w:br/>
        <w:tab/>
        <w:t>The best season to visit Tirupati is Winter season. The best months to visit are September to February.</w:t>
        <w:br/>
        <w:br/>
        <w:br/>
        <w:t xml:space="preserve">Weather </w:t>
        <w:br/>
        <w:br/>
        <w:t xml:space="preserve">      &lt;p&gt;</w:t>
        <w:br/>
        <w:br/>
        <w:tab/>
        <w:t>Highest - March to July (42 &amp;deg;C during day and 20 &amp;deg;C during night)Average - May (40 &amp;deg;C during day and 20 &amp;deg;C during night)Lowest - November to February (27 &amp;deg;C during day and 18 &amp;deg;C during night)Monsoon season - August to November&lt;/p&gt;)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temple premises.</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APSRTC BUS STAND, Tirupati</w:t>
        <w:br/>
        <w:t>16.3  KM</w:t>
        <w:br/>
        <w:t>0877-2289907</w:t>
        <w:br/>
        <w:br/>
        <w:br/>
        <w:br/>
        <w:br/>
        <w:br/>
        <w:br/>
        <w:t>Railway Stations</w:t>
        <w:br/>
        <w:br/>
        <w:br/>
        <w:br/>
        <w:br/>
        <w:br/>
        <w:t>Railway Station Name</w:t>
        <w:br/>
        <w:t>Distance</w:t>
        <w:br/>
        <w:t>Contact Number</w:t>
        <w:br/>
        <w:br/>
        <w:br/>
        <w:br/>
        <w:br/>
        <w:t>Tirupati Railway Station</w:t>
        <w:br/>
        <w:t>14.3 KM</w:t>
        <w:br/>
        <w:t>0877-2225810</w:t>
        <w:br/>
        <w:br/>
        <w:br/>
        <w:br/>
        <w:br/>
        <w:br/>
        <w:br/>
        <w:br/>
        <w:t xml:space="preserve">          Airports</w:t>
        <w:br/>
        <w:br/>
        <w:br/>
        <w:br/>
        <w:br/>
        <w:br/>
        <w:t>Airport Name</w:t>
        <w:br/>
        <w:t>Distance</w:t>
        <w:br/>
        <w:t>Contact Number</w:t>
        <w:br/>
        <w:br/>
        <w:br/>
        <w:br/>
        <w:br/>
        <w:t>Tirupati International Airport</w:t>
        <w:br/>
        <w:t>33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