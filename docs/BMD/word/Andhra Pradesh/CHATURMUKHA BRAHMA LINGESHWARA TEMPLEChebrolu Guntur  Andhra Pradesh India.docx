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CHATURMUKHA BRAHMA LINGESHWARA TEMPLE</w:t>
        <w:br/>
        <w:t>Chebrolu, Guntur,  Andhra Pradesh, India</w:t>
      </w:r>
    </w:p>
    <w:p>
      <w:r>
        <w:t>God</w:t>
        <w:br/>
        <w:br/>
        <w:br/>
        <w:tab/>
        <w:t>Chebrolu Brahma is the main deity of this temple, here Lord Brahma embodied on the four sides of Shiva Lingam.</w:t>
        <w:br/>
        <w:br/>
        <w:br/>
        <w:br/>
        <w:br/>
        <w:t xml:space="preserve"> Interesting Facts</w:t>
        <w:br/>
        <w:br/>
        <w:br/>
        <w:br/>
        <w:tab/>
        <w:tab/>
        <w:t>The main attraction of this temple Lord Brahma embodied on the four sides of Shiva Lingam.</w:t>
        <w:br/>
        <w:br/>
        <w:t>Only 2 temples are dedicated to Lord Bramha in india. One is at Pushkar in Ajmer and another one is Chebrolu in Guntur.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Guntur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17 KM</w:t>
        <w:br/>
        <w:t>0863-2255837</w:t>
        <w:br/>
        <w:br/>
        <w:br/>
        <w:t xml:space="preserve">  Guntur Junction          </w:t>
        <w:br/>
        <w:br/>
        <w:t>16 KM</w:t>
        <w:br/>
        <w:t>139</w:t>
        <w:br/>
        <w:br/>
        <w:br/>
        <w:t xml:space="preserve"> </w:t>
        <w:br/>
        <w:t>Vijayawada International Airport</w:t>
        <w:tab/>
        <w:tab/>
        <w:tab/>
        <w:tab/>
        <w:tab/>
        <w:tab/>
        <w:tab/>
        <w:tab/>
        <w:tab/>
        <w:tab/>
        <w:tab/>
        <w:br/>
        <w:t>63 KM</w:t>
        <w:br/>
        <w:t>0866-2846729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Chebrolu Brahma is the main deity of this temple, here Lord Brahma embodied on the four sides of Shiva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The main attraction of this temple Lord Brahma embodied on the four sides of Shiva Lingam.</w:t>
        <w:br/>
        <w:br/>
        <w:t>Only 2 temples are dedicated to Lord Bramha in india. One is at Pushkar in Ajmer and another one is Chebrolu in Guntur.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Guntur Bus Stand</w:t>
        <w:br/>
        <w:t>17 KM</w:t>
        <w:br/>
        <w:t>0863-2255837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Guntur Junction</w:t>
        <w:br/>
        <w:t>16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Vijayawada International Airport</w:t>
        <w:br/>
        <w:t>63 KM</w:t>
        <w:br/>
        <w:t>0866-2846729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