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SAKSHI BHAVANARAYANA SWAMI TEMPLE</w:t>
        <w:br/>
        <w:t>Ponnur, Guntur, Andhra Pradesh, India</w:t>
      </w:r>
    </w:p>
    <w:p>
      <w:r>
        <w:t>God</w:t>
        <w:br/>
        <w:br/>
        <w:br/>
        <w:tab/>
        <w:t>Sri Sakshi Bhavanarayana Swami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Ponnur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</w:t>
        <w:br/>
        <w:t>7032228862</w:t>
        <w:br/>
        <w:br/>
        <w:br/>
        <w:t xml:space="preserve">  Nidubrolu Railway station          </w:t>
        <w:br/>
        <w:br/>
        <w:t>2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79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Sakshi Bhavanarayana Swami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Ponnur Bus Stand</w:t>
        <w:br/>
        <w:t>500 M</w:t>
        <w:br/>
        <w:t>7032228862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Nidubrolu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79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