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SHAKTEESWRA SWAMY TEMPLE</w:t>
        <w:br/>
        <w:t>Yanamadurru Village, West Godavari, Andhra Pradesh, India</w:t>
      </w:r>
    </w:p>
    <w:p>
      <w:r>
        <w:t>God</w:t>
        <w:br/>
        <w:br/>
        <w:br/>
        <w:tab/>
        <w:t>Sri Sakteeswara Swamy Temple is the main deity of this temple, who is an incarnation of Lord Shiva. Here deity is Swayambhoo.</w:t>
        <w:br/>
        <w:t>Goddess</w:t>
        <w:br/>
        <w:br/>
        <w:br/>
        <w:tab/>
        <w:t>Goddess Parvathi Devi is the consort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(40°C during day and 35°C during night)Average - May (37°C during the day and 25°C during night)Lowest - December to February (26°C during day and 21°C during night)Monsoon season –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Bheemavaram Bus Stand</w:t>
        <w:tab/>
        <w:tab/>
        <w:tab/>
        <w:tab/>
        <w:tab/>
        <w:tab/>
        <w:tab/>
        <w:tab/>
        <w:tab/>
        <w:tab/>
        <w:t xml:space="preserve">    </w:t>
        <w:br/>
        <w:br/>
        <w:t>8 KM</w:t>
        <w:br/>
        <w:t>08816-234100</w:t>
        <w:br/>
        <w:br/>
        <w:br/>
        <w:t xml:space="preserve">  Bhimavaram Railway Station          </w:t>
        <w:br/>
        <w:br/>
        <w:t>7 KM</w:t>
        <w:br/>
        <w:t>139</w:t>
        <w:br/>
        <w:br/>
        <w:br/>
        <w:t xml:space="preserve"> </w:t>
        <w:br/>
        <w:t>Rajahmundry Airport</w:t>
        <w:tab/>
        <w:tab/>
        <w:tab/>
        <w:tab/>
        <w:tab/>
        <w:tab/>
        <w:tab/>
        <w:tab/>
        <w:tab/>
        <w:tab/>
        <w:tab/>
        <w:br/>
        <w:t>90 KM</w:t>
        <w:br/>
        <w:t>0883-2007838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Sri Sakteeswara Swamy Temple is the main deity of this temple, who is an incarnation of Lord Shiva. Here deity is Swayambhoo.</w:t>
        <w:br/>
        <w:br/>
        <w:t>Goddess</w:t>
        <w:br/>
        <w:br/>
        <w:br/>
        <w:tab/>
        <w:t>Goddess Parvathi Devi is the consort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(40&amp;deg;C during day and 35&amp;deg;C during night)Average - May (37&amp;deg;C during the day and 25&amp;deg;C during night)Lowest - December to February (26&amp;deg;C during day and 21&amp;deg;C during night)Monsoon season &amp;ndash;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Bheemavaram Bus Stand</w:t>
        <w:br/>
        <w:t>8 KM</w:t>
        <w:br/>
        <w:t>08816-234100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Bhimavaram Railway Station</w:t>
        <w:br/>
        <w:t>7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Rajahmundry Airport</w:t>
        <w:br/>
        <w:t>90 KM</w:t>
        <w:br/>
        <w:t>0883-2007838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