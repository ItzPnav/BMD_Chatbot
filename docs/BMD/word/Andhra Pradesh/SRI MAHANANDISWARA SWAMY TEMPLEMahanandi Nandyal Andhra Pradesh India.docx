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MAHANANDISWARA SWAMY TEMPLE</w:t>
        <w:br/>
        <w:t>Mahanandi, Nandyal, Andhra Pradesh, India</w:t>
      </w:r>
    </w:p>
    <w:p>
      <w:r>
        <w:t>God</w:t>
        <w:br/>
        <w:br/>
        <w:br/>
        <w:tab/>
        <w:t>Mahanandeswara is the presiding deity of this temple, who is an incarnation of Lord Shiva. The Siva Linga is Swayambhoo murthy and the Linga is partially submerged in water, which originates beneath Swayambhoo Linga and is received as theertham by pilgrims.</w:t>
        <w:br/>
        <w:br/>
        <w:br/>
        <w:br/>
        <w:br/>
        <w:t xml:space="preserve"> Interesting Facts</w:t>
        <w:br/>
        <w:br/>
        <w:br/>
        <w:br/>
        <w:tab/>
        <w:tab/>
        <w:t>The holy shrine of Nava Nandi Mandalam situated in this valley of panoramic beauty is attracting pilgrims in large numbers.</w:t>
        <w:br/>
        <w:br/>
        <w:br/>
        <w:tab/>
        <w:tab/>
        <w:t>There are nine temples associated with Mahanandi. They are Mahanandi, Shivanandi, Vinayakanandi, Somanandi, Prathamanandi, Garudanandi, Suryanandi, Krishnanandi (also called Vishnunandi) and Naganandi.</w:t>
        <w:br/>
        <w:br/>
        <w:br/>
        <w:tab/>
        <w:tab/>
        <w:t>The temple is famous for its fresh water pools called Kalyani or Pushkarni.</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Nandyal Bus Stand</w:t>
        <w:tab/>
        <w:tab/>
        <w:tab/>
        <w:tab/>
        <w:tab/>
        <w:tab/>
        <w:tab/>
        <w:tab/>
        <w:tab/>
        <w:tab/>
        <w:t xml:space="preserve">    </w:t>
        <w:br/>
        <w:br/>
        <w:t>17.1 KM</w:t>
        <w:br/>
        <w:t>9959225806</w:t>
        <w:br/>
        <w:br/>
        <w:br/>
        <w:t xml:space="preserve">  Gazulapalli          </w:t>
        <w:br/>
        <w:br/>
        <w:t>6.8 KM</w:t>
        <w:br/>
        <w:t>08514-232747</w:t>
        <w:br/>
        <w:br/>
        <w:br/>
        <w:t xml:space="preserve"> </w:t>
        <w:br/>
        <w:t>Hyderabad International Airport</w:t>
        <w:tab/>
        <w:tab/>
        <w:tab/>
        <w:tab/>
        <w:tab/>
        <w:tab/>
        <w:tab/>
        <w:tab/>
        <w:tab/>
        <w:tab/>
        <w:tab/>
        <w:br/>
        <w:t>292 KM</w:t>
        <w:br/>
        <w:t>+91 40 6654 6370</w:t>
        <w:br/>
        <w:br/>
        <w:br/>
        <w:br/>
        <w:br/>
        <w:br/>
        <w:br/>
        <w:br/>
        <w:br/>
        <w:br/>
        <w:t xml:space="preserve"> Deity</w:t>
        <w:br/>
        <w:br/>
        <w:t>God</w:t>
        <w:br/>
        <w:br/>
        <w:br/>
        <w:tab/>
        <w:t>Mahanandeswara is the presiding deity of this temple, who is an incarnation of Lord Shiva. The Siva Linga is Swayambhoo murthy and the Linga is partially submerged in water, which originates beneath Swayambhoo Linga and is received as theertham by pilgrims.</w:t>
        <w:br/>
        <w:br/>
        <w:br/>
        <w:br/>
        <w:br/>
        <w:br/>
        <w:t xml:space="preserve"> Interesting Facts</w:t>
        <w:br/>
        <w:br/>
        <w:br/>
        <w:br/>
        <w:tab/>
        <w:tab/>
        <w:t>The holy shrine of Nava Nandi Mandalam situated in this valley of panoramic beauty is attracting pilgrims in large numbers.</w:t>
        <w:br/>
        <w:br/>
        <w:br/>
        <w:tab/>
        <w:tab/>
        <w:t>There are nine temples associated with Mahanandi. They are Mahanandi, Shivanandi, Vinayakanandi, Somanandi, Prathamanandi, Garudanandi, Suryanandi, Krishnanandi (also called Vishnunandi) and Naganandi.</w:t>
        <w:br/>
        <w:br/>
        <w:br/>
        <w:tab/>
        <w:tab/>
        <w:t>The temple is famous for its fresh water pools called Kalyani or Pushkarni.</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Nandyal Bus Stand</w:t>
        <w:br/>
        <w:t>17.1 KM</w:t>
        <w:br/>
        <w:t>9959225806</w:t>
        <w:br/>
        <w:br/>
        <w:br/>
        <w:br/>
        <w:br/>
        <w:br/>
        <w:br/>
        <w:t>Railway Stations</w:t>
        <w:br/>
        <w:br/>
        <w:br/>
        <w:br/>
        <w:br/>
        <w:br/>
        <w:t>Railway Station Name</w:t>
        <w:br/>
        <w:t>Distance</w:t>
        <w:br/>
        <w:t>Contact Number</w:t>
        <w:br/>
        <w:br/>
        <w:br/>
        <w:br/>
        <w:br/>
        <w:t>Gazulapalli</w:t>
        <w:br/>
        <w:t>6.8 KM</w:t>
        <w:br/>
        <w:t>08514-232747</w:t>
        <w:br/>
        <w:br/>
        <w:br/>
        <w:br/>
        <w:br/>
        <w:br/>
        <w:br/>
        <w:br/>
        <w:t xml:space="preserve">          Airports</w:t>
        <w:br/>
        <w:br/>
        <w:br/>
        <w:br/>
        <w:br/>
        <w:br/>
        <w:t>Airport Name</w:t>
        <w:br/>
        <w:t>Distance</w:t>
        <w:br/>
        <w:t>Contact Number</w:t>
        <w:br/>
        <w:br/>
        <w:br/>
        <w:br/>
        <w:br/>
        <w:t>Hyderabad International Airport</w:t>
        <w:br/>
        <w:t>292 KM</w:t>
        <w:br/>
        <w:t>+91 40 6654 6370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