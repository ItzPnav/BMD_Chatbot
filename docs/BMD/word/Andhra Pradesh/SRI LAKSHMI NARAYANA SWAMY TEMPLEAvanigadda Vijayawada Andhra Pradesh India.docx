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NARAYANA SWAMY TEMPLE</w:t>
        <w:br/>
        <w:t>Avanigadda, Vijayawada, Andhra Pradesh, India</w:t>
      </w:r>
    </w:p>
    <w:p>
      <w:r>
        <w:t>God</w:t>
        <w:br/>
        <w:br/>
        <w:br/>
        <w:tab/>
        <w:t>Sri Lakshmi Naryana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Repalle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9959225439</w:t>
        <w:br/>
        <w:br/>
        <w:br/>
        <w:t xml:space="preserve">  Penumarru Railway Station          </w:t>
        <w:br/>
        <w:br/>
        <w:t>3 KM</w:t>
        <w:br/>
        <w:t>139</w:t>
        <w:br/>
        <w:br/>
        <w:br/>
        <w:t xml:space="preserve"> </w:t>
        <w:br/>
        <w:t>Gannavaram International Airport</w:t>
        <w:tab/>
        <w:tab/>
        <w:tab/>
        <w:tab/>
        <w:tab/>
        <w:tab/>
        <w:tab/>
        <w:tab/>
        <w:tab/>
        <w:tab/>
        <w:tab/>
        <w:br/>
        <w:t>65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Lakshmi Naryana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Repalle Bus Station</w:t>
        <w:br/>
        <w:t>12 KM</w:t>
        <w:br/>
        <w:t>9959225439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Penumarru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Gannavaram International Airport</w:t>
        <w:br/>
        <w:t>65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