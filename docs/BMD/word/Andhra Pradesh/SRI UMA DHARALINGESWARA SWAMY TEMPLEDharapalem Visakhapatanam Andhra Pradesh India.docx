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UMA DHARALINGESWARA SWAMY TEMPLE</w:t>
        <w:br/>
        <w:t>Dharapalem, Visakhapatanam, Andhra Pradesh, India</w:t>
      </w:r>
    </w:p>
    <w:p>
      <w:r>
        <w:t>God</w:t>
        <w:br/>
        <w:br/>
        <w:br/>
        <w:tab/>
        <w:t>Sri Uma Dharma Lingeswara Temple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Yelamanchili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9959225599</w:t>
        <w:br/>
        <w:br/>
        <w:br/>
        <w:t xml:space="preserve">  Elamanchili Railway Station          </w:t>
        <w:br/>
        <w:br/>
        <w:t>9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44 KM</w:t>
        <w:br/>
        <w:t>08912851169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Uma Dharma Lingeswara Temple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Yelamanchili Bus Stand</w:t>
        <w:br/>
        <w:t>9 KM</w:t>
        <w:br/>
        <w:t>9959225599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Elamanchili Railway Station</w:t>
        <w:br/>
        <w:t>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44 KM</w:t>
        <w:br/>
        <w:t>08912851169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