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KALLAKURU SHRI VENKATESWARA SWAMY TEMPLE</w:t>
        <w:br/>
        <w:t>Kallakuru Village, West Godavari, Andhra Pradesh, India</w:t>
      </w:r>
    </w:p>
    <w:p>
      <w:r>
        <w:t>God</w:t>
        <w:br/>
        <w:br/>
        <w:br/>
        <w:tab/>
        <w:t>Sri Kallakuru Venkateswara Swamy is the main deity of this temple, here deity is Swayambhoo.</w:t>
        <w:br/>
        <w:t>Goddess</w:t>
        <w:br/>
        <w:br/>
        <w:br/>
        <w:tab/>
        <w:t>Goddess Padmavathi &amp; Goddess Aandal are the consorts of Lord Venkateswara.</w:t>
        <w:br/>
        <w:br/>
        <w:br/>
        <w:br/>
        <w:br/>
        <w:t xml:space="preserve"> Interesting Facts</w:t>
        <w:br/>
        <w:br/>
        <w:br/>
        <w:br/>
        <w:tab/>
        <w:tab/>
        <w:t>Speciality of the Lord Venkateshwara swamy murthy with a tuft (sikha) at his back head and Goddess Maha Lakshmi in his heart.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Bheemavaram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16 KM</w:t>
        <w:br/>
        <w:t>08732-230030</w:t>
        <w:br/>
        <w:br/>
        <w:br/>
        <w:t xml:space="preserve">  Akividu Railway Station          </w:t>
        <w:br/>
        <w:br/>
        <w:t>11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107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Kallakuru Venkateswara Swamy is the main deity of this temple, here deity is Swayambhoo.</w:t>
        <w:br/>
        <w:br/>
        <w:t>Goddess</w:t>
        <w:br/>
        <w:br/>
        <w:br/>
        <w:tab/>
        <w:t>Goddess Padmavathi &amp; Goddess Aandal are the consorts of Lord Venkateswara.</w:t>
        <w:br/>
        <w:br/>
        <w:br/>
        <w:br/>
        <w:br/>
        <w:t xml:space="preserve"> Interesting Facts</w:t>
        <w:br/>
        <w:br/>
        <w:br/>
        <w:br/>
        <w:tab/>
        <w:tab/>
        <w:t>Speciality of the Lord Venkateshwara swamy murthy with a tuft (sikha) at his back head and Goddess Maha Lakshmi in his heart.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Bheemavaram Bus Stand</w:t>
        <w:br/>
        <w:t>16 KM</w:t>
        <w:br/>
        <w:t>08732-230030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Akividu Railway Station</w:t>
        <w:br/>
        <w:t>11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107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