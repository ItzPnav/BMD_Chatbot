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KULANDISVARA SWAMY TEMPLE</w:t>
        <w:br/>
        <w:t>Kattamanchi, Chittoor, Andhra Pradesh, India</w:t>
      </w:r>
    </w:p>
    <w:p>
      <w:r>
        <w:t>God</w:t>
        <w:br/>
        <w:br/>
        <w:br/>
        <w:tab/>
        <w:t>The main deity of this temple is Kulandeshwara Swamy. Here Lord is an incarnation of Lord Shiva. Kulandeshwara Swamy is in form of Shiva Lingam and facing towards East.</w:t>
        <w:br/>
        <w:t>Goddess</w:t>
        <w:br/>
        <w:br/>
        <w:br/>
        <w:tab/>
        <w:t>Goddess Parvathi devi is Wife of Shiva. Here Paravthi devi looks like four armed standing image of Parvati.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Station, Chittoor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0866-2570005</w:t>
        <w:br/>
        <w:br/>
        <w:br/>
        <w:t xml:space="preserve">  Railway Station, Chittoor          </w:t>
        <w:br/>
        <w:br/>
        <w:t>1.7 KM</w:t>
        <w:br/>
        <w:t>139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83.2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Kulandeshwara Swamy. Here Lord is an incarnation of Lord Shiva. Kulandeshwara Swamy is in form of Shiva Lingam and facing towards East.</w:t>
        <w:br/>
        <w:br/>
        <w:t>Goddess</w:t>
        <w:br/>
        <w:br/>
        <w:br/>
        <w:tab/>
        <w:t>Goddess Parvathi devi is Wife of Shiva. Here Paravthi devi looks like four armed standing image of Parvati.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Station, Chittoor</w:t>
        <w:br/>
        <w:t>1.6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Station, Chittoor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83.2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