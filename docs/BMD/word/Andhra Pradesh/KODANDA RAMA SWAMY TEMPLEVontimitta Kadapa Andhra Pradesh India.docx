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KODANDA RAMA SWAMY TEMPLE</w:t>
        <w:br/>
        <w:t>Vontimitta, Kadapa, Andhra Pradesh, India</w:t>
      </w:r>
    </w:p>
    <w:p>
      <w:r>
        <w:t>God</w:t>
        <w:br/>
        <w:br/>
        <w:br/>
        <w:tab/>
        <w:t>Kodandarama swamy is a main deity of this temple faceing East direction. Lord Rama is found with a bow in his Right hand and Arrow in his Left hand in a standing posture. In the garbhagriha, the central icon of Rama is along with his consort Sita and Lakshmana, carved as a composite image out of a single Rock. Other decorative art depiction in Rama's image consists of Kundalas (ear-rings), Haras (Garlands), Valayas, Yagnopavita (sacred thread) and so forth. Lakshmana's figure is sculpted in Tribhanga posture with his right hand held down free while the left hand holds a bow. Adornments carved on this image are kirtimukuta (conical crown), graivevakas, channavira, udarbandha (waist band), yagnopavita and purnaruka.</w:t>
        <w:br/>
        <w:t>Goddess</w:t>
        <w:br/>
        <w:br/>
        <w:br/>
        <w:tab/>
        <w:t>Goddess Sita is in right side of Rama in this temple.</w:t>
        <w:br/>
        <w:br/>
        <w:br/>
        <w:br/>
        <w:br/>
        <w:t xml:space="preserve"> Interesting Facts</w:t>
        <w:br/>
        <w:br/>
        <w:br/>
        <w:br/>
        <w:tab/>
        <w:tab/>
        <w:t>In this temple Idol of Lord Sri Rama is without Lord Anjaneya at this side.</w:t>
        <w:br/>
        <w:br/>
        <w:br/>
        <w:tab/>
        <w:tab/>
        <w:t>Deities of Lord Sri Rama, Sita and Lakshmana are engraved on a single rock.</w:t>
        <w:br/>
        <w:br/>
        <w:br/>
        <w:tab/>
        <w:tab/>
        <w:t>Muslims also offer prayers to Lord Rama at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Februrary.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25 °C during night)Average - May (34.4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Kadapa 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25 KM</w:t>
        <w:br/>
        <w:t>08562-244160</w:t>
        <w:br/>
        <w:br/>
        <w:br/>
        <w:t xml:space="preserve">  Kadapa Railway Station          </w:t>
        <w:br/>
        <w:br/>
        <w:t>26 KM</w:t>
        <w:br/>
        <w:t>08562-244349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113 KM</w:t>
        <w:br/>
        <w:t>0877-2275354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36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Kodandarama swamy is a main deity of this temple faceing East direction. Lord Rama is found with a bow in his Right hand and Arrow in his Left hand in a standing posture. In the garbhagriha, the central icon of Rama is along with his consort Sita and Lakshmana, carved as a composite image out of a single Rock. Other decorative art depiction in Rama's image consists of Kundalas (ear-rings), Haras (Garlands), Valayas, Yagnopavita (sacred thread) and so forth. Lakshmana's figure is sculpted in Tribhanga posture with his right hand held down free while the left hand holds a bow. Adornments carved on this image are kirtimukuta (conical crown), graivevakas, channavira, udarbandha (waist band), yagnopavita and purnaruka.</w:t>
        <w:br/>
        <w:br/>
        <w:t>Goddess</w:t>
        <w:br/>
        <w:br/>
        <w:br/>
        <w:tab/>
        <w:t>Goddess Sita is in right side of Rama in this temple.</w:t>
        <w:br/>
        <w:br/>
        <w:br/>
        <w:br/>
        <w:br/>
        <w:t xml:space="preserve"> Interesting Facts</w:t>
        <w:br/>
        <w:br/>
        <w:br/>
        <w:br/>
        <w:tab/>
        <w:tab/>
        <w:t>In this temple Idol of Lord Sri Rama is without Lord Anjaneya at this side.</w:t>
        <w:br/>
        <w:br/>
        <w:br/>
        <w:tab/>
        <w:tab/>
        <w:t>Deities of Lord Sri Rama, Sita and Lakshmana are engraved on a single rock.</w:t>
        <w:br/>
        <w:br/>
        <w:br/>
        <w:tab/>
        <w:tab/>
        <w:t>Muslims also offer prayers to Lord Rama at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Februrary.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25 &amp;deg;C during night)Average - May (34.4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Kadapa RTC Bus Stand</w:t>
        <w:br/>
        <w:t>25 KM</w:t>
        <w:br/>
        <w:t>08562-244160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Kadapa Railway Station</w:t>
        <w:br/>
        <w:t>26 KM</w:t>
        <w:br/>
        <w:t>08562-244349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113 KM</w:t>
        <w:br/>
        <w:t>0877-2275354</w:t>
        <w:br/>
        <w:br/>
        <w:br/>
        <w:t>Kadapa Airport</w:t>
        <w:br/>
        <w:t>36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