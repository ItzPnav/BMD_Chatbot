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PATTABHI RAMASWAMY TEMPLE</w:t>
        <w:br/>
        <w:t>Vayalpadu, Andhra Pradesh, India</w:t>
      </w:r>
    </w:p>
    <w:p>
      <w:r>
        <w:t>God</w:t>
        <w:br/>
        <w:br/>
        <w:br/>
        <w:tab/>
        <w:t>The main deity of the temple is Pratapa Rama and he is holding a Sword. Here lord is an incarnation of Lord Vishnu. Pratapa Rama was facing towards North direction. The deity installed by Lord Jambavantha in Treta Yuga as a mark of his respect towards Lord Sri Rama.</w:t>
        <w:br/>
        <w:t>Goddess</w:t>
        <w:br/>
        <w:br/>
        <w:br/>
        <w:tab/>
        <w:t>Goddess Sita Devi is the consort of Sri Rama.</w:t>
        <w:br/>
        <w:br/>
        <w:br/>
        <w:br/>
        <w:br/>
        <w:t xml:space="preserve"> Interesting Facts</w:t>
        <w:br/>
        <w:br/>
        <w:br/>
        <w:br/>
        <w:tab/>
        <w:tab/>
        <w:t>Here Lord Sri Rama will be seen in the coronation ceremony posture as presiding deity flanked by his beloved Goddess Sita Devi and also by his brothers Laxmana, Bharatha, Shatrughna and Lord Anjaneya.</w:t>
        <w:br/>
        <w:br/>
        <w:br/>
        <w:tab/>
        <w:tab/>
        <w:t>The temple idol in this temple is facing North and locals says that it is the only temple in Andhrapradesh with North facing.</w:t>
        <w:br/>
        <w:br/>
        <w:br/>
        <w:br/>
        <w:br/>
        <w:br/>
        <w:t xml:space="preserve"> Best Season To Visit</w:t>
        <w:br/>
        <w:br/>
        <w:br/>
        <w:br/>
        <w:tab/>
        <w:t>The best season to visit Vayalpadu is Winter season. The best months to visit are September to February.</w:t>
        <w:br/>
        <w:br/>
        <w:br/>
        <w:t>Weather</w:t>
        <w:br/>
        <w:br/>
        <w:t xml:space="preserve"> </w:t>
        <w:br/>
        <w:br/>
        <w:tab/>
        <w:t xml:space="preserve">Highest - April to June (40 °C during day and 20 °C during night)Average - May (35 °C during the day and 20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Madanapalli</w:t>
        <w:tab/>
        <w:tab/>
        <w:tab/>
        <w:tab/>
        <w:tab/>
        <w:tab/>
        <w:tab/>
        <w:tab/>
        <w:tab/>
        <w:tab/>
        <w:t xml:space="preserve">    </w:t>
        <w:br/>
        <w:br/>
        <w:t>20 KM</w:t>
        <w:br/>
        <w:t>08554-221777</w:t>
        <w:br/>
        <w:br/>
        <w:br/>
        <w:t xml:space="preserve">  Madanapalle Railway station          </w:t>
        <w:br/>
        <w:br/>
        <w:t>9 KM</w:t>
        <w:br/>
        <w:t>1800111139</w:t>
        <w:br/>
        <w:br/>
        <w:br/>
        <w:t xml:space="preserve"> </w:t>
        <w:br/>
        <w:t>Tirupati International Airport</w:t>
        <w:tab/>
        <w:tab/>
        <w:tab/>
        <w:tab/>
        <w:tab/>
        <w:tab/>
        <w:tab/>
        <w:tab/>
        <w:tab/>
        <w:tab/>
        <w:tab/>
        <w:br/>
        <w:t>111 KM</w:t>
        <w:br/>
        <w:t>0877-2275354</w:t>
        <w:br/>
        <w:br/>
        <w:br/>
        <w:br/>
        <w:br/>
        <w:br/>
        <w:br/>
        <w:br/>
        <w:br/>
        <w:br/>
        <w:t xml:space="preserve"> Deity</w:t>
        <w:br/>
        <w:br/>
        <w:t>God</w:t>
        <w:br/>
        <w:br/>
        <w:br/>
        <w:tab/>
        <w:t>The main deity of the temple is Pratapa Rama and he is holding a Sword. Here lord is an incarnation of Lord Vishnu. Pratapa Rama was facing towards North direction. The deity installed by Lord Jambavantha in Treta Yuga as a mark of his respect towards Lord Sri Rama.</w:t>
        <w:br/>
        <w:br/>
        <w:t>Goddess</w:t>
        <w:br/>
        <w:br/>
        <w:br/>
        <w:tab/>
        <w:t>Goddess Sita Devi is the consort of Sri Rama.</w:t>
        <w:br/>
        <w:br/>
        <w:br/>
        <w:br/>
        <w:br/>
        <w:t xml:space="preserve"> Interesting Facts</w:t>
        <w:br/>
        <w:br/>
        <w:br/>
        <w:br/>
        <w:tab/>
        <w:tab/>
        <w:t>Here Lord Sri Rama will be seen in the coronation ceremony posture as presiding deity flanked by his beloved Goddess Sita Devi and also by his brothers Laxmana, Bharatha, Shatrughna and Lord Anjaneya.</w:t>
        <w:br/>
        <w:br/>
        <w:br/>
        <w:tab/>
        <w:tab/>
        <w:t>The temple idol in this temple is facing North and locals says that it is the only temple in Andhrapradesh with North facing.</w:t>
        <w:br/>
        <w:br/>
        <w:br/>
        <w:br/>
        <w:t xml:space="preserve"> Best Season To Visit</w:t>
        <w:br/>
        <w:br/>
        <w:br/>
        <w:br/>
        <w:tab/>
        <w:t>The best season to visit Vayalpadu is Winter season. The best months to visit are September to February.</w:t>
        <w:br/>
        <w:br/>
        <w:br/>
        <w:t xml:space="preserve">Weather </w:t>
        <w:br/>
        <w:br/>
        <w:t xml:space="preserve">      &lt;p&gt;</w:t>
        <w:br/>
        <w:br/>
        <w:tab/>
        <w:t>Highest - April to June (40 &amp;deg;C during day and 20 &amp;deg;C during night)Average - May (35 &amp;deg;C during the day and 20 &amp;deg;C during night)Lowest - October to February (27 &amp;deg;C during day and 18 &amp;deg;C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Madanapalli</w:t>
        <w:br/>
        <w:t>20 KM</w:t>
        <w:br/>
        <w:t>08554-221777</w:t>
        <w:br/>
        <w:br/>
        <w:br/>
        <w:br/>
        <w:br/>
        <w:br/>
        <w:br/>
        <w:t>Railway Stations</w:t>
        <w:br/>
        <w:br/>
        <w:br/>
        <w:br/>
        <w:br/>
        <w:br/>
        <w:t>Railway Station Name</w:t>
        <w:br/>
        <w:t>Distance</w:t>
        <w:br/>
        <w:t>Contact Number</w:t>
        <w:br/>
        <w:br/>
        <w:br/>
        <w:br/>
        <w:br/>
        <w:t>Madanapalle Railway station</w:t>
        <w:br/>
        <w:t>9 KM</w:t>
        <w:br/>
        <w:t>1800111139</w:t>
        <w:br/>
        <w:br/>
        <w:br/>
        <w:br/>
        <w:br/>
        <w:br/>
        <w:br/>
        <w:br/>
        <w:t xml:space="preserve">          Airports</w:t>
        <w:br/>
        <w:br/>
        <w:br/>
        <w:br/>
        <w:br/>
        <w:br/>
        <w:t>Airport Name</w:t>
        <w:br/>
        <w:t>Distance</w:t>
        <w:br/>
        <w:t>Contact Number</w:t>
        <w:br/>
        <w:br/>
        <w:br/>
        <w:br/>
        <w:br/>
        <w:t>Tirupati International Airport</w:t>
        <w:br/>
        <w:t>111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