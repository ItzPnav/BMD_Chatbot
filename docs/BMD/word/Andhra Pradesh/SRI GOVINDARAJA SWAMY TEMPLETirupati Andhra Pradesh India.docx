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GOVINDARAJA SWAMY TEMPLE</w:t>
        <w:br/>
        <w:t>Tirupati, Andhra Pradesh, India</w:t>
      </w:r>
    </w:p>
    <w:p>
      <w:r>
        <w:t>God</w:t>
        <w:br/>
        <w:br/>
        <w:br/>
        <w:tab/>
        <w:t>The main deity of this temple Sri Govindaraja Swamy, an incarnation of Lord Vishnu. Govindaraja Swamy faces East direction. The Lord is seen reclining on his serpent bed with Sridevi and Bhudevi, four-faced brahma appearing on the lotus rising from the navel, bearing the divine weapons Shanka, Chakra and others in his four arms.</w:t>
        <w:br/>
        <w:t>Goddess</w:t>
        <w:br/>
        <w:br/>
        <w:br/>
        <w:tab/>
        <w:t>Goddess Andal (Godadevi) is seated on a lotus in her Four-armed form, holding a lotus in each of her upper hands, while her other two hands are in poses of 'Abhaya', fearlessness and 'Varada', benediction.</w:t>
        <w:br/>
        <w:br/>
        <w:br/>
        <w:br/>
        <w:br/>
        <w:t xml:space="preserve"> Interesting Facts</w:t>
        <w:br/>
        <w:br/>
        <w:br/>
        <w:br/>
        <w:tab/>
        <w:tab/>
        <w:t>Govindaraja Swami temple also has two main shrines dedicated to Lord Vishnu and Lord Krishna, the shrine to the North is Sri Govindaraja while the shrine to the South is Sri Parthasarathi.</w:t>
        <w:br/>
        <w:br/>
        <w:br/>
        <w:tab/>
        <w:tab/>
        <w:t>The idols of Rukmini and Satyabhama are also here. The original temple had Sri Parthasarathi on the main Altar, Sri Ramanuja added the Sri Govindaraja deity around 1130 AD.</w:t>
        <w:br/>
        <w:br/>
        <w:br/>
        <w:br/>
        <w:br/>
        <w:br/>
        <w:t xml:space="preserve"> Best Season To Visit</w:t>
        <w:br/>
        <w:br/>
        <w:br/>
        <w:br/>
        <w:tab/>
        <w:t>The best season to visit Tirupati is Winter season. The best months to visit are September to February.</w:t>
        <w:br/>
        <w:br/>
        <w:br/>
        <w:t>Weather</w:t>
        <w:br/>
        <w:br/>
        <w:t xml:space="preserve"> </w:t>
        <w:br/>
        <w:br/>
        <w:tab/>
        <w:t xml:space="preserve">Highest - March to July (42 °C during day and 20 °C during night)Average - May (40 °C during day and 20 °C during night)Lowest - November to February (27 °C during day and 18 °C during night)Monsoon season - August to November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gpitting inside temple is strictly prohibited.</w:t>
        <w:br/>
        <w:br/>
        <w:br/>
        <w:br/>
        <w:br/>
        <w:br/>
        <w:t>transport connections</w:t>
        <w:br/>
        <w:br/>
        <w:br/>
        <w:br/>
        <w:br/>
        <w:br/>
        <w:t>Name</w:t>
        <w:br/>
        <w:t>Distance</w:t>
        <w:br/>
        <w:t>Contact Number</w:t>
        <w:br/>
        <w:br/>
        <w:br/>
        <w:br/>
        <w:br/>
        <w:br/>
        <w:br/>
        <w:t>A.P.S.R.T.C. BUS STAND, Tirupati</w:t>
        <w:tab/>
        <w:tab/>
        <w:tab/>
        <w:tab/>
        <w:tab/>
        <w:tab/>
        <w:tab/>
        <w:tab/>
        <w:tab/>
        <w:tab/>
        <w:t xml:space="preserve">    </w:t>
        <w:br/>
        <w:br/>
        <w:t>1 KM</w:t>
        <w:br/>
        <w:t>0877-2289907</w:t>
        <w:br/>
        <w:br/>
        <w:br/>
        <w:t xml:space="preserve">  Tirupati Railway Station          </w:t>
        <w:br/>
        <w:br/>
        <w:t>300 MTRS</w:t>
        <w:br/>
        <w:t xml:space="preserve">0877-2225810 </w:t>
        <w:br/>
        <w:br/>
        <w:br/>
        <w:t xml:space="preserve"> </w:t>
        <w:br/>
        <w:t>Tirupati International Airport</w:t>
        <w:tab/>
        <w:tab/>
        <w:tab/>
        <w:tab/>
        <w:tab/>
        <w:tab/>
        <w:tab/>
        <w:tab/>
        <w:tab/>
        <w:tab/>
        <w:tab/>
        <w:br/>
        <w:t>16 KM</w:t>
        <w:br/>
        <w:t>0877-227 5354</w:t>
        <w:br/>
        <w:br/>
        <w:br/>
        <w:br/>
        <w:br/>
        <w:br/>
        <w:br/>
        <w:br/>
        <w:br/>
        <w:br/>
        <w:t xml:space="preserve"> Deity</w:t>
        <w:br/>
        <w:br/>
        <w:t>God</w:t>
        <w:br/>
        <w:br/>
        <w:br/>
        <w:tab/>
        <w:t>The main deity of this temple Sri Govindaraja Swamy, an incarnation of Lord Vishnu. Govindaraja Swamy faces East direction. The Lord is seen reclining on his serpent bed with Sridevi and Bhudevi, four-faced brahma appearing on the lotus rising from the navel, bearing the divine weapons Shanka, Chakra and others in his four arms.</w:t>
        <w:br/>
        <w:br/>
        <w:t>Goddess</w:t>
        <w:br/>
        <w:br/>
        <w:br/>
        <w:tab/>
        <w:t>Goddess Andal (Godadevi) is seated on a lotus in her Four-armed form, holding a lotus in each of her upper hands, while her other two hands are in poses of 'Abhaya', fearlessness and 'Varada', benediction.</w:t>
        <w:br/>
        <w:br/>
        <w:br/>
        <w:br/>
        <w:br/>
        <w:t xml:space="preserve"> Interesting Facts</w:t>
        <w:br/>
        <w:br/>
        <w:br/>
        <w:br/>
        <w:tab/>
        <w:tab/>
        <w:t>Govindaraja Swami temple also has two main shrines dedicated to Lord Vishnu and Lord Krishna, the shrine to the North is Sri Govindaraja while the shrine to the South is Sri Parthasarathi.</w:t>
        <w:br/>
        <w:br/>
        <w:br/>
        <w:tab/>
        <w:tab/>
        <w:t>The idols of Rukmini and Satyabhama are also here. The original temple had Sri Parthasarathi on the main Altar, Sri Ramanuja added the Sri Govindaraja deity around 1130 AD.</w:t>
        <w:br/>
        <w:br/>
        <w:br/>
        <w:br/>
        <w:t xml:space="preserve"> Best Season To Visit</w:t>
        <w:br/>
        <w:br/>
        <w:br/>
        <w:br/>
        <w:tab/>
        <w:t>The best season to visit Tirupati is Winter season. The best months to visit are September to February.</w:t>
        <w:br/>
        <w:br/>
        <w:br/>
        <w:t xml:space="preserve">Weather </w:t>
        <w:br/>
        <w:br/>
        <w:t xml:space="preserve">      &lt;p&gt;</w:t>
        <w:br/>
        <w:br/>
        <w:tab/>
        <w:t>Highest - March to July (42 &amp;deg;C during day and 20 &amp;deg;C during night)Average - May (40 &amp;deg;C during day and 20 &amp;deg;C during night)Lowest - November to February (27 &amp;deg;C during day and 18 &amp;deg;C during night)Monsoon season - August to November&lt;/p&gt;)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gpitting inside temple is strictly prohibited.</w:t>
        <w:br/>
        <w:br/>
        <w:br/>
        <w:br/>
        <w:br/>
        <w:br/>
        <w:br/>
        <w:br/>
        <w:br/>
        <w:t xml:space="preserve">           Bus Stations</w:t>
        <w:br/>
        <w:br/>
        <w:br/>
        <w:br/>
        <w:br/>
        <w:br/>
        <w:t>Bus Station Name</w:t>
        <w:br/>
        <w:t>Distance</w:t>
        <w:br/>
        <w:t>Contact Number</w:t>
        <w:br/>
        <w:br/>
        <w:br/>
        <w:br/>
        <w:br/>
        <w:t>A.P.S.R.T.C. BUS STAND, Tirupati</w:t>
        <w:br/>
        <w:t>1 KM</w:t>
        <w:br/>
        <w:t>0877-2289907</w:t>
        <w:br/>
        <w:br/>
        <w:br/>
        <w:br/>
        <w:br/>
        <w:br/>
        <w:br/>
        <w:t>Railway Stations</w:t>
        <w:br/>
        <w:br/>
        <w:br/>
        <w:br/>
        <w:br/>
        <w:br/>
        <w:t>Railway Station Name</w:t>
        <w:br/>
        <w:t>Distance</w:t>
        <w:br/>
        <w:t>Contact Number</w:t>
        <w:br/>
        <w:br/>
        <w:br/>
        <w:br/>
        <w:br/>
        <w:t>Tirupati Railway Station</w:t>
        <w:br/>
        <w:t>300 MTRS</w:t>
        <w:br/>
        <w:t xml:space="preserve">0877-2225810 </w:t>
        <w:br/>
        <w:br/>
        <w:br/>
        <w:br/>
        <w:br/>
        <w:br/>
        <w:br/>
        <w:br/>
        <w:t xml:space="preserve">          Airports</w:t>
        <w:br/>
        <w:br/>
        <w:br/>
        <w:br/>
        <w:br/>
        <w:br/>
        <w:t>Airport Name</w:t>
        <w:br/>
        <w:t>Distance</w:t>
        <w:br/>
        <w:t>Contact Number</w:t>
        <w:br/>
        <w:br/>
        <w:br/>
        <w:br/>
        <w:br/>
        <w:t>Tirupati International Airport</w:t>
        <w:br/>
        <w:t>16 KM</w:t>
        <w:br/>
        <w:t>0877-227 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