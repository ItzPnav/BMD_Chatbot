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PANDURANGA SWAMY TEMPLE</w:t>
        <w:br/>
        <w:t>Chilakalapudi, Vijayawada, Andhra Pradesh, India</w:t>
      </w:r>
    </w:p>
    <w:p>
      <w:r>
        <w:t>God</w:t>
        <w:br/>
        <w:br/>
        <w:br/>
        <w:tab/>
        <w:t>Lord Panduranga Swamy is the main deity of this temple, who is an incarnation of Lord Vishnu. Here deity is Swayambhoo who is facing in East direction and measures 3 feet in height.</w:t>
        <w:br/>
        <w:t>Goddess</w:t>
        <w:br/>
        <w:br/>
        <w:br/>
        <w:tab/>
        <w:t>Rukmini Devi is the consort of Lord Vishnu, who is an incarnation of Goddess Lakshmi.</w:t>
        <w:br/>
        <w:br/>
        <w:br/>
        <w:br/>
        <w:br/>
        <w:t xml:space="preserve"> Interesting Facts</w:t>
        <w:br/>
        <w:br/>
        <w:br/>
        <w:br/>
        <w:tab/>
        <w:tab/>
        <w:t>There are 108 sub-temples within in panduranga swamy temple complex.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Chilakalapudi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08672-223407</w:t>
        <w:br/>
        <w:br/>
        <w:br/>
        <w:t xml:space="preserve">  Chilakalapudi Railway Station          </w:t>
        <w:br/>
        <w:br/>
        <w:t>1.5 KM</w:t>
        <w:br/>
        <w:t>139</w:t>
        <w:br/>
        <w:br/>
        <w:br/>
        <w:t xml:space="preserve"> </w:t>
        <w:br/>
        <w:t>Gannavaram International Airport</w:t>
        <w:tab/>
        <w:tab/>
        <w:tab/>
        <w:tab/>
        <w:tab/>
        <w:tab/>
        <w:tab/>
        <w:tab/>
        <w:tab/>
        <w:tab/>
        <w:tab/>
        <w:br/>
        <w:t>68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Panduranga Swamy is the main deity of this temple, who is an incarnation of Lord Vishnu. Here deity is Swayambhoo who is facing in East direction and measures 3 feet in height.</w:t>
        <w:br/>
        <w:br/>
        <w:t>Goddess</w:t>
        <w:br/>
        <w:br/>
        <w:br/>
        <w:tab/>
        <w:t>Rukmini Devi is the consort of Lord Vishnu, who is an incarnation of Goddess Lakshmi.</w:t>
        <w:br/>
        <w:br/>
        <w:br/>
        <w:br/>
        <w:br/>
        <w:t xml:space="preserve"> Interesting Facts</w:t>
        <w:br/>
        <w:br/>
        <w:br/>
        <w:br/>
        <w:tab/>
        <w:tab/>
        <w:t>There are 108 sub-temples within in panduranga swamy temple complex.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Chilakalapudi Bus Stand</w:t>
        <w:br/>
        <w:t>2 KM</w:t>
        <w:br/>
        <w:t>08672-223407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Chilakalapudi Railway Station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Gannavaram International Airport</w:t>
        <w:br/>
        <w:t>68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