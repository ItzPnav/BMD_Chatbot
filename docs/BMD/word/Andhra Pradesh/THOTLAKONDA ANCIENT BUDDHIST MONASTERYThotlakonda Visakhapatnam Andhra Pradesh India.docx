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THOTLAKONDA ANCIENT BUDDHIST MONASTERY</w:t>
        <w:br/>
        <w:t>Thotlakonda, Visakhapatnam, Andhra Pradesh, India</w:t>
      </w:r>
    </w:p>
    <w:p>
      <w:r>
        <w:t>God</w:t>
        <w:br/>
        <w:br/>
        <w:br/>
        <w:tab/>
        <w:t>The Mahastupa of the Buddhist heritage site is a 2000 years old monastic complex with remnants of stupas, chaitya grihas and viharas atop Thotlakonda Hill. Nikaya Buddhism appears to have been practiced here, including the worship of Gautama Buddha through symbols such as padukas and other material remains rather than using human representation.</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(38°C during the day and 25°C during night)Lowest - December to February (28°C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Visakhapatnam Bus Stand</w:t>
        <w:tab/>
        <w:tab/>
        <w:tab/>
        <w:tab/>
        <w:tab/>
        <w:tab/>
        <w:tab/>
        <w:tab/>
        <w:tab/>
        <w:tab/>
        <w:t xml:space="preserve">    </w:t>
        <w:br/>
        <w:br/>
        <w:t>10.2 KM</w:t>
        <w:br/>
        <w:t>0866-2570005</w:t>
        <w:br/>
        <w:br/>
        <w:br/>
        <w:t xml:space="preserve">  Visakhapatnam Junction          </w:t>
        <w:br/>
        <w:br/>
        <w:t>21.1 KM</w:t>
        <w:br/>
        <w:t>139</w:t>
        <w:br/>
        <w:br/>
        <w:br/>
        <w:t xml:space="preserve"> </w:t>
        <w:br/>
        <w:t>Visakhapatnam Airport</w:t>
        <w:tab/>
        <w:tab/>
        <w:tab/>
        <w:tab/>
        <w:tab/>
        <w:tab/>
        <w:tab/>
        <w:tab/>
        <w:tab/>
        <w:tab/>
        <w:tab/>
        <w:br/>
        <w:t>30.8 KM</w:t>
        <w:br/>
        <w:t>08912851169</w:t>
        <w:br/>
        <w:br/>
        <w:br/>
        <w:br/>
        <w:br/>
        <w:br/>
        <w:br/>
        <w:br/>
        <w:br/>
        <w:br/>
        <w:t xml:space="preserve"> Deity</w:t>
        <w:br/>
        <w:br/>
        <w:t>God</w:t>
        <w:br/>
        <w:br/>
        <w:br/>
        <w:tab/>
        <w:t>The Mahastupa of the Buddhist heritage site is a 2000 years old monastic complex with remnants of stupas, chaitya grihas and viharas atop Thotlakonda Hill. Nikaya Buddhism appears to have been practiced here, including the worship of Gautama Buddha through symbols such as padukas and other material remains rather than using human representation.</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(38&amp;deg;C during the day and 25&amp;deg;C during night)Lowest - December to February (28&amp;deg;C during day and 20&amp;deg;C during night)Monsoon season &amp;ndash;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Visakhapatnam Bus Stand</w:t>
        <w:br/>
        <w:t>10.2 KM</w:t>
        <w:br/>
        <w:t>0866-2570005</w:t>
        <w:br/>
        <w:br/>
        <w:br/>
        <w:br/>
        <w:br/>
        <w:br/>
        <w:br/>
        <w:t>Railway Stations</w:t>
        <w:br/>
        <w:br/>
        <w:br/>
        <w:br/>
        <w:br/>
        <w:br/>
        <w:t>Railway Station Name</w:t>
        <w:br/>
        <w:t>Distance</w:t>
        <w:br/>
        <w:t>Contact Number</w:t>
        <w:br/>
        <w:br/>
        <w:br/>
        <w:br/>
        <w:br/>
        <w:t>Visakhapatnam Junction</w:t>
        <w:br/>
        <w:t>21.1 KM</w:t>
        <w:br/>
        <w:t>139</w:t>
        <w:br/>
        <w:br/>
        <w:br/>
        <w:br/>
        <w:br/>
        <w:br/>
        <w:br/>
        <w:br/>
        <w:t xml:space="preserve">          Airports</w:t>
        <w:br/>
        <w:br/>
        <w:br/>
        <w:br/>
        <w:br/>
        <w:br/>
        <w:t>Airport Name</w:t>
        <w:br/>
        <w:t>Distance</w:t>
        <w:br/>
        <w:t>Contact Number</w:t>
        <w:br/>
        <w:br/>
        <w:br/>
        <w:br/>
        <w:br/>
        <w:t>Visakhapatnam Airport</w:t>
        <w:br/>
        <w:t>30.8 KM</w:t>
        <w:br/>
        <w:t>08912851169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