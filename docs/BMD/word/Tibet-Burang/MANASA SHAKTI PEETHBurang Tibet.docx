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MANASA SHAKTI PEETH</w:t>
        <w:br/>
        <w:t>Burang, Tibet</w:t>
      </w:r>
    </w:p>
    <w:p>
      <w:r>
        <w:t>Goddess</w:t>
        <w:br/>
        <w:br/>
        <w:br/>
        <w:tab/>
        <w:t>Goddess Mansa is the main deity of this temple, who is an incarnation of Goddess Parvathi. Here idol of devi is known as Dakshayani.</w:t>
        <w:br/>
        <w:br/>
        <w:t>God</w:t>
        <w:br/>
        <w:br/>
        <w:br/>
        <w:tab/>
        <w:t>Lord Amar is worshipped as Lord Shiva.</w:t>
        <w:br/>
        <w:br/>
        <w:br/>
        <w:br/>
        <w:br/>
        <w:t xml:space="preserve"> Interesting Facts</w:t>
        <w:br/>
        <w:br/>
        <w:br/>
        <w:br/>
        <w:tab/>
        <w:tab/>
        <w:t>Sati devi's Right Hand had fallen here and the temple is also one of the 51 Shakti Peethas.</w:t>
        <w:br/>
        <w:br/>
        <w:br/>
        <w:tab/>
        <w:tab/>
        <w:t>No temple or deity is there only a big boulder is lying over there which is being worshipped.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 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(19°C during day and 10°C during night)Average - May (16°C during the day and 8°C during night)Lowest - December to February (16°C during day and 12°C during night)Monsoon season - July and August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Gaurikund Bus Stand</w:t>
        <w:tab/>
        <w:tab/>
        <w:tab/>
        <w:tab/>
        <w:tab/>
        <w:tab/>
        <w:tab/>
        <w:tab/>
        <w:tab/>
        <w:tab/>
        <w:t xml:space="preserve">    </w:t>
        <w:br/>
        <w:br/>
        <w:br/>
        <w:br/>
        <w:br/>
        <w:br/>
        <w:t xml:space="preserve">   </w:t>
        <w:br/>
        <w:br/>
        <w:br/>
        <w:br/>
        <w:br/>
        <w:br/>
        <w:t xml:space="preserve"> </w:t>
        <w:br/>
        <w:t>Jammu Airport</w:t>
        <w:tab/>
        <w:tab/>
        <w:tab/>
        <w:tab/>
        <w:tab/>
        <w:tab/>
        <w:tab/>
        <w:tab/>
        <w:tab/>
        <w:tab/>
        <w:tab/>
        <w:br/>
        <w:br/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Mansa is the main deity of this temple, who is an incarnation of Goddess Parvathi. Here idol of devi is known as Dakshayani.</w:t>
        <w:br/>
        <w:br/>
        <w:t>God</w:t>
        <w:br/>
        <w:br/>
        <w:br/>
        <w:tab/>
        <w:t>Lord Amar is worshipped as Lord Shiva.</w:t>
        <w:br/>
        <w:br/>
        <w:br/>
        <w:br/>
        <w:t xml:space="preserve"> Interesting Facts</w:t>
        <w:br/>
        <w:br/>
        <w:br/>
        <w:br/>
        <w:tab/>
        <w:tab/>
        <w:t>Sati devi's Right Hand had fallen here and the temple is also one of the 51 Shakti Peethas.</w:t>
        <w:br/>
        <w:br/>
        <w:br/>
        <w:tab/>
        <w:tab/>
        <w:t>No temple or deity is there only a big boulder is lying over there which is being worshipped.</w:t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 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(19&amp;deg;C during day and 10&amp;deg;C during night)Average - May (16&amp;deg;C during the day and 8&amp;deg;C during night)Lowest - December to February (16&amp;deg;C during day and 12&amp;deg;C during night)Monsoon season - July and August&lt;/p&gt;)</w:t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Gaurikund Bus Stand</w:t>
        <w:br/>
        <w:br/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Jammu Airport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