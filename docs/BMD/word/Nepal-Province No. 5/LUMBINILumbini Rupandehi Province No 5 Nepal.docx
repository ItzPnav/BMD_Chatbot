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LUMBINI</w:t>
        <w:br/>
        <w:t>Lumbini, Rupandehi, Province No. 5, Nepal</w:t>
      </w:r>
    </w:p>
    <w:p>
      <w:r>
        <w:t>God</w:t>
        <w:br/>
        <w:br/>
        <w:br/>
        <w:tab/>
        <w:t>Lumbini is the Buddha's birthplace, one of the world's most important spiritual sites and attracts Buddhist pilgrims from around the world. It is the place where, according to Buddhist tradition, Queen Mahamayadevi gave birth to Siddhartha Gautama in 563 B.C. Gautama, who achieved Enlightenment sometime around 528 B.C., became the Buddha and founded Buddhism.</w:t>
        <w:br/>
        <w:br/>
        <w:t>Maya Devi Temple - It is the main temple at Lumbini, a site traditionally considered the Labour room of Maya Devi where she gave birth to Gautama Buddha.</w:t>
        <w:br/>
        <w:br/>
        <w:t>The Garden of Lumbini - The garden of Lumbini and its beauty attracted Queen Mayadevi for a rest 2500 years ago as she was on her way to maternal home from Kapilbastu. The beauty and spiritual destiny of the Lumbini garden formed the backdrop to the birth of Lord Buddha and Buddhism.</w:t>
        <w:br/>
        <w:br/>
        <w:br/>
        <w:br/>
        <w:br/>
        <w:t xml:space="preserve"> Interesting Facts</w:t>
        <w:br/>
        <w:br/>
        <w:br/>
        <w:br/>
        <w:tab/>
        <w:tab/>
        <w:t>Nepal's central bank has introduced a 100-rupee Nepali note featuring Lumbini, the birthplace of Buddha.</w:t>
        <w:br/>
        <w:br/>
        <w:br/>
        <w:br/>
        <w:br/>
        <w:br/>
        <w:t xml:space="preserve"> Best Season To Visit</w:t>
        <w:br/>
        <w:br/>
        <w:br/>
        <w:br/>
        <w:tab/>
        <w:t>The best season to visit the temple is Winter season. The best months to visit are September to October.</w:t>
        <w:br/>
        <w:br/>
        <w:br/>
        <w:t>Weather</w:t>
        <w:br/>
        <w:br/>
        <w:t xml:space="preserve"> </w:t>
        <w:br/>
        <w:br/>
        <w:tab/>
        <w:t xml:space="preserve">Highest - April to June (36°C during day and 28°C during night)Average - May (36°C during the day and 26°C during night)Lowest - December to February (18°C during day and 8°C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Sonauli Bus Stand</w:t>
        <w:tab/>
        <w:tab/>
        <w:tab/>
        <w:tab/>
        <w:tab/>
        <w:tab/>
        <w:tab/>
        <w:tab/>
        <w:tab/>
        <w:tab/>
        <w:t xml:space="preserve">    </w:t>
        <w:br/>
        <w:br/>
        <w:t>26.3 KM</w:t>
        <w:br/>
        <w:t>+977-95135 08001</w:t>
        <w:br/>
        <w:br/>
        <w:br/>
        <w:t xml:space="preserve">  Nautanwa Railway Station          </w:t>
        <w:br/>
        <w:br/>
        <w:t>31.9 KM</w:t>
        <w:br/>
        <w:t>055-12203265</w:t>
        <w:br/>
        <w:br/>
        <w:br/>
        <w:t xml:space="preserve"> </w:t>
        <w:br/>
        <w:t>Gautam Buddha International Airport</w:t>
        <w:tab/>
        <w:tab/>
        <w:tab/>
        <w:tab/>
        <w:tab/>
        <w:tab/>
        <w:tab/>
        <w:tab/>
        <w:tab/>
        <w:tab/>
        <w:tab/>
        <w:br/>
        <w:t>18.2 KM</w:t>
        <w:br/>
        <w:t>+97771507298</w:t>
        <w:br/>
        <w:br/>
        <w:br/>
        <w:br/>
        <w:br/>
        <w:br/>
        <w:br/>
        <w:br/>
        <w:br/>
        <w:br/>
        <w:t xml:space="preserve"> Deity</w:t>
        <w:br/>
        <w:br/>
        <w:t>God</w:t>
        <w:br/>
        <w:br/>
        <w:br/>
        <w:tab/>
        <w:t>Lumbini is the Buddha's birthplace, one of the world's most important spiritual sites and attracts Buddhist pilgrims from around the world. It is the place where, according to Buddhist tradition, Queen Mahamayadevi gave birth to Siddhartha Gautama in 563 B.C. Gautama, who achieved Enlightenment sometime around 528 B.C., became the Buddha and founded Buddhism.</w:t>
        <w:br/>
        <w:br/>
        <w:t>Maya Devi Temple - It is the main temple at Lumbini, a site traditionally considered the Labour room of Maya Devi where she gave birth to Gautama Buddha.</w:t>
        <w:br/>
        <w:br/>
        <w:t>The Garden of Lumbini - The garden of Lumbini and its beauty attracted Queen Mayadevi for a rest 2500 years ago as she was on her way to maternal home from Kapilbastu. The beauty and spiritual destiny of the Lumbini garden formed the backdrop to the birth of Lord Buddha and Buddhism.</w:t>
        <w:br/>
        <w:br/>
        <w:br/>
        <w:br/>
        <w:br/>
        <w:br/>
        <w:t xml:space="preserve"> Interesting Facts</w:t>
        <w:br/>
        <w:br/>
        <w:br/>
        <w:br/>
        <w:tab/>
        <w:tab/>
        <w:t>Nepal's central bank has introduced a 100-rupee Nepali note featuring Lumbini, the birthplace of Buddha.</w:t>
        <w:br/>
        <w:br/>
        <w:br/>
        <w:br/>
        <w:t xml:space="preserve"> Best Season To Visit</w:t>
        <w:br/>
        <w:br/>
        <w:br/>
        <w:br/>
        <w:tab/>
        <w:t>The best season to visit the temple is Winter season. The best months to visit are September to October.</w:t>
        <w:br/>
        <w:br/>
        <w:br/>
        <w:t xml:space="preserve">Weather </w:t>
        <w:br/>
        <w:br/>
        <w:t xml:space="preserve">      &lt;p&gt;</w:t>
        <w:br/>
        <w:br/>
        <w:tab/>
        <w:t>Highest - April to June (36&amp;deg;C during day and 28&amp;deg;C during night)Average - May (36&amp;deg;C during the day and 26&amp;deg;C during night)Lowest - December to February (18&amp;deg;C during day and 8&amp;deg;C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Sonauli Bus Stand</w:t>
        <w:br/>
        <w:t>26.3 KM</w:t>
        <w:br/>
        <w:t>+977-95135 08001</w:t>
        <w:br/>
        <w:br/>
        <w:br/>
        <w:br/>
        <w:br/>
        <w:br/>
        <w:br/>
        <w:t>Railway Stations</w:t>
        <w:br/>
        <w:br/>
        <w:br/>
        <w:br/>
        <w:br/>
        <w:br/>
        <w:t>Railway Station Name</w:t>
        <w:br/>
        <w:t>Distance</w:t>
        <w:br/>
        <w:t>Contact Number</w:t>
        <w:br/>
        <w:br/>
        <w:br/>
        <w:br/>
        <w:br/>
        <w:t>Nautanwa Railway Station</w:t>
        <w:br/>
        <w:t>31.9 KM</w:t>
        <w:br/>
        <w:t>055-12203265</w:t>
        <w:br/>
        <w:br/>
        <w:br/>
        <w:br/>
        <w:br/>
        <w:br/>
        <w:br/>
        <w:br/>
        <w:t xml:space="preserve">          Airports</w:t>
        <w:br/>
        <w:br/>
        <w:br/>
        <w:br/>
        <w:br/>
        <w:br/>
        <w:t>Airport Name</w:t>
        <w:br/>
        <w:t>Distance</w:t>
        <w:br/>
        <w:t>Contact Number</w:t>
        <w:br/>
        <w:br/>
        <w:br/>
        <w:br/>
        <w:br/>
        <w:t>Gautam Buddha International Airport</w:t>
        <w:br/>
        <w:t>18.2 KM</w:t>
        <w:br/>
        <w:t>+97771507298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