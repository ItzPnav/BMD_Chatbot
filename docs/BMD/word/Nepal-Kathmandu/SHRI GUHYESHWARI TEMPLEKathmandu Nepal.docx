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GUHYESHWARI TEMPLE</w:t>
        <w:br/>
        <w:t>Kathmandu, Nepal</w:t>
      </w:r>
    </w:p>
    <w:p>
      <w:r>
        <w:t>Goddess</w:t>
        <w:br/>
        <w:br/>
        <w:br/>
        <w:tab/>
        <w:t>Goddess Mahashira is the main deity of this temple, who is an incarnation of Goddess Parvathi. Here idol is made of Gold and Silver.</w:t>
        <w:br/>
        <w:br/>
        <w:t>God</w:t>
        <w:br/>
        <w:br/>
        <w:br/>
        <w:tab/>
        <w:t>Here Lord Shiva is worshipped as Kapali.</w:t>
        <w:br/>
        <w:br/>
        <w:br/>
        <w:br/>
        <w:br/>
        <w:t xml:space="preserve"> Interesting Facts</w:t>
        <w:br/>
        <w:br/>
        <w:br/>
        <w:br/>
        <w:tab/>
        <w:tab/>
        <w:t>Sati devi's Both Knees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(30°C during day and 28°C during night)Average - May (32°C during the day and 26°C during night)Lowest - December to February (18°C during day and 14°C during night)Monsoon season – October to December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Kathmandu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12.8 KM</w:t>
        <w:br/>
        <w:t>0542-2623550</w:t>
        <w:br/>
        <w:br/>
        <w:br/>
        <w:t xml:space="preserve">  Raxaul Junction          </w:t>
        <w:br/>
        <w:br/>
        <w:t>143 KM</w:t>
        <w:br/>
        <w:t>06255-221226</w:t>
        <w:br/>
        <w:br/>
        <w:br/>
        <w:t xml:space="preserve"> </w:t>
        <w:br/>
        <w:t>Tribhuvan International Airport</w:t>
        <w:tab/>
        <w:tab/>
        <w:tab/>
        <w:tab/>
        <w:tab/>
        <w:tab/>
        <w:tab/>
        <w:tab/>
        <w:tab/>
        <w:tab/>
        <w:tab/>
        <w:br/>
        <w:t>1.7 KM</w:t>
        <w:br/>
        <w:t>+977-14113033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Mahashira is the main deity of this temple, who is an incarnation of Goddess Parvathi. Here idol is made of Gold and Silver.</w:t>
        <w:br/>
        <w:br/>
        <w:t>God</w:t>
        <w:br/>
        <w:br/>
        <w:br/>
        <w:tab/>
        <w:t>Here Lord Shiva is worshipped as Kapali.</w:t>
        <w:br/>
        <w:br/>
        <w:br/>
        <w:br/>
        <w:t xml:space="preserve"> Interesting Facts</w:t>
        <w:br/>
        <w:br/>
        <w:br/>
        <w:br/>
        <w:tab/>
        <w:tab/>
        <w:t>Sati devi's Both Knees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(30&amp;deg;C during day and 28&amp;deg;C during night)Average - May (32&amp;deg;C during the day and 26&amp;deg;C during night)Lowest - December to February (18&amp;deg;C during day and 14&amp;deg;C during night)Monsoon season &amp;ndash; October to December&lt;/p&gt;)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Kathmandu Bus Station</w:t>
        <w:br/>
        <w:t>12.8 KM</w:t>
        <w:br/>
        <w:t>0542-2623550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Raxaul Junction</w:t>
        <w:br/>
        <w:t>143 KM</w:t>
        <w:br/>
        <w:t>06255-221226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Tribhuvan International Airport</w:t>
        <w:br/>
        <w:t>1.7 KM</w:t>
        <w:br/>
        <w:t>+977-14113033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