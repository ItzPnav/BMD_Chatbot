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APARNA SHAKTIPEETH TEMPLE</w:t>
        <w:br/>
        <w:t>Bhawanipur, Bogra, Rajshahi, Bangladesh</w:t>
      </w:r>
    </w:p>
    <w:p>
      <w:r>
        <w:t>Goddess</w:t>
        <w:br/>
        <w:br/>
        <w:br/>
        <w:tab/>
        <w:t>Goddess Aparna is the main diety of this temple, who is an incarnation of Goddess Parvathi.</w:t>
        <w:br/>
        <w:br/>
        <w:t>God</w:t>
        <w:br/>
        <w:br/>
        <w:br/>
        <w:tab/>
        <w:t>Here Lord Shiva is worshipped as Vaman.</w:t>
        <w:br/>
        <w:br/>
        <w:br/>
        <w:br/>
        <w:br/>
        <w:t xml:space="preserve"> Interesting Facts</w:t>
        <w:br/>
        <w:br/>
        <w:br/>
        <w:br/>
        <w:tab/>
        <w:tab/>
        <w:t>Sati devi's Left Anklet (Ornament)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Dhanghara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22820985</w:t>
        <w:br/>
        <w:br/>
        <w:br/>
        <w:t xml:space="preserve">  Santahar Railway Station          </w:t>
        <w:br/>
        <w:br/>
        <w:t>77.2 KM</w:t>
        <w:br/>
        <w:t>139</w:t>
        <w:br/>
        <w:br/>
        <w:br/>
        <w:t xml:space="preserve"> </w:t>
        <w:br/>
        <w:t>Bogra Airport</w:t>
        <w:tab/>
        <w:tab/>
        <w:tab/>
        <w:tab/>
        <w:tab/>
        <w:tab/>
        <w:tab/>
        <w:tab/>
        <w:tab/>
        <w:tab/>
        <w:tab/>
        <w:br/>
        <w:t>41.8 KM</w:t>
        <w:br/>
        <w:t>+880-1117543100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Aparna is the main diety of this temple, who is an incarnation of Goddess Parvathi.</w:t>
        <w:br/>
        <w:br/>
        <w:t>God</w:t>
        <w:br/>
        <w:br/>
        <w:br/>
        <w:tab/>
        <w:t>Here Lord Shiva is worshipped as Vaman.</w:t>
        <w:br/>
        <w:br/>
        <w:br/>
        <w:br/>
        <w:t xml:space="preserve"> Interesting Facts</w:t>
        <w:br/>
        <w:br/>
        <w:br/>
        <w:br/>
        <w:tab/>
        <w:tab/>
        <w:t>Sati devi's Left Anklet (Ornament)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Dhanghara Bus Stand</w:t>
        <w:br/>
        <w:t>13 KM</w:t>
        <w:br/>
        <w:t>22820985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Santahar Railway Station</w:t>
        <w:br/>
        <w:t>77.2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Bogra Airport</w:t>
        <w:br/>
        <w:t>41.8 KM</w:t>
        <w:br/>
        <w:t>+880-1117543100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