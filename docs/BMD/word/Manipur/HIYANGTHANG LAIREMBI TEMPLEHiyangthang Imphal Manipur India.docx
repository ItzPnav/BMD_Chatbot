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HIYANGTHANG LAIREMBI TEMPLE</w:t>
        <w:br/>
        <w:t>Hiyangthang, Imphal, Manipur, India</w:t>
      </w:r>
    </w:p>
    <w:p>
      <w:r>
        <w:t>Goddess</w:t>
        <w:br/>
        <w:br/>
        <w:br/>
        <w:tab/>
        <w:t>The main deity of this temple is Goddess Hiyangthang Lairembi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Imphal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9959225467</w:t>
        <w:br/>
        <w:br/>
        <w:br/>
        <w:t xml:space="preserve">  Imphal Railway Station          </w:t>
        <w:br/>
        <w:br/>
        <w:t xml:space="preserve">10 KM </w:t>
        <w:br/>
        <w:t>139</w:t>
        <w:br/>
        <w:br/>
        <w:br/>
        <w:t xml:space="preserve"> </w:t>
        <w:br/>
        <w:t>Imphal International Airport</w:t>
        <w:tab/>
        <w:tab/>
        <w:tab/>
        <w:tab/>
        <w:tab/>
        <w:tab/>
        <w:tab/>
        <w:tab/>
        <w:tab/>
        <w:tab/>
        <w:tab/>
        <w:br/>
        <w:t xml:space="preserve">8 KM </w:t>
        <w:br/>
        <w:t>913852455069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Hiyangthang Lairembi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Imphal Bus Stand</w:t>
        <w:br/>
        <w:t>13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Imphal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Imphal International Airport</w:t>
        <w:br/>
        <w:t xml:space="preserve">8 KM </w:t>
        <w:br/>
        <w:t>913852455069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