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MAHABALI TEMPLE</w:t>
        <w:br/>
        <w:t>Imphal, Manipur, India</w:t>
      </w:r>
    </w:p>
    <w:p>
      <w:r>
        <w:t>God</w:t>
        <w:br/>
        <w:br/>
        <w:br/>
        <w:tab/>
        <w:t>Temple is dedicated to Lord Hanuman, here deity is in human form and the idol is carved out on a big slab of stone.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May to July (29°C during day and 21°C during night)Average - June (29°C during the day and 21°C during night)Lowest - December to February (21°C during day and 4°C during night)Monsoon season - June to July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Thiyambung Bus Stop</w:t>
        <w:tab/>
        <w:tab/>
        <w:tab/>
        <w:tab/>
        <w:tab/>
        <w:tab/>
        <w:tab/>
        <w:tab/>
        <w:tab/>
        <w:tab/>
        <w:t xml:space="preserve">    </w:t>
        <w:br/>
        <w:br/>
        <w:t>1.7 KM</w:t>
        <w:br/>
        <w:t>0385-2461204</w:t>
        <w:br/>
        <w:br/>
        <w:br/>
        <w:t xml:space="preserve">  Imphal Railway Station          </w:t>
        <w:br/>
        <w:br/>
        <w:t>11.1 KM</w:t>
        <w:br/>
        <w:t>139</w:t>
        <w:br/>
        <w:br/>
        <w:br/>
        <w:t xml:space="preserve"> </w:t>
        <w:br/>
        <w:t>Bir Tikendrajit International Airport</w:t>
        <w:tab/>
        <w:tab/>
        <w:tab/>
        <w:tab/>
        <w:tab/>
        <w:tab/>
        <w:tab/>
        <w:tab/>
        <w:tab/>
        <w:tab/>
        <w:tab/>
        <w:br/>
        <w:t>7.1 KM</w:t>
        <w:br/>
        <w:t>0385-2455069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Temple is dedicated to Lord Hanuman, here deity is in human form and the idol is carved out on a big slab of stone.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May to July (29&amp;deg;C during day and 21&amp;deg;C during night)Average - June (29&amp;deg;C during the day and 21&amp;deg;C during night)Lowest - December to February (21&amp;deg;C during day and 4&amp;deg;C during night)Monsoon season - June to July&lt;/p&gt;)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Thiyambung Bus Stop</w:t>
        <w:br/>
        <w:t>1.7 KM</w:t>
        <w:br/>
        <w:t>0385-2461204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Imphal Railway Station</w:t>
        <w:br/>
        <w:t>11.1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Bir Tikendrajit International Airport</w:t>
        <w:br/>
        <w:t>7.1 KM</w:t>
        <w:br/>
        <w:t>0385-2455069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