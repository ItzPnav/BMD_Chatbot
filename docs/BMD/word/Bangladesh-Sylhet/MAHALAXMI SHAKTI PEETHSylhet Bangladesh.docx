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MAHALAXMI SHAKTI PEETH</w:t>
        <w:br/>
        <w:t>Sylhet, Bangladesh</w:t>
      </w:r>
    </w:p>
    <w:p>
      <w:r>
        <w:t>Goddess</w:t>
        <w:br/>
        <w:br/>
        <w:br/>
        <w:tab/>
        <w:t>Goddess Mahalaxmi is the main deity of this temple, who is an incarnation of Goddess Parvathi.</w:t>
        <w:br/>
        <w:br/>
        <w:t>God</w:t>
        <w:br/>
        <w:br/>
        <w:br/>
        <w:tab/>
        <w:t>Here Lord is worshipped as Sambaranand.</w:t>
        <w:br/>
        <w:br/>
        <w:br/>
        <w:br/>
        <w:br/>
        <w:t xml:space="preserve"> Interesting Facts</w:t>
        <w:br/>
        <w:br/>
        <w:br/>
        <w:br/>
        <w:tab/>
        <w:tab/>
        <w:t>Sati devi's Neck had fallen here and the temple is also one of the 51 Shakti Peethas.</w:t>
        <w:br/>
        <w:br/>
        <w:br/>
        <w:tab/>
        <w:tab/>
        <w:t>There is no idol as such but the rock is considered to be the place where neck of sati mata fell.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Sylhet Bus Stand</w:t>
        <w:tab/>
        <w:tab/>
        <w:tab/>
        <w:tab/>
        <w:tab/>
        <w:tab/>
        <w:tab/>
        <w:tab/>
        <w:tab/>
        <w:tab/>
        <w:t xml:space="preserve">    </w:t>
        <w:br/>
        <w:br/>
        <w:t>6.4 KM</w:t>
        <w:br/>
        <w:t>01680-292430</w:t>
        <w:br/>
        <w:br/>
        <w:br/>
        <w:t xml:space="preserve">  Sylhet Railway Station          </w:t>
        <w:br/>
        <w:br/>
        <w:t>2.7 KM</w:t>
        <w:br/>
        <w:t>+880-1611-704294</w:t>
        <w:br/>
        <w:br/>
        <w:br/>
        <w:t xml:space="preserve"> </w:t>
        <w:br/>
        <w:t>Osmani International Airport</w:t>
        <w:tab/>
        <w:tab/>
        <w:tab/>
        <w:tab/>
        <w:tab/>
        <w:tab/>
        <w:tab/>
        <w:tab/>
        <w:tab/>
        <w:tab/>
        <w:tab/>
        <w:br/>
        <w:t>13.1 KM</w:t>
        <w:br/>
        <w:t>+880-821-714243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Mahalaxmi is the main deity of this temple, who is an incarnation of Goddess Parvathi.</w:t>
        <w:br/>
        <w:br/>
        <w:t>God</w:t>
        <w:br/>
        <w:br/>
        <w:br/>
        <w:tab/>
        <w:t>Here Lord is worshipped as Sambaranand.</w:t>
        <w:br/>
        <w:br/>
        <w:br/>
        <w:br/>
        <w:t xml:space="preserve"> Interesting Facts</w:t>
        <w:br/>
        <w:br/>
        <w:br/>
        <w:br/>
        <w:tab/>
        <w:tab/>
        <w:t>Sati devi's Neck had fallen here and the temple is also one of the 51 Shakti Peethas.</w:t>
        <w:br/>
        <w:br/>
        <w:br/>
        <w:tab/>
        <w:tab/>
        <w:t>There is no idol as such but the rock is considered to be the place where neck of sati mata fell.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Sylhet Bus Stand</w:t>
        <w:br/>
        <w:t>6.4 KM</w:t>
        <w:br/>
        <w:t>01680-292430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Sylhet Railway Station</w:t>
        <w:br/>
        <w:t>2.7 KM</w:t>
        <w:br/>
        <w:t>+880-1611-704294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Osmani International Airport</w:t>
        <w:br/>
        <w:t>13.1 KM</w:t>
        <w:br/>
        <w:t>+880-821-714243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