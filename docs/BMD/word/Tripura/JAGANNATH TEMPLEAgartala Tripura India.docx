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JAGANNATH TEMPLE</w:t>
        <w:br/>
        <w:t>Agartala, Tripura, India</w:t>
      </w:r>
    </w:p>
    <w:p>
      <w:r>
        <w:t>God</w:t>
        <w:br/>
        <w:br/>
        <w:br/>
        <w:tab/>
        <w:t>The main deity of this temple is Lord Jagannath who is an incarnation of Lord Vishnu.Is along with his brother Lord Balabhadra and his sister Goddess Subhadra.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Radha Nagar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</w:t>
        <w:br/>
        <w:t>9959225467</w:t>
        <w:br/>
        <w:br/>
        <w:br/>
        <w:t xml:space="preserve">  Jogendranagar Railway Station          </w:t>
        <w:br/>
        <w:br/>
        <w:t xml:space="preserve">5 KM        </w:t>
        <w:br/>
        <w:t>139</w:t>
        <w:br/>
        <w:br/>
        <w:br/>
        <w:t xml:space="preserve"> </w:t>
        <w:br/>
        <w:t>Maharaja Bir Bikram Airport</w:t>
        <w:tab/>
        <w:tab/>
        <w:tab/>
        <w:tab/>
        <w:tab/>
        <w:tab/>
        <w:tab/>
        <w:tab/>
        <w:tab/>
        <w:tab/>
        <w:tab/>
        <w:br/>
        <w:t xml:space="preserve">10 KM     </w:t>
        <w:br/>
        <w:t>913812342224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Jagannath who is an incarnation of Lord Vishnu.Is along with his brother Lord Balabhadra and his sister Goddess Subhadra.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Radha Nagar Bus Station</w:t>
        <w:br/>
        <w:t xml:space="preserve">1 KM           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Jogendranagar Railway Station</w:t>
        <w:br/>
        <w:t xml:space="preserve">5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Maharaja Bir Bikram Airport</w:t>
        <w:br/>
        <w:t xml:space="preserve">10 KM     </w:t>
        <w:br/>
        <w:t>913812342224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