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CHOUDOO DEVOTAR TEMPLE</w:t>
        <w:br/>
        <w:t>Rangauti, Tripura, India</w:t>
      </w:r>
    </w:p>
    <w:p>
      <w:r>
        <w:t>Goddess</w:t>
        <w:br/>
        <w:br/>
        <w:br/>
        <w:tab/>
        <w:t>The Choudoo Devotar Mandir is dedicated to the mother of the people of Tripura called Tripuri or Amas is an incarnation of Goddess Durga.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(24°C during day and 20°C during night)Average - May (28°C during the day and 22°C during night)Lowest - December to February (20°C during day and 16°C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Kailashahar Bus Stand</w:t>
        <w:tab/>
        <w:tab/>
        <w:tab/>
        <w:tab/>
        <w:tab/>
        <w:tab/>
        <w:tab/>
        <w:tab/>
        <w:tab/>
        <w:tab/>
        <w:t xml:space="preserve">    </w:t>
        <w:br/>
        <w:br/>
        <w:t>6 KM</w:t>
        <w:br/>
        <w:t>03826222214</w:t>
        <w:br/>
        <w:br/>
        <w:br/>
        <w:t xml:space="preserve">  Shamsher Nagar Railway Station          </w:t>
        <w:br/>
        <w:br/>
        <w:t>20 KM</w:t>
        <w:br/>
        <w:t>139</w:t>
        <w:br/>
        <w:br/>
        <w:br/>
        <w:t xml:space="preserve"> </w:t>
        <w:br/>
        <w:t>Kamalpur Airport</w:t>
        <w:tab/>
        <w:tab/>
        <w:tab/>
        <w:tab/>
        <w:tab/>
        <w:tab/>
        <w:tab/>
        <w:tab/>
        <w:tab/>
        <w:tab/>
        <w:tab/>
        <w:br/>
        <w:t>61 KM</w:t>
        <w:br/>
        <w:t>913612840223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The Choudoo Devotar Mandir is dedicated to the mother of the people of Tripura called Tripuri or Amas is an incarnation of Goddess Durga.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(24&amp;deg;C during day and 20&amp;deg;C during night)Average - May (28&amp;deg;C during the day and 22&amp;deg;C during night)Lowest - December to February (20&amp;deg;C during day and 16&amp;deg;C during night)Monsoon season - August to October&lt;/p&gt;)</w:t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Kailashahar Bus Stand</w:t>
        <w:br/>
        <w:t>6 KM</w:t>
        <w:br/>
        <w:t>03826222214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Shamsher Nagar Railway Station</w:t>
        <w:br/>
        <w:t>20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Kamalpur Airport</w:t>
        <w:br/>
        <w:t>61 KM</w:t>
        <w:br/>
        <w:t>913612840223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