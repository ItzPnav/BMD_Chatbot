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CHATURDASHA TEMPLE</w:t>
        <w:br/>
        <w:t>Agartala, Tripura, India</w:t>
      </w:r>
    </w:p>
    <w:p>
      <w:r>
        <w:t>God</w:t>
        <w:br/>
        <w:br/>
        <w:br/>
        <w:tab/>
        <w:t>The temple is fondly called the Chaudda Devata Mandir. The fourteen deities worshipped at the Chaturdasha Temple Tripura are called Burasa, Lampra, Bikhatra, Akhatra, Thumnairok, Sangroma, Bonirok, Twima, Songram, Mwtaikotor, Mailuma, Noksumwtai, Swkalmwtai and Khuluma in Kokborok. These deities are the local forms of Hindu Gods and Goddesses who are Brahma, Vishnu, Shiva, Durga, Lakshmi, Kartikeya, Saraswati, Ganesha, Samudra, Prithvi, Agni, Ganga, Himadri and Kamadeva respectively.</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Khayerpur Bus Stand</w:t>
        <w:tab/>
        <w:tab/>
        <w:tab/>
        <w:tab/>
        <w:tab/>
        <w:tab/>
        <w:tab/>
        <w:tab/>
        <w:tab/>
        <w:tab/>
        <w:t xml:space="preserve">    </w:t>
        <w:br/>
        <w:br/>
        <w:t xml:space="preserve">1 KM  </w:t>
        <w:br/>
        <w:t>03826222214</w:t>
        <w:br/>
        <w:br/>
        <w:br/>
        <w:t xml:space="preserve">  Jogendranagar Railway Station          </w:t>
        <w:br/>
        <w:br/>
        <w:t xml:space="preserve">7 KM </w:t>
        <w:br/>
        <w:t>139</w:t>
        <w:br/>
        <w:br/>
        <w:br/>
        <w:t xml:space="preserve"> </w:t>
        <w:br/>
        <w:t>Maharaja Bir Bikram Airport</w:t>
        <w:tab/>
        <w:tab/>
        <w:tab/>
        <w:tab/>
        <w:tab/>
        <w:tab/>
        <w:tab/>
        <w:tab/>
        <w:tab/>
        <w:tab/>
        <w:tab/>
        <w:br/>
        <w:t xml:space="preserve">18 KM </w:t>
        <w:br/>
        <w:t>913812342224</w:t>
        <w:br/>
        <w:br/>
        <w:br/>
        <w:br/>
        <w:br/>
        <w:br/>
        <w:br/>
        <w:br/>
        <w:br/>
        <w:br/>
        <w:t xml:space="preserve"> Deity</w:t>
        <w:br/>
        <w:br/>
        <w:t>God</w:t>
        <w:br/>
        <w:br/>
        <w:br/>
        <w:tab/>
        <w:t>The temple is fondly called the Chaudda Devata Mandir. The fourteen deities worshipped at the Chaturdasha Temple Tripura are called Burasa, Lampra, Bikhatra, Akhatra, Thumnairok, Sangroma, Bonirok, Twima, Songram, Mwtaikotor, Mailuma, Noksumwtai, Swkalmwtai and Khuluma in Kokborok. These deities are the local forms of Hindu Gods and Goddesses who are Brahma, Vishnu, Shiva, Durga, Lakshmi, Kartikeya, Saraswati, Ganesha, Samudra, Prithvi, Agni, Ganga, Himadri and Kamadeva respectively.</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Khayerpur Bus Stand</w:t>
        <w:br/>
        <w:t xml:space="preserve">1 KM  </w:t>
        <w:br/>
        <w:t>03826222214</w:t>
        <w:br/>
        <w:br/>
        <w:br/>
        <w:br/>
        <w:br/>
        <w:br/>
        <w:br/>
        <w:t>Railway Stations</w:t>
        <w:br/>
        <w:br/>
        <w:br/>
        <w:br/>
        <w:br/>
        <w:br/>
        <w:t>Railway Station Name</w:t>
        <w:br/>
        <w:t>Distance</w:t>
        <w:br/>
        <w:t>Contact Number</w:t>
        <w:br/>
        <w:br/>
        <w:br/>
        <w:br/>
        <w:br/>
        <w:t>Jogendranagar Railway Station</w:t>
        <w:br/>
        <w:t xml:space="preserve">7 KM </w:t>
        <w:br/>
        <w:t>139</w:t>
        <w:br/>
        <w:br/>
        <w:br/>
        <w:br/>
        <w:br/>
        <w:br/>
        <w:br/>
        <w:br/>
        <w:t xml:space="preserve">          Airports</w:t>
        <w:br/>
        <w:br/>
        <w:br/>
        <w:br/>
        <w:br/>
        <w:br/>
        <w:t>Airport Name</w:t>
        <w:br/>
        <w:t>Distance</w:t>
        <w:br/>
        <w:t>Contact Number</w:t>
        <w:br/>
        <w:br/>
        <w:br/>
        <w:br/>
        <w:br/>
        <w:t>Maharaja Bir Bikram Airport</w:t>
        <w:br/>
        <w:t xml:space="preserve">18 KM </w:t>
        <w:br/>
        <w:t>913812342224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