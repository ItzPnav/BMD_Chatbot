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TRIPURA SUNDARI TEMPLE</w:t>
        <w:br/>
        <w:t>Fulkumari, Udaipur, Tripura, India</w:t>
      </w:r>
    </w:p>
    <w:p>
      <w:r>
        <w:t>Goddess</w:t>
        <w:br/>
        <w:br/>
        <w:br/>
        <w:tab/>
        <w:t>Goddess Tripura Sundari is the main deity of this temple, who is an incarnation of Goddess Parvathi. The idol of Devi Tripura Sundari is made of Kasti stone which is reddish black in colour. Devi Tripura Sundari has 4 hands, face is a bit longer, and eyes are comparatively small, crowned with golden crown and have a gridlock.</w:t>
        <w:br/>
        <w:br/>
        <w:t>God</w:t>
        <w:br/>
        <w:br/>
        <w:br/>
        <w:tab/>
        <w:t>Here Lord Shiva is worshipped as Tripuresh.</w:t>
        <w:br/>
        <w:br/>
        <w:br/>
        <w:br/>
        <w:br/>
        <w:t xml:space="preserve"> Interesting Facts</w:t>
        <w:br/>
        <w:br/>
        <w:br/>
        <w:br/>
        <w:tab/>
        <w:tab/>
        <w:t>Sati devi's Right Leg had fallen here and the temple is also one of the 51 Shakti Peethas.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(24°C during day and 20°C during night)Average - May (28°C during the day and 22°C during night)Lowest - December to February (20°C during day and 16°C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Matabari Bus Stop</w:t>
        <w:tab/>
        <w:tab/>
        <w:tab/>
        <w:tab/>
        <w:tab/>
        <w:tab/>
        <w:tab/>
        <w:tab/>
        <w:tab/>
        <w:tab/>
        <w:t xml:space="preserve">    </w:t>
        <w:br/>
        <w:br/>
        <w:t>150 MTRS</w:t>
        <w:br/>
        <w:t>18002000103</w:t>
        <w:br/>
        <w:br/>
        <w:br/>
        <w:t xml:space="preserve">  Jirania Railway Station          </w:t>
        <w:br/>
        <w:br/>
        <w:t>46.9 KM</w:t>
        <w:br/>
        <w:t>0381-2413946</w:t>
        <w:br/>
        <w:br/>
        <w:br/>
        <w:t xml:space="preserve"> </w:t>
        <w:br/>
        <w:t>Maharaja Bir Bikram Airport</w:t>
        <w:tab/>
        <w:tab/>
        <w:tab/>
        <w:tab/>
        <w:tab/>
        <w:tab/>
        <w:tab/>
        <w:tab/>
        <w:tab/>
        <w:tab/>
        <w:tab/>
        <w:br/>
        <w:t>63.4 KM</w:t>
        <w:br/>
        <w:t>0381-2342224</w:t>
        <w:br/>
        <w:br/>
        <w:br/>
        <w:br/>
        <w:br/>
        <w:br/>
        <w:br/>
        <w:br/>
        <w:br/>
        <w:br/>
        <w:t xml:space="preserve"> Deity</w:t>
        <w:br/>
        <w:br/>
        <w:br/>
        <w:t>Goddess</w:t>
        <w:br/>
        <w:br/>
        <w:br/>
        <w:tab/>
        <w:t>Goddess Tripura Sundari is the main deity of this temple, who is an incarnation of Goddess Parvathi. The idol of Devi Tripura Sundari is made of Kasti stone which is reddish black in colour. Devi Tripura Sundari has 4 hands, face is a bit longer, and eyes are comparatively small, crowned with golden crown and have a gridlock.</w:t>
        <w:br/>
        <w:br/>
        <w:t>God</w:t>
        <w:br/>
        <w:br/>
        <w:br/>
        <w:tab/>
        <w:t>Here Lord Shiva is worshipped as Tripuresh.</w:t>
        <w:br/>
        <w:br/>
        <w:br/>
        <w:br/>
        <w:t xml:space="preserve"> Interesting Facts</w:t>
        <w:br/>
        <w:br/>
        <w:br/>
        <w:br/>
        <w:tab/>
        <w:tab/>
        <w:t>Sati devi's Right Leg had fallen here and the temple is also one of the 51 Shakti Peethas.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(24&amp;deg;C during day and 20&amp;deg;C during night)Average - May (28&amp;deg;C during the day and 22&amp;deg;C during night)Lowest - December to February (20&amp;deg;C during day and 16&amp;deg;C during night)Monsoon season - August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Matabari Bus Stop</w:t>
        <w:br/>
        <w:t>150 MTRS</w:t>
        <w:br/>
        <w:t>18002000103</w:t>
        <w:br/>
        <w:br/>
        <w:br/>
        <w:br/>
        <w:br/>
        <w:br/>
        <w:br/>
        <w:t>Railway Stations</w:t>
        <w:br/>
        <w:br/>
        <w:br/>
        <w:br/>
        <w:br/>
        <w:br/>
        <w:t>Railway Station Name</w:t>
        <w:br/>
        <w:t>Distance</w:t>
        <w:br/>
        <w:t>Contact Number</w:t>
        <w:br/>
        <w:br/>
        <w:br/>
        <w:br/>
        <w:br/>
        <w:t>Jirania Railway Station</w:t>
        <w:br/>
        <w:t>46.9 KM</w:t>
        <w:br/>
        <w:t>0381-2413946</w:t>
        <w:br/>
        <w:br/>
        <w:br/>
        <w:br/>
        <w:br/>
        <w:br/>
        <w:br/>
        <w:br/>
        <w:t xml:space="preserve">          Airports</w:t>
        <w:br/>
        <w:br/>
        <w:br/>
        <w:br/>
        <w:br/>
        <w:br/>
        <w:t>Airport Name</w:t>
        <w:br/>
        <w:t>Distance</w:t>
        <w:br/>
        <w:t>Contact Number</w:t>
        <w:br/>
        <w:br/>
        <w:br/>
        <w:br/>
        <w:br/>
        <w:t>Maharaja Bir Bikram Airport</w:t>
        <w:br/>
        <w:t>63.4 KM</w:t>
        <w:br/>
        <w:t>0381-2342224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