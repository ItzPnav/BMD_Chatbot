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SHAMLAJI TEMPLE </w:t>
        <w:br/>
        <w:t>Shamlaji, Aravalli, Gujarat, India</w:t>
      </w:r>
    </w:p>
    <w:p>
      <w:r>
        <w:t>God</w:t>
        <w:br/>
        <w:br/>
        <w:br/>
        <w:tab/>
        <w:t>Shamlaji Temple is a prominent Hindu place of worship dedicated to Lord Vishnu. This shrine is regarded as one of the top three temples of Lord Vishnu in the state of Gujarat. Lord Vishnu portrayed Bala Gopal is the primary idol which is worshipped here. A Four-handed, five feet high idol of black-coloured Gadhadhar Shamlaji has been installed.</w:t>
        <w:br/>
        <w:br/>
        <w:br/>
        <w:br/>
        <w:br/>
        <w:t xml:space="preserve"> Interesting Facts</w:t>
        <w:br/>
        <w:br/>
        <w:br/>
        <w:br/>
        <w:tab/>
        <w:tab/>
        <w:t>It is regarded as the only temple in India where cow idols are also worshipped along with the main idol of Lord Vishnu. The cow idols represent the early childhood days of Lord Vishnu as a cowherd.</w:t>
        <w:br/>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Shamlaji Bus Depot</w:t>
        <w:tab/>
        <w:tab/>
        <w:tab/>
        <w:tab/>
        <w:tab/>
        <w:tab/>
        <w:tab/>
        <w:tab/>
        <w:tab/>
        <w:tab/>
        <w:t xml:space="preserve">    </w:t>
        <w:br/>
        <w:br/>
        <w:t>0.3 KM</w:t>
        <w:br/>
        <w:t>1800-233666666</w:t>
        <w:br/>
        <w:br/>
        <w:br/>
        <w:t xml:space="preserve">  Himmatnagar Junction          </w:t>
        <w:br/>
        <w:br/>
        <w:t>49.7 KM</w:t>
        <w:br/>
        <w:t>139</w:t>
        <w:br/>
        <w:br/>
        <w:br/>
        <w:t xml:space="preserve"> </w:t>
        <w:br/>
        <w:t>Sardar Vallabhbhai Patel International Airport</w:t>
        <w:tab/>
        <w:tab/>
        <w:tab/>
        <w:tab/>
        <w:tab/>
        <w:tab/>
        <w:tab/>
        <w:tab/>
        <w:tab/>
        <w:tab/>
        <w:tab/>
        <w:br/>
        <w:t>125 KM</w:t>
        <w:br/>
        <w:t>07922869211</w:t>
        <w:br/>
        <w:br/>
        <w:br/>
        <w:br/>
        <w:br/>
        <w:br/>
        <w:br/>
        <w:br/>
        <w:br/>
        <w:br/>
        <w:t xml:space="preserve"> Deity</w:t>
        <w:br/>
        <w:br/>
        <w:t>God</w:t>
        <w:br/>
        <w:br/>
        <w:br/>
        <w:tab/>
        <w:t>Shamlaji Temple is a prominent Hindu place of worship dedicated to Lord Vishnu. This shrine is regarded as one of the top three temples of Lord Vishnu in the state of Gujarat. Lord Vishnu portrayed Bala Gopal is the primary idol which is worshipped here. A Four-handed, five feet high idol of black-coloured Gadhadhar Shamlaji has been installed.</w:t>
        <w:br/>
        <w:br/>
        <w:br/>
        <w:br/>
        <w:br/>
        <w:br/>
        <w:t xml:space="preserve"> Interesting Facts</w:t>
        <w:br/>
        <w:br/>
        <w:br/>
        <w:br/>
        <w:tab/>
        <w:tab/>
        <w:t>It is regarded as the only temple in India where cow idols are also worshipped along with the main idol of Lord Vishnu. The cow idols represent the early childhood days of Lord Vishnu as a cowherd.</w:t>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Shamlaji Bus Depot</w:t>
        <w:br/>
        <w:t>0.3 KM</w:t>
        <w:br/>
        <w:t>1800-233666666</w:t>
        <w:br/>
        <w:br/>
        <w:br/>
        <w:br/>
        <w:br/>
        <w:br/>
        <w:br/>
        <w:t>Railway Stations</w:t>
        <w:br/>
        <w:br/>
        <w:br/>
        <w:br/>
        <w:br/>
        <w:br/>
        <w:t>Railway Station Name</w:t>
        <w:br/>
        <w:t>Distance</w:t>
        <w:br/>
        <w:t>Contact Number</w:t>
        <w:br/>
        <w:br/>
        <w:br/>
        <w:br/>
        <w:br/>
        <w:t>Himmatnagar Junction</w:t>
        <w:br/>
        <w:t>49.7 KM</w:t>
        <w:br/>
        <w:t>139</w:t>
        <w:br/>
        <w:br/>
        <w:br/>
        <w:br/>
        <w:br/>
        <w:br/>
        <w:br/>
        <w:br/>
        <w:t xml:space="preserve">          Airports</w:t>
        <w:br/>
        <w:br/>
        <w:br/>
        <w:br/>
        <w:br/>
        <w:br/>
        <w:t>Airport Name</w:t>
        <w:br/>
        <w:t>Distance</w:t>
        <w:br/>
        <w:t>Contact Number</w:t>
        <w:br/>
        <w:br/>
        <w:br/>
        <w:br/>
        <w:br/>
        <w:t>Sardar Vallabhbhai Patel International Airport</w:t>
        <w:br/>
        <w:t>125 KM</w:t>
        <w:br/>
        <w:t>07922869211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