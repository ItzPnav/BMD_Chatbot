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SHRI JAGANNATH TEMPLE</w:t>
        <w:br/>
        <w:t>Jamalpur, Ahmedabad, Gujarat, India</w:t>
      </w:r>
    </w:p>
    <w:p>
      <w:r>
        <w:t>God</w:t>
        <w:br/>
        <w:br/>
        <w:br/>
        <w:tab/>
        <w:t>Shree Jagannathji Temple is one of the popular Hindu temples dedicated to Lord Sri Krishna. The temple has the idols of the deities Lord Shri Krishna, Lord Bala Dev and Goddess Subhadra.</w:t>
        <w:br/>
        <w:br/>
        <w:br/>
        <w:br/>
        <w:br/>
        <w:t xml:space="preserve"> Best Season To Visit</w:t>
        <w:br/>
        <w:br/>
        <w:br/>
        <w:br/>
        <w:tab/>
        <w:t>The best season to visit the temple is Winter season. The best months to visit are September to February.</w:t>
        <w:br/>
        <w:br/>
        <w:br/>
        <w:t>Weather</w:t>
        <w:br/>
        <w:br/>
        <w:t xml:space="preserve"> </w:t>
        <w:br/>
        <w:br/>
        <w:tab/>
        <w:t xml:space="preserve">Highest - April to June (45°C during day and 35°C during night)Average - May (35°C during the day and 25°C during night)Lowest - December to February (26°C during day and 21°C during night)Monsoon season - August to October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t>transport connections</w:t>
        <w:br/>
        <w:br/>
        <w:br/>
        <w:br/>
        <w:br/>
        <w:br/>
        <w:t>Name</w:t>
        <w:br/>
        <w:t>Distance</w:t>
        <w:br/>
        <w:t>Contact Number</w:t>
        <w:br/>
        <w:br/>
        <w:br/>
        <w:br/>
        <w:br/>
        <w:br/>
        <w:br/>
        <w:t>Ahmedabad Central Bus Station</w:t>
        <w:tab/>
        <w:tab/>
        <w:tab/>
        <w:tab/>
        <w:tab/>
        <w:tab/>
        <w:tab/>
        <w:tab/>
        <w:tab/>
        <w:tab/>
        <w:t xml:space="preserve">    </w:t>
        <w:br/>
        <w:br/>
        <w:t>1.7 KM</w:t>
        <w:br/>
        <w:t>1800-233666666</w:t>
        <w:br/>
        <w:br/>
        <w:br/>
        <w:t xml:space="preserve">  Ahmedabad Junction          </w:t>
        <w:br/>
        <w:br/>
        <w:t>3.3 KM</w:t>
        <w:br/>
        <w:t>139</w:t>
        <w:br/>
        <w:br/>
        <w:br/>
        <w:t xml:space="preserve"> </w:t>
        <w:br/>
        <w:t>Sardar Vallabhbhai Patel International Airport</w:t>
        <w:tab/>
        <w:tab/>
        <w:tab/>
        <w:tab/>
        <w:tab/>
        <w:tab/>
        <w:tab/>
        <w:tab/>
        <w:tab/>
        <w:tab/>
        <w:tab/>
        <w:br/>
        <w:t>11.5 KM</w:t>
        <w:br/>
        <w:t>07922869211</w:t>
        <w:br/>
        <w:br/>
        <w:br/>
        <w:br/>
        <w:br/>
        <w:br/>
        <w:br/>
        <w:br/>
        <w:br/>
        <w:br/>
        <w:t xml:space="preserve"> Deity</w:t>
        <w:br/>
        <w:br/>
        <w:t>God</w:t>
        <w:br/>
        <w:br/>
        <w:br/>
        <w:tab/>
        <w:t>Shree Jagannathji Temple is one of the popular Hindu temples dedicated to Lord Sri Krishna. The temple has the idols of the deities Lord Shri Krishna, Lord Bala Dev and Goddess Subhadra.</w:t>
        <w:br/>
        <w:br/>
        <w:br/>
        <w:br/>
        <w:br/>
        <w:br/>
        <w:t xml:space="preserve"> Best Season To Visit</w:t>
        <w:br/>
        <w:br/>
        <w:br/>
        <w:br/>
        <w:tab/>
        <w:t>The best season to visit the temple is Winter season. The best months to visit are September to February.</w:t>
        <w:br/>
        <w:br/>
        <w:br/>
        <w:t xml:space="preserve">Weather </w:t>
        <w:br/>
        <w:br/>
        <w:t xml:space="preserve">      &lt;p&gt;</w:t>
        <w:br/>
        <w:br/>
        <w:tab/>
        <w:t>Highest - April to June (45&amp;deg;C during day and 35&amp;deg;C during night)Average - May (35&amp;deg;C during the day and 25&amp;deg;C during night)Lowest - December to February (26&amp;deg;C during day and 21&amp;deg;C during night)Monsoon season - August to October&lt;/p&gt;)</w:t>
        <w:br/>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br/>
        <w:br/>
        <w:br/>
        <w:t xml:space="preserve">           Bus Stations</w:t>
        <w:br/>
        <w:br/>
        <w:br/>
        <w:br/>
        <w:br/>
        <w:br/>
        <w:t>Bus Station Name</w:t>
        <w:br/>
        <w:t>Distance</w:t>
        <w:br/>
        <w:t>Contact Number</w:t>
        <w:br/>
        <w:br/>
        <w:br/>
        <w:br/>
        <w:br/>
        <w:t>Ahmedabad Central Bus Station</w:t>
        <w:br/>
        <w:t>1.7 KM</w:t>
        <w:br/>
        <w:t>1800-233666666</w:t>
        <w:br/>
        <w:br/>
        <w:br/>
        <w:br/>
        <w:br/>
        <w:br/>
        <w:br/>
        <w:t>Railway Stations</w:t>
        <w:br/>
        <w:br/>
        <w:br/>
        <w:br/>
        <w:br/>
        <w:br/>
        <w:t>Railway Station Name</w:t>
        <w:br/>
        <w:t>Distance</w:t>
        <w:br/>
        <w:t>Contact Number</w:t>
        <w:br/>
        <w:br/>
        <w:br/>
        <w:br/>
        <w:br/>
        <w:t>Ahmedabad Junction</w:t>
        <w:br/>
        <w:t>3.3 KM</w:t>
        <w:br/>
        <w:t>139</w:t>
        <w:br/>
        <w:br/>
        <w:br/>
        <w:br/>
        <w:br/>
        <w:br/>
        <w:br/>
        <w:br/>
        <w:t xml:space="preserve">          Airports</w:t>
        <w:br/>
        <w:br/>
        <w:br/>
        <w:br/>
        <w:br/>
        <w:br/>
        <w:t>Airport Name</w:t>
        <w:br/>
        <w:t>Distance</w:t>
        <w:br/>
        <w:t>Contact Number</w:t>
        <w:br/>
        <w:br/>
        <w:br/>
        <w:br/>
        <w:br/>
        <w:t>Sardar Vallabhbhai Patel International Airport</w:t>
        <w:br/>
        <w:t>11.5 KM</w:t>
        <w:br/>
        <w:t>07922869211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