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SOMNATH TEMPLE</w:t>
        <w:br/>
        <w:t>Prabhas Patan, Veraval, Gujarat, India</w:t>
      </w:r>
    </w:p>
    <w:p>
      <w:r>
        <w:t>God</w:t>
        <w:br/>
        <w:br/>
        <w:br/>
        <w:tab/>
        <w:t>Somnath is the main deity of this temple, who is an incarnation of Lord Shiva. Somnath is also known by different names like- Deo pattan, Prabhas Pattan or Pattan Somnath.</w:t>
        <w:br/>
        <w:br/>
        <w:br/>
        <w:br/>
        <w:br/>
        <w:t xml:space="preserve"> Interesting Facts</w:t>
        <w:br/>
        <w:br/>
        <w:br/>
        <w:br/>
        <w:tab/>
        <w:tab/>
        <w:t>Somnath is one of the 12 jyotirlinga shrines of God Shiva and is considered first among the twelve Jyotirlings.</w:t>
        <w:br/>
        <w:br/>
        <w:br/>
        <w:tab/>
        <w:tab/>
        <w:t>On the walls of the temple, along with Shiva, the sculptures of Lord Brahma and Vishnu can also be seen. According to the Prabhaskhand of Skanda Purana, answering to the question of Parvati, Lord Shiva reveals that so far Somnath has been named 8 times.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Somnath Somnath Bus Stand</w:t>
        <w:tab/>
        <w:tab/>
        <w:tab/>
        <w:tab/>
        <w:tab/>
        <w:tab/>
        <w:tab/>
        <w:tab/>
        <w:tab/>
        <w:tab/>
        <w:t xml:space="preserve">    </w:t>
        <w:br/>
        <w:br/>
        <w:t>900 MTRS</w:t>
        <w:br/>
        <w:t>02876-221886</w:t>
        <w:br/>
        <w:br/>
        <w:br/>
        <w:t xml:space="preserve">  Veraval Junction          </w:t>
        <w:br/>
        <w:br/>
        <w:t>6.1 KM</w:t>
        <w:br/>
        <w:t>139</w:t>
        <w:br/>
        <w:br/>
        <w:br/>
        <w:t xml:space="preserve"> </w:t>
        <w:br/>
        <w:t>Keshod Airport</w:t>
        <w:tab/>
        <w:tab/>
        <w:tab/>
        <w:tab/>
        <w:tab/>
        <w:tab/>
        <w:tab/>
        <w:tab/>
        <w:tab/>
        <w:tab/>
        <w:tab/>
        <w:br/>
        <w:t>56.9 KM</w:t>
        <w:br/>
        <w:t>02871-233391</w:t>
        <w:br/>
        <w:br/>
        <w:br/>
        <w:br/>
        <w:br/>
        <w:br/>
        <w:br/>
        <w:br/>
        <w:br/>
        <w:br/>
        <w:t xml:space="preserve"> Deity</w:t>
        <w:br/>
        <w:br/>
        <w:t>God</w:t>
        <w:br/>
        <w:br/>
        <w:br/>
        <w:tab/>
        <w:t>Somnath is the main deity of this temple, who is an incarnation of Lord Shiva. Somnath is also known by different names like- Deo pattan, Prabhas Pattan or Pattan Somnath.</w:t>
        <w:br/>
        <w:br/>
        <w:br/>
        <w:br/>
        <w:br/>
        <w:br/>
        <w:t xml:space="preserve"> Interesting Facts</w:t>
        <w:br/>
        <w:br/>
        <w:br/>
        <w:br/>
        <w:tab/>
        <w:tab/>
        <w:t>Somnath is one of the 12 jyotirlinga shrines of God Shiva and is considered first among the twelve Jyotirlings.</w:t>
        <w:br/>
        <w:br/>
        <w:br/>
        <w:tab/>
        <w:tab/>
        <w:t>On the walls of the temple, along with Shiva, the sculptures of Lord Brahma and Vishnu can also be seen. According to the Prabhaskhand of Skanda Purana, answering to the question of Parvati, Lord Shiva reveals that so far Somnath has been named 8 times.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Somnath Somnath Bus Stand</w:t>
        <w:br/>
        <w:t>900 MTRS</w:t>
        <w:br/>
        <w:t>02876-221886</w:t>
        <w:br/>
        <w:br/>
        <w:br/>
        <w:br/>
        <w:br/>
        <w:br/>
        <w:br/>
        <w:t>Railway Stations</w:t>
        <w:br/>
        <w:br/>
        <w:br/>
        <w:br/>
        <w:br/>
        <w:br/>
        <w:t>Railway Station Name</w:t>
        <w:br/>
        <w:t>Distance</w:t>
        <w:br/>
        <w:t>Contact Number</w:t>
        <w:br/>
        <w:br/>
        <w:br/>
        <w:br/>
        <w:br/>
        <w:t>Veraval Junction</w:t>
        <w:br/>
        <w:t>6.1 KM</w:t>
        <w:br/>
        <w:t>139</w:t>
        <w:br/>
        <w:br/>
        <w:br/>
        <w:br/>
        <w:br/>
        <w:br/>
        <w:br/>
        <w:br/>
        <w:t xml:space="preserve">          Airports</w:t>
        <w:br/>
        <w:br/>
        <w:br/>
        <w:br/>
        <w:br/>
        <w:br/>
        <w:t>Airport Name</w:t>
        <w:br/>
        <w:t>Distance</w:t>
        <w:br/>
        <w:t>Contact Number</w:t>
        <w:br/>
        <w:br/>
        <w:br/>
        <w:br/>
        <w:br/>
        <w:t>Keshod Airport</w:t>
        <w:br/>
        <w:t>56.9 KM</w:t>
        <w:br/>
        <w:t>02871-233391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