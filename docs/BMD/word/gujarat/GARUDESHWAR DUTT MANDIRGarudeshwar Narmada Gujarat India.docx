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GARUDESHWAR DUTT MANDIR</w:t>
        <w:br/>
        <w:t>Garudeshwar, Narmada, Gujarat, India</w:t>
      </w:r>
    </w:p>
    <w:p>
      <w:r>
        <w:t>God</w:t>
        <w:br/>
        <w:br/>
        <w:br/>
        <w:tab/>
        <w:t>The main deity of this temple is Lord Dattatreya. The statue of Lord Dattatreya is really very impressive and hypnotizing due to its piercing eyes.</w:t>
        <w:br/>
        <w:br/>
        <w:br/>
        <w:br/>
        <w:br/>
        <w:t xml:space="preserve"> Interesting Facts</w:t>
        <w:br/>
        <w:br/>
        <w:br/>
        <w:br/>
        <w:tab/>
        <w:tab/>
        <w:t>This place has a spiritual background because of Paramahamsa Parivrajakacharya Shree Vasudevananda Saraswathy Swamy Maharaj who took the Samadhi at Bank of Narmadar River at Garudeshwara in 1914.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Rajpipla GSRTC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18 KM    </w:t>
        <w:br/>
        <w:t>912640220037</w:t>
        <w:br/>
        <w:br/>
        <w:br/>
        <w:t xml:space="preserve">  Dabhoi Junction          </w:t>
        <w:br/>
        <w:br/>
        <w:t xml:space="preserve">47 KM  </w:t>
        <w:br/>
        <w:t>139</w:t>
        <w:br/>
        <w:br/>
        <w:br/>
        <w:t xml:space="preserve"> </w:t>
        <w:br/>
        <w:t>Chhatrapati Shivaji Maharaj International Airport</w:t>
        <w:tab/>
        <w:tab/>
        <w:tab/>
        <w:tab/>
        <w:tab/>
        <w:tab/>
        <w:tab/>
        <w:tab/>
        <w:tab/>
        <w:tab/>
        <w:tab/>
        <w:br/>
        <w:t>388 KM</w:t>
        <w:br/>
        <w:t>912266851010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Dattatreya. The statue of Lord Dattatreya is really very impressive and hypnotizing due to its piercing eyes.</w:t>
        <w:br/>
        <w:br/>
        <w:br/>
        <w:br/>
        <w:br/>
        <w:br/>
        <w:t xml:space="preserve"> Interesting Facts</w:t>
        <w:br/>
        <w:br/>
        <w:br/>
        <w:br/>
        <w:tab/>
        <w:tab/>
        <w:t>This place has a spiritual background because of Paramahamsa Parivrajakacharya Shree Vasudevananda Saraswathy Swamy Maharaj who took the Samadhi at Bank of Narmadar River at Garudeshwara in 1914.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Rajpipla GSRTC Bus Stand</w:t>
        <w:br/>
        <w:t xml:space="preserve">18 KM    </w:t>
        <w:br/>
        <w:t>912640220037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Dabhoi Junction</w:t>
        <w:br/>
        <w:t xml:space="preserve">47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Chhatrapati Shivaji Maharaj International Airport</w:t>
        <w:br/>
        <w:t>388 KM</w:t>
        <w:br/>
        <w:t>912266851010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