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BILNATH MAHADEV TEMPLE</w:t>
        <w:br/>
        <w:t>Bileshwar, Porbandar, Gujarat, India</w:t>
      </w:r>
    </w:p>
    <w:p>
      <w:r>
        <w:t>God</w:t>
        <w:br/>
        <w:br/>
        <w:br/>
        <w:tab/>
        <w:t>Bileshwar Shiva temple is a sacred shrine dedicated to Lord Shiva. Main Deity here is of the God of Destruction and is revered to the neighboring communities of Rabaris and Charans. This temple depicts Devi Ganga and Devi Parvati with the Syambhu Shiv Linga.</w:t>
        <w:br/>
        <w:br/>
        <w:br/>
        <w:br/>
        <w:br/>
        <w:t xml:space="preserve"> Interesting Facts</w:t>
        <w:br/>
        <w:br/>
        <w:br/>
        <w:br/>
        <w:tab/>
        <w:tab/>
        <w:t>Three fairs are annually held here, one on the last day of the dark half of Shraavana in August, another on the fourteenth day of the dark half of the month of Maha (the Shivaratri), and a third on the eighth of the dark half of Shravan, when hundreds of people assemble here to worship the Mahadev.</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Nagarpalika Bus Stand</w:t>
        <w:tab/>
        <w:tab/>
        <w:tab/>
        <w:tab/>
        <w:tab/>
        <w:tab/>
        <w:tab/>
        <w:tab/>
        <w:tab/>
        <w:tab/>
        <w:t xml:space="preserve">    </w:t>
        <w:br/>
        <w:br/>
        <w:t>18.3 KM</w:t>
        <w:br/>
        <w:t>1800-233666666</w:t>
        <w:br/>
        <w:br/>
        <w:br/>
        <w:t xml:space="preserve">  Porbandar Railway Station          </w:t>
        <w:br/>
        <w:br/>
        <w:t>4.4 KM</w:t>
        <w:br/>
        <w:t>139</w:t>
        <w:br/>
        <w:br/>
        <w:br/>
        <w:t xml:space="preserve"> </w:t>
        <w:br/>
        <w:t>Porbandar Airport</w:t>
        <w:tab/>
        <w:tab/>
        <w:tab/>
        <w:tab/>
        <w:tab/>
        <w:tab/>
        <w:tab/>
        <w:tab/>
        <w:tab/>
        <w:tab/>
        <w:tab/>
        <w:br/>
        <w:t>8 KM</w:t>
        <w:br/>
        <w:t>09408498501</w:t>
        <w:br/>
        <w:br/>
        <w:br/>
        <w:br/>
        <w:br/>
        <w:br/>
        <w:br/>
        <w:br/>
        <w:br/>
        <w:br/>
        <w:t xml:space="preserve"> Deity</w:t>
        <w:br/>
        <w:br/>
        <w:t>God</w:t>
        <w:br/>
        <w:br/>
        <w:br/>
        <w:tab/>
        <w:t>Bileshwar Shiva temple is a sacred shrine dedicated to Lord Shiva. Main Deity here is of the God of Destruction and is revered to the neighboring communities of Rabaris and Charans. This temple depicts Devi Ganga and Devi Parvati with the Syambhu Shiv Linga.</w:t>
        <w:br/>
        <w:br/>
        <w:br/>
        <w:br/>
        <w:br/>
        <w:br/>
        <w:t xml:space="preserve"> Interesting Facts</w:t>
        <w:br/>
        <w:br/>
        <w:br/>
        <w:br/>
        <w:tab/>
        <w:tab/>
        <w:t>Three fairs are annually held here, one on the last day of the dark half of Shraavana in August, another on the fourteenth day of the dark half of the month of Maha (the Shivaratri), and a third on the eighth of the dark half of Shravan, when hundreds of people assemble here to worship the Mahadev.</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Nagarpalika Bus Stand</w:t>
        <w:br/>
        <w:t>18.3 KM</w:t>
        <w:br/>
        <w:t>1800-233666666</w:t>
        <w:br/>
        <w:br/>
        <w:br/>
        <w:br/>
        <w:br/>
        <w:br/>
        <w:br/>
        <w:t>Railway Stations</w:t>
        <w:br/>
        <w:br/>
        <w:br/>
        <w:br/>
        <w:br/>
        <w:br/>
        <w:t>Railway Station Name</w:t>
        <w:br/>
        <w:t>Distance</w:t>
        <w:br/>
        <w:t>Contact Number</w:t>
        <w:br/>
        <w:br/>
        <w:br/>
        <w:br/>
        <w:br/>
        <w:t>Porbandar Railway Station</w:t>
        <w:br/>
        <w:t>4.4 KM</w:t>
        <w:br/>
        <w:t>139</w:t>
        <w:br/>
        <w:br/>
        <w:br/>
        <w:br/>
        <w:br/>
        <w:br/>
        <w:br/>
        <w:br/>
        <w:t xml:space="preserve">          Airports</w:t>
        <w:br/>
        <w:br/>
        <w:br/>
        <w:br/>
        <w:br/>
        <w:br/>
        <w:t>Airport Name</w:t>
        <w:br/>
        <w:t>Distance</w:t>
        <w:br/>
        <w:t>Contact Number</w:t>
        <w:br/>
        <w:br/>
        <w:br/>
        <w:br/>
        <w:br/>
        <w:t>Porbandar Airport</w:t>
        <w:br/>
        <w:t>8 KM</w:t>
        <w:br/>
        <w:t>09408498501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