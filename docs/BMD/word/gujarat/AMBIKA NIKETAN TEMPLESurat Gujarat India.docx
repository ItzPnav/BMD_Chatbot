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AMBIKA NIKETAN TEMPLE</w:t>
        <w:br/>
        <w:t>Surat, Gujarat, India</w:t>
      </w:r>
    </w:p>
    <w:p>
      <w:r>
        <w:t>Goddess</w:t>
        <w:br/>
        <w:br/>
        <w:br/>
        <w:tab/>
        <w:t>The main deity of this temple is Goddess Ambika who is an incarnation of Goddess Shakti. Goddess Ambika has eight arms that hold multiple weapons.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Adajan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</w:t>
        <w:br/>
        <w:t>912612768499</w:t>
        <w:br/>
        <w:br/>
        <w:br/>
        <w:t xml:space="preserve">  Udhna Junction          </w:t>
        <w:br/>
        <w:br/>
        <w:t xml:space="preserve">8 KM      </w:t>
        <w:br/>
        <w:t>139</w:t>
        <w:br/>
        <w:br/>
        <w:br/>
        <w:t xml:space="preserve"> </w:t>
        <w:br/>
        <w:t>Surat International Airport Gujarat</w:t>
        <w:tab/>
        <w:tab/>
        <w:tab/>
        <w:tab/>
        <w:tab/>
        <w:tab/>
        <w:tab/>
        <w:tab/>
        <w:tab/>
        <w:tab/>
        <w:tab/>
        <w:br/>
        <w:t xml:space="preserve">10 KM    </w:t>
        <w:br/>
        <w:t>912612700200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Ambika who is an incarnation of Goddess Shakti. Goddess Ambika has eight arms that hold multiple weapons.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Adajan Bus Stand</w:t>
        <w:br/>
        <w:t xml:space="preserve">4 KM         </w:t>
        <w:br/>
        <w:t>912612768499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Udhna Junction</w:t>
        <w:br/>
        <w:t xml:space="preserve">8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Surat International Airport Gujarat</w:t>
        <w:br/>
        <w:t xml:space="preserve">10 KM    </w:t>
        <w:br/>
        <w:t>912612700200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