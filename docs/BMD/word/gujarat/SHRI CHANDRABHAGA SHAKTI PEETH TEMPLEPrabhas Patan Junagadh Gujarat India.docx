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CHANDRABHAGA SHAKTI PEETH TEMPLE</w:t>
        <w:br/>
        <w:t>Prabhas Patan, Junagadh, Gujarat, India</w:t>
      </w:r>
    </w:p>
    <w:p>
      <w:r>
        <w:t>Goddess</w:t>
        <w:br/>
        <w:br/>
        <w:br/>
        <w:tab/>
        <w:t>Goddess Chandrabhaga is the main deity of this temple, who is an incarnation of Goddess Parvathi.</w:t>
        <w:br/>
        <w:br/>
        <w:t>God</w:t>
        <w:br/>
        <w:br/>
        <w:br/>
        <w:tab/>
        <w:t>Vakratund is worshipped as Lord Shiva.</w:t>
        <w:br/>
        <w:br/>
        <w:br/>
        <w:br/>
        <w:br/>
        <w:t xml:space="preserve"> Interesting Facts</w:t>
        <w:br/>
        <w:br/>
        <w:br/>
        <w:br/>
        <w:tab/>
        <w:tab/>
        <w:t>Sati devi's Stomach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 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Somnath Bus Stand</w:t>
        <w:tab/>
        <w:tab/>
        <w:tab/>
        <w:tab/>
        <w:tab/>
        <w:tab/>
        <w:tab/>
        <w:tab/>
        <w:tab/>
        <w:tab/>
        <w:t xml:space="preserve">    </w:t>
        <w:br/>
        <w:br/>
        <w:t>950 MTRS</w:t>
        <w:br/>
        <w:t>02876-221886</w:t>
        <w:br/>
        <w:br/>
        <w:br/>
        <w:t xml:space="preserve">  Somnath Railway Station          </w:t>
        <w:br/>
        <w:br/>
        <w:t>2 KM</w:t>
        <w:br/>
        <w:t>139</w:t>
        <w:br/>
        <w:br/>
        <w:br/>
        <w:t xml:space="preserve"> </w:t>
        <w:br/>
        <w:t>Keshod Airport</w:t>
        <w:tab/>
        <w:tab/>
        <w:tab/>
        <w:tab/>
        <w:tab/>
        <w:tab/>
        <w:tab/>
        <w:tab/>
        <w:tab/>
        <w:tab/>
        <w:tab/>
        <w:br/>
        <w:t>57.4 KM</w:t>
        <w:br/>
        <w:t>02871-233391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Chandrabhaga is the main deity of this temple, who is an incarnation of Goddess Parvathi.</w:t>
        <w:br/>
        <w:br/>
        <w:t>God</w:t>
        <w:br/>
        <w:br/>
        <w:br/>
        <w:tab/>
        <w:t>Vakratund is worshipped as Lord Shiva.</w:t>
        <w:br/>
        <w:br/>
        <w:br/>
        <w:br/>
        <w:t xml:space="preserve"> Interesting Facts</w:t>
        <w:br/>
        <w:br/>
        <w:br/>
        <w:br/>
        <w:tab/>
        <w:tab/>
        <w:t>Sati devi's Stomach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 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Somnath Bus Stand</w:t>
        <w:br/>
        <w:t>950 MTRS</w:t>
        <w:br/>
        <w:t>02876-221886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Somnath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Keshod Airport</w:t>
        <w:br/>
        <w:t>57.4 KM</w:t>
        <w:br/>
        <w:t>02871-233391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