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AGLOD JAIN TIRTH</w:t>
        <w:br/>
        <w:t>Aaglod, Mehsana, Gujarat, India</w:t>
      </w:r>
    </w:p>
    <w:p>
      <w:r>
        <w:t>God</w:t>
        <w:br/>
        <w:br/>
        <w:br/>
        <w:tab/>
        <w:t>The temple is dedicated to Lord Vasupujya Swami, Twelve Jain Tirthankara. The idol of the Lord is 151cm in height and is seated in padmasana posture. The idol has been carved out of a single stone and looks stunning.</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Aroda Bus Stand</w:t>
        <w:tab/>
        <w:tab/>
        <w:tab/>
        <w:tab/>
        <w:tab/>
        <w:tab/>
        <w:tab/>
        <w:tab/>
        <w:tab/>
        <w:tab/>
        <w:t xml:space="preserve">    </w:t>
        <w:br/>
        <w:br/>
        <w:t xml:space="preserve">27 KM   </w:t>
        <w:br/>
        <w:t>1800233666666</w:t>
        <w:br/>
        <w:br/>
        <w:br/>
        <w:t xml:space="preserve">  Himmatnagar Junction          </w:t>
        <w:br/>
        <w:br/>
        <w:t xml:space="preserve">30 KM   </w:t>
        <w:br/>
        <w:t>139</w:t>
        <w:br/>
        <w:br/>
        <w:br/>
        <w:t xml:space="preserve"> </w:t>
        <w:br/>
        <w:t>Sardar Vallabhbhai Patel International Airport</w:t>
        <w:tab/>
        <w:tab/>
        <w:tab/>
        <w:tab/>
        <w:tab/>
        <w:tab/>
        <w:tab/>
        <w:tab/>
        <w:tab/>
        <w:tab/>
        <w:tab/>
        <w:br/>
        <w:t xml:space="preserve">71 KM </w:t>
        <w:br/>
        <w:t>917922869211</w:t>
        <w:br/>
        <w:br/>
        <w:br/>
        <w:br/>
        <w:br/>
        <w:br/>
        <w:br/>
        <w:br/>
        <w:br/>
        <w:br/>
        <w:t xml:space="preserve"> Deity</w:t>
        <w:br/>
        <w:br/>
        <w:t>God</w:t>
        <w:br/>
        <w:br/>
        <w:br/>
        <w:tab/>
        <w:t>The temple is dedicated to Lord Vasupujya Swami, Twelve Jain Tirthankara. The idol of the Lord is 151cm in height and is seated in padmasana posture. The idol has been carved out of a single stone and looks stunning.</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Aroda Bus Stand</w:t>
        <w:br/>
        <w:t xml:space="preserve">27 KM   </w:t>
        <w:br/>
        <w:t>1800233666666</w:t>
        <w:br/>
        <w:br/>
        <w:br/>
        <w:br/>
        <w:br/>
        <w:br/>
        <w:br/>
        <w:t>Railway Stations</w:t>
        <w:br/>
        <w:br/>
        <w:br/>
        <w:br/>
        <w:br/>
        <w:br/>
        <w:t>Railway Station Name</w:t>
        <w:br/>
        <w:t>Distance</w:t>
        <w:br/>
        <w:t>Contact Number</w:t>
        <w:br/>
        <w:br/>
        <w:br/>
        <w:br/>
        <w:br/>
        <w:t>Himmatnagar Junction</w:t>
        <w:br/>
        <w:t xml:space="preserve">30 KM   </w:t>
        <w:br/>
        <w:t>139</w:t>
        <w:br/>
        <w:br/>
        <w:br/>
        <w:br/>
        <w:br/>
        <w:br/>
        <w:br/>
        <w:br/>
        <w:t xml:space="preserve">          Airports</w:t>
        <w:br/>
        <w:br/>
        <w:br/>
        <w:br/>
        <w:br/>
        <w:br/>
        <w:t>Airport Name</w:t>
        <w:br/>
        <w:t>Distance</w:t>
        <w:br/>
        <w:t>Contact Number</w:t>
        <w:br/>
        <w:br/>
        <w:br/>
        <w:br/>
        <w:br/>
        <w:t>Sardar Vallabhbhai Patel International Airport</w:t>
        <w:br/>
        <w:t xml:space="preserve">71 KM </w:t>
        <w:br/>
        <w:t>917922869211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