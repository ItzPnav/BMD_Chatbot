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TAKHTESHWAR TEMPLE</w:t>
        <w:br/>
        <w:t>Bhavnagar, Gujarat, India</w:t>
      </w:r>
    </w:p>
    <w:p>
      <w:r>
        <w:t>God</w:t>
        <w:br/>
        <w:br/>
        <w:br/>
        <w:tab/>
        <w:t>Takhteshwar Temple is a delightful Hindu shrine which enshrines Lord Shiva as the presiding deity. This temple features a three-eyed Lord Shiva idol.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October.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Bhavnagar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1.7 KM</w:t>
        <w:br/>
        <w:t>1800-233666666</w:t>
        <w:br/>
        <w:br/>
        <w:br/>
        <w:t xml:space="preserve">   Bhavnagar Terminus Railway Station          </w:t>
        <w:br/>
        <w:br/>
        <w:t>2.4 KM</w:t>
        <w:br/>
        <w:t>139</w:t>
        <w:br/>
        <w:br/>
        <w:br/>
        <w:t xml:space="preserve"> </w:t>
        <w:br/>
        <w:t>Bhavnagar Airport</w:t>
        <w:tab/>
        <w:tab/>
        <w:tab/>
        <w:tab/>
        <w:tab/>
        <w:tab/>
        <w:tab/>
        <w:tab/>
        <w:tab/>
        <w:tab/>
        <w:tab/>
        <w:br/>
        <w:t>5.5 KM</w:t>
        <w:br/>
        <w:t>0278-2203113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Takhteshwar Temple is a delightful Hindu shrine which enshrines Lord Shiva as the presiding deity. This temple features a three-eyed Lord Shiva idol.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Bhavnagar Bus Station</w:t>
        <w:br/>
        <w:t>1.7 KM</w:t>
        <w:br/>
        <w:t>1800-233666666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 Bhavnagar Terminus Railway Station</w:t>
        <w:br/>
        <w:t>2.4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Bhavnagar Airport</w:t>
        <w:br/>
        <w:t>5.5 KM</w:t>
        <w:br/>
        <w:t>0278-2203113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