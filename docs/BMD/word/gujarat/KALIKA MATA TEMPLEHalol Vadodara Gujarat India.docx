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KALIKA MATA TEMPLE</w:t>
        <w:br/>
        <w:t>Halol, Vadodara, Gujarat, India</w:t>
      </w:r>
    </w:p>
    <w:p>
      <w:r>
        <w:t>Goddess</w:t>
        <w:br/>
        <w:br/>
        <w:br/>
        <w:tab/>
        <w:t>Kalika Mata Temple is a Hindu goddess temple complex. The temple has three images of goddesses, the central image is of Kalika Mata, flanked by Kali on the right and Bahucharamata on the left. The statue of the goddess has four arms where every hand possesses diverse objects. For example, one hand possesses a sword, while the second hand possesses a Trishul. In the other two hands of goddess Mahakali, there are ahead of a demon and a bowl respectively to accumulate the blood from the head. The dark red coloured eye of goddess Mahakali demonstrate her fury and the messy hair provides a violent appearance. The statue of goddess Mahakali also wears a circlet which is created from the heads of 108 demons.</w:t>
        <w:br/>
        <w:br/>
        <w:br/>
        <w:br/>
        <w:br/>
        <w:br/>
        <w:t xml:space="preserve"> Interesting Facts</w:t>
        <w:br/>
        <w:br/>
        <w:br/>
        <w:br/>
        <w:tab/>
        <w:tab/>
        <w:t>The Temple can be easily accessible by Ropeway. Ropeway facility is for all whether senior citizen or not. This facility helped many tourists as there are too many stairs leading to the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Champaner ST Depot</w:t>
        <w:tab/>
        <w:tab/>
        <w:tab/>
        <w:tab/>
        <w:tab/>
        <w:tab/>
        <w:tab/>
        <w:tab/>
        <w:tab/>
        <w:tab/>
        <w:t xml:space="preserve">    </w:t>
        <w:br/>
        <w:br/>
        <w:t>6.3 KM</w:t>
        <w:br/>
        <w:t>1800-233666666</w:t>
        <w:br/>
        <w:br/>
        <w:br/>
        <w:t xml:space="preserve">  Vadodara Railway station          </w:t>
        <w:br/>
        <w:br/>
        <w:t>45 KM</w:t>
        <w:br/>
        <w:t>139</w:t>
        <w:br/>
        <w:br/>
        <w:br/>
        <w:t xml:space="preserve"> </w:t>
        <w:br/>
        <w:t>Sardar Vallabhbhai Patel International Airport</w:t>
        <w:tab/>
        <w:tab/>
        <w:tab/>
        <w:tab/>
        <w:tab/>
        <w:tab/>
        <w:tab/>
        <w:tab/>
        <w:tab/>
        <w:tab/>
        <w:tab/>
        <w:br/>
        <w:t>145 KM</w:t>
        <w:br/>
        <w:t>+91-7922869211</w:t>
        <w:br/>
        <w:br/>
        <w:br/>
        <w:br/>
        <w:br/>
        <w:br/>
        <w:br/>
        <w:br/>
        <w:br/>
        <w:br/>
        <w:t xml:space="preserve"> Deity</w:t>
        <w:br/>
        <w:br/>
        <w:br/>
        <w:t>Goddess</w:t>
        <w:br/>
        <w:br/>
        <w:br/>
        <w:tab/>
        <w:t>Kalika Mata Temple is a Hindu goddess temple complex. The temple has three images of goddesses, the central image is of Kalika Mata, flanked by Kali on the right and Bahucharamata on the left. The statue of the goddess has four arms where every hand possesses diverse objects. For example, one hand possesses a sword, while the second hand possesses a Trishul. In the other two hands of goddess Mahakali, there are ahead of a demon and a bowl respectively to accumulate the blood from the head. The dark red coloured eye of goddess Mahakali demonstrate her fury and the messy hair provides a violent appearance. The statue of goddess Mahakali also wears a circlet which is created from the heads of 108 demons.</w:t>
        <w:br/>
        <w:br/>
        <w:br/>
        <w:br/>
        <w:br/>
        <w:t xml:space="preserve"> Interesting Facts</w:t>
        <w:br/>
        <w:br/>
        <w:br/>
        <w:br/>
        <w:tab/>
        <w:tab/>
        <w:t>The Temple can be easily accessible by Ropeway. Ropeway facility is for all whether senior citizen or not. This facility helped many tourists as there are too many stairs leading to the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Champaner ST Depot</w:t>
        <w:br/>
        <w:t>6.3 KM</w:t>
        <w:br/>
        <w:t>1800-233666666</w:t>
        <w:br/>
        <w:br/>
        <w:br/>
        <w:br/>
        <w:br/>
        <w:br/>
        <w:br/>
        <w:t>Railway Stations</w:t>
        <w:br/>
        <w:br/>
        <w:br/>
        <w:br/>
        <w:br/>
        <w:br/>
        <w:t>Railway Station Name</w:t>
        <w:br/>
        <w:t>Distance</w:t>
        <w:br/>
        <w:t>Contact Number</w:t>
        <w:br/>
        <w:br/>
        <w:br/>
        <w:br/>
        <w:br/>
        <w:t>Vadodara Railway station</w:t>
        <w:br/>
        <w:t>45 KM</w:t>
        <w:br/>
        <w:t>139</w:t>
        <w:br/>
        <w:br/>
        <w:br/>
        <w:br/>
        <w:br/>
        <w:br/>
        <w:br/>
        <w:br/>
        <w:t xml:space="preserve">          Airports</w:t>
        <w:br/>
        <w:br/>
        <w:br/>
        <w:br/>
        <w:br/>
        <w:br/>
        <w:t>Airport Name</w:t>
        <w:br/>
        <w:t>Distance</w:t>
        <w:br/>
        <w:t>Contact Number</w:t>
        <w:br/>
        <w:br/>
        <w:br/>
        <w:br/>
        <w:br/>
        <w:t>Sardar Vallabhbhai Patel International Airport</w:t>
        <w:br/>
        <w:t>145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