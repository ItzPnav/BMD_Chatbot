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JATASHANKAR MAHADEV TEMPLE</w:t>
        <w:br/>
        <w:t>Girnar, Junagadh, Gujarat, India</w:t>
      </w:r>
    </w:p>
    <w:p>
      <w:r>
        <w:t>God</w:t>
        <w:br/>
        <w:br/>
        <w:br/>
        <w:tab/>
        <w:t>The main deity of this temple is Lord Jatashankar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Azad Chowk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1800233666666</w:t>
        <w:br/>
        <w:br/>
        <w:br/>
        <w:t xml:space="preserve">  Junagadh Junction          </w:t>
        <w:br/>
        <w:br/>
        <w:t xml:space="preserve">3 KM            </w:t>
        <w:br/>
        <w:t>139</w:t>
        <w:br/>
        <w:br/>
        <w:br/>
        <w:t xml:space="preserve"> </w:t>
        <w:br/>
        <w:t>Keshod Airport</w:t>
        <w:tab/>
        <w:tab/>
        <w:tab/>
        <w:tab/>
        <w:tab/>
        <w:tab/>
        <w:tab/>
        <w:tab/>
        <w:tab/>
        <w:tab/>
        <w:tab/>
        <w:br/>
        <w:t>46 KM</w:t>
        <w:br/>
        <w:t>912871233391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Jatashankar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Azad Chowk Bus Station</w:t>
        <w:br/>
        <w:t xml:space="preserve">1 KM  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Junagadh Junction</w:t>
        <w:br/>
        <w:t xml:space="preserve">3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Keshod Airport</w:t>
        <w:br/>
        <w:t>46 KM</w:t>
        <w:br/>
        <w:t>912871233391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