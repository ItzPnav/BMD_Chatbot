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HUTHEESING JAIN TEMPLE</w:t>
        <w:br/>
        <w:t>Ahmedabad, Gujarat, India</w:t>
      </w:r>
    </w:p>
    <w:p>
      <w:r>
        <w:t>God</w:t>
        <w:br/>
        <w:br/>
        <w:br/>
        <w:tab/>
        <w:t>Hathisingh Jain Temple is dedicated to Lord Dharmanath, the fifteenth Jain Tirthankar.</w:t>
        <w:br/>
        <w:br/>
        <w:br/>
        <w:br/>
        <w:br/>
        <w:t xml:space="preserve"> Interesting Facts</w:t>
        <w:br/>
        <w:br/>
        <w:br/>
        <w:br/>
        <w:tab/>
        <w:tab/>
        <w:t>Legends state that there is a 170 years old lamp that is still lighting beneath the sanctum sanctorum.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Delhi Darwaja Bus Stand</w:t>
        <w:tab/>
        <w:tab/>
        <w:tab/>
        <w:tab/>
        <w:tab/>
        <w:tab/>
        <w:tab/>
        <w:tab/>
        <w:tab/>
        <w:tab/>
        <w:t xml:space="preserve">    </w:t>
        <w:br/>
        <w:br/>
        <w:t>0.7 KM</w:t>
        <w:br/>
        <w:t>1800-233666666</w:t>
        <w:br/>
        <w:br/>
        <w:br/>
        <w:t xml:space="preserve">  Ahmedabad Junction          </w:t>
        <w:br/>
        <w:br/>
        <w:t>2.6 KM</w:t>
        <w:br/>
        <w:t>139</w:t>
        <w:br/>
        <w:br/>
        <w:br/>
        <w:t xml:space="preserve"> </w:t>
        <w:br/>
        <w:t>Sardar Vallabhbhai Patel International Airport</w:t>
        <w:tab/>
        <w:tab/>
        <w:tab/>
        <w:tab/>
        <w:tab/>
        <w:tab/>
        <w:tab/>
        <w:tab/>
        <w:tab/>
        <w:tab/>
        <w:tab/>
        <w:br/>
        <w:t>8.4 KM</w:t>
        <w:br/>
        <w:t>07922869211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Hathisingh Jain Temple is dedicated to Lord Dharmanath, the fifteenth Jain Tirthankar.</w:t>
        <w:br/>
        <w:br/>
        <w:br/>
        <w:br/>
        <w:br/>
        <w:br/>
        <w:t xml:space="preserve"> Interesting Facts</w:t>
        <w:br/>
        <w:br/>
        <w:br/>
        <w:br/>
        <w:tab/>
        <w:tab/>
        <w:t>Legends state that there is a 170 years old lamp that is still lighting beneath the sanctum sanctorum.</w:t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Delhi Darwaja Bus Stand</w:t>
        <w:br/>
        <w:t>0.7 KM</w:t>
        <w:br/>
        <w:t>1800-233666666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Ahmedabad Junction</w:t>
        <w:br/>
        <w:t>2.6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Sardar Vallabhbhai Patel International Airport</w:t>
        <w:br/>
        <w:t>8.4 KM</w:t>
        <w:br/>
        <w:t>07922869211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