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SHANTINATH JAIN TEMPLE</w:t>
        <w:br/>
        <w:t>Kothara, Kutch, Gujarat, India</w:t>
      </w:r>
    </w:p>
    <w:p>
      <w:r>
        <w:t>God</w:t>
        <w:br/>
        <w:br/>
        <w:br/>
        <w:tab/>
        <w:t>Shantinath Jain temple is dedicated to Shri Shantinath Bhagwan, the 16th Tirthankara who is seen in Swet varn and about 90 cms in height idol in Padmasan mudra. The Shantinath statue was formally installed by Acharya Ratnasagarsuri of Achal Gaccha.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Paiya bus stand</w:t>
        <w:tab/>
        <w:tab/>
        <w:tab/>
        <w:tab/>
        <w:tab/>
        <w:tab/>
        <w:tab/>
        <w:tab/>
        <w:tab/>
        <w:tab/>
        <w:t xml:space="preserve">    </w:t>
        <w:br/>
        <w:br/>
        <w:t>3.1 KM</w:t>
        <w:br/>
        <w:t>1800-233666666</w:t>
        <w:br/>
        <w:br/>
        <w:br/>
        <w:t xml:space="preserve">  Naliya Railway Station          </w:t>
        <w:br/>
        <w:br/>
        <w:t>11.2 KM</w:t>
        <w:br/>
        <w:t>139</w:t>
        <w:br/>
        <w:br/>
        <w:br/>
        <w:t xml:space="preserve"> </w:t>
        <w:br/>
        <w:t>Sardar Vallabhbhai Patel International Airport</w:t>
        <w:tab/>
        <w:tab/>
        <w:tab/>
        <w:tab/>
        <w:tab/>
        <w:tab/>
        <w:tab/>
        <w:tab/>
        <w:tab/>
        <w:tab/>
        <w:tab/>
        <w:br/>
        <w:t>424 KM</w:t>
        <w:br/>
        <w:t>+91-7922869211</w:t>
        <w:br/>
        <w:br/>
        <w:br/>
        <w:br/>
        <w:br/>
        <w:br/>
        <w:br/>
        <w:br/>
        <w:br/>
        <w:br/>
        <w:t xml:space="preserve"> Deity</w:t>
        <w:br/>
        <w:br/>
        <w:t>God</w:t>
        <w:br/>
        <w:br/>
        <w:br/>
        <w:tab/>
        <w:t>Shantinath Jain temple is dedicated to Shri Shantinath Bhagwan, the 16th Tirthankara who is seen in Swet varn and about 90 cms in height idol in Padmasan mudra. The Shantinath statue was formally installed by Acharya Ratnasagarsuri of Achal Gaccha.</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Paiya bus stand</w:t>
        <w:br/>
        <w:t>3.1 KM</w:t>
        <w:br/>
        <w:t>1800-233666666</w:t>
        <w:br/>
        <w:br/>
        <w:br/>
        <w:br/>
        <w:br/>
        <w:br/>
        <w:br/>
        <w:t>Railway Stations</w:t>
        <w:br/>
        <w:br/>
        <w:br/>
        <w:br/>
        <w:br/>
        <w:br/>
        <w:t>Railway Station Name</w:t>
        <w:br/>
        <w:t>Distance</w:t>
        <w:br/>
        <w:t>Contact Number</w:t>
        <w:br/>
        <w:br/>
        <w:br/>
        <w:br/>
        <w:br/>
        <w:t>Naliya Railway Station</w:t>
        <w:br/>
        <w:t>11.2 KM</w:t>
        <w:br/>
        <w:t>139</w:t>
        <w:br/>
        <w:br/>
        <w:br/>
        <w:br/>
        <w:br/>
        <w:br/>
        <w:br/>
        <w:br/>
        <w:t xml:space="preserve">          Airports</w:t>
        <w:br/>
        <w:br/>
        <w:br/>
        <w:br/>
        <w:br/>
        <w:br/>
        <w:t>Airport Name</w:t>
        <w:br/>
        <w:t>Distance</w:t>
        <w:br/>
        <w:t>Contact Number</w:t>
        <w:br/>
        <w:br/>
        <w:br/>
        <w:br/>
        <w:br/>
        <w:t>Sardar Vallabhbhai Patel International Airport</w:t>
        <w:br/>
        <w:t>424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