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UNAI MATA TEMPLE</w:t>
        <w:br/>
        <w:t>Unai, Sindhai, Navsari, Gujarat, India</w:t>
      </w:r>
    </w:p>
    <w:p>
      <w:r>
        <w:t>Goddess</w:t>
        <w:br/>
        <w:br/>
        <w:br/>
        <w:tab/>
        <w:t>The main deity of this temple is Unai Mata who is an incarnation of Goddess Shakti.</w:t>
        <w:br/>
        <w:br/>
        <w:br/>
        <w:br/>
        <w:br/>
        <w:br/>
        <w:t xml:space="preserve"> Interesting Facts</w:t>
        <w:br/>
        <w:br/>
        <w:br/>
        <w:br/>
        <w:tab/>
        <w:tab/>
        <w:t>This temple is famous for its hot water springs and it said that this site is mentioned in Ramayana also and Lord Ram and Sitaji stayed here during their exile.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Vansda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12 KM      </w:t>
        <w:br/>
        <w:t>1800233666666</w:t>
        <w:br/>
        <w:br/>
        <w:br/>
        <w:t xml:space="preserve">  Vyara Railway Station          </w:t>
        <w:br/>
        <w:br/>
        <w:t xml:space="preserve">33 KM  </w:t>
        <w:br/>
        <w:t>139</w:t>
        <w:br/>
        <w:br/>
        <w:br/>
        <w:t xml:space="preserve"> </w:t>
        <w:br/>
        <w:t>Surat International Airport Gujarat</w:t>
        <w:tab/>
        <w:tab/>
        <w:tab/>
        <w:tab/>
        <w:tab/>
        <w:tab/>
        <w:tab/>
        <w:tab/>
        <w:tab/>
        <w:tab/>
        <w:tab/>
        <w:br/>
        <w:t xml:space="preserve">89 KM </w:t>
        <w:br/>
        <w:t>912612700200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Unai Mata who is an incarnation of Goddess Shakti.</w:t>
        <w:br/>
        <w:br/>
        <w:br/>
        <w:br/>
        <w:br/>
        <w:t xml:space="preserve"> Interesting Facts</w:t>
        <w:br/>
        <w:br/>
        <w:br/>
        <w:br/>
        <w:tab/>
        <w:tab/>
        <w:t>This temple is famous for its hot water springs and it said that this site is mentioned in Ramayana also and Lord Ram and Sitaji stayed here during their exile.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Vansda Bus Stand</w:t>
        <w:br/>
        <w:t xml:space="preserve">12 KM  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Vyara Railway Station</w:t>
        <w:br/>
        <w:t xml:space="preserve">33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Surat International Airport Gujarat</w:t>
        <w:br/>
        <w:t xml:space="preserve">89 KM </w:t>
        <w:br/>
        <w:t>912612700200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