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AKSHARDHAM TEMPLE</w:t>
        <w:br/>
        <w:t>Gandhinagar, Gujarat,  India</w:t>
      </w:r>
    </w:p>
    <w:p>
      <w:r>
        <w:t>God</w:t>
        <w:br/>
        <w:br/>
        <w:br/>
        <w:tab/>
        <w:t>Swaminarayan is the main deity of this temple,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Akshardham Temple at Gandhinagar is minutely carved coupled with a striking monument of 6000 tons of pink sandstone soaked with religious stillness.</w:t>
        <w:br/>
        <w:br/>
        <w:br/>
        <w:tab/>
        <w:tab/>
        <w:t>This whole structure was built without using steel in order to increase the maximum longevity of the architecture.</w:t>
        <w:br/>
        <w:br/>
        <w:br/>
        <w:tab/>
        <w:tab/>
        <w:t>There is a 7 feet gold leafed idol of Lord Swaminarayan and his holy ruins. In addition, there are three exhibitions on Indian culture with light and sound shows.</w:t>
        <w:br/>
        <w:br/>
        <w:br/>
        <w:tab/>
        <w:tab/>
        <w:t>Akshardham temple is built at a height of 108 feet and is 240 feet in length, 131 feet in breadth. In addition, the porch around the monument measures 1751 feet (534 meters) in length alone.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Gandhinagar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02892-234304</w:t>
        <w:br/>
        <w:br/>
        <w:br/>
        <w:t xml:space="preserve">  Ahmedabad Railway Station          </w:t>
        <w:br/>
        <w:br/>
        <w:t>28.8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21.3 KM</w:t>
        <w:br/>
        <w:t>079-22869211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Swaminarayan is the main deity of this temple, who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Akshardham Temple at Gandhinagar is minutely carved coupled with a striking monument of 6000 tons of pink sandstone soaked with religious stillness.</w:t>
        <w:br/>
        <w:br/>
        <w:br/>
        <w:tab/>
        <w:tab/>
        <w:t>This whole structure was built without using steel in order to increase the maximum longevity of the architecture.</w:t>
        <w:br/>
        <w:br/>
        <w:br/>
        <w:tab/>
        <w:tab/>
        <w:t>There is a 7 feet gold leafed idol of Lord Swaminarayan and his holy ruins. In addition, there are three exhibitions on Indian culture with light and sound shows.</w:t>
        <w:br/>
        <w:br/>
        <w:br/>
        <w:tab/>
        <w:tab/>
        <w:t>Akshardham temple is built at a height of 108 feet and is 240 feet in length, 131 feet in breadth. In addition, the porch around the monument measures 1751 feet (534 meters) in length alone.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Gandhinagar Bus Stand</w:t>
        <w:br/>
        <w:t>6.2 KM</w:t>
        <w:br/>
        <w:t>02892-234304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Ahmedabad Railway Station</w:t>
        <w:br/>
        <w:t>28.8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21.3 KM</w:t>
        <w:br/>
        <w:t>079-22869211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