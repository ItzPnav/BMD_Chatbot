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KHODIYAR MATA TEMPLE</w:t>
        <w:br/>
        <w:t>Rajpara, Bhavnagar, Gujarat, India</w:t>
      </w:r>
    </w:p>
    <w:p>
      <w:r>
        <w:t>Goddess</w:t>
        <w:br/>
        <w:br/>
        <w:br/>
        <w:tab/>
        <w:t>Shree Khodiyar Mata Mandir is dedicated Khodiyar Maa, a warrior Hindu goddess born in Charan caste around 700 A.D. She was the main deity of the royal family of Bhavnagar and also the ancestral goddess of Bhavnagar people.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Rajpara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1800-233666666</w:t>
        <w:br/>
        <w:br/>
        <w:br/>
        <w:t xml:space="preserve">  Sihor Junction          </w:t>
        <w:br/>
        <w:br/>
        <w:t>6.8 KM</w:t>
        <w:br/>
        <w:t>139</w:t>
        <w:br/>
        <w:br/>
        <w:br/>
        <w:t xml:space="preserve"> </w:t>
        <w:br/>
        <w:t>Bhavnagar Airport</w:t>
        <w:tab/>
        <w:tab/>
        <w:tab/>
        <w:tab/>
        <w:tab/>
        <w:tab/>
        <w:tab/>
        <w:tab/>
        <w:tab/>
        <w:tab/>
        <w:tab/>
        <w:br/>
        <w:t>21.5 KM</w:t>
        <w:br/>
        <w:t>0278-2203113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Shree Khodiyar Mata Mandir is dedicated Khodiyar Maa, a warrior Hindu goddess born in Charan caste around 700 A.D. She was the main deity of the royal family of Bhavnagar and also the ancestral goddess of Bhavnagar people.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Rajpara Bus Station</w:t>
        <w:br/>
        <w:t>1.5 KM</w:t>
        <w:br/>
        <w:t>1800-233666666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Sihor Junction</w:t>
        <w:br/>
        <w:t>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Bhavnagar Airport</w:t>
        <w:br/>
        <w:t>21.5 KM</w:t>
        <w:br/>
        <w:t>0278-2203113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