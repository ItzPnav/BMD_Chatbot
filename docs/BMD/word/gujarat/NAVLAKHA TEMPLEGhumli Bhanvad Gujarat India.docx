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NAVLAKHA TEMPLE</w:t>
        <w:br/>
        <w:t>Ghumli, Bhanvad, Gujarat, India</w:t>
      </w:r>
    </w:p>
    <w:p>
      <w:r>
        <w:t>God</w:t>
        <w:br/>
        <w:br/>
        <w:br/>
        <w:tab/>
        <w:t>The most ancient sun temple of the Gujarat. The Navlakha temple was built at a total cost of Rupees Nine Lacs hence the temple was named Navlakha.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Bhanvad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02892-234304</w:t>
        <w:br/>
        <w:br/>
        <w:br/>
        <w:t xml:space="preserve">  Dwarka Railway Station          </w:t>
        <w:br/>
        <w:br/>
        <w:t>119 KM</w:t>
        <w:br/>
        <w:t>139</w:t>
        <w:br/>
        <w:br/>
        <w:br/>
        <w:t xml:space="preserve"> </w:t>
        <w:br/>
        <w:t>Porbandar Airport</w:t>
        <w:tab/>
        <w:tab/>
        <w:tab/>
        <w:tab/>
        <w:tab/>
        <w:tab/>
        <w:tab/>
        <w:tab/>
        <w:tab/>
        <w:tab/>
        <w:tab/>
        <w:br/>
        <w:t>45 KM</w:t>
        <w:br/>
        <w:t>09408498501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most ancient sun temple of the Gujarat. The Navlakha temple was built at a total cost of Rupees Nine Lacs hence the temple was named Navlakha.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Bhanvad Bus Stand</w:t>
        <w:br/>
        <w:t>20 KM</w:t>
        <w:br/>
        <w:t>02892-234304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Dwarka Railway Station</w:t>
        <w:br/>
        <w:t>119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Porbandar Airport</w:t>
        <w:br/>
        <w:t>45 KM</w:t>
        <w:br/>
        <w:t>09408498501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