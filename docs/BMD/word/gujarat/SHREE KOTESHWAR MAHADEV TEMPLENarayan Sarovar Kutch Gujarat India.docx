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KOTESHWAR MAHADEV TEMPLE</w:t>
        <w:br/>
        <w:t>Narayan Sarovar, Kutch, Gujarat, India</w:t>
      </w:r>
    </w:p>
    <w:p>
      <w:r>
        <w:t>God</w:t>
        <w:br/>
        <w:br/>
        <w:br/>
        <w:tab/>
        <w:t>Koteshwar Mahadev Temple is an ancient Hindu temple dedicated to Lord Shiva who is known as Koteshwar Mahadev. The Lord Shiva Lingam, placed here at the temple is black in color and elliptical shape, having the height of around two feet.</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Varmanagar Bus Stand</w:t>
        <w:tab/>
        <w:tab/>
        <w:tab/>
        <w:tab/>
        <w:tab/>
        <w:tab/>
        <w:tab/>
        <w:tab/>
        <w:tab/>
        <w:tab/>
        <w:t xml:space="preserve">    </w:t>
        <w:br/>
        <w:br/>
        <w:t>21.4 KM</w:t>
        <w:br/>
        <w:t>1800-233666666</w:t>
        <w:br/>
        <w:br/>
        <w:br/>
        <w:t xml:space="preserve">  Gandhidham Junction          </w:t>
        <w:br/>
        <w:br/>
        <w:t>220 KM</w:t>
        <w:br/>
        <w:t>139</w:t>
        <w:br/>
        <w:br/>
        <w:br/>
        <w:t xml:space="preserve"> </w:t>
        <w:br/>
        <w:t>Sardar Vallabhbhai Patel International Airport</w:t>
        <w:tab/>
        <w:tab/>
        <w:tab/>
        <w:tab/>
        <w:tab/>
        <w:tab/>
        <w:tab/>
        <w:tab/>
        <w:tab/>
        <w:tab/>
        <w:tab/>
        <w:br/>
        <w:t>498 KM</w:t>
        <w:br/>
        <w:t>+91-7922869211</w:t>
        <w:br/>
        <w:br/>
        <w:br/>
        <w:br/>
        <w:br/>
        <w:br/>
        <w:br/>
        <w:br/>
        <w:br/>
        <w:br/>
        <w:t xml:space="preserve"> Deity</w:t>
        <w:br/>
        <w:br/>
        <w:t>God</w:t>
        <w:br/>
        <w:br/>
        <w:br/>
        <w:tab/>
        <w:t>Koteshwar Mahadev Temple is an ancient Hindu temple dedicated to Lord Shiva who is known as Koteshwar Mahadev. The Lord Shiva Lingam, placed here at the temple is black in color and elliptical shape, having the height of around two feet.</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Varmanagar Bus Stand</w:t>
        <w:br/>
        <w:t>21.4 KM</w:t>
        <w:br/>
        <w:t>1800-233666666</w:t>
        <w:br/>
        <w:br/>
        <w:br/>
        <w:br/>
        <w:br/>
        <w:br/>
        <w:br/>
        <w:t>Railway Stations</w:t>
        <w:br/>
        <w:br/>
        <w:br/>
        <w:br/>
        <w:br/>
        <w:br/>
        <w:t>Railway Station Name</w:t>
        <w:br/>
        <w:t>Distance</w:t>
        <w:br/>
        <w:t>Contact Number</w:t>
        <w:br/>
        <w:br/>
        <w:br/>
        <w:br/>
        <w:br/>
        <w:t>Gandhidham Junction</w:t>
        <w:br/>
        <w:t>220 KM</w:t>
        <w:br/>
        <w:t>139</w:t>
        <w:br/>
        <w:br/>
        <w:br/>
        <w:br/>
        <w:br/>
        <w:br/>
        <w:br/>
        <w:br/>
        <w:t xml:space="preserve">          Airports</w:t>
        <w:br/>
        <w:br/>
        <w:br/>
        <w:br/>
        <w:br/>
        <w:br/>
        <w:t>Airport Name</w:t>
        <w:br/>
        <w:t>Distance</w:t>
        <w:br/>
        <w:t>Contact Number</w:t>
        <w:br/>
        <w:br/>
        <w:br/>
        <w:br/>
        <w:br/>
        <w:t>Sardar Vallabhbhai Patel International Airport</w:t>
        <w:br/>
        <w:t>498 KM</w:t>
        <w:br/>
        <w:t>+91-7922869211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