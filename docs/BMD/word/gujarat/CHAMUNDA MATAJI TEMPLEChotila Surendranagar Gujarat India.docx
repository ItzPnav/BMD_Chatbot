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CHAMUNDA MATAJI TEMPLE</w:t>
        <w:br/>
        <w:t>Chotila, Surendranagar, Gujarat, India</w:t>
      </w:r>
    </w:p>
    <w:p>
      <w:r>
        <w:t>Goddess</w:t>
        <w:br/>
        <w:br/>
        <w:br/>
        <w:tab/>
        <w:t>Chamunda Mataji Temple is dedicated, Goddess Chamunda Devi who is an incarnation of Goddess Shakti. Chamunda Devi is the Kuldevi of many Hindu families in Gujarat. The idol of Goddess Chamunda at this temple is self-manifested.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Chotila Bus Stand</w:t>
        <w:tab/>
        <w:tab/>
        <w:tab/>
        <w:tab/>
        <w:tab/>
        <w:tab/>
        <w:tab/>
        <w:tab/>
        <w:tab/>
        <w:tab/>
        <w:t xml:space="preserve">    </w:t>
        <w:br/>
        <w:br/>
        <w:t>3.1 KM</w:t>
        <w:br/>
        <w:t>1800-233666666</w:t>
        <w:br/>
        <w:br/>
        <w:br/>
        <w:t xml:space="preserve">  Than Junction          </w:t>
        <w:br/>
        <w:br/>
        <w:t>21.6 KM</w:t>
        <w:br/>
        <w:t>139</w:t>
        <w:br/>
        <w:br/>
        <w:br/>
        <w:t xml:space="preserve"> </w:t>
        <w:br/>
        <w:t>Rajkot Greenfield International Airport</w:t>
        <w:tab/>
        <w:tab/>
        <w:tab/>
        <w:tab/>
        <w:tab/>
        <w:tab/>
        <w:tab/>
        <w:tab/>
        <w:tab/>
        <w:tab/>
        <w:tab/>
        <w:br/>
        <w:t>23.6 KM</w:t>
        <w:br/>
        <w:t>02812-451849</w:t>
        <w:br/>
        <w:br/>
        <w:br/>
        <w:br/>
        <w:br/>
        <w:br/>
        <w:br/>
        <w:br/>
        <w:br/>
        <w:br/>
        <w:t xml:space="preserve"> Deity</w:t>
        <w:br/>
        <w:br/>
        <w:br/>
        <w:t>Goddess</w:t>
        <w:br/>
        <w:br/>
        <w:br/>
        <w:tab/>
        <w:t>Chamunda Mataji Temple is dedicated, Goddess Chamunda Devi who is an incarnation of Goddess Shakti. Chamunda Devi is the Kuldevi of many Hindu families in Gujarat. The idol of Goddess Chamunda at this temple is self-manifested.</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Chotila Bus Stand</w:t>
        <w:br/>
        <w:t>3.1 KM</w:t>
        <w:br/>
        <w:t>1800-233666666</w:t>
        <w:br/>
        <w:br/>
        <w:br/>
        <w:br/>
        <w:br/>
        <w:br/>
        <w:br/>
        <w:t>Railway Stations</w:t>
        <w:br/>
        <w:br/>
        <w:br/>
        <w:br/>
        <w:br/>
        <w:br/>
        <w:t>Railway Station Name</w:t>
        <w:br/>
        <w:t>Distance</w:t>
        <w:br/>
        <w:t>Contact Number</w:t>
        <w:br/>
        <w:br/>
        <w:br/>
        <w:br/>
        <w:br/>
        <w:t>Than Junction</w:t>
        <w:br/>
        <w:t>21.6 KM</w:t>
        <w:br/>
        <w:t>139</w:t>
        <w:br/>
        <w:br/>
        <w:br/>
        <w:br/>
        <w:br/>
        <w:br/>
        <w:br/>
        <w:br/>
        <w:t xml:space="preserve">          Airports</w:t>
        <w:br/>
        <w:br/>
        <w:br/>
        <w:br/>
        <w:br/>
        <w:br/>
        <w:t>Airport Name</w:t>
        <w:br/>
        <w:t>Distance</w:t>
        <w:br/>
        <w:t>Contact Number</w:t>
        <w:br/>
        <w:br/>
        <w:br/>
        <w:br/>
        <w:br/>
        <w:t>Rajkot Greenfield International Airport</w:t>
        <w:br/>
        <w:t>23.6 KM</w:t>
        <w:br/>
        <w:t>02812-451849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