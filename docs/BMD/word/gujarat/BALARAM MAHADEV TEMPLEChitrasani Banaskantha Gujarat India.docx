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BALARAM MAHADEV TEMPLE</w:t>
        <w:br/>
        <w:t>Chitrasani, Banaskantha, Gujarat, India</w:t>
      </w:r>
    </w:p>
    <w:p>
      <w:r>
        <w:t>God</w:t>
        <w:br/>
        <w:br/>
        <w:br/>
        <w:tab/>
        <w:t>The main deity of this temple is Balaram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Palanpur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16 KM    </w:t>
        <w:br/>
        <w:t>912742252339</w:t>
        <w:br/>
        <w:br/>
        <w:br/>
        <w:t xml:space="preserve">  Chitrasani Railway Station          </w:t>
        <w:br/>
        <w:br/>
        <w:t xml:space="preserve">4 KM         </w:t>
        <w:br/>
        <w:t>139</w:t>
        <w:br/>
        <w:br/>
        <w:br/>
        <w:t xml:space="preserve"> </w:t>
        <w:br/>
        <w:t>Mehsana Airport</w:t>
        <w:tab/>
        <w:tab/>
        <w:tab/>
        <w:tab/>
        <w:tab/>
        <w:tab/>
        <w:tab/>
        <w:tab/>
        <w:tab/>
        <w:tab/>
        <w:tab/>
        <w:br/>
        <w:t>84 KM</w:t>
        <w:br/>
        <w:t>918401299714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Balaram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Palanpur Bus Station</w:t>
        <w:br/>
        <w:t xml:space="preserve">16 KM    </w:t>
        <w:br/>
        <w:t>912742252339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Chitrasani Railway Station</w:t>
        <w:br/>
        <w:t xml:space="preserve">4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Mehsana Airport</w:t>
        <w:br/>
        <w:t>84 KM</w:t>
        <w:br/>
        <w:t>918401299714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