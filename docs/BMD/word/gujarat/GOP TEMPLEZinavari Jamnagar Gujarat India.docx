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GOP TEMPLE</w:t>
        <w:br/>
        <w:t>Zinavari, Jamnagar, Gujarat, India</w:t>
      </w:r>
    </w:p>
    <w:p>
      <w:r>
        <w:t>God</w:t>
        <w:br/>
        <w:br/>
        <w:br/>
        <w:tab/>
        <w:t>The main deity of this temple is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Bhanvad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26 KM   </w:t>
        <w:br/>
        <w:t>1800233666666</w:t>
        <w:br/>
        <w:br/>
        <w:br/>
        <w:t xml:space="preserve">  Balwa Railway Station          </w:t>
        <w:br/>
        <w:br/>
        <w:t xml:space="preserve">30 KM   </w:t>
        <w:br/>
        <w:t>139</w:t>
        <w:br/>
        <w:br/>
        <w:br/>
        <w:t xml:space="preserve"> </w:t>
        <w:br/>
        <w:t>Porbandar Airport</w:t>
        <w:tab/>
        <w:tab/>
        <w:tab/>
        <w:tab/>
        <w:tab/>
        <w:tab/>
        <w:tab/>
        <w:tab/>
        <w:tab/>
        <w:tab/>
        <w:tab/>
        <w:br/>
        <w:t>69 KM</w:t>
        <w:br/>
        <w:t>919408498501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Bhanvad Bus Stand</w:t>
        <w:br/>
        <w:t xml:space="preserve">26 KM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Balwa Railway Station</w:t>
        <w:br/>
        <w:t xml:space="preserve">30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Porbandar Airport</w:t>
        <w:br/>
        <w:t>69 KM</w:t>
        <w:br/>
        <w:t>919408498501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