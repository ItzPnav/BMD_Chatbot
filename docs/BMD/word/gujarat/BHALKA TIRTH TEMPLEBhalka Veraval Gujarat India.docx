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BHALKA TIRTH TEMPLE</w:t>
        <w:br/>
        <w:t>Bhalka, Veraval, Gujarat, India</w:t>
      </w:r>
    </w:p>
    <w:p>
      <w:r>
        <w:t>God</w:t>
        <w:br/>
        <w:br/>
        <w:br/>
        <w:tab/>
        <w:t>Bhalka Teerth Temple is dedicated to Lord Sri Krishna,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Somnath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4.8 KM</w:t>
        <w:br/>
        <w:t>02876-221886</w:t>
        <w:br/>
        <w:br/>
        <w:br/>
        <w:t xml:space="preserve">  Veraval Junction          </w:t>
        <w:br/>
        <w:br/>
        <w:t>2.4 KM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>60.1 KM</w:t>
        <w:br/>
        <w:t>02871-233391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Bhalka Teerth Temple is dedicated to Lord Sri Krishna,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Somnath Bus Stand</w:t>
        <w:br/>
        <w:t>4.8 KM</w:t>
        <w:br/>
        <w:t>02876-221886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Veraval Junction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>60.1 KM</w:t>
        <w:br/>
        <w:t>02871-233391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