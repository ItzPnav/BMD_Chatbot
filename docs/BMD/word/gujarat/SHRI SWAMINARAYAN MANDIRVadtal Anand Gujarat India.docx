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SWAMINARAYAN MANDIR</w:t>
        <w:br/>
        <w:t>Vadtal, Anand, Gujarat, India</w:t>
      </w:r>
    </w:p>
    <w:p>
      <w:r>
        <w:t>God</w:t>
        <w:br/>
        <w:br/>
        <w:br/>
        <w:tab/>
        <w:t xml:space="preserve">Shri Swaminarayan Mandir is a popular Hindu temple dedicated to Lord Vishnu. There are three main shrines in the temple the central shrine of this temple is that of Lakshmi Narayan and Ranchod Raiji. On the right there is an image of Radha Krishna with Swaminarayan in the form of Hari Krishna and the left has Vasudev, Dhamapita and Bhaktimata. </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Vadtal Bus Station</w:t>
        <w:tab/>
        <w:tab/>
        <w:tab/>
        <w:tab/>
        <w:tab/>
        <w:tab/>
        <w:tab/>
        <w:tab/>
        <w:tab/>
        <w:tab/>
        <w:t xml:space="preserve">    </w:t>
        <w:br/>
        <w:br/>
        <w:t>1.7 KM</w:t>
        <w:br/>
        <w:t>1800-233666666</w:t>
        <w:br/>
        <w:br/>
        <w:br/>
        <w:t xml:space="preserve">  Kanjari Boriyavi Junction          </w:t>
        <w:br/>
        <w:br/>
        <w:t>6.7 KM</w:t>
        <w:br/>
        <w:t>139</w:t>
        <w:br/>
        <w:br/>
        <w:br/>
        <w:t xml:space="preserve"> </w:t>
        <w:br/>
        <w:t>Sardar Vallabhbhai Patel International Airport</w:t>
        <w:tab/>
        <w:tab/>
        <w:tab/>
        <w:tab/>
        <w:tab/>
        <w:tab/>
        <w:tab/>
        <w:tab/>
        <w:tab/>
        <w:tab/>
        <w:tab/>
        <w:br/>
        <w:t>80.5 KM</w:t>
        <w:br/>
        <w:t>+91-7922869211</w:t>
        <w:br/>
        <w:br/>
        <w:br/>
        <w:br/>
        <w:br/>
        <w:br/>
        <w:br/>
        <w:br/>
        <w:br/>
        <w:br/>
        <w:t xml:space="preserve"> Deity</w:t>
        <w:br/>
        <w:br/>
        <w:t>God</w:t>
        <w:br/>
        <w:br/>
        <w:br/>
        <w:tab/>
        <w:t xml:space="preserve">Shri Swaminarayan Mandir is a popular Hindu temple dedicated to Lord Vishnu. There are three main shrines in the temple the central shrine of this temple is that of Lakshmi Narayan and Ranchod Raiji. On the right there is an image of Radha Krishna with Swaminarayan in the form of Hari Krishna and the left has Vasudev, Dhamapita and Bhaktimata. </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Vadtal Bus Station</w:t>
        <w:br/>
        <w:t>1.7 KM</w:t>
        <w:br/>
        <w:t>1800-233666666</w:t>
        <w:br/>
        <w:br/>
        <w:br/>
        <w:br/>
        <w:br/>
        <w:br/>
        <w:br/>
        <w:t>Railway Stations</w:t>
        <w:br/>
        <w:br/>
        <w:br/>
        <w:br/>
        <w:br/>
        <w:br/>
        <w:t>Railway Station Name</w:t>
        <w:br/>
        <w:t>Distance</w:t>
        <w:br/>
        <w:t>Contact Number</w:t>
        <w:br/>
        <w:br/>
        <w:br/>
        <w:br/>
        <w:br/>
        <w:t>Kanjari Boriyavi Junction</w:t>
        <w:br/>
        <w:t>6.7 KM</w:t>
        <w:br/>
        <w:t>139</w:t>
        <w:br/>
        <w:br/>
        <w:br/>
        <w:br/>
        <w:br/>
        <w:br/>
        <w:br/>
        <w:br/>
        <w:t xml:space="preserve">          Airports</w:t>
        <w:br/>
        <w:br/>
        <w:br/>
        <w:br/>
        <w:br/>
        <w:br/>
        <w:t>Airport Name</w:t>
        <w:br/>
        <w:t>Distance</w:t>
        <w:br/>
        <w:t>Contact Number</w:t>
        <w:br/>
        <w:br/>
        <w:br/>
        <w:br/>
        <w:br/>
        <w:t>Sardar Vallabhbhai Patel International Airport</w:t>
        <w:br/>
        <w:t>80.5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