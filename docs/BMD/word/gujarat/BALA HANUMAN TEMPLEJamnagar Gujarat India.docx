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 HANUMAN TEMPLE</w:t>
        <w:br/>
        <w:t>Jamnagar, Gujarat, India</w:t>
      </w:r>
    </w:p>
    <w:p>
      <w:r>
        <w:t>God</w:t>
        <w:br/>
        <w:br/>
        <w:br/>
        <w:tab/>
        <w:t>The main deity of this temple is Bala Hanuman. The temple houses the idols of Lord Ram, Lakshman, Goddess Sita also.</w:t>
        <w:br/>
        <w:br/>
        <w:br/>
        <w:br/>
        <w:br/>
        <w:t xml:space="preserve"> Interesting Facts</w:t>
        <w:br/>
        <w:br/>
        <w:br/>
        <w:br/>
        <w:tab/>
        <w:tab/>
        <w:t>The temple is very popular as it has been recorded in the Guinness Book of world record for its continuous 24-hours chanting of the 'Sri Ram, Jai Ram, Jai Jai Ram' since 1964.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GSRTC Jamnagar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</w:t>
        <w:br/>
        <w:t>1800233666666</w:t>
        <w:br/>
        <w:br/>
        <w:br/>
        <w:t xml:space="preserve">  Jamnagar Railway Station          </w:t>
        <w:br/>
        <w:br/>
        <w:t xml:space="preserve">4 KM         </w:t>
        <w:br/>
        <w:t>139</w:t>
        <w:br/>
        <w:br/>
        <w:br/>
        <w:t xml:space="preserve"> </w:t>
        <w:br/>
        <w:t>Rajkot Airport</w:t>
        <w:tab/>
        <w:tab/>
        <w:tab/>
        <w:tab/>
        <w:tab/>
        <w:tab/>
        <w:tab/>
        <w:tab/>
        <w:tab/>
        <w:tab/>
        <w:tab/>
        <w:br/>
        <w:t xml:space="preserve">90 KM </w:t>
        <w:br/>
        <w:t>912812451849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Bala Hanuman. The temple houses the idols of Lord Ram, Lakshman, Goddess Sita also.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very popular as it has been recorded in the Guinness Book of world record for its continuous 24-hours chanting of the 'Sri Ram, Jai Ram, Jai Jai Ram' since 1964.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GSRTC Jamnagar Bus Station</w:t>
        <w:br/>
        <w:t xml:space="preserve">2 KM    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Jamnagar Railway Station</w:t>
        <w:br/>
        <w:t xml:space="preserve">4 KM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Rajkot Airport</w:t>
        <w:br/>
        <w:t xml:space="preserve">90 KM </w:t>
        <w:br/>
        <w:t>912812451849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