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 DWARKA TEMPLE</w:t>
        <w:br/>
        <w:t>Visavada, Porbandar, Gujarat, India</w:t>
      </w:r>
    </w:p>
    <w:p>
      <w:r>
        <w:t>God</w:t>
        <w:br/>
        <w:br/>
        <w:br/>
        <w:tab/>
        <w:t>Moola Dwaraka is the main deity of this temple, who is the eighth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Moola Dwarka is one among the Nava Dwarka.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Visavada Bus Stop</w:t>
        <w:tab/>
        <w:tab/>
        <w:tab/>
        <w:tab/>
        <w:tab/>
        <w:tab/>
        <w:tab/>
        <w:tab/>
        <w:tab/>
        <w:tab/>
        <w:t xml:space="preserve">    </w:t>
        <w:br/>
        <w:br/>
        <w:t>36 M</w:t>
        <w:br/>
        <w:t>02438-234422</w:t>
        <w:br/>
        <w:br/>
        <w:br/>
        <w:t xml:space="preserve">  Porbandar Railway Station          </w:t>
        <w:br/>
        <w:br/>
        <w:t>26.9 KM</w:t>
        <w:br/>
        <w:t>139</w:t>
        <w:br/>
        <w:br/>
        <w:br/>
        <w:t xml:space="preserve"> </w:t>
        <w:br/>
        <w:t>Porbandar Airport</w:t>
        <w:tab/>
        <w:tab/>
        <w:tab/>
        <w:tab/>
        <w:tab/>
        <w:tab/>
        <w:tab/>
        <w:tab/>
        <w:tab/>
        <w:tab/>
        <w:tab/>
        <w:br/>
        <w:t>96.4 KM</w:t>
        <w:br/>
        <w:t>09408498501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Moola Dwaraka is the main deity of this temple, who is the eighth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Moola Dwarka is one among the Nava Dwarka.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Visavada Bus Stop</w:t>
        <w:br/>
        <w:t>36 M</w:t>
        <w:br/>
        <w:t>02438-234422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Porbandar Railway Station</w:t>
        <w:br/>
        <w:t>26.9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Porbandar Airport</w:t>
        <w:br/>
        <w:t>96.4 KM</w:t>
        <w:br/>
        <w:t>09408498501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