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RUKMINI DWARKA TEMPLE</w:t>
        <w:br/>
        <w:t>Dwarka, Gujarat, India</w:t>
      </w:r>
    </w:p>
    <w:p>
      <w:r>
        <w:t>Goddess</w:t>
        <w:br/>
        <w:br/>
        <w:br/>
        <w:tab/>
        <w:t>Goddess Rukhmini is the main deity of this temple, who is an incarnation of Goddess Lakshmi. Here Rukmini is the chief consort of Lord Krishna.</w:t>
        <w:br/>
        <w:br/>
        <w:t>God</w:t>
        <w:br/>
        <w:br/>
        <w:br/>
        <w:tab/>
        <w:t>Lord Krishna is another deity of this temple.</w:t>
        <w:br/>
        <w:br/>
        <w:br/>
        <w:br/>
        <w:br/>
        <w:t xml:space="preserve"> Interesting Facts</w:t>
        <w:br/>
        <w:br/>
        <w:br/>
        <w:br/>
        <w:tab/>
        <w:tab/>
        <w:t>This Temple is one of the Nava Dwarka.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Dwarka Bus Station</w:t>
        <w:tab/>
        <w:tab/>
        <w:tab/>
        <w:tab/>
        <w:tab/>
        <w:tab/>
        <w:tab/>
        <w:tab/>
        <w:tab/>
        <w:tab/>
        <w:t xml:space="preserve">    </w:t>
        <w:br/>
        <w:br/>
        <w:t>2.4 KM</w:t>
        <w:br/>
        <w:t>02892-234304</w:t>
        <w:br/>
        <w:br/>
        <w:br/>
        <w:t xml:space="preserve">  Dwarka Railway Station          </w:t>
        <w:br/>
        <w:br/>
        <w:t>5 KM</w:t>
        <w:br/>
        <w:t>139</w:t>
        <w:br/>
        <w:br/>
        <w:br/>
        <w:t xml:space="preserve"> </w:t>
        <w:br/>
        <w:t>Sardar Vallabhbhai Patel International Airport</w:t>
        <w:tab/>
        <w:tab/>
        <w:tab/>
        <w:tab/>
        <w:tab/>
        <w:tab/>
        <w:tab/>
        <w:tab/>
        <w:tab/>
        <w:tab/>
        <w:tab/>
        <w:br/>
        <w:t>454 KM</w:t>
        <w:br/>
        <w:t>079-22869211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Rukhmini is the main deity of this temple, who is an incarnation of Goddess Lakshmi. Here Rukmini is the chief consort of Lord Krishna.</w:t>
        <w:br/>
        <w:br/>
        <w:t>God</w:t>
        <w:br/>
        <w:br/>
        <w:br/>
        <w:tab/>
        <w:t>Lord Krishna is another deity of this temple.</w:t>
        <w:br/>
        <w:br/>
        <w:br/>
        <w:br/>
        <w:t xml:space="preserve"> Interesting Facts</w:t>
        <w:br/>
        <w:br/>
        <w:br/>
        <w:br/>
        <w:tab/>
        <w:tab/>
        <w:t>This Temple is one of the Nava Dwarka.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Dwarka Bus Station</w:t>
        <w:br/>
        <w:t>2.4 KM</w:t>
        <w:br/>
        <w:t>02892-234304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Dwarka Railway Station</w:t>
        <w:br/>
        <w:t>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Sardar Vallabhbhai Patel International Airport</w:t>
        <w:br/>
        <w:t>454 KM</w:t>
        <w:br/>
        <w:t>079-22869211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