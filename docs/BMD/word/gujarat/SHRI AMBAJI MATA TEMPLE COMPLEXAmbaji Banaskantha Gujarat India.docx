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AMBAJI MATA TEMPLE COMPLEX</w:t>
        <w:br/>
        <w:t>Ambaji, Banaskantha, Gujarat, India</w:t>
      </w:r>
    </w:p>
    <w:p>
      <w:r>
        <w:t>Goddess</w:t>
        <w:br/>
        <w:br/>
        <w:br/>
        <w:tab/>
        <w:t>Ambaji Devi and Mansarovar Mahadev Temple Complex is a prominent Hindu place of worship dedicated to Lord Mahadev and Durga Devi respectively. In the holy temple of Arasuri Ambaji, there is no image or statue of goddess the holy Shree Visa Yantra is worshiped as the main deity. No one can see the Yantra with the naked eye.</w:t>
        <w:br/>
        <w:br/>
        <w:br/>
        <w:br/>
        <w:br/>
        <w:br/>
        <w:t xml:space="preserve"> Interesting Facts</w:t>
        <w:br/>
        <w:br/>
        <w:br/>
        <w:br/>
        <w:tab/>
        <w:tab/>
        <w:t>Devotees are asked to tie their eyes with a white cloth before they are allowed to worship the Yantra, As history says that the Ambaji temple has a strong Tantric past and the famous revered Batuk Tantric is associated with this temple.</w:t>
        <w:br/>
        <w:br/>
        <w:br/>
        <w:br/>
        <w:br/>
        <w:br/>
        <w:t xml:space="preserve"> Best Season To Visit</w:t>
        <w:br/>
        <w:br/>
        <w:br/>
        <w:br/>
        <w:tab/>
        <w:t>The best season to visit the temple is Winter season. The best months to visit are September to October.</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 Ambaji Bus Station</w:t>
        <w:tab/>
        <w:tab/>
        <w:tab/>
        <w:tab/>
        <w:tab/>
        <w:tab/>
        <w:tab/>
        <w:tab/>
        <w:tab/>
        <w:tab/>
        <w:t xml:space="preserve">    </w:t>
        <w:br/>
        <w:br/>
        <w:t>0.8 KM</w:t>
        <w:br/>
        <w:t>02742-252339</w:t>
        <w:br/>
        <w:br/>
        <w:br/>
        <w:t xml:space="preserve">  Abu Road Railway Station          </w:t>
        <w:br/>
        <w:br/>
        <w:t>21.9 KM</w:t>
        <w:br/>
        <w:t>139</w:t>
        <w:br/>
        <w:br/>
        <w:br/>
        <w:t xml:space="preserve"> </w:t>
        <w:br/>
        <w:t>Sardar Vallabhbhai Patel International Airport</w:t>
        <w:tab/>
        <w:tab/>
        <w:tab/>
        <w:tab/>
        <w:tab/>
        <w:tab/>
        <w:tab/>
        <w:tab/>
        <w:tab/>
        <w:tab/>
        <w:tab/>
        <w:br/>
        <w:t>182 KM</w:t>
        <w:br/>
        <w:t>07922869211</w:t>
        <w:br/>
        <w:br/>
        <w:br/>
        <w:br/>
        <w:br/>
        <w:br/>
        <w:br/>
        <w:br/>
        <w:br/>
        <w:br/>
        <w:t xml:space="preserve"> Deity</w:t>
        <w:br/>
        <w:br/>
        <w:br/>
        <w:t>Goddess</w:t>
        <w:br/>
        <w:br/>
        <w:br/>
        <w:tab/>
        <w:t>Ambaji Devi and Mansarovar Mahadev Temple Complex is a prominent Hindu place of worship dedicated to Lord Mahadev and Durga Devi respectively. In the holy temple of Arasuri Ambaji, there is no image or statue of goddess the holy Shree Visa Yantra is worshiped as the main deity. No one can see the Yantra with the naked eye.</w:t>
        <w:br/>
        <w:br/>
        <w:br/>
        <w:br/>
        <w:br/>
        <w:t xml:space="preserve"> Interesting Facts</w:t>
        <w:br/>
        <w:br/>
        <w:br/>
        <w:br/>
        <w:tab/>
        <w:tab/>
        <w:t>Devotees are asked to tie their eyes with a white cloth before they are allowed to worship the Yantra, As history says that the Ambaji temple has a strong Tantric past and the famous revered Batuk Tantric is associated with this temple.</w:t>
        <w:br/>
        <w:br/>
        <w:br/>
        <w:br/>
        <w:t xml:space="preserve"> Best Season To Visit</w:t>
        <w:br/>
        <w:br/>
        <w:br/>
        <w:br/>
        <w:tab/>
        <w:t>The best season to visit the temple is Winter season. The best months to visit are September to October.</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 Ambaji Bus Station</w:t>
        <w:br/>
        <w:t>0.8 KM</w:t>
        <w:br/>
        <w:t>02742-252339</w:t>
        <w:br/>
        <w:br/>
        <w:br/>
        <w:br/>
        <w:br/>
        <w:br/>
        <w:br/>
        <w:t>Railway Stations</w:t>
        <w:br/>
        <w:br/>
        <w:br/>
        <w:br/>
        <w:br/>
        <w:br/>
        <w:t>Railway Station Name</w:t>
        <w:br/>
        <w:t>Distance</w:t>
        <w:br/>
        <w:t>Contact Number</w:t>
        <w:br/>
        <w:br/>
        <w:br/>
        <w:br/>
        <w:br/>
        <w:t>Abu Road Railway Station</w:t>
        <w:br/>
        <w:t>21.9 KM</w:t>
        <w:br/>
        <w:t>139</w:t>
        <w:br/>
        <w:br/>
        <w:br/>
        <w:br/>
        <w:br/>
        <w:br/>
        <w:br/>
        <w:br/>
        <w:t xml:space="preserve">          Airports</w:t>
        <w:br/>
        <w:br/>
        <w:br/>
        <w:br/>
        <w:br/>
        <w:br/>
        <w:t>Airport Name</w:t>
        <w:br/>
        <w:t>Distance</w:t>
        <w:br/>
        <w:t>Contact Number</w:t>
        <w:br/>
        <w:br/>
        <w:br/>
        <w:br/>
        <w:br/>
        <w:t>Sardar Vallabhbhai Patel International Airport</w:t>
        <w:br/>
        <w:t>182 KM</w:t>
        <w:br/>
        <w:t>07922869211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