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BHADKESHWAR MAHADEV MANDIR</w:t>
        <w:br/>
        <w:t>Dwarka, Gujarat, India</w:t>
      </w:r>
    </w:p>
    <w:p>
      <w:r>
        <w:t>God</w:t>
        <w:br/>
        <w:br/>
        <w:br/>
        <w:tab/>
        <w:t>The main deity of this temple is Chandra Mouliswar Shiva who is an incarnation of Lord Shiva is a Swayambhu.</w:t>
        <w:br/>
        <w:br/>
        <w:br/>
        <w:br/>
        <w:br/>
        <w:t xml:space="preserve"> Interesting Facts</w:t>
        <w:br/>
        <w:br/>
        <w:br/>
        <w:br/>
        <w:tab/>
        <w:tab/>
        <w:t>There are 1200 Salgramshilas, 1300 Shivalingas, metal forms of 75 Sankaracharyas in the temple premises.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Dwarka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1.5 KM    </w:t>
        <w:br/>
        <w:t>1800233666666</w:t>
        <w:br/>
        <w:br/>
        <w:br/>
        <w:t xml:space="preserve">  Dwarka Railway Station           </w:t>
        <w:br/>
        <w:br/>
        <w:t>3.7 KM</w:t>
        <w:br/>
        <w:t>139</w:t>
        <w:br/>
        <w:br/>
        <w:br/>
        <w:t xml:space="preserve"> </w:t>
        <w:br/>
        <w:t>Porbandar Airport</w:t>
        <w:tab/>
        <w:tab/>
        <w:tab/>
        <w:tab/>
        <w:tab/>
        <w:tab/>
        <w:tab/>
        <w:tab/>
        <w:tab/>
        <w:tab/>
        <w:tab/>
        <w:br/>
        <w:t xml:space="preserve">108 KM </w:t>
        <w:br/>
        <w:t>919408498501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Chandra Mouliswar Shiva who is an incarnation of Lord Shiva is a Swayambhu.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are 1200 Salgramshilas, 1300 Shivalingas, metal forms of 75 Sankaracharyas in the temple premises.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Dwarka Bus Stand</w:t>
        <w:br/>
        <w:t xml:space="preserve">1.5 KM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Dwarka Railway Station </w:t>
        <w:br/>
        <w:t>3.7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Porbandar Airport</w:t>
        <w:br/>
        <w:t xml:space="preserve">108 KM </w:t>
        <w:br/>
        <w:t>919408498501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