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AMBE DHAM TEMPLE</w:t>
        <w:br/>
        <w:t>Godhara, Mandvi, Gujarat, India</w:t>
      </w:r>
    </w:p>
    <w:p>
      <w:r>
        <w:t>Goddess</w:t>
        <w:br/>
        <w:br/>
        <w:br/>
        <w:tab/>
        <w:t>The main deity of this temple is Goddess Amba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Layja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     </w:t>
        <w:br/>
        <w:t>1800233666666</w:t>
        <w:br/>
        <w:br/>
        <w:br/>
        <w:t xml:space="preserve">  Okha Railway Station          </w:t>
        <w:br/>
        <w:br/>
        <w:t xml:space="preserve">22 KM    </w:t>
        <w:br/>
        <w:t>139</w:t>
        <w:br/>
        <w:br/>
        <w:br/>
        <w:t xml:space="preserve"> </w:t>
        <w:br/>
        <w:t>Bhuj Airport</w:t>
        <w:tab/>
        <w:tab/>
        <w:tab/>
        <w:tab/>
        <w:tab/>
        <w:tab/>
        <w:tab/>
        <w:tab/>
        <w:tab/>
        <w:tab/>
        <w:tab/>
        <w:br/>
        <w:t>72 KM</w:t>
        <w:br/>
        <w:t>02832297049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Amba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Layja Bus Stand</w:t>
        <w:br/>
        <w:t xml:space="preserve">7 KM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Okha Railway Station</w:t>
        <w:br/>
        <w:t xml:space="preserve">22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Bhuj Airport</w:t>
        <w:br/>
        <w:t>72 KM</w:t>
        <w:br/>
        <w:t>02832297049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