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BAHUCHAR MATA TEMPLE</w:t>
        <w:br/>
        <w:t xml:space="preserve"> Becharaji, Mehsana, Gujarat, India</w:t>
      </w:r>
    </w:p>
    <w:p>
      <w:r>
        <w:t>Goddess</w:t>
        <w:br/>
        <w:br/>
        <w:br/>
        <w:tab/>
        <w:t>Bahuchar Mata Temple is dedicated to Bahuchar Mata is the incarnation of the Mother aspect of Shakti. She is the patron mother of the Hijra community in India. Shri Bahuchar Mata is shown riding a rooster which was the symbol of the Solanki dynasty that ruled Gujarat.</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S.T Bus Station</w:t>
        <w:tab/>
        <w:tab/>
        <w:tab/>
        <w:tab/>
        <w:tab/>
        <w:tab/>
        <w:tab/>
        <w:tab/>
        <w:tab/>
        <w:tab/>
        <w:t xml:space="preserve">    </w:t>
        <w:br/>
        <w:br/>
        <w:t>0.6 KM</w:t>
        <w:br/>
        <w:t>1800-233666666</w:t>
        <w:br/>
        <w:br/>
        <w:br/>
        <w:t xml:space="preserve">  Ranuj Junction          </w:t>
        <w:br/>
        <w:br/>
        <w:t>45.8 KM</w:t>
        <w:br/>
        <w:t>139</w:t>
        <w:br/>
        <w:br/>
        <w:br/>
        <w:t xml:space="preserve"> </w:t>
        <w:br/>
        <w:t>Sardar Vallabhbhai Patel International Airport</w:t>
        <w:tab/>
        <w:tab/>
        <w:tab/>
        <w:tab/>
        <w:tab/>
        <w:tab/>
        <w:tab/>
        <w:tab/>
        <w:tab/>
        <w:tab/>
        <w:tab/>
        <w:br/>
        <w:t>103 KM</w:t>
        <w:br/>
        <w:t>+91-7922869211</w:t>
        <w:br/>
        <w:br/>
        <w:br/>
        <w:br/>
        <w:br/>
        <w:br/>
        <w:br/>
        <w:br/>
        <w:br/>
        <w:br/>
        <w:t xml:space="preserve"> Deity</w:t>
        <w:br/>
        <w:br/>
        <w:br/>
        <w:t>Goddess</w:t>
        <w:br/>
        <w:br/>
        <w:br/>
        <w:tab/>
        <w:t>Bahuchar Mata Temple is dedicated to Bahuchar Mata is the incarnation of the Mother aspect of Shakti. She is the patron mother of the Hijra community in India. Shri Bahuchar Mata is shown riding a rooster which was the symbol of the Solanki dynasty that ruled Gujarat.</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S.T Bus Station</w:t>
        <w:br/>
        <w:t>0.6 KM</w:t>
        <w:br/>
        <w:t>1800-233666666</w:t>
        <w:br/>
        <w:br/>
        <w:br/>
        <w:br/>
        <w:br/>
        <w:br/>
        <w:br/>
        <w:t>Railway Stations</w:t>
        <w:br/>
        <w:br/>
        <w:br/>
        <w:br/>
        <w:br/>
        <w:br/>
        <w:t>Railway Station Name</w:t>
        <w:br/>
        <w:t>Distance</w:t>
        <w:br/>
        <w:t>Contact Number</w:t>
        <w:br/>
        <w:br/>
        <w:br/>
        <w:br/>
        <w:br/>
        <w:t>Ranuj Junction</w:t>
        <w:br/>
        <w:t>45.8 KM</w:t>
        <w:br/>
        <w:t>139</w:t>
        <w:br/>
        <w:br/>
        <w:br/>
        <w:br/>
        <w:br/>
        <w:br/>
        <w:br/>
        <w:br/>
        <w:t xml:space="preserve">          Airports</w:t>
        <w:br/>
        <w:br/>
        <w:br/>
        <w:br/>
        <w:br/>
        <w:br/>
        <w:t>Airport Name</w:t>
        <w:br/>
        <w:t>Distance</w:t>
        <w:br/>
        <w:t>Contact Number</w:t>
        <w:br/>
        <w:br/>
        <w:br/>
        <w:br/>
        <w:br/>
        <w:t>Sardar Vallabhbhai Patel International Airport</w:t>
        <w:br/>
        <w:t>103 KM</w:t>
        <w:br/>
        <w:t>+91-7922869211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