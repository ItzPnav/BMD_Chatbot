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MUKTI DWARAKA TEMPLE</w:t>
        <w:br/>
        <w:t>Prabhas Patan, Veraval, Gujarat, India</w:t>
      </w:r>
    </w:p>
    <w:p>
      <w:r>
        <w:t>God</w:t>
        <w:br/>
        <w:br/>
        <w:br/>
        <w:tab/>
        <w:t>Lord Krishna is the main deity of this temple, who is the eight avatar of Lord Vishnu.</w:t>
        <w:br/>
        <w:br/>
        <w:br/>
        <w:br/>
        <w:br/>
        <w:t xml:space="preserve"> Interesting Facts</w:t>
        <w:br/>
        <w:br/>
        <w:br/>
        <w:br/>
        <w:tab/>
        <w:tab/>
        <w:t>This is one of the Nava Dwarka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Somnath Somnath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02876-221886</w:t>
        <w:br/>
        <w:br/>
        <w:br/>
        <w:t xml:space="preserve">  Veraval Junction          </w:t>
        <w:br/>
        <w:br/>
        <w:t>6.1 KM</w:t>
        <w:br/>
        <w:t>139</w:t>
        <w:br/>
        <w:br/>
        <w:br/>
        <w:t xml:space="preserve"> </w:t>
        <w:br/>
        <w:t>Keshod Airport</w:t>
        <w:tab/>
        <w:tab/>
        <w:tab/>
        <w:tab/>
        <w:tab/>
        <w:tab/>
        <w:tab/>
        <w:tab/>
        <w:tab/>
        <w:tab/>
        <w:tab/>
        <w:br/>
        <w:t>56.9 KM</w:t>
        <w:br/>
        <w:t>02871-233391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Krishna is the main deity of this temple, who is the eight avatar of Lord Vishnu.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one of the Nava Dwarka temple.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Somnath Somnath Bus Stand</w:t>
        <w:br/>
        <w:t>1 KM</w:t>
        <w:br/>
        <w:t>02876-221886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Veraval Junction</w:t>
        <w:br/>
        <w:t>6.1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Keshod Airport</w:t>
        <w:br/>
        <w:t>56.9 KM</w:t>
        <w:br/>
        <w:t>02871-233391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