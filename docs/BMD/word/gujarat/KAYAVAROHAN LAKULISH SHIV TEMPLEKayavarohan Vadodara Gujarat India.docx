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KAYAVAROHAN LAKULISH SHIV TEMPLE</w:t>
        <w:br/>
        <w:t>Kayavarohan, Vadodara, Gujarat, India</w:t>
      </w:r>
    </w:p>
    <w:p>
      <w:r>
        <w:t>God</w:t>
        <w:br/>
        <w:br/>
        <w:br/>
        <w:tab/>
        <w:t>The main deity of this temple is Lord Kayavarohan Lakulish who is an incarnation of Lord Shiva. Lord Shiva's idol is made of black stone and is unique as it presents a human figure in the lingam.</w:t>
        <w:br/>
        <w:br/>
        <w:br/>
        <w:br/>
        <w:br/>
        <w:t xml:space="preserve"> Interesting Facts</w:t>
        <w:br/>
        <w:br/>
        <w:br/>
        <w:br/>
        <w:tab/>
        <w:tab/>
        <w:t>The temple is also called Kasi of Gujarat. Kayavarohan Lingam is formless and unique. Here the image of Shiva is that of a meditating Yogi, who holds a parchment in one hand and a citron in the other.</w:t>
        <w:br/>
        <w:br/>
        <w:br/>
        <w:tab/>
        <w:tab/>
        <w:t>Temple is one of the 68 'teerthas' of Lord Shiva as mentioned in the Shiva Purana.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Makarpura Central Bus Stand</w:t>
        <w:tab/>
        <w:tab/>
        <w:tab/>
        <w:tab/>
        <w:tab/>
        <w:tab/>
        <w:tab/>
        <w:tab/>
        <w:tab/>
        <w:tab/>
        <w:t xml:space="preserve">    </w:t>
        <w:br/>
        <w:br/>
        <w:t xml:space="preserve">22 KM    </w:t>
        <w:br/>
        <w:t>1800233666666</w:t>
        <w:br/>
        <w:br/>
        <w:br/>
        <w:t xml:space="preserve">  Kashipura Sarar Railway Station          </w:t>
        <w:br/>
        <w:br/>
        <w:t xml:space="preserve">16 KM    </w:t>
        <w:br/>
        <w:t>139</w:t>
        <w:br/>
        <w:br/>
        <w:br/>
        <w:t xml:space="preserve"> </w:t>
        <w:br/>
        <w:t>Sardar Vallabhbhai Patel International Airport</w:t>
        <w:tab/>
        <w:tab/>
        <w:tab/>
        <w:tab/>
        <w:tab/>
        <w:tab/>
        <w:tab/>
        <w:tab/>
        <w:tab/>
        <w:tab/>
        <w:tab/>
        <w:br/>
        <w:t>153 KM</w:t>
        <w:br/>
        <w:t>917922869211</w:t>
        <w:br/>
        <w:br/>
        <w:br/>
        <w:br/>
        <w:br/>
        <w:br/>
        <w:br/>
        <w:br/>
        <w:br/>
        <w:br/>
        <w:t xml:space="preserve"> Deity</w:t>
        <w:br/>
        <w:br/>
        <w:t>God</w:t>
        <w:br/>
        <w:br/>
        <w:br/>
        <w:tab/>
        <w:t>The main deity of this temple is Lord Kayavarohan Lakulish who is an incarnation of Lord Shiva. Lord Shiva's idol is made of black stone and is unique as it presents a human figure in the lingam.</w:t>
        <w:br/>
        <w:br/>
        <w:br/>
        <w:br/>
        <w:br/>
        <w:br/>
        <w:t xml:space="preserve"> Interesting Facts</w:t>
        <w:br/>
        <w:br/>
        <w:br/>
        <w:br/>
        <w:tab/>
        <w:tab/>
        <w:t>The temple is also called Kasi of Gujarat. Kayavarohan Lingam is formless and unique. Here the image of Shiva is that of a meditating Yogi, who holds a parchment in one hand and a citron in the other.</w:t>
        <w:br/>
        <w:br/>
        <w:br/>
        <w:tab/>
        <w:tab/>
        <w:t>Temple is one of the 68 'teerthas' of Lord Shiva as mentioned in the Shiva Purana.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Makarpura Central Bus Stand</w:t>
        <w:br/>
        <w:t xml:space="preserve">22 KM    </w:t>
        <w:br/>
        <w:t>1800233666666</w:t>
        <w:br/>
        <w:br/>
        <w:br/>
        <w:br/>
        <w:br/>
        <w:br/>
        <w:br/>
        <w:t>Railway Stations</w:t>
        <w:br/>
        <w:br/>
        <w:br/>
        <w:br/>
        <w:br/>
        <w:br/>
        <w:t>Railway Station Name</w:t>
        <w:br/>
        <w:t>Distance</w:t>
        <w:br/>
        <w:t>Contact Number</w:t>
        <w:br/>
        <w:br/>
        <w:br/>
        <w:br/>
        <w:br/>
        <w:t>Kashipura Sarar Railway Station</w:t>
        <w:br/>
        <w:t xml:space="preserve">16 KM    </w:t>
        <w:br/>
        <w:t>139</w:t>
        <w:br/>
        <w:br/>
        <w:br/>
        <w:br/>
        <w:br/>
        <w:br/>
        <w:br/>
        <w:br/>
        <w:t xml:space="preserve">          Airports</w:t>
        <w:br/>
        <w:br/>
        <w:br/>
        <w:br/>
        <w:br/>
        <w:br/>
        <w:t>Airport Name</w:t>
        <w:br/>
        <w:t>Distance</w:t>
        <w:br/>
        <w:t>Contact Number</w:t>
        <w:br/>
        <w:br/>
        <w:br/>
        <w:br/>
        <w:br/>
        <w:t>Sardar Vallabhbhai Patel International Airport</w:t>
        <w:br/>
        <w:t>153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