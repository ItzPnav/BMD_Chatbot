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PALITANA SHATRUNJAYA JAIN TEMPLES COMPLEX</w:t>
        <w:br/>
        <w:t>Palitana, Bhavnagar, Gujarat, India</w:t>
      </w:r>
    </w:p>
    <w:p>
      <w:r>
        <w:t>God</w:t>
        <w:br/>
        <w:br/>
        <w:br/>
        <w:tab/>
        <w:t xml:space="preserve">The main temple is dedicated to Rishabhanatha, the first Tirthankara, It is the holiest shrine for the Svetambara Murtipujaka sect. The Palitana temples of Jainism are located on Shatrunjaya hill by the city of Palitana. This site on Shatrunjaya hill is considered sacred by Svetambara Jains. It is said that 23 of 24 Jain Tirthankaras, except Neminatha, sanctified the hill by their visits. There are approximately 863 marble-carved temples on the hills spread mostly in nine clusters, some being vast temple complexes and while most small in size. </w:t>
        <w:br/>
        <w:br/>
        <w:br/>
        <w:br/>
        <w:br/>
        <w:t xml:space="preserve"> Interesting Facts</w:t>
        <w:br/>
        <w:br/>
        <w:br/>
        <w:br/>
        <w:tab/>
        <w:tab/>
        <w:t>Sri Adinath, the first Tirthankara, had attained nirvana here. An arduous trek of 3,500 steps leads pilgrims to the top where 862 marble carved temples are situated, providing evidence of the rich architectural heritage along with the loose remnants of disastrous invasions on the holy shrine.</w:t>
        <w:br/>
        <w:br/>
        <w:br/>
        <w:br/>
        <w:br/>
        <w:br/>
        <w:t xml:space="preserve"> Best Season To Visit</w:t>
        <w:br/>
        <w:br/>
        <w:br/>
        <w:br/>
        <w:tab/>
        <w:t>The best season to visit the temple is Winter season. The best months to visit are September to October.</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Thadach Bus Station</w:t>
        <w:tab/>
        <w:tab/>
        <w:tab/>
        <w:tab/>
        <w:tab/>
        <w:tab/>
        <w:tab/>
        <w:tab/>
        <w:tab/>
        <w:tab/>
        <w:t xml:space="preserve">    </w:t>
        <w:br/>
        <w:br/>
        <w:t>8.1 KM</w:t>
        <w:br/>
        <w:t>1800-233666666</w:t>
        <w:br/>
        <w:br/>
        <w:br/>
        <w:t xml:space="preserve">  Palitana Railway Station          </w:t>
        <w:br/>
        <w:br/>
        <w:t>8.2 KM</w:t>
        <w:br/>
        <w:t>139</w:t>
        <w:br/>
        <w:br/>
        <w:br/>
        <w:t xml:space="preserve"> </w:t>
        <w:br/>
        <w:t>Bhavnagar Airport</w:t>
        <w:tab/>
        <w:tab/>
        <w:tab/>
        <w:tab/>
        <w:tab/>
        <w:tab/>
        <w:tab/>
        <w:tab/>
        <w:tab/>
        <w:tab/>
        <w:tab/>
        <w:br/>
        <w:t>58 KM</w:t>
        <w:br/>
        <w:t>0278-2203113</w:t>
        <w:br/>
        <w:br/>
        <w:br/>
        <w:br/>
        <w:br/>
        <w:br/>
        <w:br/>
        <w:br/>
        <w:br/>
        <w:br/>
        <w:t xml:space="preserve"> Deity</w:t>
        <w:br/>
        <w:br/>
        <w:t>God</w:t>
        <w:br/>
        <w:br/>
        <w:br/>
        <w:tab/>
        <w:t xml:space="preserve">The main temple is dedicated to Rishabhanatha, the first Tirthankara, It is the holiest shrine for the Svetambara Murtipujaka sect. The Palitana temples of Jainism are located on Shatrunjaya hill by the city of Palitana. This site on Shatrunjaya hill is considered sacred by Svetambara Jains. It is said that 23 of 24 Jain Tirthankaras, except Neminatha, sanctified the hill by their visits. There are approximately 863 marble-carved temples on the hills spread mostly in nine clusters, some being vast temple complexes and while most small in size. </w:t>
        <w:br/>
        <w:br/>
        <w:br/>
        <w:br/>
        <w:br/>
        <w:br/>
        <w:t xml:space="preserve"> Interesting Facts</w:t>
        <w:br/>
        <w:br/>
        <w:br/>
        <w:br/>
        <w:tab/>
        <w:tab/>
        <w:t>Sri Adinath, the first Tirthankara, had attained nirvana here. An arduous trek of 3,500 steps leads pilgrims to the top where 862 marble carved temples are situated, providing evidence of the rich architectural heritage along with the loose remnants of disastrous invasions on the holy shrine.</w:t>
        <w:br/>
        <w:br/>
        <w:br/>
        <w:br/>
        <w:t xml:space="preserve"> Best Season To Visit</w:t>
        <w:br/>
        <w:br/>
        <w:br/>
        <w:br/>
        <w:tab/>
        <w:t>The best season to visit the temple is Winter season. The best months to visit are September to October.</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Thadach Bus Station</w:t>
        <w:br/>
        <w:t>8.1 KM</w:t>
        <w:br/>
        <w:t>1800-233666666</w:t>
        <w:br/>
        <w:br/>
        <w:br/>
        <w:br/>
        <w:br/>
        <w:br/>
        <w:br/>
        <w:t>Railway Stations</w:t>
        <w:br/>
        <w:br/>
        <w:br/>
        <w:br/>
        <w:br/>
        <w:br/>
        <w:t>Railway Station Name</w:t>
        <w:br/>
        <w:t>Distance</w:t>
        <w:br/>
        <w:t>Contact Number</w:t>
        <w:br/>
        <w:br/>
        <w:br/>
        <w:br/>
        <w:br/>
        <w:t>Palitana Railway Station</w:t>
        <w:br/>
        <w:t>8.2 KM</w:t>
        <w:br/>
        <w:t>139</w:t>
        <w:br/>
        <w:br/>
        <w:br/>
        <w:br/>
        <w:br/>
        <w:br/>
        <w:br/>
        <w:br/>
        <w:t xml:space="preserve">          Airports</w:t>
        <w:br/>
        <w:br/>
        <w:br/>
        <w:br/>
        <w:br/>
        <w:br/>
        <w:t>Airport Name</w:t>
        <w:br/>
        <w:t>Distance</w:t>
        <w:br/>
        <w:t>Contact Number</w:t>
        <w:br/>
        <w:br/>
        <w:br/>
        <w:br/>
        <w:br/>
        <w:t>Bhavnagar Airport</w:t>
        <w:br/>
        <w:t>58 KM</w:t>
        <w:br/>
        <w:t>0278-2203113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