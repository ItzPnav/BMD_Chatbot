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MODHERA SUN TEMPLE</w:t>
        <w:br/>
        <w:t>Modhera, Mehsana, Gujarat, India</w:t>
      </w:r>
    </w:p>
    <w:p>
      <w:r>
        <w:t>God</w:t>
        <w:br/>
        <w:br/>
        <w:br/>
        <w:tab/>
        <w:t>The Sun Temple of Modhera is dedicated to Lord Surya or the Sun God.</w:t>
        <w:br/>
        <w:br/>
        <w:br/>
        <w:br/>
        <w:br/>
        <w:t xml:space="preserve"> Interesting Facts</w:t>
        <w:br/>
        <w:br/>
        <w:br/>
        <w:br/>
        <w:tab/>
        <w:tab/>
        <w:t>The Modhera Dance Festival takes place every year near the Sun temple, during the month of January. It coincides with the popular Gujarati festival of 'Uttarayan' and is celebrated for three days.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Modhera Bus Station</w:t>
        <w:tab/>
        <w:tab/>
        <w:tab/>
        <w:tab/>
        <w:tab/>
        <w:tab/>
        <w:tab/>
        <w:tab/>
        <w:tab/>
        <w:tab/>
        <w:t xml:space="preserve">    </w:t>
        <w:br/>
        <w:br/>
        <w:t>0.9 KM</w:t>
        <w:br/>
        <w:t>1800-233666666</w:t>
        <w:br/>
        <w:br/>
        <w:br/>
        <w:t xml:space="preserve">  Ranuj Junction          </w:t>
        <w:br/>
        <w:br/>
        <w:t>31.9 KM</w:t>
        <w:br/>
        <w:t>139</w:t>
        <w:br/>
        <w:br/>
        <w:br/>
        <w:t xml:space="preserve"> </w:t>
        <w:br/>
        <w:t>Sardar Vallabhbhai Patel International Airport</w:t>
        <w:tab/>
        <w:tab/>
        <w:tab/>
        <w:tab/>
        <w:tab/>
        <w:tab/>
        <w:tab/>
        <w:tab/>
        <w:tab/>
        <w:tab/>
        <w:tab/>
        <w:br/>
        <w:t>94.3 KM</w:t>
        <w:br/>
        <w:t>+91-7922869211</w:t>
        <w:br/>
        <w:br/>
        <w:br/>
        <w:br/>
        <w:br/>
        <w:br/>
        <w:br/>
        <w:br/>
        <w:br/>
        <w:br/>
        <w:t xml:space="preserve"> Deity</w:t>
        <w:br/>
        <w:br/>
        <w:t>God</w:t>
        <w:br/>
        <w:br/>
        <w:br/>
        <w:tab/>
        <w:t>The Sun Temple of Modhera is dedicated to Lord Surya or the Sun God.</w:t>
        <w:br/>
        <w:br/>
        <w:br/>
        <w:br/>
        <w:br/>
        <w:br/>
        <w:t xml:space="preserve"> Interesting Facts</w:t>
        <w:br/>
        <w:br/>
        <w:br/>
        <w:br/>
        <w:tab/>
        <w:tab/>
        <w:t>The Modhera Dance Festival takes place every year near the Sun temple, during the month of January. It coincides with the popular Gujarati festival of 'Uttarayan' and is celebrated for three days.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Modhera Bus Station</w:t>
        <w:br/>
        <w:t>0.9 KM</w:t>
        <w:br/>
        <w:t>1800-233666666</w:t>
        <w:br/>
        <w:br/>
        <w:br/>
        <w:br/>
        <w:br/>
        <w:br/>
        <w:br/>
        <w:t>Railway Stations</w:t>
        <w:br/>
        <w:br/>
        <w:br/>
        <w:br/>
        <w:br/>
        <w:br/>
        <w:t>Railway Station Name</w:t>
        <w:br/>
        <w:t>Distance</w:t>
        <w:br/>
        <w:t>Contact Number</w:t>
        <w:br/>
        <w:br/>
        <w:br/>
        <w:br/>
        <w:br/>
        <w:t>Ranuj Junction</w:t>
        <w:br/>
        <w:t>31.9 KM</w:t>
        <w:br/>
        <w:t>139</w:t>
        <w:br/>
        <w:br/>
        <w:br/>
        <w:br/>
        <w:br/>
        <w:br/>
        <w:br/>
        <w:br/>
        <w:t xml:space="preserve">          Airports</w:t>
        <w:br/>
        <w:br/>
        <w:br/>
        <w:br/>
        <w:br/>
        <w:br/>
        <w:t>Airport Name</w:t>
        <w:br/>
        <w:t>Distance</w:t>
        <w:br/>
        <w:t>Contact Number</w:t>
        <w:br/>
        <w:br/>
        <w:br/>
        <w:br/>
        <w:br/>
        <w:t>Sardar Vallabhbhai Patel International Airport</w:t>
        <w:br/>
        <w:t>94.3 KM</w:t>
        <w:br/>
        <w:t>+91-7922869211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