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PIMPLESHWAR MAHADEV TEMPLE</w:t>
        <w:br/>
        <w:t>Saldi, Mehsana, Gujarat, India</w:t>
      </w:r>
    </w:p>
    <w:p>
      <w:r>
        <w:t>God</w:t>
        <w:br/>
        <w:br/>
        <w:br/>
        <w:tab/>
        <w:t>Pimpleshwar Mahadev temple is devoted to Lord Shiva. The striking feature of Pimpleshwar Mahadev temple is that it doesn’t have the usual Shiva linga. Instead, it has a Jaladhari or a continuous flow of water that emerges out of the ground. This natural water stream is considered to be sacred and an indication of the presence of Lord Shiva at this site. The temple is famous for its landscape and Pipal trees, Bili Trees and Vakhada trees of ancient age in the surrounding area of the temple.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Modhera Bus Station</w:t>
        <w:tab/>
        <w:tab/>
        <w:tab/>
        <w:tab/>
        <w:tab/>
        <w:tab/>
        <w:tab/>
        <w:tab/>
        <w:tab/>
        <w:tab/>
        <w:t xml:space="preserve">    </w:t>
        <w:br/>
        <w:br/>
        <w:t>51 KM</w:t>
        <w:br/>
        <w:t>1800-233666666</w:t>
        <w:br/>
        <w:br/>
        <w:br/>
        <w:t xml:space="preserve">  Ranuj Junction          </w:t>
        <w:br/>
        <w:br/>
        <w:t>56.1 KM</w:t>
        <w:br/>
        <w:t>139</w:t>
        <w:br/>
        <w:br/>
        <w:br/>
        <w:t xml:space="preserve"> </w:t>
        <w:br/>
        <w:t>Sardar Vallabhbhai Patel International Airport</w:t>
        <w:tab/>
        <w:tab/>
        <w:tab/>
        <w:tab/>
        <w:tab/>
        <w:tab/>
        <w:tab/>
        <w:tab/>
        <w:tab/>
        <w:tab/>
        <w:tab/>
        <w:br/>
        <w:t>60.7 KM</w:t>
        <w:br/>
        <w:t>+91-7922869211</w:t>
        <w:br/>
        <w:br/>
        <w:br/>
        <w:br/>
        <w:br/>
        <w:br/>
        <w:br/>
        <w:br/>
        <w:br/>
        <w:br/>
        <w:t xml:space="preserve"> Deity</w:t>
        <w:br/>
        <w:br/>
        <w:t>God</w:t>
        <w:br/>
        <w:br/>
        <w:br/>
        <w:tab/>
        <w:t>Pimpleshwar Mahadev temple is devoted to Lord Shiva. The striking feature of Pimpleshwar Mahadev temple is that it doesn’t have the usual Shiva linga. Instead, it has a Jaladhari or a continuous flow of water that emerges out of the ground. This natural water stream is considered to be sacred and an indication of the presence of Lord Shiva at this site. The temple is famous for its landscape and Pipal trees, Bili Trees and Vakhada trees of ancient age in the surrounding area of the temple.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Modhera Bus Station</w:t>
        <w:br/>
        <w:t>51 KM</w:t>
        <w:br/>
        <w:t>1800-233666666</w:t>
        <w:br/>
        <w:br/>
        <w:br/>
        <w:br/>
        <w:br/>
        <w:br/>
        <w:br/>
        <w:t>Railway Stations</w:t>
        <w:br/>
        <w:br/>
        <w:br/>
        <w:br/>
        <w:br/>
        <w:br/>
        <w:t>Railway Station Name</w:t>
        <w:br/>
        <w:t>Distance</w:t>
        <w:br/>
        <w:t>Contact Number</w:t>
        <w:br/>
        <w:br/>
        <w:br/>
        <w:br/>
        <w:br/>
        <w:t>Ranuj Junction</w:t>
        <w:br/>
        <w:t>56.1 KM</w:t>
        <w:br/>
        <w:t>139</w:t>
        <w:br/>
        <w:br/>
        <w:br/>
        <w:br/>
        <w:br/>
        <w:br/>
        <w:br/>
        <w:br/>
        <w:t xml:space="preserve">          Airports</w:t>
        <w:br/>
        <w:br/>
        <w:br/>
        <w:br/>
        <w:br/>
        <w:br/>
        <w:t>Airport Name</w:t>
        <w:br/>
        <w:t>Distance</w:t>
        <w:br/>
        <w:t>Contact Number</w:t>
        <w:br/>
        <w:br/>
        <w:br/>
        <w:br/>
        <w:br/>
        <w:t>Sardar Vallabhbhai Patel International Airport</w:t>
        <w:br/>
        <w:t>60.7 KM</w:t>
        <w:br/>
        <w:t>+91-7922869211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