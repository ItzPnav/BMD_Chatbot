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NISHKALANK MAHADEV TEMPLE</w:t>
        <w:br/>
        <w:t>Koliyak, Bhavnagar, Gujarat, India</w:t>
      </w:r>
    </w:p>
    <w:p>
      <w:r>
        <w:t>God</w:t>
        <w:br/>
        <w:br/>
        <w:br/>
        <w:tab/>
        <w:t>The temple is having 5 distinct Swayambhu Shiva lingas (Self Incarnated Lingas) inside it to which Pandava brothers worshipped, and each is having a Nandhi or Bull (Shiva’s vehicle) facing it, spread across a square platform.</w:t>
        <w:br/>
        <w:br/>
        <w:br/>
        <w:br/>
        <w:br/>
        <w:t xml:space="preserve"> Interesting Facts</w:t>
        <w:br/>
        <w:br/>
        <w:br/>
        <w:br/>
        <w:tab/>
        <w:tab/>
        <w:t>The famous fair known as 'Bhadarvi' is held on the new moon night in the month of Shravan, as per the Indian calendar. The temple festival is initiated by hoisting the flag by the Maharajas of Bhavnagar where this flag is on for 364 days and is changed only during the next temple festival.</w:t>
        <w:br/>
        <w:br/>
        <w:br/>
        <w:br/>
        <w:br/>
        <w:br/>
        <w:t xml:space="preserve"> Best Season To Visit</w:t>
        <w:br/>
        <w:br/>
        <w:br/>
        <w:br/>
        <w:tab/>
        <w:t>The best season to visit the temple is Winter season. The best months to visit are September to October.</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Sarvadar Bus Stand</w:t>
        <w:tab/>
        <w:tab/>
        <w:tab/>
        <w:tab/>
        <w:tab/>
        <w:tab/>
        <w:tab/>
        <w:tab/>
        <w:tab/>
        <w:tab/>
        <w:t xml:space="preserve">    </w:t>
        <w:br/>
        <w:br/>
        <w:t>29.3 KM</w:t>
        <w:br/>
        <w:t>1800-233666666</w:t>
        <w:br/>
        <w:br/>
        <w:br/>
        <w:t xml:space="preserve">  Palitana Railway Station          </w:t>
        <w:br/>
        <w:br/>
        <w:t>75.4 KM</w:t>
        <w:br/>
        <w:t>139</w:t>
        <w:br/>
        <w:br/>
        <w:br/>
        <w:t xml:space="preserve"> </w:t>
        <w:br/>
        <w:t>Bhavnagar Airport</w:t>
        <w:tab/>
        <w:tab/>
        <w:tab/>
        <w:tab/>
        <w:tab/>
        <w:tab/>
        <w:tab/>
        <w:tab/>
        <w:tab/>
        <w:tab/>
        <w:tab/>
        <w:br/>
        <w:t>25.1 KM</w:t>
        <w:br/>
        <w:t>0278-2203113</w:t>
        <w:br/>
        <w:br/>
        <w:br/>
        <w:br/>
        <w:br/>
        <w:br/>
        <w:br/>
        <w:br/>
        <w:br/>
        <w:br/>
        <w:t xml:space="preserve"> Deity</w:t>
        <w:br/>
        <w:br/>
        <w:t>God</w:t>
        <w:br/>
        <w:br/>
        <w:br/>
        <w:tab/>
        <w:t>The temple is having 5 distinct Swayambhu Shiva lingas (Self Incarnated Lingas) inside it to which Pandava brothers worshipped, and each is having a Nandhi or Bull (Shiva’s vehicle) facing it, spread across a square platform.</w:t>
        <w:br/>
        <w:br/>
        <w:br/>
        <w:br/>
        <w:br/>
        <w:br/>
        <w:t xml:space="preserve"> Interesting Facts</w:t>
        <w:br/>
        <w:br/>
        <w:br/>
        <w:br/>
        <w:tab/>
        <w:tab/>
        <w:t>The famous fair known as 'Bhadarvi' is held on the new moon night in the month of Shravan, as per the Indian calendar. The temple festival is initiated by hoisting the flag by the Maharajas of Bhavnagar where this flag is on for 364 days and is changed only during the next temple festival.</w:t>
        <w:br/>
        <w:br/>
        <w:br/>
        <w:br/>
        <w:t xml:space="preserve"> Best Season To Visit</w:t>
        <w:br/>
        <w:br/>
        <w:br/>
        <w:br/>
        <w:tab/>
        <w:t>The best season to visit the temple is Winter season. The best months to visit are September to October.</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Sarvadar Bus Stand</w:t>
        <w:br/>
        <w:t>29.3 KM</w:t>
        <w:br/>
        <w:t>1800-233666666</w:t>
        <w:br/>
        <w:br/>
        <w:br/>
        <w:br/>
        <w:br/>
        <w:br/>
        <w:br/>
        <w:t>Railway Stations</w:t>
        <w:br/>
        <w:br/>
        <w:br/>
        <w:br/>
        <w:br/>
        <w:br/>
        <w:t>Railway Station Name</w:t>
        <w:br/>
        <w:t>Distance</w:t>
        <w:br/>
        <w:t>Contact Number</w:t>
        <w:br/>
        <w:br/>
        <w:br/>
        <w:br/>
        <w:br/>
        <w:t>Palitana Railway Station</w:t>
        <w:br/>
        <w:t>75.4 KM</w:t>
        <w:br/>
        <w:t>139</w:t>
        <w:br/>
        <w:br/>
        <w:br/>
        <w:br/>
        <w:br/>
        <w:br/>
        <w:br/>
        <w:br/>
        <w:t xml:space="preserve">          Airports</w:t>
        <w:br/>
        <w:br/>
        <w:br/>
        <w:br/>
        <w:br/>
        <w:br/>
        <w:t>Airport Name</w:t>
        <w:br/>
        <w:t>Distance</w:t>
        <w:br/>
        <w:t>Contact Number</w:t>
        <w:br/>
        <w:br/>
        <w:br/>
        <w:br/>
        <w:br/>
        <w:t>Bhavnagar Airport</w:t>
        <w:br/>
        <w:t>25.1 KM</w:t>
        <w:br/>
        <w:t>0278-2203113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