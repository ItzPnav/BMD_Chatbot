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SURYA MANDIR</w:t>
        <w:br/>
        <w:t>Prabhas Patan, Somnath, Gujarat, India</w:t>
      </w:r>
    </w:p>
    <w:p>
      <w:r>
        <w:t>God</w:t>
        <w:br/>
        <w:br/>
        <w:br/>
        <w:tab/>
        <w:t>Sun God is the main deity at the temple and just above the entrance doorway lies the image of Surya with his two wives riding on seven Horses.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Somnath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  </w:t>
        <w:br/>
        <w:t>1800233666666</w:t>
        <w:br/>
        <w:br/>
        <w:br/>
        <w:t xml:space="preserve">  Somnath Railway Station          </w:t>
        <w:br/>
        <w:br/>
        <w:t xml:space="preserve">3 KM            </w:t>
        <w:br/>
        <w:t>139</w:t>
        <w:br/>
        <w:br/>
        <w:br/>
        <w:t xml:space="preserve"> </w:t>
        <w:br/>
        <w:t>Keshod Airport</w:t>
        <w:tab/>
        <w:tab/>
        <w:tab/>
        <w:tab/>
        <w:tab/>
        <w:tab/>
        <w:tab/>
        <w:tab/>
        <w:tab/>
        <w:tab/>
        <w:tab/>
        <w:br/>
        <w:t xml:space="preserve">58 KM  </w:t>
        <w:br/>
        <w:t>912871233391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Sun God is the main deity at the temple and just above the entrance doorway lies the image of Surya with his two wives riding on seven Horses.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Somnath Bus Stand</w:t>
        <w:br/>
        <w:t xml:space="preserve">2 KM        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Somnath Railway Station</w:t>
        <w:br/>
        <w:t xml:space="preserve">3 KM 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Keshod Airport</w:t>
        <w:br/>
        <w:t xml:space="preserve">58 KM  </w:t>
        <w:br/>
        <w:t>912871233391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