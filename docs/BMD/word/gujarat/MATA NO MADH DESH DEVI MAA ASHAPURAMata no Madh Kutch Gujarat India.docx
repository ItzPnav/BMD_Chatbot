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MATA NO MADH DESH DEVI MAA ASHAPURA</w:t>
        <w:br/>
        <w:t>Mata no Madh, Kutch, Gujarat, India</w:t>
      </w:r>
    </w:p>
    <w:p>
      <w:r>
        <w:t>Goddess</w:t>
        <w:br/>
        <w:br/>
        <w:br/>
        <w:tab/>
        <w:t>Mata No Madh Desh Devi Maa Ashapura Temple is a popular Hindu temple dedicated to Maa Ashapura the household deity of former Jadeja rulers of Cutch State and she is also considered the patron deity of Kutch. The image of Ashapura Mata in the shrine is a red-painted stone, about six feet high and six feet broad at the base, narrowing to a point in a shape, with some rough likeness to a human form. The unique thing about the idol of Ashapura Mata is that it has 7 pairs of eyes. As the name indicates, she is the Goddess who fulfills the wish &amp; desires of all those who trust and believe her.</w:t>
        <w:br/>
        <w:br/>
        <w:br/>
        <w:br/>
        <w:br/>
        <w:br/>
        <w:t xml:space="preserve"> Best Season To Visit</w:t>
        <w:br/>
        <w:br/>
        <w:br/>
        <w:br/>
        <w:tab/>
        <w:t>The best season to visit the temple is Winter season. The best months to visit are September to February.</w:t>
        <w:br/>
        <w:br/>
        <w:br/>
        <w:t>Weather</w:t>
        <w:br/>
        <w:br/>
        <w:t xml:space="preserve"> </w:t>
        <w:br/>
        <w:br/>
        <w:tab/>
        <w:t xml:space="preserve">Highest - April to June (45°C during day and 35°C during night)Average - May (35°C during the day and 25°C during night)Lowest - December to February (26°C during day and 21°C during night)Monsoon season - August to October </w:t>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br/>
        <w:br/>
        <w:br/>
        <w:br/>
        <w:br/>
        <w:br/>
        <w:br/>
        <w:br/>
        <w:br/>
        <w:br/>
        <w:br/>
        <w:br/>
        <w:br/>
        <w:br/>
        <w:br/>
        <w:br/>
        <w:br/>
        <w:br/>
        <w:br/>
        <w:br/>
        <w:br/>
        <w:br/>
        <w:t xml:space="preserve"> Do's &amp; Dont's</w:t>
        <w:br/>
        <w:br/>
        <w:br/>
        <w:br/>
        <w:tab/>
        <w:tab/>
        <w:t>Do bathe and wear clean clothes before you enter the temple.</w:t>
        <w:br/>
        <w:br/>
        <w:br/>
        <w:tab/>
        <w:tab/>
        <w:t>Do respect ancient customs and co-piligrims while at temple.</w:t>
        <w:br/>
        <w:br/>
        <w:br/>
        <w:br/>
        <w:br/>
        <w:tab/>
        <w:tab/>
        <w:t>Smoking and drinking is prohibited in this temple.</w:t>
        <w:br/>
        <w:br/>
        <w:br/>
        <w:tab/>
        <w:tab/>
        <w:t>Chewing betel leaves, tobacco, gutka and spitting inside temple is strictly prohibited.</w:t>
        <w:br/>
        <w:br/>
        <w:br/>
        <w:br/>
        <w:br/>
        <w:br/>
        <w:t>transport connections</w:t>
        <w:br/>
        <w:br/>
        <w:br/>
        <w:br/>
        <w:br/>
        <w:br/>
        <w:t>Name</w:t>
        <w:br/>
        <w:t>Distance</w:t>
        <w:br/>
        <w:t>Contact Number</w:t>
        <w:br/>
        <w:br/>
        <w:br/>
        <w:br/>
        <w:br/>
        <w:br/>
        <w:br/>
        <w:t>Matana Madh Bus Stand</w:t>
        <w:tab/>
        <w:tab/>
        <w:tab/>
        <w:tab/>
        <w:tab/>
        <w:tab/>
        <w:tab/>
        <w:tab/>
        <w:tab/>
        <w:tab/>
        <w:t xml:space="preserve">    </w:t>
        <w:br/>
        <w:br/>
        <w:t>0.2 KM</w:t>
        <w:br/>
        <w:t>1800-233666666</w:t>
        <w:br/>
        <w:br/>
        <w:br/>
        <w:t xml:space="preserve">  Adipur Junction          </w:t>
        <w:br/>
        <w:br/>
        <w:t>147 KM</w:t>
        <w:br/>
        <w:t>139</w:t>
        <w:br/>
        <w:br/>
        <w:br/>
        <w:t xml:space="preserve"> </w:t>
        <w:br/>
        <w:t>Sardar Vallabhbhai Patel International Airport</w:t>
        <w:tab/>
        <w:tab/>
        <w:tab/>
        <w:tab/>
        <w:tab/>
        <w:tab/>
        <w:tab/>
        <w:tab/>
        <w:tab/>
        <w:tab/>
        <w:tab/>
        <w:br/>
        <w:t>439 KM</w:t>
        <w:br/>
        <w:t>+91-7922869211</w:t>
        <w:br/>
        <w:br/>
        <w:br/>
        <w:br/>
        <w:br/>
        <w:br/>
        <w:br/>
        <w:br/>
        <w:br/>
        <w:br/>
        <w:t xml:space="preserve"> Deity</w:t>
        <w:br/>
        <w:br/>
        <w:br/>
        <w:t>Goddess</w:t>
        <w:br/>
        <w:br/>
        <w:br/>
        <w:tab/>
        <w:t>Mata No Madh Desh Devi Maa Ashapura Temple is a popular Hindu temple dedicated to Maa Ashapura the household deity of former Jadeja rulers of Cutch State and she is also considered the patron deity of Kutch. The image of Ashapura Mata in the shrine is a red-painted stone, about six feet high and six feet broad at the base, narrowing to a point in a shape, with some rough likeness to a human form. The unique thing about the idol of Ashapura Mata is that it has 7 pairs of eyes. As the name indicates, she is the Goddess who fulfills the wish &amp; desires of all those who trust and believe her.</w:t>
        <w:br/>
        <w:br/>
        <w:br/>
        <w:br/>
        <w:br/>
        <w:t xml:space="preserve"> Best Season To Visit</w:t>
        <w:br/>
        <w:br/>
        <w:br/>
        <w:br/>
        <w:tab/>
        <w:t>The best season to visit the temple is Winter season. The best months to visit are September to February.</w:t>
        <w:br/>
        <w:br/>
        <w:br/>
        <w:t xml:space="preserve">Weather </w:t>
        <w:br/>
        <w:br/>
        <w:t xml:space="preserve">      &lt;p&gt;</w:t>
        <w:br/>
        <w:br/>
        <w:tab/>
        <w:t>Highest - April to June (45&amp;deg;C during day and 35&amp;deg;C during night)Average - May (35&amp;deg;C during the day and 25&amp;deg;C during night)Lowest - December to February (26&amp;deg;C during day and 21&amp;deg;C during night)Monsoon season - August to October&lt;/p&gt;)</w:t>
        <w:br/>
        <w:br/>
        <w:br/>
        <w:br/>
        <w:br/>
        <w:br/>
        <w:br/>
        <w:br/>
        <w:br/>
        <w:br/>
        <w:br/>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br/>
        <w:br/>
        <w:t xml:space="preserve"> Do's &amp; Dont's</w:t>
        <w:br/>
        <w:br/>
        <w:br/>
        <w:br/>
        <w:tab/>
        <w:tab/>
        <w:t>Do bathe and wear clean clothes before you enter the temple.</w:t>
        <w:br/>
        <w:br/>
        <w:br/>
        <w:tab/>
        <w:tab/>
        <w:t>Do respect ancient customs and co-piligrims while at temple.</w:t>
        <w:br/>
        <w:br/>
        <w:br/>
        <w:br/>
        <w:br/>
        <w:tab/>
        <w:tab/>
        <w:t>Smoking and drinking is prohibited in this temple.</w:t>
        <w:br/>
        <w:br/>
        <w:br/>
        <w:tab/>
        <w:tab/>
        <w:t>Chewing betel leaves, tobacco, gutka and spitting inside temple is strictly prohibited.</w:t>
        <w:br/>
        <w:br/>
        <w:br/>
        <w:br/>
        <w:br/>
        <w:br/>
        <w:br/>
        <w:br/>
        <w:br/>
        <w:t xml:space="preserve">           Bus Stations</w:t>
        <w:br/>
        <w:br/>
        <w:br/>
        <w:br/>
        <w:br/>
        <w:br/>
        <w:t>Bus Station Name</w:t>
        <w:br/>
        <w:t>Distance</w:t>
        <w:br/>
        <w:t>Contact Number</w:t>
        <w:br/>
        <w:br/>
        <w:br/>
        <w:br/>
        <w:br/>
        <w:t>Matana Madh Bus Stand</w:t>
        <w:br/>
        <w:t>0.2 KM</w:t>
        <w:br/>
        <w:t>1800-233666666</w:t>
        <w:br/>
        <w:br/>
        <w:br/>
        <w:br/>
        <w:br/>
        <w:br/>
        <w:br/>
        <w:t>Railway Stations</w:t>
        <w:br/>
        <w:br/>
        <w:br/>
        <w:br/>
        <w:br/>
        <w:br/>
        <w:t>Railway Station Name</w:t>
        <w:br/>
        <w:t>Distance</w:t>
        <w:br/>
        <w:t>Contact Number</w:t>
        <w:br/>
        <w:br/>
        <w:br/>
        <w:br/>
        <w:br/>
        <w:t>Adipur Junction</w:t>
        <w:br/>
        <w:t>147 KM</w:t>
        <w:br/>
        <w:t>139</w:t>
        <w:br/>
        <w:br/>
        <w:br/>
        <w:br/>
        <w:br/>
        <w:br/>
        <w:br/>
        <w:br/>
        <w:t xml:space="preserve">          Airports</w:t>
        <w:br/>
        <w:br/>
        <w:br/>
        <w:br/>
        <w:br/>
        <w:br/>
        <w:t>Airport Name</w:t>
        <w:br/>
        <w:t>Distance</w:t>
        <w:br/>
        <w:t>Contact Number</w:t>
        <w:br/>
        <w:br/>
        <w:br/>
        <w:br/>
        <w:br/>
        <w:t>Sardar Vallabhbhai Patel International Airport</w:t>
        <w:br/>
        <w:t>439 KM</w:t>
        <w:br/>
        <w:t>+91-7922869211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