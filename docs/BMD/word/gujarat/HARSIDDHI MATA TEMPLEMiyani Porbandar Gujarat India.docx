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HARSIDDHI MATA TEMPLE</w:t>
        <w:br/>
        <w:t>Miyani, Porbandar, Gujarat, India</w:t>
      </w:r>
    </w:p>
    <w:p>
      <w:r>
        <w:t>Goddess</w:t>
        <w:br/>
        <w:br/>
        <w:br/>
        <w:tab/>
        <w:t>The main deity of this temple is Goddess Harshiddhi who is an incarnation of Goddess Durga. The goddess is considered one of the aspects of Amba and Kalika, the Hindu Devi. She is also known by the names like Harshal, Harshad, Harshat Shikotar, Sikotar Momai, and Vahanvati Mata.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 xml:space="preserve">Porbandar Bus Stand  </w:t>
        <w:tab/>
        <w:tab/>
        <w:tab/>
        <w:tab/>
        <w:tab/>
        <w:tab/>
        <w:tab/>
        <w:tab/>
        <w:tab/>
        <w:tab/>
        <w:t xml:space="preserve">    </w:t>
        <w:br/>
        <w:br/>
        <w:t xml:space="preserve">1 KM           </w:t>
        <w:br/>
        <w:t>912862240959</w:t>
        <w:br/>
        <w:br/>
        <w:br/>
        <w:t xml:space="preserve">  Porbandar Railway Station          </w:t>
        <w:br/>
        <w:br/>
        <w:t xml:space="preserve">1 KM            </w:t>
        <w:br/>
        <w:t>139</w:t>
        <w:br/>
        <w:br/>
        <w:br/>
        <w:t xml:space="preserve"> </w:t>
        <w:br/>
        <w:t>Porbandar Airport</w:t>
        <w:tab/>
        <w:tab/>
        <w:tab/>
        <w:tab/>
        <w:tab/>
        <w:tab/>
        <w:tab/>
        <w:tab/>
        <w:tab/>
        <w:tab/>
        <w:tab/>
        <w:br/>
        <w:t xml:space="preserve">7 KM      </w:t>
        <w:br/>
        <w:t>09408498501</w:t>
        <w:br/>
        <w:br/>
        <w:br/>
        <w:br/>
        <w:br/>
        <w:br/>
        <w:br/>
        <w:br/>
        <w:br/>
        <w:br/>
        <w:t xml:space="preserve"> Deity</w:t>
        <w:br/>
        <w:br/>
        <w:br/>
        <w:t>Goddess</w:t>
        <w:br/>
        <w:br/>
        <w:br/>
        <w:tab/>
        <w:t>The main deity of this temple is Goddess Harshiddhi who is an incarnation of Goddess Durga. The goddess is considered one of the aspects of Amba and Kalika, the Hindu Devi. She is also known by the names like Harshal, Harshad, Harshat Shikotar, Sikotar Momai, and Vahanvati Mata.</w:t>
        <w:br/>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 xml:space="preserve">Porbandar Bus Stand  </w:t>
        <w:br/>
        <w:t xml:space="preserve">1 KM           </w:t>
        <w:br/>
        <w:t>912862240959</w:t>
        <w:br/>
        <w:br/>
        <w:br/>
        <w:br/>
        <w:br/>
        <w:br/>
        <w:br/>
        <w:t>Railway Stations</w:t>
        <w:br/>
        <w:br/>
        <w:br/>
        <w:br/>
        <w:br/>
        <w:br/>
        <w:t>Railway Station Name</w:t>
        <w:br/>
        <w:t>Distance</w:t>
        <w:br/>
        <w:t>Contact Number</w:t>
        <w:br/>
        <w:br/>
        <w:br/>
        <w:br/>
        <w:br/>
        <w:t>Porbandar Railway Station</w:t>
        <w:br/>
        <w:t xml:space="preserve">1 KM            </w:t>
        <w:br/>
        <w:t>139</w:t>
        <w:br/>
        <w:br/>
        <w:br/>
        <w:br/>
        <w:br/>
        <w:br/>
        <w:br/>
        <w:br/>
        <w:t xml:space="preserve">          Airports</w:t>
        <w:br/>
        <w:br/>
        <w:br/>
        <w:br/>
        <w:br/>
        <w:br/>
        <w:t>Airport Name</w:t>
        <w:br/>
        <w:t>Distance</w:t>
        <w:br/>
        <w:t>Contact Number</w:t>
        <w:br/>
        <w:br/>
        <w:br/>
        <w:br/>
        <w:br/>
        <w:t>Porbandar Airport</w:t>
        <w:br/>
        <w:t xml:space="preserve">7 KM      </w:t>
        <w:br/>
        <w:t>09408498501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