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GIRNAR JAIN TEMPLE COMPLEX</w:t>
        <w:br/>
        <w:t>Girnar, Junagadh, Gujarat, India</w:t>
      </w:r>
    </w:p>
    <w:p>
      <w:r>
        <w:t>God</w:t>
        <w:br/>
        <w:br/>
        <w:t>Neminath Temple - The Neminath temple at Girnar is the major temple dedicated to Lord Neminath. The idol of the Lord is made of black granite and the eyes of the deity are made of precious jewels.</w:t>
        <w:br/>
        <w:br/>
        <w:t>Mallinath Temple - Mallinath temple is dedicated to Lord Mallinath, the 19th Tirthankara of Jains. Lord is of blue idol depicted as a black figure sitting in the lotus position holding a conch in the marble.</w:t>
        <w:br/>
        <w:br/>
        <w:t>Adabadji Adinatha temple - Temple contains a colossal image of Adinatha, the first Tirthankar, exactly like that at Palitana temples. The image is in standing meditating position on the throne of this image is a slab of yellow stone carved in 1442, with figures of the 24 Tirthankars.</w:t>
        <w:br/>
        <w:br/>
        <w:t>Panchmeru Temple - There are five Merus in this temple representing the five of the highest peaks. At each of the four corners, four Merus - two of the Ghatki Khand and two of Pushkaravard dweep (island) and in the center is the Meru of Jambudveep. On each of the five Meru’s, there are four idols, each facing one of the cardinal directions.</w:t>
        <w:br/>
        <w:br/>
        <w:t>Meraka-Vasahi Temple - This temple is called Malekavasahi, Merakavasahi or Merakavashi due to false identification. Sahastraphana (thousand hooded) Parshwanatha, the image which was consecrated in 1803 C.E by Vijayajinendra Suri, is currently the central deity in the temple. The temple originally housed the golden image of Mahavira and brass images of Shantinatha and Parshwanatha on its sides.</w:t>
        <w:br/>
        <w:br/>
        <w:t>Kumarapala's Temple: The central deity was Shantinatha and was consecrated by Jinakirti Suri probably in 1438 C.E.</w:t>
        <w:br/>
        <w:br/>
        <w:t>Mansingha Bhojaraja Temple: The principal being the temple of Mansingha Bhojaraja is dedicated to Sambhavanatha.</w:t>
        <w:br/>
        <w:br/>
        <w:t>Vastupala-vihara Temple: The main shrine of this Temple contains large niche or Gokhla on the left side which contains an image of Mallinatha.</w:t>
        <w:br/>
        <w:br/>
        <w:t>Samprati Raja Temple: This temple was originally dedicated to Vimalanatha. Now, the temple is mistakenly attributed to Maurya ruler Samprati.</w:t>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 GSRTC Junagadh Bus Station</w:t>
        <w:tab/>
        <w:tab/>
        <w:tab/>
        <w:tab/>
        <w:tab/>
        <w:tab/>
        <w:tab/>
        <w:tab/>
        <w:tab/>
        <w:tab/>
        <w:t xml:space="preserve">    </w:t>
        <w:br/>
        <w:br/>
        <w:t>32.1 KM</w:t>
        <w:br/>
        <w:t>02876-221886</w:t>
        <w:br/>
        <w:br/>
        <w:br/>
        <w:t xml:space="preserve">  Somnath Railway Station          </w:t>
        <w:br/>
        <w:br/>
        <w:t>98.4 KM</w:t>
        <w:br/>
        <w:t>139</w:t>
        <w:br/>
        <w:br/>
        <w:br/>
        <w:t xml:space="preserve"> </w:t>
        <w:br/>
        <w:t>Keshod Airport</w:t>
        <w:tab/>
        <w:tab/>
        <w:tab/>
        <w:tab/>
        <w:tab/>
        <w:tab/>
        <w:tab/>
        <w:tab/>
        <w:tab/>
        <w:tab/>
        <w:tab/>
        <w:br/>
        <w:t>55 KM</w:t>
        <w:br/>
        <w:t>02871-233391</w:t>
        <w:br/>
        <w:br/>
        <w:br/>
        <w:br/>
        <w:br/>
        <w:br/>
        <w:br/>
        <w:br/>
        <w:br/>
        <w:br/>
        <w:t xml:space="preserve"> Deity</w:t>
        <w:br/>
        <w:br/>
        <w:t>God</w:t>
        <w:br/>
        <w:br/>
        <w:t>Neminath Temple - The Neminath temple at Girnar is the major temple dedicated to Lord Neminath. The idol of the Lord is made of black granite and the eyes of the deity are made of precious jewels.</w:t>
        <w:br/>
        <w:br/>
        <w:t>Mallinath Temple - Mallinath temple is dedicated to Lord Mallinath, the 19th Tirthankara of Jains. Lord is of blue idol depicted as a black figure sitting in the lotus position holding a conch in the marble.</w:t>
        <w:br/>
        <w:br/>
        <w:t>Adabadji Adinatha temple - Temple contains a colossal image of Adinatha, the first Tirthankar, exactly like that at Palitana temples. The image is in standing meditating position on the throne of this image is a slab of yellow stone carved in 1442, with figures of the 24 Tirthankars.</w:t>
        <w:br/>
        <w:br/>
        <w:t>Panchmeru Temple - There are five Merus in this temple representing the five of the highest peaks. At each of the four corners, four Merus - two of the Ghatki Khand and two of Pushkaravard dweep (island) and in the center is the Meru of Jambudveep. On each of the five Meru’s, there are four idols, each facing one of the cardinal directions.</w:t>
        <w:br/>
        <w:br/>
        <w:t>Meraka-Vasahi Temple - This temple is called Malekavasahi, Merakavasahi or Merakavashi due to false identification. Sahastraphana (thousand hooded) Parshwanatha, the image which was consecrated in 1803 C.E by Vijayajinendra Suri, is currently the central deity in the temple. The temple originally housed the golden image of Mahavira and brass images of Shantinatha and Parshwanatha on its sides.</w:t>
        <w:br/>
        <w:br/>
        <w:t>Kumarapala's Temple: The central deity was Shantinatha and was consecrated by Jinakirti Suri probably in 1438 C.E.</w:t>
        <w:br/>
        <w:br/>
        <w:t>Mansingha Bhojaraja Temple: The principal being the temple of Mansingha Bhojaraja is dedicated to Sambhavanatha.</w:t>
        <w:br/>
        <w:br/>
        <w:t>Vastupala-vihara Temple: The main shrine of this Temple contains large niche or Gokhla on the left side which contains an image of Mallinatha.</w:t>
        <w:br/>
        <w:br/>
        <w:t>Samprati Raja Temple: This temple was originally dedicated to Vimalanatha. Now, the temple is mistakenly attributed to Maurya ruler Samprati.</w:t>
        <w:br/>
        <w:br/>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 GSRTC Junagadh Bus Station</w:t>
        <w:br/>
        <w:t>32.1 KM</w:t>
        <w:br/>
        <w:t>02876-221886</w:t>
        <w:br/>
        <w:br/>
        <w:br/>
        <w:br/>
        <w:br/>
        <w:br/>
        <w:br/>
        <w:t>Railway Stations</w:t>
        <w:br/>
        <w:br/>
        <w:br/>
        <w:br/>
        <w:br/>
        <w:br/>
        <w:t>Railway Station Name</w:t>
        <w:br/>
        <w:t>Distance</w:t>
        <w:br/>
        <w:t>Contact Number</w:t>
        <w:br/>
        <w:br/>
        <w:br/>
        <w:br/>
        <w:br/>
        <w:t>Somnath Railway Station</w:t>
        <w:br/>
        <w:t>98.4 KM</w:t>
        <w:br/>
        <w:t>139</w:t>
        <w:br/>
        <w:br/>
        <w:br/>
        <w:br/>
        <w:br/>
        <w:br/>
        <w:br/>
        <w:br/>
        <w:t xml:space="preserve">          Airports</w:t>
        <w:br/>
        <w:br/>
        <w:br/>
        <w:br/>
        <w:br/>
        <w:br/>
        <w:t>Airport Name</w:t>
        <w:br/>
        <w:t>Distance</w:t>
        <w:br/>
        <w:t>Contact Number</w:t>
        <w:br/>
        <w:br/>
        <w:br/>
        <w:br/>
        <w:br/>
        <w:t>Keshod Airport</w:t>
        <w:br/>
        <w:t>55 KM</w:t>
        <w:br/>
        <w:t>02871-233391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