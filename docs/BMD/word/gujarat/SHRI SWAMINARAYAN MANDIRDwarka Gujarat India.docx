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SWAMINARAYAN MANDIR</w:t>
        <w:br/>
        <w:t>Dwarka, Gujarat, India</w:t>
      </w:r>
    </w:p>
    <w:p>
      <w:r>
        <w:t>God</w:t>
        <w:br/>
        <w:br/>
        <w:br/>
        <w:tab/>
        <w:t>The main deity of this temple is Lord Swami Narayan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Dwarka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 </w:t>
        <w:br/>
        <w:t>1800233666666</w:t>
        <w:br/>
        <w:br/>
        <w:br/>
        <w:t xml:space="preserve">  Dwarka Railway Station          </w:t>
        <w:br/>
        <w:br/>
        <w:t xml:space="preserve">3 KM            </w:t>
        <w:br/>
        <w:t>139</w:t>
        <w:br/>
        <w:br/>
        <w:br/>
        <w:t xml:space="preserve"> </w:t>
        <w:br/>
        <w:t>Sandanchal International Airport</w:t>
        <w:tab/>
        <w:tab/>
        <w:tab/>
        <w:tab/>
        <w:tab/>
        <w:tab/>
        <w:tab/>
        <w:tab/>
        <w:tab/>
        <w:tab/>
        <w:tab/>
        <w:br/>
        <w:t xml:space="preserve">12 KM       </w:t>
        <w:br/>
        <w:t>9674721816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Swami Narayan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Dwarka Bus Station</w:t>
        <w:br/>
        <w:t xml:space="preserve">1 KM       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Dwarka Railway Station</w:t>
        <w:br/>
        <w:t xml:space="preserve">3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Sandanchal International Airport</w:t>
        <w:br/>
        <w:t xml:space="preserve">12 KM       </w:t>
        <w:br/>
        <w:t>9674721816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