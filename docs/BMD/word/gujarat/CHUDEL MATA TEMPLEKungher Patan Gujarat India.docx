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CHUDEL MATA TEMPLE</w:t>
        <w:br/>
        <w:t>Kungher, Patan, Gujarat, India</w:t>
      </w:r>
    </w:p>
    <w:p>
      <w:r>
        <w:t>Goddess</w:t>
        <w:br/>
        <w:br/>
        <w:br/>
        <w:tab/>
        <w:t>The main deity of this temple is Goddess Chudel Mata who is an incarnation of Goddess Shakti.</w:t>
        <w:br/>
        <w:br/>
        <w:br/>
        <w:br/>
        <w:br/>
        <w:br/>
        <w:t xml:space="preserve"> Interesting Facts</w:t>
        <w:br/>
        <w:br/>
        <w:br/>
        <w:br/>
        <w:tab/>
        <w:tab/>
        <w:t>The 73 Feet Lord Shiva statue is one of the main attraction in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  </w:t>
        <w:br/>
        <w:t>912766222222</w:t>
        <w:br/>
        <w:br/>
        <w:br/>
        <w:t xml:space="preserve">  Patan Junction          </w:t>
        <w:br/>
        <w:br/>
        <w:t xml:space="preserve">11 KM     </w:t>
        <w:br/>
        <w:t>139</w:t>
        <w:br/>
        <w:br/>
        <w:br/>
        <w:t xml:space="preserve"> </w:t>
        <w:br/>
        <w:t>Mehsana Airport</w:t>
        <w:tab/>
        <w:tab/>
        <w:tab/>
        <w:tab/>
        <w:tab/>
        <w:tab/>
        <w:tab/>
        <w:tab/>
        <w:tab/>
        <w:tab/>
        <w:tab/>
        <w:br/>
        <w:t xml:space="preserve">48 KM  </w:t>
        <w:br/>
        <w:t>918401299714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Chudel Mata who is an incarnation of Goddess Shakti.</w:t>
        <w:br/>
        <w:br/>
        <w:br/>
        <w:br/>
        <w:br/>
        <w:t xml:space="preserve"> Interesting Facts</w:t>
        <w:br/>
        <w:br/>
        <w:br/>
        <w:br/>
        <w:tab/>
        <w:tab/>
        <w:t>The 73 Feet Lord Shiva statue is one of the main attraction in this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Patan Bus Stand</w:t>
        <w:br/>
        <w:t xml:space="preserve">10 KM    </w:t>
        <w:br/>
        <w:t>912766222222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Patan Junction</w:t>
        <w:br/>
        <w:t xml:space="preserve">11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Mehsana Airport</w:t>
        <w:br/>
        <w:t xml:space="preserve">48 KM  </w:t>
        <w:br/>
        <w:t>918401299714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