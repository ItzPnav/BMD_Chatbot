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NAGESHWAR TEMPLE</w:t>
        <w:br/>
        <w:t>Darukavanam, Dwarka, Gujarat, India</w:t>
      </w:r>
    </w:p>
    <w:p>
      <w:r>
        <w:t>God</w:t>
        <w:br/>
        <w:br/>
        <w:br/>
        <w:tab/>
        <w:t>Nageshwar is the main deity of this temple, who is an incarnation of Lord Shiva. Here idol is also known as Darukavana faces in East direction. The lingam at Nageshwar is unique as it consists of a stone popularly known as the Dwarka Stone.</w:t>
        <w:br/>
        <w:br/>
        <w:br/>
        <w:br/>
        <w:br/>
        <w:t xml:space="preserve"> Interesting Facts</w:t>
        <w:br/>
        <w:br/>
        <w:br/>
        <w:br/>
        <w:tab/>
        <w:tab/>
        <w:t>Nageshwar Jyotirlinga is one of the 12 Jyotirlinga.</w:t>
        <w:br/>
        <w:br/>
        <w:br/>
        <w:tab/>
        <w:tab/>
        <w:t>The shrine is also mentioned in the Shiva Purana. Nageshwar Jyotirlinga is in ‘Darukavana’, which is an ancient name of a forest in India.</w:t>
        <w:br/>
        <w:br/>
        <w:br/>
        <w:tab/>
        <w:tab/>
        <w:t>This temple is unique in the sense that the Shiva Lingam faces to the south and the Gomugam faces towards the east.</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Dwarka Bus Stand</w:t>
        <w:tab/>
        <w:tab/>
        <w:tab/>
        <w:tab/>
        <w:tab/>
        <w:tab/>
        <w:tab/>
        <w:tab/>
        <w:tab/>
        <w:tab/>
        <w:t xml:space="preserve">    </w:t>
        <w:br/>
        <w:br/>
        <w:t>5 KM</w:t>
        <w:br/>
        <w:t>02892-234204</w:t>
        <w:br/>
        <w:br/>
        <w:br/>
        <w:t xml:space="preserve">  Dwarka Railway Station          </w:t>
        <w:br/>
        <w:br/>
        <w:t>15 KM</w:t>
        <w:br/>
        <w:t>139</w:t>
        <w:br/>
        <w:br/>
        <w:br/>
        <w:t xml:space="preserve"> </w:t>
        <w:br/>
        <w:t>Porbandar Airport</w:t>
        <w:tab/>
        <w:tab/>
        <w:tab/>
        <w:tab/>
        <w:tab/>
        <w:tab/>
        <w:tab/>
        <w:tab/>
        <w:tab/>
        <w:tab/>
        <w:tab/>
        <w:br/>
        <w:t>116 KM</w:t>
        <w:br/>
        <w:t>09408498501</w:t>
        <w:br/>
        <w:br/>
        <w:br/>
        <w:br/>
        <w:br/>
        <w:br/>
        <w:br/>
        <w:br/>
        <w:br/>
        <w:br/>
        <w:t xml:space="preserve"> Deity</w:t>
        <w:br/>
        <w:br/>
        <w:t>God</w:t>
        <w:br/>
        <w:br/>
        <w:br/>
        <w:tab/>
        <w:t>Nageshwar is the main deity of this temple, who is an incarnation of Lord Shiva. Here idol is also known as Darukavana faces in East direction. The lingam at Nageshwar is unique as it consists of a stone popularly known as the Dwarka Stone.</w:t>
        <w:br/>
        <w:br/>
        <w:br/>
        <w:br/>
        <w:br/>
        <w:br/>
        <w:t xml:space="preserve"> Interesting Facts</w:t>
        <w:br/>
        <w:br/>
        <w:br/>
        <w:br/>
        <w:tab/>
        <w:tab/>
        <w:t>Nageshwar Jyotirlinga is one of the 12 Jyotirlinga.</w:t>
        <w:br/>
        <w:br/>
        <w:br/>
        <w:tab/>
        <w:tab/>
        <w:t>The shrine is also mentioned in the Shiva Purana. Nageshwar Jyotirlinga is in ‘Darukavana’, which is an ancient name of a forest in India.</w:t>
        <w:br/>
        <w:br/>
        <w:br/>
        <w:tab/>
        <w:tab/>
        <w:t>This temple is unique in the sense that the Shiva Lingam faces to the south and the Gomugam faces towards the east.</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Dwarka Bus Stand</w:t>
        <w:br/>
        <w:t>5 KM</w:t>
        <w:br/>
        <w:t>02892-234204</w:t>
        <w:br/>
        <w:br/>
        <w:br/>
        <w:br/>
        <w:br/>
        <w:br/>
        <w:br/>
        <w:t>Railway Stations</w:t>
        <w:br/>
        <w:br/>
        <w:br/>
        <w:br/>
        <w:br/>
        <w:br/>
        <w:t>Railway Station Name</w:t>
        <w:br/>
        <w:t>Distance</w:t>
        <w:br/>
        <w:t>Contact Number</w:t>
        <w:br/>
        <w:br/>
        <w:br/>
        <w:br/>
        <w:br/>
        <w:t>Dwarka Railway Station</w:t>
        <w:br/>
        <w:t>15 KM</w:t>
        <w:br/>
        <w:t>139</w:t>
        <w:br/>
        <w:br/>
        <w:br/>
        <w:br/>
        <w:br/>
        <w:br/>
        <w:br/>
        <w:br/>
        <w:t xml:space="preserve">          Airports</w:t>
        <w:br/>
        <w:br/>
        <w:br/>
        <w:br/>
        <w:br/>
        <w:br/>
        <w:t>Airport Name</w:t>
        <w:br/>
        <w:t>Distance</w:t>
        <w:br/>
        <w:t>Contact Number</w:t>
        <w:br/>
        <w:br/>
        <w:br/>
        <w:br/>
        <w:br/>
        <w:t>Porbandar Airport</w:t>
        <w:br/>
        <w:t>116 KM</w:t>
        <w:br/>
        <w:t>09408498501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