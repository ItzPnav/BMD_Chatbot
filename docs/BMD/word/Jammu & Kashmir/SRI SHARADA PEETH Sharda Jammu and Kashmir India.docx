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 xml:space="preserve">SRI SHARADA PEETH </w:t>
        <w:br/>
        <w:t>Sharda, Jammu and Kashmir, India</w:t>
      </w:r>
    </w:p>
    <w:p>
      <w:r>
        <w:t>Goddess</w:t>
        <w:br/>
        <w:br/>
        <w:br/>
        <w:tab/>
        <w:t>Kashmiri Pandits believe that Sharada in Kashmir is a tripartite embodiment of the goddess Shakti: Sharada (goddess of learning), Saraswati (goddess of knowledge), and Vagdevi (goddess of speech, which articulates power). Sharada Peeth translates to "the seat of Sharada", the Kashmiri name for the Hindu Goddess Saraswati. The word Sharda in Kashmiri means Sarwasti, who is the Goddess of Knowledge.</w:t>
        <w:br/>
        <w:br/>
        <w:br/>
        <w:br/>
        <w:br/>
        <w:br/>
        <w:t xml:space="preserve"> Interesting Facts</w:t>
        <w:br/>
        <w:br/>
        <w:br/>
        <w:br/>
        <w:tab/>
        <w:tab/>
        <w:t>Sati devi's Right Hand had fallen here and the temple is also one of the 18 Maha Shakti Peethas.</w:t>
        <w:br/>
        <w:br/>
        <w:br/>
        <w:tab/>
        <w:tab/>
        <w:t>Now this temple is in Pakistan Occupied Kashmir(P.O.K).</w:t>
        <w:br/>
        <w:br/>
        <w:br/>
        <w:br/>
        <w:br/>
        <w:br/>
        <w:t xml:space="preserve"> Best Season To Visit</w:t>
        <w:br/>
        <w:br/>
        <w:br/>
        <w:br/>
        <w:tab/>
        <w:t>The best season to visit the temple is Summer season. The best months to visit are May to June and September to October.</w:t>
        <w:br/>
        <w:br/>
        <w:br/>
        <w:t>Weather</w:t>
        <w:br/>
        <w:br/>
        <w:t xml:space="preserve"> </w:t>
        <w:br/>
        <w:br/>
        <w:tab/>
        <w:t xml:space="preserve">Highest - April to June (21°C during day and 19°C during night)Average - May (24°C during the day and 20°C during night)Lowest - December to February (14°C during day and 8°C during night)Monsoon season - August to October </w:t>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br/>
        <w:br/>
        <w:br/>
        <w:br/>
        <w:br/>
        <w:br/>
        <w:br/>
        <w:br/>
        <w:br/>
        <w:br/>
        <w:br/>
        <w:br/>
        <w:br/>
        <w:br/>
        <w:br/>
        <w:br/>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t>transport connections</w:t>
        <w:br/>
        <w:br/>
        <w:br/>
        <w:br/>
        <w:br/>
        <w:br/>
        <w:t>Name</w:t>
        <w:br/>
        <w:t>Distance</w:t>
        <w:br/>
        <w:t>Contact Number</w:t>
        <w:br/>
        <w:br/>
        <w:br/>
        <w:br/>
        <w:br/>
        <w:br/>
        <w:br/>
        <w:t>Neelum Bus Stand</w:t>
        <w:tab/>
        <w:tab/>
        <w:tab/>
        <w:tab/>
        <w:tab/>
        <w:tab/>
        <w:tab/>
        <w:tab/>
        <w:tab/>
        <w:tab/>
        <w:t xml:space="preserve">    </w:t>
        <w:br/>
        <w:br/>
        <w:t>32.7 KM</w:t>
        <w:br/>
        <w:br/>
        <w:br/>
        <w:br/>
        <w:t xml:space="preserve">   </w:t>
        <w:br/>
        <w:br/>
        <w:br/>
        <w:br/>
        <w:br/>
        <w:br/>
        <w:t xml:space="preserve"> </w:t>
        <w:br/>
        <w:t>Muzaffarabad Airport</w:t>
        <w:tab/>
        <w:tab/>
        <w:tab/>
        <w:tab/>
        <w:tab/>
        <w:tab/>
        <w:tab/>
        <w:tab/>
        <w:tab/>
        <w:tab/>
        <w:tab/>
        <w:br/>
        <w:t>214 KM</w:t>
        <w:br/>
        <w:t>+92 347-5200918</w:t>
        <w:br/>
        <w:br/>
        <w:br/>
        <w:br/>
        <w:br/>
        <w:br/>
        <w:br/>
        <w:br/>
        <w:br/>
        <w:br/>
        <w:t xml:space="preserve"> Deity</w:t>
        <w:br/>
        <w:br/>
        <w:br/>
        <w:t>Goddess</w:t>
        <w:br/>
        <w:br/>
        <w:br/>
        <w:tab/>
        <w:t>Kashmiri Pandits believe that Sharada in Kashmir is a tripartite embodiment of the goddess Shakti: Sharada (goddess of learning), Saraswati (goddess of knowledge), and Vagdevi (goddess of speech, which articulates power). Sharada Peeth translates to "the seat of Sharada", the Kashmiri name for the Hindu Goddess Saraswati. The word Sharda in Kashmiri means Sarwasti, who is the Goddess of Knowledge.</w:t>
        <w:br/>
        <w:br/>
        <w:br/>
        <w:br/>
        <w:br/>
        <w:t xml:space="preserve"> Interesting Facts</w:t>
        <w:br/>
        <w:br/>
        <w:br/>
        <w:br/>
        <w:tab/>
        <w:tab/>
        <w:t>Sati devi's Right Hand had fallen here and the temple is also one of the 18 Maha Shakti Peethas.</w:t>
        <w:br/>
        <w:br/>
        <w:br/>
        <w:tab/>
        <w:tab/>
        <w:t>Now this temple is in Pakistan Occupied Kashmir(P.O.K).</w:t>
        <w:br/>
        <w:br/>
        <w:br/>
        <w:br/>
        <w:t xml:space="preserve"> Best Season To Visit</w:t>
        <w:br/>
        <w:br/>
        <w:br/>
        <w:br/>
        <w:tab/>
        <w:t>The best season to visit the temple is Summer season. The best months to visit are May to June and September to October.</w:t>
        <w:br/>
        <w:br/>
        <w:br/>
        <w:t xml:space="preserve">Weather </w:t>
        <w:br/>
        <w:br/>
        <w:t xml:space="preserve">      &lt;p&gt;</w:t>
        <w:br/>
        <w:br/>
        <w:tab/>
        <w:t>Highest - April to June (21&amp;deg;C during day and 19&amp;deg;C during night)Average - May (24&amp;deg;C during the day and 20&amp;deg;C during night)Lowest - December to February (14&amp;deg;C during day and 8&amp;deg;C during night)Monsoon season - August to October&lt;/p&gt;)</w:t>
        <w:br/>
        <w:br/>
        <w:br/>
        <w:br/>
        <w:br/>
        <w:br/>
        <w:br/>
        <w:br/>
        <w:br/>
        <w:br/>
        <w:br/>
        <w:br/>
        <w:br/>
        <w:br/>
        <w:br/>
        <w:br/>
        <w:br/>
        <w:t xml:space="preserve"> Dress Code</w:t>
        <w:br/>
        <w:br/>
        <w:br/>
        <w:br/>
        <w:br/>
        <w:tab/>
        <w:tab/>
        <w:t>For men the dress code is Shirt &amp; Trouser, Dhoti or Pyjamas with upper cloth.</w:t>
        <w:br/>
        <w:br/>
        <w:br/>
        <w:tab/>
        <w:tab/>
        <w:t>For women the preferred dress code is saree or half-saree with blouse or chudidhar with pyjama and upper cloth.</w:t>
        <w:br/>
        <w:br/>
        <w:br/>
        <w:tab/>
        <w:tab/>
        <w:t>Shorts, mini-skirts, middies, sleeveless tops, low-waist jeans and short-length T-shirts are not allowed.</w:t>
        <w:br/>
        <w:br/>
        <w:br/>
        <w:br/>
        <w:br/>
        <w:t xml:space="preserve"> Do's &amp; Dont's</w:t>
        <w:br/>
        <w:br/>
        <w:br/>
        <w:br/>
        <w:tab/>
        <w:tab/>
        <w:t>Do bathe and wear clean clothes before you enter the temple.</w:t>
        <w:br/>
        <w:br/>
        <w:br/>
        <w:tab/>
        <w:tab/>
        <w:t>Do respect ancient customs and co-piligrims while at temple.</w:t>
        <w:br/>
        <w:br/>
        <w:br/>
        <w:br/>
        <w:br/>
        <w:tab/>
        <w:tab/>
        <w:t>Smoking and drinking is prohibited in this temple.</w:t>
        <w:br/>
        <w:br/>
        <w:br/>
        <w:tab/>
        <w:tab/>
        <w:t>Chewing betel leaves, tobacco, gutka and spitting inside temple is strictly prohibited.</w:t>
        <w:br/>
        <w:br/>
        <w:br/>
        <w:br/>
        <w:br/>
        <w:br/>
        <w:br/>
        <w:br/>
        <w:br/>
        <w:t xml:space="preserve">           Bus Stations</w:t>
        <w:br/>
        <w:br/>
        <w:br/>
        <w:br/>
        <w:br/>
        <w:br/>
        <w:t>Bus Station Name</w:t>
        <w:br/>
        <w:t>Distance</w:t>
        <w:br/>
        <w:t>Contact Number</w:t>
        <w:br/>
        <w:br/>
        <w:br/>
        <w:br/>
        <w:br/>
        <w:t>Neelum Bus Stand</w:t>
        <w:br/>
        <w:t>32.7 KM</w:t>
        <w:br/>
        <w:br/>
        <w:br/>
        <w:br/>
        <w:br/>
        <w:br/>
        <w:br/>
        <w:br/>
        <w:t>Railway Stations</w:t>
        <w:br/>
        <w:br/>
        <w:br/>
        <w:br/>
        <w:br/>
        <w:br/>
        <w:t>Railway Station Name</w:t>
        <w:br/>
        <w:t>Distance</w:t>
        <w:br/>
        <w:t>Contact Number</w:t>
        <w:br/>
        <w:br/>
        <w:br/>
        <w:br/>
        <w:br/>
        <w:br/>
        <w:br/>
        <w:br/>
        <w:br/>
        <w:br/>
        <w:br/>
        <w:br/>
        <w:br/>
        <w:br/>
        <w:br/>
        <w:t xml:space="preserve">          Airports</w:t>
        <w:br/>
        <w:br/>
        <w:br/>
        <w:br/>
        <w:br/>
        <w:br/>
        <w:t>Airport Name</w:t>
        <w:br/>
        <w:t>Distance</w:t>
        <w:br/>
        <w:t>Contact Number</w:t>
        <w:br/>
        <w:br/>
        <w:br/>
        <w:br/>
        <w:br/>
        <w:t>Muzaffarabad Airport</w:t>
        <w:br/>
        <w:t>214 KM</w:t>
        <w:br/>
        <w:t>+92 347-5200918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