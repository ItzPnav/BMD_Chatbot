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SARTHAL DEVI MATA MANDIR</w:t>
        <w:br/>
        <w:t>Kishtwar, Jammu and Kashmir, India</w:t>
      </w:r>
    </w:p>
    <w:p>
      <w:r>
        <w:t>Goddess</w:t>
        <w:br/>
        <w:br/>
        <w:br/>
        <w:tab/>
        <w:t>The main deity of this temple is Mata Sarthal Devi who is an incarnation of Goddess Durga. Which houses a single piece black idol of 18 armed Goddess Sarthal.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Thathri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37 KM   </w:t>
        <w:br/>
        <w:t>18004194287</w:t>
        <w:br/>
        <w:br/>
        <w:br/>
        <w:t xml:space="preserve">  Ram Nagar Railway Station          </w:t>
        <w:br/>
        <w:br/>
        <w:t>167 KM</w:t>
        <w:br/>
        <w:t>139</w:t>
        <w:br/>
        <w:br/>
        <w:br/>
        <w:t xml:space="preserve"> </w:t>
        <w:br/>
        <w:t>Jammu Airport</w:t>
        <w:tab/>
        <w:tab/>
        <w:tab/>
        <w:tab/>
        <w:tab/>
        <w:tab/>
        <w:tab/>
        <w:tab/>
        <w:tab/>
        <w:tab/>
        <w:tab/>
        <w:br/>
        <w:t>227 KM</w:t>
        <w:br/>
        <w:t>911912437843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Mata Sarthal Devi who is an incarnation of Goddess Durga. Which houses a single piece black idol of 18 armed Goddess Sarthal.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Thathri Bus Stand </w:t>
        <w:br/>
        <w:t xml:space="preserve">37 KM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Ram Nagar Railway Station</w:t>
        <w:br/>
        <w:t>167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Jammu Airport</w:t>
        <w:br/>
        <w:t>227 KM</w:t>
        <w:br/>
        <w:t>911912437843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