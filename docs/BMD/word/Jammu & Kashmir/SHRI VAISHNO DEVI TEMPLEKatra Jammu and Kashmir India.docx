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SHRI VAISHNO DEVI TEMPLE</w:t>
        <w:br/>
        <w:t>Katra, Jammu and Kashmir, India</w:t>
      </w:r>
    </w:p>
    <w:p>
      <w:r>
        <w:t>Goddess</w:t>
        <w:br/>
        <w:br/>
        <w:br/>
        <w:tab/>
        <w:t>Mata Vaishno Devi is the main deity of this temple, who is an incarnation of Goddess Shakti. Here Goddess is in the form of a five and half feet tall rock with three Pindies or heads. The holy Shrine of Mata Vaishno Devi Ji is unique as it contains the holiest of holy Pindis manifesting Mata in her three forms i.e. Maha Kali, Maha Lakshmi, Maha Saraswati. Each form represents a particular attribute.</w:t>
        <w:br/>
        <w:br/>
        <w:br/>
        <w:br/>
        <w:br/>
        <w:br/>
        <w:t xml:space="preserve"> Interesting Facts</w:t>
        <w:br/>
        <w:br/>
        <w:br/>
        <w:br/>
        <w:tab/>
        <w:tab/>
        <w:t>It is said that a stream of Ganga flows through the cave. The devotees wash themselves with this water before heading to the temple.</w:t>
        <w:br/>
        <w:br/>
        <w:br/>
        <w:tab/>
        <w:tab/>
        <w:t>It is believed that the late Sikh Guru, Guru Gobind Singh himself visited Vaishno Devi in his lifetime.</w:t>
        <w:br/>
        <w:br/>
        <w:br/>
        <w:br/>
        <w:br/>
        <w:br/>
        <w:t xml:space="preserve"> Best Season To Visit</w:t>
        <w:br/>
        <w:br/>
        <w:br/>
        <w:br/>
        <w:tab/>
        <w:t>The best season to visit the temple is Summer season. The best months to visit are May to July and September to October.</w:t>
        <w:br/>
        <w:br/>
        <w:br/>
        <w:t>Weather</w:t>
        <w:br/>
        <w:br/>
        <w:t xml:space="preserve"> </w:t>
        <w:br/>
        <w:br/>
        <w:tab/>
        <w:t xml:space="preserve">Highest - April to June (21°C during day and 19°C during night)Average - May (24°C during the day and 20°C during night)Lowest - December to February (14°C during day and 8°C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tab/>
        <w:tab/>
        <w:t>The weather is cold throughout the year. Rainfalls and snowfalls often occur there. one should wear proper winter clothes with mufflers and gloves. An umbrella is also a must to carry.</w:t>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Katra Bus Stand</w:t>
        <w:tab/>
        <w:tab/>
        <w:tab/>
        <w:tab/>
        <w:tab/>
        <w:tab/>
        <w:tab/>
        <w:tab/>
        <w:tab/>
        <w:tab/>
        <w:t xml:space="preserve">    </w:t>
        <w:br/>
        <w:br/>
        <w:t>14.9 KM</w:t>
        <w:br/>
        <w:t>0191-2577475</w:t>
        <w:br/>
        <w:br/>
        <w:br/>
        <w:t xml:space="preserve">  Katra Railway Station          </w:t>
        <w:br/>
        <w:br/>
        <w:t>16 KM</w:t>
        <w:br/>
        <w:t>139</w:t>
        <w:br/>
        <w:br/>
        <w:br/>
        <w:t xml:space="preserve"> </w:t>
        <w:br/>
        <w:t>Katra Helipad</w:t>
        <w:tab/>
        <w:tab/>
        <w:tab/>
        <w:tab/>
        <w:tab/>
        <w:tab/>
        <w:tab/>
        <w:tab/>
        <w:tab/>
        <w:tab/>
        <w:tab/>
        <w:br/>
        <w:t>17.5 KM</w:t>
        <w:br/>
        <w:t>1991-233135</w:t>
        <w:br/>
        <w:br/>
        <w:br/>
        <w:br/>
        <w:br/>
        <w:br/>
        <w:br/>
        <w:br/>
        <w:br/>
        <w:br/>
        <w:t xml:space="preserve"> Deity</w:t>
        <w:br/>
        <w:br/>
        <w:br/>
        <w:t>Goddess</w:t>
        <w:br/>
        <w:br/>
        <w:br/>
        <w:tab/>
        <w:t>Mata Vaishno Devi is the main deity of this temple, who is an incarnation of Goddess Shakti. Here Goddess is in the form of a five and half feet tall rock with three Pindies or heads. The holy Shrine of Mata Vaishno Devi Ji is unique as it contains the holiest of holy Pindis manifesting Mata in her three forms i.e. Maha Kali, Maha Lakshmi, Maha Saraswati. Each form represents a particular attribute.</w:t>
        <w:br/>
        <w:br/>
        <w:br/>
        <w:br/>
        <w:br/>
        <w:t xml:space="preserve"> Interesting Facts</w:t>
        <w:br/>
        <w:br/>
        <w:br/>
        <w:br/>
        <w:tab/>
        <w:tab/>
        <w:t>It is said that a stream of Ganga flows through the cave. The devotees wash themselves with this water before heading to the temple.</w:t>
        <w:br/>
        <w:br/>
        <w:br/>
        <w:tab/>
        <w:tab/>
        <w:t>It is believed that the late Sikh Guru, Guru Gobind Singh himself visited Vaishno Devi in his lifetime.</w:t>
        <w:br/>
        <w:br/>
        <w:br/>
        <w:br/>
        <w:t xml:space="preserve"> Best Season To Visit</w:t>
        <w:br/>
        <w:br/>
        <w:br/>
        <w:br/>
        <w:tab/>
        <w:t>The best season to visit the temple is Summer season. The best months to visit are May to July and September to October.</w:t>
        <w:br/>
        <w:br/>
        <w:br/>
        <w:t xml:space="preserve">Weather </w:t>
        <w:br/>
        <w:br/>
        <w:t xml:space="preserve">      &lt;p&gt;</w:t>
        <w:br/>
        <w:br/>
        <w:tab/>
        <w:t>Highest - April to June (21&amp;deg;C during day and 19&amp;deg;C during night)Average - May (24&amp;deg;C during the day and 20&amp;deg;C during night)Lowest - December to February (14&amp;deg;C during day and 8&amp;deg;C during night)Monsoon season - August to October&lt;/p&gt;)</w:t>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tab/>
        <w:tab/>
        <w:t>The weather is cold throughout the year. Rainfalls and snowfalls often occur there. one should wear proper winter clothes with mufflers and gloves. An umbrella is also a must to carry.</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Katra Bus Stand</w:t>
        <w:br/>
        <w:t>14.9 KM</w:t>
        <w:br/>
        <w:t>0191-2577475</w:t>
        <w:br/>
        <w:br/>
        <w:br/>
        <w:br/>
        <w:br/>
        <w:br/>
        <w:br/>
        <w:t>Railway Stations</w:t>
        <w:br/>
        <w:br/>
        <w:br/>
        <w:br/>
        <w:br/>
        <w:br/>
        <w:t>Railway Station Name</w:t>
        <w:br/>
        <w:t>Distance</w:t>
        <w:br/>
        <w:t>Contact Number</w:t>
        <w:br/>
        <w:br/>
        <w:br/>
        <w:br/>
        <w:br/>
        <w:t>Katra Railway Station</w:t>
        <w:br/>
        <w:t>16 KM</w:t>
        <w:br/>
        <w:t>139</w:t>
        <w:br/>
        <w:br/>
        <w:br/>
        <w:br/>
        <w:br/>
        <w:br/>
        <w:br/>
        <w:br/>
        <w:t xml:space="preserve">          Airports</w:t>
        <w:br/>
        <w:br/>
        <w:br/>
        <w:br/>
        <w:br/>
        <w:br/>
        <w:t>Airport Name</w:t>
        <w:br/>
        <w:t>Distance</w:t>
        <w:br/>
        <w:t>Contact Number</w:t>
        <w:br/>
        <w:br/>
        <w:br/>
        <w:br/>
        <w:br/>
        <w:t>Katra Helipad</w:t>
        <w:br/>
        <w:t>17.5 KM</w:t>
        <w:br/>
        <w:t>1991-233135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