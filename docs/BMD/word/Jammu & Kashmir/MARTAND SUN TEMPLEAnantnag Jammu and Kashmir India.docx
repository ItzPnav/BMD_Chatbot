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MARTAND SUN TEMPLE</w:t>
        <w:br/>
        <w:t>Anantnag, Jammu and Kashmir, India</w:t>
      </w:r>
    </w:p>
    <w:p>
      <w:r>
        <w:t>God</w:t>
        <w:br/>
        <w:br/>
        <w:br/>
        <w:tab/>
        <w:t>The main sanctum of this temple is dedicated to the Sun God and his idol was installed depicting seated on a chariot pulled by seven horses.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60 KM</w:t>
        <w:br/>
        <w:t>1800-419-4287</w:t>
        <w:br/>
        <w:br/>
        <w:br/>
        <w:t xml:space="preserve">  Anantnag Railway Station          </w:t>
        <w:br/>
        <w:br/>
        <w:t>15 KM</w:t>
        <w:br/>
        <w:t>09622825788</w:t>
        <w:br/>
        <w:br/>
        <w:br/>
        <w:t xml:space="preserve"> </w:t>
        <w:br/>
        <w:t>Sheikh Ul-Alam International Airport</w:t>
        <w:tab/>
        <w:tab/>
        <w:tab/>
        <w:tab/>
        <w:tab/>
        <w:tab/>
        <w:tab/>
        <w:tab/>
        <w:tab/>
        <w:tab/>
        <w:tab/>
        <w:br/>
        <w:t>60 KM</w:t>
        <w:br/>
        <w:t>01942303311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sanctum of this temple is dedicated to the Sun God and his idol was installed depicting seated on a chariot pulled by seven horses.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Srinagar Bus Station</w:t>
        <w:br/>
        <w:t>60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Anantnag Railway Station</w:t>
        <w:br/>
        <w:t>15 KM</w:t>
        <w:br/>
        <w:t>09622825788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</w:t>
        <w:br/>
        <w:t>60 KM</w:t>
        <w:br/>
        <w:t>01942303311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