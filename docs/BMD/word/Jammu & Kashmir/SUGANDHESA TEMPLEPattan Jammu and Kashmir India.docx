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SUGANDHESA TEMPLE</w:t>
        <w:br/>
        <w:t>Pattan, Jammu and Kashmir, India</w:t>
      </w:r>
    </w:p>
    <w:p>
      <w:r>
        <w:t>God</w:t>
        <w:br/>
        <w:br/>
        <w:br/>
        <w:tab/>
        <w:t>Sugandhesa Temple is dedicated to Lord Shiva who is popularly known as Sugandhesa Swami.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ab/>
        <w:t xml:space="preserve"> 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Waripora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 xml:space="preserve">1800-419-4287 </w:t>
        <w:br/>
        <w:br/>
        <w:br/>
        <w:t xml:space="preserve">  Pattan Railway Station          </w:t>
        <w:br/>
        <w:br/>
        <w:t>3 KM</w:t>
        <w:br/>
        <w:t>139</w:t>
        <w:br/>
        <w:br/>
        <w:br/>
        <w:t xml:space="preserve"> </w:t>
        <w:br/>
        <w:t>Sheikh Ul-Alam International Airport</w:t>
        <w:tab/>
        <w:tab/>
        <w:tab/>
        <w:tab/>
        <w:tab/>
        <w:tab/>
        <w:tab/>
        <w:tab/>
        <w:tab/>
        <w:tab/>
        <w:tab/>
        <w:br/>
        <w:t>34 KM</w:t>
        <w:br/>
        <w:t>01942303311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Sugandhesa Temple is dedicated to Lord Shiva who is popularly known as Sugandhesa Swami.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 May to June and September to October.</w:t>
        <w:br/>
        <w:br/>
        <w:br/>
        <w:tab/>
        <w:t xml:space="preserve"> 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Waripora Bus Stand</w:t>
        <w:br/>
        <w:t>17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Pattan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Sheikh Ul-Alam International Airport</w:t>
        <w:br/>
        <w:t>34 KM</w:t>
        <w:br/>
        <w:t>01942303311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