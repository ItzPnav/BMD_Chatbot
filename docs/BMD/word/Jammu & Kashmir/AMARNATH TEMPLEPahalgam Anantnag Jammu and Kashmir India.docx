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AMARNATH TEMPLE</w:t>
        <w:br/>
        <w:t>Pahalgam, Anantnag, Jammu and Kashmir, India</w:t>
      </w:r>
    </w:p>
    <w:p>
      <w:r>
        <w:t>God</w:t>
        <w:br/>
        <w:br/>
        <w:br/>
        <w:tab/>
        <w:t>Lord Shiva is the main deity of this temple, who is an incarnation of Lord Shiva. Here deity is in form of Ice Lingam. This lingam is made naturally of a stalagmite of ice which awakes and weakens with the moon.</w:t>
        <w:br/>
        <w:br/>
        <w:br/>
        <w:br/>
        <w:br/>
        <w:t xml:space="preserve"> Interesting Facts</w:t>
        <w:br/>
        <w:br/>
        <w:br/>
        <w:br/>
        <w:tab/>
        <w:tab/>
        <w:t>This is the place where the throat of the Goddess fell and it is one among the 51 Shakti Peethas.</w:t>
        <w:br/>
        <w:br/>
        <w:br/>
        <w:tab/>
        <w:tab/>
        <w:t>On the full moon day, the Lord Shiva linga is about 6 ft high.</w:t>
        <w:br/>
        <w:br/>
        <w:br/>
        <w:tab/>
        <w:tab/>
        <w:t>The cave itself is covered with snow most of the year except for a short period of time in summer, it open for pilgrims from June to August.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Amarnath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044-24795505</w:t>
        <w:br/>
        <w:br/>
        <w:br/>
        <w:t xml:space="preserve">  Jammu Railway Station          </w:t>
        <w:br/>
        <w:br/>
        <w:t>178 KM</w:t>
        <w:br/>
        <w:t>139</w:t>
        <w:br/>
        <w:br/>
        <w:br/>
        <w:t xml:space="preserve"> </w:t>
        <w:br/>
        <w:t>Srinagar International Airport</w:t>
        <w:tab/>
        <w:tab/>
        <w:tab/>
        <w:tab/>
        <w:tab/>
        <w:tab/>
        <w:tab/>
        <w:tab/>
        <w:tab/>
        <w:tab/>
        <w:tab/>
        <w:br/>
        <w:t>94 KM</w:t>
        <w:br/>
        <w:t>0194-2303311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Shiva is the main deity of this temple, who is an incarnation of Lord Shiva. Here deity is in form of Ice Lingam. This lingam is made naturally of a stalagmite of ice which awakes and weakens with the moon.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the place where the throat of the Goddess fell and it is one among the 51 Shakti Peethas.</w:t>
        <w:br/>
        <w:br/>
        <w:br/>
        <w:tab/>
        <w:tab/>
        <w:t>On the full moon day, the Lord Shiva linga is about 6 ft high.</w:t>
        <w:br/>
        <w:br/>
        <w:br/>
        <w:tab/>
        <w:tab/>
        <w:t>The cave itself is covered with snow most of the year except for a short period of time in summer, it open for pilgrims from June to August.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Amarnath Bus Station</w:t>
        <w:br/>
        <w:t>1 KM</w:t>
        <w:br/>
        <w:t>044-24795505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Jammu Railway Station</w:t>
        <w:br/>
        <w:t>178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Srinagar International Airport</w:t>
        <w:br/>
        <w:t>94 KM</w:t>
        <w:br/>
        <w:t>0194-2303311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