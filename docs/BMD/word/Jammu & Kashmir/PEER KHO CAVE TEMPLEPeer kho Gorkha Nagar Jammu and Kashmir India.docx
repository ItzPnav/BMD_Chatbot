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PEER KHO CAVE TEMPLE</w:t>
        <w:br/>
        <w:t>Peer kho, Gorkha Nagar, Jammu and Kashmir, India</w:t>
      </w:r>
    </w:p>
    <w:p>
      <w:r>
        <w:t>God</w:t>
        <w:br/>
        <w:br/>
        <w:br/>
        <w:tab/>
        <w:t>Peer Kho cave temple is dedicated to Lord Shiva in Linga form which is believed to be swayambhu. The black stone lingam is decorated with a copper snake or Naga and a Silver sheet covers the Jallari or Yoni, topped by a copper vessel hanging to pour water continuously on the lingam.</w:t>
        <w:br/>
        <w:br/>
        <w:br/>
        <w:br/>
        <w:br/>
        <w:t xml:space="preserve"> Interesting Facts</w:t>
        <w:br/>
        <w:br/>
        <w:br/>
        <w:br/>
        <w:tab/>
        <w:tab/>
        <w:t>The unique feature of the temple is the Ghoraknath eternal Dhunni or continuous smoke-emitting shrine in the centre of the temple.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Summer season. The best months to visit are May to June and September to October.</w:t>
        <w:br/>
        <w:br/>
        <w:br/>
        <w:t>Weather</w:t>
        <w:br/>
        <w:br/>
        <w:t xml:space="preserve"> </w:t>
        <w:br/>
        <w:br/>
        <w:tab/>
        <w:t xml:space="preserve">Highest - April to June (21°C during day and 19°C during night)Average - May (24°C during the day and 20°C during night)Lowest - December to February (14°C during day and 8°C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Jammu Bus Station</w:t>
        <w:tab/>
        <w:tab/>
        <w:tab/>
        <w:tab/>
        <w:tab/>
        <w:tab/>
        <w:tab/>
        <w:tab/>
        <w:tab/>
        <w:tab/>
        <w:t xml:space="preserve">    </w:t>
        <w:br/>
        <w:br/>
        <w:t>4.2 KM</w:t>
        <w:br/>
        <w:t>9419003322</w:t>
        <w:br/>
        <w:br/>
        <w:br/>
        <w:t xml:space="preserve">  Jammu Tawi Railway Station          </w:t>
        <w:br/>
        <w:br/>
        <w:t>4 KM</w:t>
        <w:br/>
        <w:t>139</w:t>
        <w:br/>
        <w:br/>
        <w:br/>
        <w:t xml:space="preserve"> </w:t>
        <w:br/>
        <w:t>Jammu Airport</w:t>
        <w:tab/>
        <w:tab/>
        <w:tab/>
        <w:tab/>
        <w:tab/>
        <w:tab/>
        <w:tab/>
        <w:tab/>
        <w:tab/>
        <w:tab/>
        <w:tab/>
        <w:br/>
        <w:t>8 KM</w:t>
        <w:br/>
        <w:t>0191-243 7843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Peer Kho cave temple is dedicated to Lord Shiva in Linga form which is believed to be swayambhu. The black stone lingam is decorated with a copper snake or Naga and a Silver sheet covers the Jallari or Yoni, topped by a copper vessel hanging to pour water continuously on the lingam.</w:t>
        <w:br/>
        <w:br/>
        <w:br/>
        <w:br/>
        <w:br/>
        <w:br/>
        <w:t xml:space="preserve"> Interesting Facts</w:t>
        <w:br/>
        <w:br/>
        <w:br/>
        <w:br/>
        <w:tab/>
        <w:tab/>
        <w:t>The unique feature of the temple is the Ghoraknath eternal Dhunni or continuous smoke-emitting shrine in the centre of the temple.</w:t>
        <w:br/>
        <w:br/>
        <w:br/>
        <w:br/>
        <w:t xml:space="preserve"> Best Season To Visit</w:t>
        <w:br/>
        <w:br/>
        <w:br/>
        <w:br/>
        <w:tab/>
        <w:t>The best season to visit the temple is Summer season. The best months to visit are May to June and September to October.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(21&amp;deg;C during day and 19&amp;deg;C during night)Average - May (24&amp;deg;C during the day and 20&amp;deg;C during night)Lowest - December to February (14&amp;deg;C during day and 8&amp;deg;C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Jammu Bus Station</w:t>
        <w:br/>
        <w:t>4.2 KM</w:t>
        <w:br/>
        <w:t>9419003322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Jammu Tawi Railway Station</w:t>
        <w:br/>
        <w:t>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Jammu Airport</w:t>
        <w:br/>
        <w:t>8 KM</w:t>
        <w:br/>
        <w:t>0191-243 7843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