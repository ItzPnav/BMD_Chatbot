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SUDH MAHADEV TEMPLE</w:t>
        <w:br/>
        <w:t>Patnitop, Jammu and Kashmir, India</w:t>
      </w:r>
    </w:p>
    <w:p>
      <w:r>
        <w:t>God</w:t>
        <w:br/>
        <w:br/>
        <w:br/>
        <w:tab/>
        <w:t>Sudh Mahadev is the main deity of this temple, who is an incarnation of Lord Shiva. Here deity is along with his consort Parvati and his son Ganesha. The temple also houses a Trident (Trishul), natural black marble Lingam and a mace.</w:t>
        <w:br/>
        <w:br/>
        <w:br/>
        <w:br/>
        <w:br/>
        <w:t xml:space="preserve"> Interesting Facts</w:t>
        <w:br/>
        <w:br/>
        <w:br/>
        <w:br/>
        <w:tab/>
        <w:tab/>
        <w:t>Baba Roop Nath said to have attained Samadhi here.</w:t>
        <w:br/>
        <w:br/>
        <w:br/>
        <w:tab/>
        <w:tab/>
        <w:t>The temple is near nucleus of Mantalai where Raja Himachal held the marriage ceremony of his daughter Parvati to Lord Shiva.</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 Katra Bus Stand</w:t>
        <w:tab/>
        <w:tab/>
        <w:tab/>
        <w:tab/>
        <w:tab/>
        <w:tab/>
        <w:tab/>
        <w:tab/>
        <w:tab/>
        <w:tab/>
        <w:t xml:space="preserve">    </w:t>
        <w:br/>
        <w:br/>
        <w:t>89.4 KM</w:t>
        <w:br/>
        <w:t>0191-2577475</w:t>
        <w:br/>
        <w:br/>
        <w:br/>
        <w:t xml:space="preserve">  Udhampur Railway Station          </w:t>
        <w:br/>
        <w:br/>
        <w:t>50 KM</w:t>
        <w:br/>
        <w:t>139</w:t>
        <w:br/>
        <w:br/>
        <w:br/>
        <w:t xml:space="preserve"> </w:t>
        <w:br/>
        <w:t>Jammu Airport</w:t>
        <w:tab/>
        <w:tab/>
        <w:tab/>
        <w:tab/>
        <w:tab/>
        <w:tab/>
        <w:tab/>
        <w:tab/>
        <w:tab/>
        <w:tab/>
        <w:tab/>
        <w:br/>
        <w:t>120 KM</w:t>
        <w:br/>
        <w:t>0191-243 7843</w:t>
        <w:br/>
        <w:br/>
        <w:br/>
        <w:br/>
        <w:br/>
        <w:br/>
        <w:br/>
        <w:br/>
        <w:br/>
        <w:br/>
        <w:t xml:space="preserve"> Deity</w:t>
        <w:br/>
        <w:br/>
        <w:t>God</w:t>
        <w:br/>
        <w:br/>
        <w:br/>
        <w:tab/>
        <w:t>Sudh Mahadev is the main deity of this temple, who is an incarnation of Lord Shiva. Here deity is along with his consort Parvati and his son Ganesha. The temple also houses a Trident (Trishul), natural black marble Lingam and a mace.</w:t>
        <w:br/>
        <w:br/>
        <w:br/>
        <w:br/>
        <w:br/>
        <w:br/>
        <w:t xml:space="preserve"> Interesting Facts</w:t>
        <w:br/>
        <w:br/>
        <w:br/>
        <w:br/>
        <w:tab/>
        <w:tab/>
        <w:t>Baba Roop Nath said to have attained Samadhi here.</w:t>
        <w:br/>
        <w:br/>
        <w:br/>
        <w:tab/>
        <w:tab/>
        <w:t>The temple is near nucleus of Mantalai where Raja Himachal held the marriage ceremony of his daughter Parvati to Lord Shiva.</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 Katra Bus Stand</w:t>
        <w:br/>
        <w:t>89.4 KM</w:t>
        <w:br/>
        <w:t>0191-2577475</w:t>
        <w:br/>
        <w:br/>
        <w:br/>
        <w:br/>
        <w:br/>
        <w:br/>
        <w:br/>
        <w:t>Railway Stations</w:t>
        <w:br/>
        <w:br/>
        <w:br/>
        <w:br/>
        <w:br/>
        <w:br/>
        <w:t>Railway Station Name</w:t>
        <w:br/>
        <w:t>Distance</w:t>
        <w:br/>
        <w:t>Contact Number</w:t>
        <w:br/>
        <w:br/>
        <w:br/>
        <w:br/>
        <w:br/>
        <w:t>Udhampur Railway Station</w:t>
        <w:br/>
        <w:t>50 KM</w:t>
        <w:br/>
        <w:t>139</w:t>
        <w:br/>
        <w:br/>
        <w:br/>
        <w:br/>
        <w:br/>
        <w:br/>
        <w:br/>
        <w:br/>
        <w:t xml:space="preserve">          Airports</w:t>
        <w:br/>
        <w:br/>
        <w:br/>
        <w:br/>
        <w:br/>
        <w:br/>
        <w:t>Airport Name</w:t>
        <w:br/>
        <w:t>Distance</w:t>
        <w:br/>
        <w:t>Contact Number</w:t>
        <w:br/>
        <w:br/>
        <w:br/>
        <w:br/>
        <w:br/>
        <w:t>Jammu Airport</w:t>
        <w:br/>
        <w:t>120 KM</w:t>
        <w:br/>
        <w:t>0191-243 7843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