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AVANTIPUR TEMPLE</w:t>
        <w:br/>
        <w:t>Awantipora, Jammu and Kashmir, India</w:t>
      </w:r>
    </w:p>
    <w:p>
      <w:r>
        <w:t>God</w:t>
        <w:br/>
        <w:br/>
        <w:t>Avantiswami Temple:</w:t>
        <w:br/>
        <w:br/>
        <w:br/>
        <w:tab/>
        <w:t>The central shrine of this temple houses the Image of Lord Vishnu who is known as Avantisvamin.</w:t>
        <w:br/>
        <w:br/>
        <w:t>Avantisvara Temple:</w:t>
        <w:br/>
        <w:br/>
        <w:br/>
        <w:tab/>
        <w:t>Garbha gruha of this temple houses the image of Lord Shiva in Linga form called Avantisvara.</w:t>
        <w:br/>
        <w:br/>
        <w:br/>
        <w:br/>
        <w:br/>
        <w:t xml:space="preserve"> Interesting Facts</w:t>
        <w:br/>
        <w:br/>
        <w:br/>
        <w:br/>
        <w:tab/>
        <w:tab/>
        <w:t>Avantivarman selected one brilliant Engineer named Suyya, he drew up an extraordinary plan to regulate the River Jhelum for constructing this temple.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 May to July and September to 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TRC Bus Station</w:t>
        <w:tab/>
        <w:tab/>
        <w:tab/>
        <w:tab/>
        <w:tab/>
        <w:tab/>
        <w:tab/>
        <w:tab/>
        <w:tab/>
        <w:tab/>
        <w:t xml:space="preserve">    </w:t>
        <w:br/>
        <w:br/>
        <w:t>28 KM</w:t>
        <w:br/>
        <w:t>9419075671</w:t>
        <w:br/>
        <w:br/>
        <w:br/>
        <w:t xml:space="preserve">  Awantipura Railway Station          </w:t>
        <w:br/>
        <w:br/>
        <w:t>7 KM</w:t>
        <w:br/>
        <w:t>139</w:t>
        <w:br/>
        <w:br/>
        <w:br/>
        <w:t xml:space="preserve"> </w:t>
        <w:br/>
        <w:t>Sheikh Ul-Alam International Airport Srinagar</w:t>
        <w:tab/>
        <w:tab/>
        <w:tab/>
        <w:tab/>
        <w:tab/>
        <w:tab/>
        <w:tab/>
        <w:tab/>
        <w:tab/>
        <w:tab/>
        <w:tab/>
        <w:br/>
        <w:t>32.5 KM</w:t>
        <w:br/>
        <w:t>0194-230 3311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t>Avantiswami Temple:</w:t>
        <w:br/>
        <w:br/>
        <w:br/>
        <w:tab/>
        <w:t>The central shrine of this temple houses the Image of Lord Vishnu who is known as Avantisvamin.</w:t>
        <w:br/>
        <w:br/>
        <w:t>Avantisvara Temple:</w:t>
        <w:br/>
        <w:br/>
        <w:br/>
        <w:tab/>
        <w:t>Garbha gruha of this temple houses the image of Lord Shiva in Linga form called Avantisvara.</w:t>
        <w:br/>
        <w:br/>
        <w:br/>
        <w:br/>
        <w:br/>
        <w:br/>
        <w:t xml:space="preserve"> Interesting Facts</w:t>
        <w:br/>
        <w:br/>
        <w:br/>
        <w:br/>
        <w:tab/>
        <w:tab/>
        <w:t>Avantivarman selected one brilliant Engineer named Suyya, he drew up an extraordinary plan to regulate the River Jhelum for constructing this temple.</w:t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 May to July and September to 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TRC Bus Station</w:t>
        <w:br/>
        <w:t>28 KM</w:t>
        <w:br/>
        <w:t>9419075671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Awantipura Railway Station</w:t>
        <w:br/>
        <w:t>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Sheikh Ul-Alam International Airport Srinagar</w:t>
        <w:br/>
        <w:t>32.5 KM</w:t>
        <w:br/>
        <w:t>0194-230 3311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