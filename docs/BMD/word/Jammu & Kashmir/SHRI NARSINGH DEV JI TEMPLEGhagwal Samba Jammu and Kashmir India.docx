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NARSINGH DEV JI TEMPLE</w:t>
        <w:br/>
        <w:t>Ghagwal, Samba, Jammu and Kashmir, India</w:t>
      </w:r>
    </w:p>
    <w:p>
      <w:r>
        <w:t>God</w:t>
        <w:br/>
        <w:br/>
        <w:br/>
        <w:tab/>
        <w:t>The main deity of this temple is Shri Narsingh Dev Ji who is an incarnation of Lord Narasimha.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Samba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12 KM      </w:t>
        <w:br/>
        <w:t>18004194287</w:t>
        <w:br/>
        <w:br/>
        <w:br/>
        <w:t xml:space="preserve">  Madhopur Railway Station          </w:t>
        <w:br/>
        <w:br/>
        <w:t xml:space="preserve">47 KM  </w:t>
        <w:br/>
        <w:t>139</w:t>
        <w:br/>
        <w:br/>
        <w:br/>
        <w:t xml:space="preserve"> </w:t>
        <w:br/>
        <w:t>Pathankot Airport</w:t>
        <w:tab/>
        <w:tab/>
        <w:tab/>
        <w:tab/>
        <w:tab/>
        <w:tab/>
        <w:tab/>
        <w:tab/>
        <w:tab/>
        <w:tab/>
        <w:tab/>
        <w:br/>
        <w:t>66 KM</w:t>
        <w:br/>
        <w:t>911862100044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Shri Narsingh Dev Ji who is an incarnation of Lord Narasimha.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Samba Bus Stand</w:t>
        <w:br/>
        <w:t xml:space="preserve">12 KM     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Madhopur Railway Station</w:t>
        <w:br/>
        <w:t xml:space="preserve">47 KM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Pathankot Airport</w:t>
        <w:br/>
        <w:t>66 KM</w:t>
        <w:br/>
        <w:t>911862100044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