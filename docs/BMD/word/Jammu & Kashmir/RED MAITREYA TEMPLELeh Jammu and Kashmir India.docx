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 MAITREYA TEMPLE</w:t>
        <w:br/>
        <w:t>Leh, Jammu and Kashmir, India</w:t>
      </w:r>
    </w:p>
    <w:p>
      <w:r>
        <w:t>God</w:t>
        <w:br/>
        <w:br/>
        <w:br/>
        <w:tab/>
        <w:t xml:space="preserve">The Red Maitreya Temple is mainly popular for an enormous statue of Maitreya Buddha that ascents at tallness of 49 feet which is comprised of mud. The statue is supplemented by the excellent divider paintings. </w:t>
        <w:br/>
        <w:br/>
        <w:br/>
        <w:br/>
        <w:br/>
        <w:t xml:space="preserve"> Interesting Facts</w:t>
        <w:br/>
        <w:br/>
        <w:br/>
        <w:br/>
        <w:tab/>
        <w:tab/>
        <w:t>The divider paintings have the ability to take a guest to the religious past as it delineates pictures of Mahakala, Avalokiteshvara, and Buddha.</w:t>
        <w:br/>
        <w:br/>
        <w:br/>
        <w:br/>
        <w:br/>
        <w:br/>
        <w:t xml:space="preserve"> Best Season To Visit</w:t>
        <w:br/>
        <w:br/>
        <w:br/>
        <w:br/>
        <w:tab/>
        <w:t>The best season to visit the temple is Summer season. The best months to visit are May to June and September to October.</w:t>
        <w:br/>
        <w:br/>
        <w:br/>
        <w:t>Weather</w:t>
        <w:br/>
        <w:br/>
        <w:t xml:space="preserve"> </w:t>
        <w:br/>
        <w:br/>
        <w:tab/>
        <w:t xml:space="preserve">Highest - April to June (21°C during day and 19°C during night)Average - May (24°C during the day and 20°C during night)Lowest - December to February (7°C during day and -14°C during night)Monsoon season - June to July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Leh Bus Stand</w:t>
        <w:tab/>
        <w:tab/>
        <w:tab/>
        <w:tab/>
        <w:tab/>
        <w:tab/>
        <w:tab/>
        <w:tab/>
        <w:tab/>
        <w:tab/>
        <w:t xml:space="preserve">    </w:t>
        <w:br/>
        <w:br/>
        <w:t>1.7 KM</w:t>
        <w:br/>
        <w:t>1800-419-4287</w:t>
        <w:br/>
        <w:br/>
        <w:br/>
        <w:t xml:space="preserve"> </w:t>
        <w:br/>
        <w:t>Kushok Bakula Rimpochee Airport</w:t>
        <w:tab/>
        <w:tab/>
        <w:tab/>
        <w:tab/>
        <w:tab/>
        <w:tab/>
        <w:tab/>
        <w:tab/>
        <w:tab/>
        <w:tab/>
        <w:tab/>
        <w:br/>
        <w:t>4.8 KM</w:t>
        <w:br/>
        <w:t>01982251783</w:t>
        <w:br/>
        <w:br/>
        <w:br/>
        <w:br/>
        <w:br/>
        <w:br/>
        <w:br/>
        <w:br/>
        <w:br/>
        <w:br/>
        <w:t xml:space="preserve"> Deity</w:t>
        <w:br/>
        <w:br/>
        <w:t>God</w:t>
        <w:br/>
        <w:br/>
        <w:br/>
        <w:tab/>
        <w:t xml:space="preserve">The Red Maitreya Temple is mainly popular for an enormous statue of Maitreya Buddha that ascents at tallness of 49 feet which is comprised of mud. The statue is supplemented by the excellent divider paintings. </w:t>
        <w:br/>
        <w:br/>
        <w:br/>
        <w:br/>
        <w:br/>
        <w:br/>
        <w:t xml:space="preserve"> Interesting Facts</w:t>
        <w:br/>
        <w:br/>
        <w:br/>
        <w:br/>
        <w:tab/>
        <w:tab/>
        <w:t>The divider paintings have the ability to take a guest to the religious past as it delineates pictures of Mahakala, Avalokiteshvara, and Buddha.</w:t>
        <w:br/>
        <w:br/>
        <w:br/>
        <w:br/>
        <w:t xml:space="preserve"> Best Season To Visit</w:t>
        <w:br/>
        <w:br/>
        <w:br/>
        <w:br/>
        <w:tab/>
        <w:t>The best season to visit the temple is Summer season. The best months to visit are May to June and September to October.</w:t>
        <w:br/>
        <w:br/>
        <w:br/>
        <w:t xml:space="preserve">Weather </w:t>
        <w:br/>
        <w:br/>
        <w:t xml:space="preserve">      &lt;p&gt;</w:t>
        <w:br/>
        <w:br/>
        <w:tab/>
        <w:t>Highest - April to June (21&amp;deg;C during day and 19&amp;deg;C during night)Average - May (24&amp;deg;C during the day and 20&amp;deg;C during night)Lowest - December to February (7&amp;deg;C during day and -14&amp;deg;C during night)Monsoon season - June to July&lt;/p&gt;)</w:t>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Leh Bus Stand</w:t>
        <w:br/>
        <w:t>1.7 KM</w:t>
        <w:br/>
        <w:t>1800-419-4287</w:t>
        <w:br/>
        <w:br/>
        <w:br/>
        <w:br/>
        <w:br/>
        <w:br/>
        <w:br/>
        <w:t>Railway Stations</w:t>
        <w:br/>
        <w:br/>
        <w:br/>
        <w:br/>
        <w:br/>
        <w:br/>
        <w:t>Railway Station Name</w:t>
        <w:br/>
        <w:t>Distance</w:t>
        <w:br/>
        <w:t>Contact Number</w:t>
        <w:br/>
        <w:br/>
        <w:br/>
        <w:br/>
        <w:br/>
        <w:br/>
        <w:br/>
        <w:br/>
        <w:br/>
        <w:br/>
        <w:t xml:space="preserve">          Airports</w:t>
        <w:br/>
        <w:br/>
        <w:br/>
        <w:br/>
        <w:br/>
        <w:br/>
        <w:t>Airport Name</w:t>
        <w:br/>
        <w:t>Distance</w:t>
        <w:br/>
        <w:t>Contact Number</w:t>
        <w:br/>
        <w:br/>
        <w:br/>
        <w:br/>
        <w:br/>
        <w:t>Kushok Bakula Rimpochee Airport</w:t>
        <w:br/>
        <w:t>4.8 KM</w:t>
        <w:br/>
        <w:t>01982251783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