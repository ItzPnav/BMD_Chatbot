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THIKSE GOMPA MONASTERY</w:t>
        <w:br/>
        <w:t>Thiksey, Leh, Jammu and Kashmir, India</w:t>
      </w:r>
    </w:p>
    <w:p>
      <w:r>
        <w:t>God</w:t>
        <w:br/>
        <w:br/>
        <w:br/>
        <w:tab/>
        <w:t>Thikse Gompa Monastery is a gompa (Tibetan-style monastery) affiliated with the Gelug sect of Tibetan Buddhism. It contains a 15 meters (49 ft) high statue of Maitreya, the largest such statue in Ladakh, covering two stories of the building.</w:t>
        <w:br/>
        <w:br/>
        <w:br/>
        <w:br/>
        <w:br/>
        <w:t xml:space="preserve"> Interesting Facts</w:t>
        <w:br/>
        <w:br/>
        <w:br/>
        <w:br/>
        <w:tab/>
        <w:tab/>
        <w:t xml:space="preserve">It is noted for its resemblance to the Potala Palace in Lhasa, Tibet and is the largest gompa in central Ladakh, notably containing a separate set of buildings for female renunciates that has been the source of significant recent building and reorganization.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June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(7°C during day and -14°C during night)Monsoon season - June to July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Leh Bus Stand</w:t>
        <w:tab/>
        <w:tab/>
        <w:tab/>
        <w:tab/>
        <w:tab/>
        <w:tab/>
        <w:tab/>
        <w:tab/>
        <w:tab/>
        <w:tab/>
        <w:t xml:space="preserve">    </w:t>
        <w:br/>
        <w:br/>
        <w:t>17.5 KM</w:t>
        <w:br/>
        <w:t>1800-419-4287</w:t>
        <w:br/>
        <w:br/>
        <w:br/>
        <w:t xml:space="preserve"> </w:t>
        <w:br/>
        <w:t>Kushok Bakula Rimpochee Airport</w:t>
        <w:tab/>
        <w:tab/>
        <w:tab/>
        <w:tab/>
        <w:tab/>
        <w:tab/>
        <w:tab/>
        <w:tab/>
        <w:tab/>
        <w:tab/>
        <w:tab/>
        <w:br/>
        <w:t>18.7 KM</w:t>
        <w:br/>
        <w:t>01982251783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Thikse Gompa Monastery is a gompa (Tibetan-style monastery) affiliated with the Gelug sect of Tibetan Buddhism. It contains a 15 meters (49 ft) high statue of Maitreya, the largest such statue in Ladakh, covering two stories of the building.</w:t>
        <w:br/>
        <w:br/>
        <w:br/>
        <w:br/>
        <w:br/>
        <w:br/>
        <w:t xml:space="preserve"> Interesting Facts</w:t>
        <w:br/>
        <w:br/>
        <w:br/>
        <w:br/>
        <w:tab/>
        <w:tab/>
        <w:t xml:space="preserve">It is noted for its resemblance to the Potala Palace in Lhasa, Tibet and is the largest gompa in central Ladakh, notably containing a separate set of buildings for female renunciates that has been the source of significant recent building and reorganization. 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June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(7&amp;deg;C during day and -14&amp;deg;C during night)Monsoon season - June to July&lt;/p&gt;)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Leh Bus Stand</w:t>
        <w:br/>
        <w:t>17.5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Kushok Bakula Rimpochee Airport</w:t>
        <w:br/>
        <w:t>18.7 KM</w:t>
        <w:br/>
        <w:t>01982251783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