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CHICHI MATA TEMPLE</w:t>
        <w:br/>
        <w:t>Darui, Samba, Jammu and Kashmir, India</w:t>
      </w:r>
    </w:p>
    <w:p>
      <w:r>
        <w:t>Goddess</w:t>
        <w:br/>
        <w:br/>
        <w:br/>
        <w:tab/>
        <w:t>The main deity of this temple is Goddess Chichi Mata who is an incarnation of Goddess Parvathi.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Samba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        </w:t>
        <w:br/>
        <w:t>18004194287</w:t>
        <w:br/>
        <w:br/>
        <w:br/>
        <w:t xml:space="preserve">  Basantar Railway Station          </w:t>
        <w:br/>
        <w:br/>
        <w:t xml:space="preserve">4 KM          </w:t>
        <w:br/>
        <w:t>139</w:t>
        <w:br/>
        <w:br/>
        <w:br/>
        <w:t xml:space="preserve"> </w:t>
        <w:br/>
        <w:t>Jammu Airport</w:t>
        <w:tab/>
        <w:tab/>
        <w:tab/>
        <w:tab/>
        <w:tab/>
        <w:tab/>
        <w:tab/>
        <w:tab/>
        <w:tab/>
        <w:tab/>
        <w:tab/>
        <w:br/>
        <w:t>32 KM</w:t>
        <w:br/>
        <w:t>911912437843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Goddess Chichi Mata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Samba Bus Stand</w:t>
        <w:br/>
        <w:t xml:space="preserve">3 KM           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Basantar Railway Station</w:t>
        <w:br/>
        <w:t xml:space="preserve">4 KM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Jammu Airport</w:t>
        <w:br/>
        <w:t>32 KM</w:t>
        <w:br/>
        <w:t>911912437843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