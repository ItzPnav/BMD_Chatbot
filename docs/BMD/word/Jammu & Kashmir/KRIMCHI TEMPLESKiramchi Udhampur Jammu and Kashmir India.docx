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KRIMCHI TEMPLES</w:t>
        <w:br/>
        <w:t>Kiramchi, Udhampur, Jammu and Kashmir, India</w:t>
      </w:r>
    </w:p>
    <w:p>
      <w:r>
        <w:t>God</w:t>
        <w:br/>
        <w:br/>
        <w:br/>
        <w:tab/>
        <w:t>The temples are dedicated to one of the gods of the Hindu Trinity,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Udhampur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</w:t>
        <w:br/>
        <w:t>18004194287</w:t>
        <w:br/>
        <w:br/>
        <w:br/>
        <w:t xml:space="preserve">  Udhampur Railway Station          </w:t>
        <w:br/>
        <w:br/>
        <w:t xml:space="preserve">17 KM     </w:t>
        <w:br/>
        <w:t>139</w:t>
        <w:br/>
        <w:br/>
        <w:br/>
        <w:t xml:space="preserve"> </w:t>
        <w:br/>
        <w:t>Jammu Airport</w:t>
        <w:tab/>
        <w:tab/>
        <w:tab/>
        <w:tab/>
        <w:tab/>
        <w:tab/>
        <w:tab/>
        <w:tab/>
        <w:tab/>
        <w:tab/>
        <w:tab/>
        <w:br/>
        <w:t xml:space="preserve">70 KM </w:t>
        <w:br/>
        <w:t>911912437843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temples are dedicated to one of the gods of the Hindu Trinity,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Udhampur Bus Stand</w:t>
        <w:br/>
        <w:t xml:space="preserve">15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Udhampur Railway Station</w:t>
        <w:br/>
        <w:t xml:space="preserve">17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Jammu Airport</w:t>
        <w:br/>
        <w:t xml:space="preserve">70 KM </w:t>
        <w:br/>
        <w:t>911912437843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