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MAMALESHWAR TEMPLE</w:t>
        <w:br/>
        <w:t>Pahalgam, Anantnag, Jammu and Kashmir, India</w:t>
      </w:r>
    </w:p>
    <w:p>
      <w:r>
        <w:t>God</w:t>
        <w:br/>
        <w:br/>
        <w:br/>
        <w:tab/>
        <w:t>Lord Shiva is the primary god venerated in this antiquated temple who is reverd as Mamaleshwar. The temple encompasses a pedestal and a Shiva Lingam, with a pure water spring covered by a basin.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May to June and 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Amarnath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169 KM</w:t>
        <w:br/>
        <w:t>044-24795505</w:t>
        <w:br/>
        <w:br/>
        <w:br/>
        <w:t xml:space="preserve">  Anantnag Railway Station          </w:t>
        <w:br/>
        <w:br/>
        <w:t>44 KM</w:t>
        <w:br/>
        <w:t>139</w:t>
        <w:br/>
        <w:br/>
        <w:br/>
        <w:t xml:space="preserve"> </w:t>
        <w:br/>
        <w:t>Sheikh Ul-Alam International Airport</w:t>
        <w:tab/>
        <w:tab/>
        <w:tab/>
        <w:tab/>
        <w:tab/>
        <w:tab/>
        <w:tab/>
        <w:tab/>
        <w:tab/>
        <w:tab/>
        <w:tab/>
        <w:br/>
        <w:t>90.6 KM</w:t>
        <w:br/>
        <w:t>01942303311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Shiva is the primary god venerated in this antiquated temple who is reverd as Mamaleshwar. The temple encompasses a pedestal and a Shiva Lingam, with a pure water spring covered by a basin.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May to June and 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Amarnath Bus Station</w:t>
        <w:br/>
        <w:t>169 KM</w:t>
        <w:br/>
        <w:t>044-24795505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Anantnag Railway Station</w:t>
        <w:br/>
        <w:t>44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Sheikh Ul-Alam International Airport</w:t>
        <w:br/>
        <w:t>90.6 KM</w:t>
        <w:br/>
        <w:t>01942303311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