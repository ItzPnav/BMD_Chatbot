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PANDRETHAN TEMPLE</w:t>
        <w:br/>
        <w:t>Srinagar, Jammu and Kashmir, India</w:t>
      </w:r>
    </w:p>
    <w:p>
      <w:r>
        <w:t>God</w:t>
        <w:br/>
        <w:br/>
        <w:br/>
        <w:tab/>
        <w:t>Meru Vardhana Swami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TRC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5.3 KM</w:t>
        <w:br/>
        <w:t>1800-419-4287</w:t>
        <w:br/>
        <w:br/>
        <w:br/>
        <w:t xml:space="preserve">  Srinagar Railway Station          </w:t>
        <w:br/>
        <w:br/>
        <w:t>6.8 KM</w:t>
        <w:br/>
        <w:t>139</w:t>
        <w:br/>
        <w:br/>
        <w:br/>
        <w:t xml:space="preserve"> </w:t>
        <w:br/>
        <w:t>Sheikh Ul-Alam International Airport</w:t>
        <w:tab/>
        <w:tab/>
        <w:tab/>
        <w:tab/>
        <w:tab/>
        <w:tab/>
        <w:tab/>
        <w:tab/>
        <w:tab/>
        <w:tab/>
        <w:tab/>
        <w:br/>
        <w:t>17.1 KM</w:t>
        <w:br/>
        <w:t>01942303311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Meru Vardhana Swami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TRC Bus Station</w:t>
        <w:br/>
        <w:t>5.3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Srinagar Railway Station</w:t>
        <w:br/>
        <w:t>6.8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Sheikh Ul-Alam International Airport</w:t>
        <w:br/>
        <w:t>17.1 KM</w:t>
        <w:br/>
        <w:t>01942303311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