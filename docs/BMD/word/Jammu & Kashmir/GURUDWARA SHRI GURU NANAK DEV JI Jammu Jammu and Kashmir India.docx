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GURUDWARA SHRI GURU NANAK DEV JI </w:t>
        <w:br/>
        <w:t>Jammu, Jammu and Kashmir, India</w:t>
      </w:r>
    </w:p>
    <w:p>
      <w:r>
        <w:t>God</w:t>
        <w:br/>
        <w:br/>
        <w:br/>
        <w:tab/>
        <w:t>Guru Nanak Dev ji is the main deity of this temple, here lord is a 3 feet marbled statue installed by Rajput Raja Maharaja Partap Singh.</w:t>
        <w:br/>
        <w:br/>
        <w:br/>
        <w:br/>
        <w:br/>
        <w:t xml:space="preserve"> Interesting Facts</w:t>
        <w:br/>
        <w:br/>
        <w:br/>
        <w:br/>
        <w:tab/>
        <w:tab/>
        <w:t>It is said that Guru Sahib while returning to punjab via Kashmir stayed here.</w:t>
        <w:br/>
        <w:br/>
        <w:br/>
        <w:tab/>
        <w:tab/>
        <w:t>During Singh Sabha Movement when statues were removed from Gurdwaras this statue got unnoticed thus got intact. Very few people know about this statue.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General Bus Stand</w:t>
        <w:tab/>
        <w:tab/>
        <w:tab/>
        <w:tab/>
        <w:tab/>
        <w:tab/>
        <w:tab/>
        <w:tab/>
        <w:tab/>
        <w:tab/>
        <w:t xml:space="preserve">    </w:t>
        <w:br/>
        <w:br/>
        <w:t>0.9 KM</w:t>
        <w:br/>
        <w:t>9419003322</w:t>
        <w:br/>
        <w:br/>
        <w:br/>
        <w:t xml:space="preserve">  Jammu Tawi Railway Station          </w:t>
        <w:br/>
        <w:br/>
        <w:t>4.2 KM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20.5 KM</w:t>
        <w:br/>
        <w:t>0191-243 7843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Guru Nanak Dev ji is the main deity of this temple, here lord is a 3 feet marbled statue installed by Rajput Raja Maharaja Partap Singh.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said that Guru Sahib while returning to punjab via Kashmir stayed here.</w:t>
        <w:br/>
        <w:br/>
        <w:br/>
        <w:tab/>
        <w:tab/>
        <w:t>During Singh Sabha Movement when statues were removed from Gurdwaras this statue got unnoticed thus got intact. Very few people know about this statue.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General Bus Stand</w:t>
        <w:br/>
        <w:t>0.9 KM</w:t>
        <w:br/>
        <w:t>9419003322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Jammu Tawi Railway Station</w:t>
        <w:br/>
        <w:t>4.2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20.5 KM</w:t>
        <w:br/>
        <w:t>0191-243 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