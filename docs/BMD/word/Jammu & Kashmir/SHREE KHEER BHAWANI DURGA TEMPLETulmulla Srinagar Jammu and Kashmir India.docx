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KHEER BHAWANI DURGA TEMPLE</w:t>
        <w:br/>
        <w:t>Tulmulla, Srinagar, Jammu and Kashmir, India</w:t>
      </w:r>
    </w:p>
    <w:p>
      <w:r>
        <w:t>Goddess</w:t>
        <w:br/>
        <w:br/>
        <w:br/>
        <w:tab/>
        <w:t>The main deity of this temple is Shree Kheer Bhawani Durga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 The weather is cold throughout the year.</w:t>
        <w:br/>
        <w:br/>
        <w:br/>
        <w:tab/>
        <w:tab/>
        <w:t>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Tawheed Abaad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 </w:t>
        <w:br/>
        <w:t>18004194287</w:t>
        <w:br/>
        <w:br/>
        <w:br/>
        <w:t xml:space="preserve">  Mazhom Railway Station          </w:t>
        <w:br/>
        <w:br/>
        <w:t xml:space="preserve">27 KM   </w:t>
        <w:br/>
        <w:t>139</w:t>
        <w:br/>
        <w:br/>
        <w:br/>
        <w:t xml:space="preserve"> </w:t>
        <w:br/>
        <w:t>Sheikh Ul Alam International Airport Srinagar</w:t>
        <w:tab/>
        <w:tab/>
        <w:tab/>
        <w:tab/>
        <w:tab/>
        <w:tab/>
        <w:tab/>
        <w:tab/>
        <w:tab/>
        <w:tab/>
        <w:tab/>
        <w:br/>
        <w:t xml:space="preserve">35 KM   </w:t>
        <w:br/>
        <w:t>911942303311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Shree Kheer Bhawani Durga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 The weather is cold throughout the year.</w:t>
        <w:br/>
        <w:br/>
        <w:br/>
        <w:tab/>
        <w:tab/>
        <w:t>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Tawheed Abaad Stand</w:t>
        <w:br/>
        <w:t xml:space="preserve">4 KM  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Mazhom Railway Station</w:t>
        <w:br/>
        <w:t xml:space="preserve">27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Sheikh Ul Alam International Airport Srinagar</w:t>
        <w:br/>
        <w:t xml:space="preserve">35 KM   </w:t>
        <w:br/>
        <w:t>911942303311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