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RAGHUNATH TEMPLE</w:t>
        <w:br/>
        <w:t>Jammu City, Jammu and Kashmir, India</w:t>
      </w:r>
    </w:p>
    <w:p>
      <w:r>
        <w:t>God</w:t>
        <w:br/>
        <w:br/>
        <w:br/>
        <w:tab/>
        <w:t>The presiding deity of this temple is known as Raghunath, who is an incarnation of Lord Vishnu. Here Lord can be seen along with Godesses Sita and Lord Lakshmana.</w:t>
        <w:br/>
        <w:br/>
        <w:br/>
        <w:br/>
        <w:br/>
        <w:t xml:space="preserve"> Interesting Facts</w:t>
        <w:br/>
        <w:br/>
        <w:br/>
        <w:br/>
        <w:tab/>
        <w:tab/>
        <w:t>The stunningly beautiful sight of 12,00,000 ‘saligrams’ in the hall of the main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ab/>
        <w:t xml:space="preserve"> </w:t>
        <w:br/>
        <w:br/>
        <w:br/>
        <w:t>Weather</w:t>
        <w:br/>
        <w:br/>
        <w:t xml:space="preserve"> </w:t>
        <w:br/>
        <w:br/>
        <w:tab/>
        <w:t xml:space="preserve">]Highest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Jammu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0.8 KM</w:t>
        <w:br/>
        <w:t>9419003322</w:t>
        <w:br/>
        <w:br/>
        <w:br/>
        <w:t xml:space="preserve">  Jammu Tawi Railway Station          </w:t>
        <w:br/>
        <w:br/>
        <w:t>5.1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7.4 KM</w:t>
        <w:br/>
        <w:t>0191-243 7843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presiding deity of this temple is known as Raghunath, who is an incarnation of Lord Vishnu. Here Lord can be seen along with Godesses Sita and Lord Lakshmana.</w:t>
        <w:br/>
        <w:br/>
        <w:br/>
        <w:br/>
        <w:br/>
        <w:br/>
        <w:t xml:space="preserve"> Interesting Facts</w:t>
        <w:br/>
        <w:br/>
        <w:br/>
        <w:br/>
        <w:tab/>
        <w:tab/>
        <w:t>The stunningly beautiful sight of 12,00,000 ‘saligrams’ in the hall of the main temple.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ab/>
        <w:t xml:space="preserve"> </w:t>
        <w:br/>
        <w:br/>
        <w:br/>
        <w:t xml:space="preserve">Weather </w:t>
        <w:br/>
        <w:br/>
        <w:t xml:space="preserve">      &lt;p&gt;</w:t>
        <w:br/>
        <w:br/>
        <w:tab/>
        <w:t>]Highest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Jammu Bus Station</w:t>
        <w:br/>
        <w:t>0.8 KM</w:t>
        <w:br/>
        <w:t>9419003322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Tawi Railway Station</w:t>
        <w:br/>
        <w:t>5.1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7.4 KM</w:t>
        <w:br/>
        <w:t>0191-243 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