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VADUKKUNATHA TEMPLE</w:t>
        <w:br/>
        <w:t>Thrissur, Kerala, India</w:t>
      </w:r>
    </w:p>
    <w:p>
      <w:r>
        <w:t>God</w:t>
        <w:br/>
        <w:br/>
        <w:br/>
        <w:tab/>
        <w:t>Sri Vadakkumnathan is the main deity of this temple, who is an incarnation of Lord Shiva. Here Lord is facing in West direction and measures 16 feet in height. The deity is in form of Lingam installed by Lord Parasurama.</w:t>
        <w:br/>
        <w:br/>
        <w:br/>
        <w:br/>
        <w:br/>
        <w:t xml:space="preserve"> Interesting Facts</w:t>
        <w:br/>
        <w:br/>
        <w:br/>
        <w:br/>
        <w:tab/>
        <w:tab/>
        <w:t>There is a statue of Shankaranarayana, which imbibes both Lord Shiva and Lord Vishnu in one form.</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(38°C during day and 35°C during night)Average - May (32°C during the day and 25°C during night)Lowest - December to February (26°C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Thrissur Bus Stand</w:t>
        <w:tab/>
        <w:tab/>
        <w:tab/>
        <w:tab/>
        <w:tab/>
        <w:tab/>
        <w:tab/>
        <w:tab/>
        <w:tab/>
        <w:tab/>
        <w:t xml:space="preserve">    </w:t>
        <w:br/>
        <w:br/>
        <w:t>900 M</w:t>
        <w:br/>
        <w:t>0487-2421842</w:t>
        <w:br/>
        <w:br/>
        <w:br/>
        <w:t xml:space="preserve">  Thrissur Railway Station          </w:t>
        <w:br/>
        <w:br/>
        <w:t>3 KM</w:t>
        <w:br/>
        <w:t>0487-2423150</w:t>
        <w:br/>
        <w:br/>
        <w:br/>
        <w:t xml:space="preserve"> </w:t>
        <w:br/>
        <w:t>Kochi International Airport</w:t>
        <w:tab/>
        <w:tab/>
        <w:tab/>
        <w:tab/>
        <w:tab/>
        <w:tab/>
        <w:tab/>
        <w:tab/>
        <w:tab/>
        <w:tab/>
        <w:tab/>
        <w:br/>
        <w:t>53 KM</w:t>
        <w:br/>
        <w:t>0484-2610115</w:t>
        <w:br/>
        <w:br/>
        <w:br/>
        <w:br/>
        <w:br/>
        <w:br/>
        <w:br/>
        <w:br/>
        <w:br/>
        <w:br/>
        <w:t xml:space="preserve"> Deity</w:t>
        <w:br/>
        <w:br/>
        <w:t>God</w:t>
        <w:br/>
        <w:br/>
        <w:br/>
        <w:tab/>
        <w:t>Sri Vadakkumnathan is the main deity of this temple, who is an incarnation of Lord Shiva. Here Lord is facing in West direction and measures 16 feet in height. The deity is in form of Lingam installed by Lord Parasurama.</w:t>
        <w:br/>
        <w:br/>
        <w:br/>
        <w:br/>
        <w:br/>
        <w:br/>
        <w:t xml:space="preserve"> Interesting Facts</w:t>
        <w:br/>
        <w:br/>
        <w:br/>
        <w:br/>
        <w:tab/>
        <w:tab/>
        <w:t>There is a statue of Shankaranarayana, which imbibes both Lord Shiva and Lord Vishnu in one form.</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(38&amp;deg;C during day and 35&amp;deg;C during night)Average - May (32&amp;deg;C during the day and 25&amp;deg;C during night)Lowest - December to February (26&amp;deg;C during day and 21&amp;deg;C during night)Monsoon season - July to September&lt;/p&gt;)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Thrissur Bus Stand</w:t>
        <w:br/>
        <w:t>900 M</w:t>
        <w:br/>
        <w:t>0487-2421842</w:t>
        <w:br/>
        <w:br/>
        <w:br/>
        <w:br/>
        <w:br/>
        <w:br/>
        <w:br/>
        <w:t>Railway Stations</w:t>
        <w:br/>
        <w:br/>
        <w:br/>
        <w:br/>
        <w:br/>
        <w:br/>
        <w:t>Railway Station Name</w:t>
        <w:br/>
        <w:t>Distance</w:t>
        <w:br/>
        <w:t>Contact Number</w:t>
        <w:br/>
        <w:br/>
        <w:br/>
        <w:br/>
        <w:br/>
        <w:t>Thrissur Railway Station</w:t>
        <w:br/>
        <w:t>3 KM</w:t>
        <w:br/>
        <w:t>0487-2423150</w:t>
        <w:br/>
        <w:br/>
        <w:br/>
        <w:br/>
        <w:br/>
        <w:br/>
        <w:br/>
        <w:br/>
        <w:t xml:space="preserve">          Airports</w:t>
        <w:br/>
        <w:br/>
        <w:br/>
        <w:br/>
        <w:br/>
        <w:br/>
        <w:t>Airport Name</w:t>
        <w:br/>
        <w:t>Distance</w:t>
        <w:br/>
        <w:t>Contact Number</w:t>
        <w:br/>
        <w:br/>
        <w:br/>
        <w:br/>
        <w:br/>
        <w:t>Kochi International Airport</w:t>
        <w:br/>
        <w:t>53 KM</w:t>
        <w:br/>
        <w:t>0484-2610115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