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RAMESWARAM MAHADEVA TEMPLE</w:t>
        <w:br/>
        <w:t>Kollam, Kerala, India</w:t>
      </w:r>
    </w:p>
    <w:p>
      <w:r>
        <w:t>God</w:t>
        <w:br/>
        <w:br/>
        <w:br/>
        <w:tab/>
        <w:t>Mahadev is the main deity of this temple, who is an incarnation of Lord Shiva. Here deity is facing in West direction and deity installed by Lord Parasurama.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Kollam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2.5 KM</w:t>
        <w:br/>
        <w:t>0474-2752008</w:t>
        <w:br/>
        <w:br/>
        <w:br/>
        <w:t xml:space="preserve">  Kollam Junction          </w:t>
        <w:br/>
        <w:br/>
        <w:t>3.5 KM</w:t>
        <w:br/>
        <w:t>139</w:t>
        <w:br/>
        <w:br/>
        <w:br/>
        <w:t xml:space="preserve"> </w:t>
        <w:br/>
        <w:t>Thiruvananthapuram International Airport</w:t>
        <w:tab/>
        <w:tab/>
        <w:tab/>
        <w:tab/>
        <w:tab/>
        <w:tab/>
        <w:tab/>
        <w:tab/>
        <w:tab/>
        <w:tab/>
        <w:tab/>
        <w:br/>
        <w:t>76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Mahadev is the main deity of this temple, who is an incarnation of Lord Shiva. Here deity is facing in West direction and deity installed by Lord Parasurama.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Kollam Bus Stand</w:t>
        <w:br/>
        <w:t>2.5 KM</w:t>
        <w:br/>
        <w:t>0474-2752008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Kollam Junction</w:t>
        <w:br/>
        <w:t>3.5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Thiruvananthapuram International Airport</w:t>
        <w:br/>
        <w:t>76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