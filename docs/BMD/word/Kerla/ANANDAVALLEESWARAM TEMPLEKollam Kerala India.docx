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ANANDAVALLEESWARAM TEMPLE</w:t>
        <w:br/>
        <w:t>Kollam, Kerala, India</w:t>
      </w:r>
    </w:p>
    <w:p>
      <w:r>
        <w:t>God</w:t>
        <w:br/>
        <w:br/>
        <w:br/>
        <w:tab/>
        <w:t>Anandavalleswara is the main deity of this temple, who is an incarnation of Lord Shiva. Here deity is in form of Lingam facing in West direction and deity installed by Parashurama.</w:t>
        <w:br/>
        <w:t>Goddess</w:t>
        <w:br/>
        <w:br/>
        <w:br/>
        <w:tab/>
        <w:t>Goddess Parvathi Devi is facing towards East. Here idol is in Standing posture and has a lotus flower in one of her hands.</w:t>
        <w:br/>
        <w:br/>
        <w:br/>
        <w:br/>
        <w:br/>
        <w:t xml:space="preserve"> Best Season To Visit</w:t>
        <w:br/>
        <w:br/>
        <w:br/>
        <w:br/>
        <w:tab/>
        <w:t>The best season to visit the temple is Summer season. The best months to visit are March to July.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Kollam Bus Stand</w:t>
        <w:tab/>
        <w:tab/>
        <w:tab/>
        <w:tab/>
        <w:tab/>
        <w:tab/>
        <w:tab/>
        <w:tab/>
        <w:tab/>
        <w:tab/>
        <w:t xml:space="preserve">    </w:t>
        <w:br/>
        <w:br/>
        <w:t>1.3 KM</w:t>
        <w:br/>
        <w:t>0474-2752008</w:t>
        <w:br/>
        <w:br/>
        <w:br/>
        <w:t xml:space="preserve">  Kollam Junction          </w:t>
        <w:br/>
        <w:br/>
        <w:t>2.5 KM</w:t>
        <w:br/>
        <w:t>139</w:t>
        <w:br/>
        <w:br/>
        <w:br/>
        <w:t xml:space="preserve"> </w:t>
        <w:br/>
        <w:t>Thiruvananthapuram International Airport</w:t>
        <w:tab/>
        <w:tab/>
        <w:tab/>
        <w:tab/>
        <w:tab/>
        <w:tab/>
        <w:tab/>
        <w:tab/>
        <w:tab/>
        <w:tab/>
        <w:tab/>
        <w:br/>
        <w:t>76 KM</w:t>
        <w:br/>
        <w:t>0471-2702600</w:t>
        <w:br/>
        <w:br/>
        <w:br/>
        <w:br/>
        <w:br/>
        <w:br/>
        <w:br/>
        <w:br/>
        <w:br/>
        <w:br/>
        <w:t xml:space="preserve"> Deity</w:t>
        <w:br/>
        <w:br/>
        <w:t>God</w:t>
        <w:br/>
        <w:br/>
        <w:br/>
        <w:tab/>
        <w:t>Anandavalleswara is the main deity of this temple, who is an incarnation of Lord Shiva. Here deity is in form of Lingam facing in West direction and deity installed by Parashurama.</w:t>
        <w:br/>
        <w:br/>
        <w:t>Goddess</w:t>
        <w:br/>
        <w:br/>
        <w:br/>
        <w:tab/>
        <w:t>Goddess Parvathi Devi is facing towards East. Here idol is in Standing posture and has a lotus flower in one of her hands.</w:t>
        <w:br/>
        <w:br/>
        <w:br/>
        <w:br/>
        <w:br/>
        <w:t xml:space="preserve"> Best Season To Visit</w:t>
        <w:br/>
        <w:br/>
        <w:br/>
        <w:br/>
        <w:tab/>
        <w:t>The best season to visit the temple is Summer season. The best months to visit are March to July.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Kollam Bus Stand</w:t>
        <w:br/>
        <w:t>1.3 KM</w:t>
        <w:br/>
        <w:t>0474-2752008</w:t>
        <w:br/>
        <w:br/>
        <w:br/>
        <w:br/>
        <w:br/>
        <w:br/>
        <w:br/>
        <w:t>Railway Stations</w:t>
        <w:br/>
        <w:br/>
        <w:br/>
        <w:br/>
        <w:br/>
        <w:br/>
        <w:t>Railway Station Name</w:t>
        <w:br/>
        <w:t>Distance</w:t>
        <w:br/>
        <w:t>Contact Number</w:t>
        <w:br/>
        <w:br/>
        <w:br/>
        <w:br/>
        <w:br/>
        <w:t>Kollam Junction</w:t>
        <w:br/>
        <w:t>2.5 KM</w:t>
        <w:br/>
        <w:t>139</w:t>
        <w:br/>
        <w:br/>
        <w:br/>
        <w:br/>
        <w:br/>
        <w:br/>
        <w:br/>
        <w:br/>
        <w:t xml:space="preserve">          Airports</w:t>
        <w:br/>
        <w:br/>
        <w:br/>
        <w:br/>
        <w:br/>
        <w:br/>
        <w:t>Airport Name</w:t>
        <w:br/>
        <w:t>Distance</w:t>
        <w:br/>
        <w:t>Contact Number</w:t>
        <w:br/>
        <w:br/>
        <w:br/>
        <w:br/>
        <w:br/>
        <w:t>Thiruvananthapuram International Airport</w:t>
        <w:br/>
        <w:t>76 KM</w:t>
        <w:br/>
        <w:t>0471-2702600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