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TRICHAMBARAM KRISHNA TEMPLE</w:t>
        <w:br/>
        <w:t>Taliparamba, Kannur, Kerala, India</w:t>
      </w:r>
    </w:p>
    <w:p>
      <w:r>
        <w:t>God</w:t>
        <w:br/>
        <w:br/>
        <w:br/>
        <w:tab/>
        <w:t>Sri Krishna is the main deity of this temple, who is an incarnation of Lord Vishnu. Here deity is facing in East direction and idol is sitting in Raudra posture.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Taliparamba Bus Stand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0460-2203119</w:t>
        <w:br/>
        <w:br/>
        <w:br/>
        <w:t xml:space="preserve">  Kannapuram Railway Station          </w:t>
        <w:br/>
        <w:br/>
        <w:t>14 KM</w:t>
        <w:br/>
        <w:t>139</w:t>
        <w:br/>
        <w:br/>
        <w:br/>
        <w:t xml:space="preserve"> </w:t>
        <w:br/>
        <w:t>Kannur International Airport</w:t>
        <w:tab/>
        <w:tab/>
        <w:tab/>
        <w:tab/>
        <w:tab/>
        <w:tab/>
        <w:tab/>
        <w:tab/>
        <w:tab/>
        <w:tab/>
        <w:tab/>
        <w:br/>
        <w:t>40 KM</w:t>
        <w:br/>
        <w:t>0490-2481000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Krishna is the main deity of this temple, who is an incarnation of Lord Vishnu. Here deity is facing in East direction and idol is sitting in Raudra posture.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Taliparamba Bus Stand</w:t>
        <w:br/>
        <w:t>2 KM</w:t>
        <w:br/>
        <w:t>0460-2203119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Kannapuram Railway Station</w:t>
        <w:br/>
        <w:t>14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Kannur International Airport</w:t>
        <w:br/>
        <w:t>40 KM</w:t>
        <w:br/>
        <w:t>0490-2481000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