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KALPATHY VISWANATHA SWAMY TEMPLE</w:t>
        <w:br/>
        <w:t>Kalpathy, Palakkad, Kerala, India</w:t>
      </w:r>
    </w:p>
    <w:p>
      <w:r>
        <w:t>God</w:t>
        <w:br/>
        <w:br/>
        <w:br/>
        <w:tab/>
        <w:t>Sri Kasi Viswanatha Swamy is the main deity of this temple, who is an incarnation of Lord Shiva. Here Lord is in Kshnaiga lingam and installed by Lakshmiammal. The Viswanathaswamy idol is a Bana Lingam which extends four inches higher than the pedestal, while the idol of Goddess Vishalakshi is placed twenty-four inches above the pedestal up to the top of the crown.</w:t>
        <w:br/>
        <w:br/>
        <w:br/>
        <w:br/>
        <w:br/>
        <w:t xml:space="preserve"> Interesting Facts</w:t>
        <w:br/>
        <w:br/>
        <w:br/>
        <w:br/>
        <w:tab/>
        <w:tab/>
        <w:t>The annual chariot festival is a popular event celebrated for 7 days in the month of November. On the last 3 days, beautifully decorated temple chariots are ceremoniously drawn through the streets by thousands of devotees.</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(35°C during day and 22°C during night)Average - May (32°C during the day and 23°C during night)Lowest - October to February (29°C during day and 23°C during night)Monsoon season - July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Palakkad Bus Stand</w:t>
        <w:tab/>
        <w:tab/>
        <w:tab/>
        <w:tab/>
        <w:tab/>
        <w:tab/>
        <w:tab/>
        <w:tab/>
        <w:tab/>
        <w:tab/>
        <w:t xml:space="preserve">    </w:t>
        <w:br/>
        <w:br/>
        <w:t>4 KM</w:t>
        <w:br/>
        <w:t>9449596666</w:t>
        <w:br/>
        <w:br/>
        <w:br/>
        <w:t xml:space="preserve">  Palakkad Railway Station          </w:t>
        <w:br/>
        <w:br/>
        <w:t>2 KM</w:t>
        <w:br/>
        <w:t>139</w:t>
        <w:br/>
        <w:br/>
        <w:br/>
        <w:t xml:space="preserve"> </w:t>
        <w:br/>
        <w:t>Coimbatore International Airport</w:t>
        <w:tab/>
        <w:tab/>
        <w:tab/>
        <w:tab/>
        <w:tab/>
        <w:tab/>
        <w:tab/>
        <w:tab/>
        <w:tab/>
        <w:tab/>
        <w:tab/>
        <w:br/>
        <w:t>69 KM</w:t>
        <w:br/>
        <w:t>0422-2592155</w:t>
        <w:br/>
        <w:br/>
        <w:br/>
        <w:br/>
        <w:br/>
        <w:br/>
        <w:br/>
        <w:br/>
        <w:br/>
        <w:br/>
        <w:t xml:space="preserve"> Deity</w:t>
        <w:br/>
        <w:br/>
        <w:t>God</w:t>
        <w:br/>
        <w:br/>
        <w:br/>
        <w:tab/>
        <w:t>Sri Kasi Viswanatha Swamy is the main deity of this temple, who is an incarnation of Lord Shiva. Here Lord is in Kshnaiga lingam and installed by Lakshmiammal. The Viswanathaswamy idol is a Bana Lingam which extends four inches higher than the pedestal, while the idol of Goddess Vishalakshi is placed twenty-four inches above the pedestal up to the top of the crown.</w:t>
        <w:br/>
        <w:br/>
        <w:br/>
        <w:br/>
        <w:br/>
        <w:br/>
        <w:t xml:space="preserve"> Interesting Facts</w:t>
        <w:br/>
        <w:br/>
        <w:br/>
        <w:br/>
        <w:tab/>
        <w:tab/>
        <w:t>The annual chariot festival is a popular event celebrated for 7 days in the month of November. On the last 3 days, beautifully decorated temple chariots are ceremoniously drawn through the streets by thousands of devotees.</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(35&amp;deg;C during day and 22&amp;deg;C during night)Average - May (32&amp;deg;C during the day and 23&amp;deg;C during night)Lowest - October to February (29&amp;deg;C during day and 23&amp;deg;C during night)Monsoon season - July to September&lt;/p&gt;)</w:t>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Palakkad Bus Stand</w:t>
        <w:br/>
        <w:t>4 KM</w:t>
        <w:br/>
        <w:t>9449596666</w:t>
        <w:br/>
        <w:br/>
        <w:br/>
        <w:br/>
        <w:br/>
        <w:br/>
        <w:br/>
        <w:t>Railway Stations</w:t>
        <w:br/>
        <w:br/>
        <w:br/>
        <w:br/>
        <w:br/>
        <w:br/>
        <w:t>Railway Station Name</w:t>
        <w:br/>
        <w:t>Distance</w:t>
        <w:br/>
        <w:t>Contact Number</w:t>
        <w:br/>
        <w:br/>
        <w:br/>
        <w:br/>
        <w:br/>
        <w:t>Palakkad Railway Station</w:t>
        <w:br/>
        <w:t>2 KM</w:t>
        <w:br/>
        <w:t>139</w:t>
        <w:br/>
        <w:br/>
        <w:br/>
        <w:br/>
        <w:br/>
        <w:br/>
        <w:br/>
        <w:br/>
        <w:t xml:space="preserve">          Airports</w:t>
        <w:br/>
        <w:br/>
        <w:br/>
        <w:br/>
        <w:br/>
        <w:br/>
        <w:t>Airport Name</w:t>
        <w:br/>
        <w:t>Distance</w:t>
        <w:br/>
        <w:t>Contact Number</w:t>
        <w:br/>
        <w:br/>
        <w:br/>
        <w:br/>
        <w:br/>
        <w:t>Coimbatore International Airport</w:t>
        <w:br/>
        <w:t>69 KM</w:t>
        <w:br/>
        <w:t>0422-2592155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