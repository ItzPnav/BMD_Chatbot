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GURUVAYUR TEMPLE</w:t>
        <w:br/>
        <w:t>Guruvayur, Thrissur, Kerala, India</w:t>
      </w:r>
    </w:p>
    <w:p>
      <w:r>
        <w:t>God</w:t>
        <w:br/>
        <w:br/>
        <w:br/>
        <w:tab/>
        <w:t>Lord Sree Guruvayoorappan is the main deity of this temple, who is an incarnation of Lord Vishnu. Here deity is facing in East direction and self manifest. Lord Sri Krishna is four-armed and standing with the Conch Panchajanya, the discus Sudarshana chakra, the mace Kaumodaki and a Lotus with holy basil garland.</w:t>
        <w:br/>
        <w:br/>
        <w:br/>
        <w:br/>
        <w:br/>
        <w:t xml:space="preserve"> Interesting Facts</w:t>
        <w:br/>
        <w:br/>
        <w:br/>
        <w:br/>
        <w:tab/>
        <w:tab/>
        <w:t>Surya (Sun) himself pays obeisance to Vishnu on Vishu day. On the Vishnu day, the first rays of Sun fall directly at the feet of Vishnu.</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(38°C during day and 35°C during night)Average - May (32°C during the day and 25°C during night)Lowest - December to February (26°C during day and 21°C during night)Monsoon season - July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Kunnamkulam Bus Station</w:t>
        <w:tab/>
        <w:tab/>
        <w:tab/>
        <w:tab/>
        <w:tab/>
        <w:tab/>
        <w:tab/>
        <w:tab/>
        <w:tab/>
        <w:tab/>
        <w:t xml:space="preserve">    </w:t>
        <w:br/>
        <w:br/>
        <w:t>7.8 KM</w:t>
        <w:br/>
        <w:t>8891328191</w:t>
        <w:br/>
        <w:br/>
        <w:br/>
        <w:t xml:space="preserve">  Guruvayur Railway Station          </w:t>
        <w:br/>
        <w:br/>
        <w:t>1 KM</w:t>
        <w:br/>
        <w:t>0487-2556820</w:t>
        <w:br/>
        <w:br/>
        <w:br/>
        <w:t xml:space="preserve"> </w:t>
        <w:br/>
        <w:t>Cochin International Airport</w:t>
        <w:tab/>
        <w:tab/>
        <w:tab/>
        <w:tab/>
        <w:tab/>
        <w:tab/>
        <w:tab/>
        <w:tab/>
        <w:tab/>
        <w:tab/>
        <w:tab/>
        <w:br/>
        <w:t>80 KM</w:t>
        <w:br/>
        <w:t>0484-2610115</w:t>
        <w:br/>
        <w:br/>
        <w:br/>
        <w:br/>
        <w:br/>
        <w:br/>
        <w:br/>
        <w:br/>
        <w:br/>
        <w:br/>
        <w:t xml:space="preserve"> Deity</w:t>
        <w:br/>
        <w:br/>
        <w:t>God</w:t>
        <w:br/>
        <w:br/>
        <w:br/>
        <w:tab/>
        <w:t>Lord Sree Guruvayoorappan is the main deity of this temple, who is an incarnation of Lord Vishnu. Here deity is facing in East direction and self manifest. Lord Sri Krishna is four-armed and standing with the Conch Panchajanya, the discus Sudarshana chakra, the mace Kaumodaki and a Lotus with holy basil garland.</w:t>
        <w:br/>
        <w:br/>
        <w:br/>
        <w:br/>
        <w:br/>
        <w:br/>
        <w:t xml:space="preserve"> Interesting Facts</w:t>
        <w:br/>
        <w:br/>
        <w:br/>
        <w:br/>
        <w:tab/>
        <w:tab/>
        <w:t>Surya (Sun) himself pays obeisance to Vishnu on Vishu day. On the Vishnu day, the first rays of Sun fall directly at the feet of Vishnu.</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(38&amp;deg;C during day and 35&amp;deg;C during night)Average - May (32&amp;deg;C during the day and 25&amp;deg;C during night)Lowest - December to February (26&amp;deg;C during day and 21&amp;deg;C during night)Monsoon season - July to September&lt;/p&gt;)</w:t>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Kunnamkulam Bus Station</w:t>
        <w:br/>
        <w:t>7.8 KM</w:t>
        <w:br/>
        <w:t>8891328191</w:t>
        <w:br/>
        <w:br/>
        <w:br/>
        <w:br/>
        <w:br/>
        <w:br/>
        <w:br/>
        <w:t>Railway Stations</w:t>
        <w:br/>
        <w:br/>
        <w:br/>
        <w:br/>
        <w:br/>
        <w:br/>
        <w:t>Railway Station Name</w:t>
        <w:br/>
        <w:t>Distance</w:t>
        <w:br/>
        <w:t>Contact Number</w:t>
        <w:br/>
        <w:br/>
        <w:br/>
        <w:br/>
        <w:br/>
        <w:t>Guruvayur Railway Station</w:t>
        <w:br/>
        <w:t>1 KM</w:t>
        <w:br/>
        <w:t>0487-2556820</w:t>
        <w:br/>
        <w:br/>
        <w:br/>
        <w:br/>
        <w:br/>
        <w:br/>
        <w:br/>
        <w:br/>
        <w:t xml:space="preserve">          Airports</w:t>
        <w:br/>
        <w:br/>
        <w:br/>
        <w:br/>
        <w:br/>
        <w:br/>
        <w:t>Airport Name</w:t>
        <w:br/>
        <w:t>Distance</w:t>
        <w:br/>
        <w:t>Contact Number</w:t>
        <w:br/>
        <w:br/>
        <w:br/>
        <w:br/>
        <w:br/>
        <w:t>Cochin International Airport</w:t>
        <w:br/>
        <w:t>80 KM</w:t>
        <w:br/>
        <w:t>0484-2610115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