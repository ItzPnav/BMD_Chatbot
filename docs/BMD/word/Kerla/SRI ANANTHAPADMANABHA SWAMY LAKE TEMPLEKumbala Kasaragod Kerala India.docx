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ANANTHAPADMANABHA SWAMY LAKE TEMPLE</w:t>
        <w:br/>
        <w:t>Kumbala, Kasaragod, Kerala, India</w:t>
      </w:r>
    </w:p>
    <w:p>
      <w:r>
        <w:t>God</w:t>
        <w:br/>
        <w:br/>
        <w:br/>
        <w:tab/>
        <w:t>Sri Ananthapadmanabha Swamy is the main deity of this temple, who is an incarnation of Lord Vishnu. Here deity is depicted as seated on the divine serpent Anantha.</w:t>
        <w:br/>
        <w:t>Goddess</w:t>
        <w:br/>
        <w:br/>
        <w:br/>
        <w:tab/>
        <w:t>Goddess Bhoodevi and Sreedevi are the consorts of Lord Vishnu.</w:t>
        <w:br/>
        <w:br/>
        <w:br/>
        <w:br/>
        <w:br/>
        <w:t xml:space="preserve"> Interesting Facts</w:t>
        <w:br/>
        <w:br/>
        <w:br/>
        <w:br/>
        <w:tab/>
        <w:tab/>
        <w:t>This is the only temple that has a crocodile considered as a guardian and a messenger.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(35°C during day and 22°C during night)Average - May (32°C during the day and 23°C during night)Lowest - October to February (29°C during day and 23°C during night)Monsoon season -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Kumbala Bus Station</w:t>
        <w:tab/>
        <w:tab/>
        <w:tab/>
        <w:tab/>
        <w:tab/>
        <w:tab/>
        <w:tab/>
        <w:tab/>
        <w:tab/>
        <w:tab/>
        <w:t xml:space="preserve">    </w:t>
        <w:br/>
        <w:br/>
        <w:t>5.2 KM</w:t>
        <w:br/>
        <w:t>04998240909</w:t>
        <w:br/>
        <w:br/>
        <w:br/>
        <w:t xml:space="preserve">  Kasaragod Railway station          </w:t>
        <w:br/>
        <w:br/>
        <w:t>14 KM</w:t>
        <w:br/>
        <w:t>139</w:t>
        <w:br/>
        <w:br/>
        <w:br/>
        <w:t xml:space="preserve"> </w:t>
        <w:br/>
        <w:t>Mangalore Airport</w:t>
        <w:tab/>
        <w:tab/>
        <w:tab/>
        <w:tab/>
        <w:tab/>
        <w:tab/>
        <w:tab/>
        <w:tab/>
        <w:tab/>
        <w:tab/>
        <w:tab/>
        <w:br/>
        <w:t>56 KM</w:t>
        <w:br/>
        <w:t>0824-2220422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Sri Ananthapadmanabha Swamy is the main deity of this temple, who is an incarnation of Lord Vishnu. Here deity is depicted as seated on the divine serpent Anantha.</w:t>
        <w:br/>
        <w:br/>
        <w:t>Goddess</w:t>
        <w:br/>
        <w:br/>
        <w:br/>
        <w:tab/>
        <w:t>Goddess Bhoodevi and Sreedevi are the consorts of Lord Vishnu.</w:t>
        <w:br/>
        <w:br/>
        <w:br/>
        <w:br/>
        <w:br/>
        <w:t xml:space="preserve"> Interesting Facts</w:t>
        <w:br/>
        <w:br/>
        <w:br/>
        <w:br/>
        <w:tab/>
        <w:tab/>
        <w:t>This is the only temple that has a crocodile considered as a guardian and a messenger.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(35&amp;deg;C during day and 22&amp;deg;C during night)Average - May (32&amp;deg;C during the day and 23&amp;deg;C during night)Lowest - October to February (29&amp;deg;C during day and 23&amp;deg;C during night)Monsoon season - July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Kumbala Bus Station</w:t>
        <w:br/>
        <w:t>5.2 KM</w:t>
        <w:br/>
        <w:t>04998240909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Kasaragod Railway station</w:t>
        <w:br/>
        <w:t>14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Mangalore Airport</w:t>
        <w:br/>
        <w:t>56 KM</w:t>
        <w:br/>
        <w:t>0824-2220422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