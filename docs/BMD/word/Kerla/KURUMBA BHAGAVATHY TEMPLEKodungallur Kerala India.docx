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KURUMBA BHAGAVATHY TEMPLE</w:t>
        <w:br/>
        <w:t>Kodungallur, Kerala, India</w:t>
      </w:r>
    </w:p>
    <w:p>
      <w:r>
        <w:t>Goddess</w:t>
        <w:br/>
        <w:br/>
        <w:br/>
        <w:tab/>
        <w:t>Goddess Bhagavathy is the main deity of this temple, facing in North direction. Here Goddess has Eight hands with various attributes and among those eight hands of Goddess Bhadrakali, One hand is holding the head of an Asura, another a sword, an anklet and another a bell.</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(35°C during day and 22°C during night)Average - May (32°C during the day and 23°C during night)Lowest - October to February (29°C during day and 23°C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Paravur KSRTC Bus Stand</w:t>
        <w:tab/>
        <w:tab/>
        <w:tab/>
        <w:tab/>
        <w:tab/>
        <w:tab/>
        <w:tab/>
        <w:tab/>
        <w:tab/>
        <w:tab/>
        <w:t xml:space="preserve">    </w:t>
        <w:br/>
        <w:br/>
        <w:t>11.5 KM</w:t>
        <w:br/>
        <w:t>0471-2463799</w:t>
        <w:br/>
        <w:br/>
        <w:br/>
        <w:t xml:space="preserve">  Irinjalakuda Railway Station          </w:t>
        <w:br/>
        <w:br/>
        <w:t>20.6 KM</w:t>
        <w:br/>
        <w:t>139</w:t>
        <w:br/>
        <w:br/>
        <w:br/>
        <w:t xml:space="preserve"> </w:t>
        <w:br/>
        <w:t>Cochin International Airport</w:t>
        <w:tab/>
        <w:tab/>
        <w:tab/>
        <w:tab/>
        <w:tab/>
        <w:tab/>
        <w:tab/>
        <w:tab/>
        <w:tab/>
        <w:tab/>
        <w:tab/>
        <w:br/>
        <w:t>28.9 KM</w:t>
        <w:br/>
        <w:t xml:space="preserve"> 0484 261 0115</w:t>
        <w:br/>
        <w:br/>
        <w:br/>
        <w:br/>
        <w:br/>
        <w:br/>
        <w:br/>
        <w:br/>
        <w:br/>
        <w:br/>
        <w:t xml:space="preserve"> Deity</w:t>
        <w:br/>
        <w:br/>
        <w:br/>
        <w:t>Goddess</w:t>
        <w:br/>
        <w:br/>
        <w:br/>
        <w:tab/>
        <w:t>Goddess Bhagavathy is the main deity of this temple, facing in North direction. Here Goddess has Eight hands with various attributes and among those eight hands of Goddess Bhadrakali, One hand is holding the head of an Asura, another a sword, an anklet and another a bell.</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(35&amp;deg;C during day and 22&amp;deg;C during night)Average - May (32&amp;deg;C during the day and 23&amp;deg;C during night)Lowest - October to February (29&amp;deg;C during day and 23&amp;deg;C during night)Monsoon season - July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Paravur KSRTC Bus Stand</w:t>
        <w:br/>
        <w:t>11.5 KM</w:t>
        <w:br/>
        <w:t>0471-2463799</w:t>
        <w:br/>
        <w:br/>
        <w:br/>
        <w:br/>
        <w:br/>
        <w:br/>
        <w:br/>
        <w:t>Railway Stations</w:t>
        <w:br/>
        <w:br/>
        <w:br/>
        <w:br/>
        <w:br/>
        <w:br/>
        <w:t>Railway Station Name</w:t>
        <w:br/>
        <w:t>Distance</w:t>
        <w:br/>
        <w:t>Contact Number</w:t>
        <w:br/>
        <w:br/>
        <w:br/>
        <w:br/>
        <w:br/>
        <w:t>Irinjalakuda Railway Station</w:t>
        <w:br/>
        <w:t>20.6 KM</w:t>
        <w:br/>
        <w:t>139</w:t>
        <w:br/>
        <w:br/>
        <w:br/>
        <w:br/>
        <w:br/>
        <w:br/>
        <w:br/>
        <w:br/>
        <w:t xml:space="preserve">          Airports</w:t>
        <w:br/>
        <w:br/>
        <w:br/>
        <w:br/>
        <w:br/>
        <w:br/>
        <w:t>Airport Name</w:t>
        <w:br/>
        <w:t>Distance</w:t>
        <w:br/>
        <w:t>Contact Number</w:t>
        <w:br/>
        <w:br/>
        <w:br/>
        <w:br/>
        <w:br/>
        <w:t>Cochin International Airport</w:t>
        <w:br/>
        <w:t>28.9 KM</w:t>
        <w:br/>
        <w:t xml:space="preserve"> 0484 261 0115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