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MAHA VISHNU TEMPLE</w:t>
        <w:br/>
        <w:t>Thiruvanvandoor, Chengannur, Kerala, India</w:t>
      </w:r>
    </w:p>
    <w:p>
      <w:r>
        <w:t>God</w:t>
        <w:br/>
        <w:br/>
        <w:br/>
        <w:tab/>
        <w:t>Pambanaiappan is the main deity of this temple, who is an incarnation of Lord Vishnu. Here deity is facing in West direction, this idol Standing position with Conch &amp; Chakra covered with sandal paste with boyish smile.</w:t>
        <w:br/>
        <w:br/>
        <w:br/>
        <w:br/>
        <w:br/>
        <w:t xml:space="preserve"> Interesting Facts</w:t>
        <w:br/>
        <w:br/>
        <w:br/>
        <w:br/>
        <w:tab/>
        <w:tab/>
        <w:t>The five Pandava brothers are believed to have built one temple each,Thrichittatt Maha Vishnu Temple by Yudhishthira, Puliyur Mahavishnu Temple by Bheema, Aranmula Parthasarathy Temple by Arjuna, Thiruvanvandoor Mahavishnu Temple by Nakula and Thrikodithanam Mahavishnu Temple by Sahadeva.</w:t>
        <w:br/>
        <w:br/>
        <w:br/>
        <w:tab/>
        <w:tab/>
        <w:t>One among the 108 Vishnu Divya Deshams temples.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Chengannur Bus Stand</w:t>
        <w:tab/>
        <w:tab/>
        <w:tab/>
        <w:tab/>
        <w:tab/>
        <w:tab/>
        <w:tab/>
        <w:tab/>
        <w:tab/>
        <w:tab/>
        <w:t xml:space="preserve">    </w:t>
        <w:br/>
        <w:br/>
        <w:t>7 KM</w:t>
        <w:br/>
        <w:t>0479-2452213</w:t>
        <w:br/>
        <w:br/>
        <w:br/>
        <w:t xml:space="preserve">  Chengannur Railway Station          </w:t>
        <w:br/>
        <w:br/>
        <w:t>7 KM</w:t>
        <w:br/>
        <w:t>0479-2452340</w:t>
        <w:br/>
        <w:br/>
        <w:br/>
        <w:t xml:space="preserve"> </w:t>
        <w:br/>
        <w:t>Cochin International Airport</w:t>
        <w:tab/>
        <w:tab/>
        <w:tab/>
        <w:tab/>
        <w:tab/>
        <w:tab/>
        <w:tab/>
        <w:tab/>
        <w:tab/>
        <w:tab/>
        <w:tab/>
        <w:br/>
        <w:t>121 KM</w:t>
        <w:br/>
        <w:t>0484-2610115</w:t>
        <w:br/>
        <w:br/>
        <w:br/>
        <w:br/>
        <w:br/>
        <w:br/>
        <w:br/>
        <w:br/>
        <w:br/>
        <w:br/>
        <w:t xml:space="preserve"> Deity</w:t>
        <w:br/>
        <w:br/>
        <w:t>God</w:t>
        <w:br/>
        <w:br/>
        <w:br/>
        <w:tab/>
        <w:t>Pambanaiappan is the main deity of this temple, who is an incarnation of Lord Vishnu. Here deity is facing in West direction, this idol Standing position with Conch &amp; Chakra covered with sandal paste with boyish smile.</w:t>
        <w:br/>
        <w:br/>
        <w:br/>
        <w:br/>
        <w:br/>
        <w:br/>
        <w:t xml:space="preserve"> Interesting Facts</w:t>
        <w:br/>
        <w:br/>
        <w:br/>
        <w:br/>
        <w:tab/>
        <w:tab/>
        <w:t>The five Pandava brothers are believed to have built one temple each,Thrichittatt Maha Vishnu Temple by Yudhishthira, Puliyur Mahavishnu Temple by Bheema, Aranmula Parthasarathy Temple by Arjuna, Thiruvanvandoor Mahavishnu Temple by Nakula and Thrikodithanam Mahavishnu Temple by Sahadeva.</w:t>
        <w:br/>
        <w:br/>
        <w:br/>
        <w:tab/>
        <w:tab/>
        <w:t>One among the 108 Vishnu Divya Deshams temples.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Chengannur Bus Stand</w:t>
        <w:br/>
        <w:t>7 KM</w:t>
        <w:br/>
        <w:t>0479-2452213</w:t>
        <w:br/>
        <w:br/>
        <w:br/>
        <w:br/>
        <w:br/>
        <w:br/>
        <w:br/>
        <w:t>Railway Stations</w:t>
        <w:br/>
        <w:br/>
        <w:br/>
        <w:br/>
        <w:br/>
        <w:br/>
        <w:t>Railway Station Name</w:t>
        <w:br/>
        <w:t>Distance</w:t>
        <w:br/>
        <w:t>Contact Number</w:t>
        <w:br/>
        <w:br/>
        <w:br/>
        <w:br/>
        <w:br/>
        <w:t>Chengannur Railway Station</w:t>
        <w:br/>
        <w:t>7 KM</w:t>
        <w:br/>
        <w:t>0479-2452340</w:t>
        <w:br/>
        <w:br/>
        <w:br/>
        <w:br/>
        <w:br/>
        <w:br/>
        <w:br/>
        <w:br/>
        <w:t xml:space="preserve">          Airports</w:t>
        <w:br/>
        <w:br/>
        <w:br/>
        <w:br/>
        <w:br/>
        <w:br/>
        <w:t>Airport Name</w:t>
        <w:br/>
        <w:t>Distance</w:t>
        <w:br/>
        <w:t>Contact Number</w:t>
        <w:br/>
        <w:br/>
        <w:br/>
        <w:br/>
        <w:br/>
        <w:t>Cochin International Airport</w:t>
        <w:br/>
        <w:t>121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