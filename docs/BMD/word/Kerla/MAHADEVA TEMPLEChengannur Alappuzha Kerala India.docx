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MAHADEVA TEMPLE</w:t>
        <w:br/>
        <w:t>Chengannur, Alappuzha, Kerala, India</w:t>
      </w:r>
    </w:p>
    <w:p>
      <w:r>
        <w:t>God</w:t>
        <w:br/>
        <w:br/>
        <w:br/>
        <w:tab/>
        <w:t>Mahadev is the main deity of this temple, who is an incarnation of Lord Shiva. Here deity is facing in East direction and is Swayambhoo.</w:t>
        <w:br/>
        <w:t>Goddess</w:t>
        <w:br/>
        <w:br/>
        <w:br/>
        <w:tab/>
        <w:t>Goddess Parvathi Devi is the consort of Lord Shiva.</w:t>
        <w:br/>
        <w:br/>
        <w:br/>
        <w:br/>
        <w:br/>
        <w:t xml:space="preserve"> Interesting Facts</w:t>
        <w:br/>
        <w:br/>
        <w:br/>
        <w:br/>
        <w:tab/>
        <w:tab/>
        <w:t>The Shiva Lingam in Garbhalaya is covered with a gold plate bearing an image of Ardhanareeswara.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(35°C during day and 22°C during night)Average - May (32°C during the day and 23°C during night)Lowest - October to February (29°C during day and 23°C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Chengannur Bus Station</w:t>
        <w:tab/>
        <w:tab/>
        <w:tab/>
        <w:tab/>
        <w:tab/>
        <w:tab/>
        <w:tab/>
        <w:tab/>
        <w:tab/>
        <w:tab/>
        <w:t xml:space="preserve">    </w:t>
        <w:br/>
        <w:br/>
        <w:t>1 KM</w:t>
        <w:br/>
        <w:t>0479-2452352</w:t>
        <w:br/>
        <w:br/>
        <w:br/>
        <w:t xml:space="preserve">  Chengannur Railway station          </w:t>
        <w:br/>
        <w:br/>
        <w:t>1 KM</w:t>
        <w:br/>
        <w:t>0479-2452340</w:t>
        <w:br/>
        <w:br/>
        <w:br/>
        <w:t xml:space="preserve"> </w:t>
        <w:br/>
        <w:t>Trivandrum International Airport</w:t>
        <w:tab/>
        <w:tab/>
        <w:tab/>
        <w:tab/>
        <w:tab/>
        <w:tab/>
        <w:tab/>
        <w:tab/>
        <w:tab/>
        <w:tab/>
        <w:tab/>
        <w:br/>
        <w:t>117 KM</w:t>
        <w:br/>
        <w:t>0471-2702600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Mahadev is the main deity of this temple, who is an incarnation of Lord Shiva. Here deity is facing in East direction and is Swayambhoo.</w:t>
        <w:br/>
        <w:br/>
        <w:t>Goddess</w:t>
        <w:br/>
        <w:br/>
        <w:br/>
        <w:tab/>
        <w:t>Goddess Parvathi Devi is the consort of Lord Shiva.</w:t>
        <w:br/>
        <w:br/>
        <w:br/>
        <w:br/>
        <w:br/>
        <w:t xml:space="preserve"> Interesting Facts</w:t>
        <w:br/>
        <w:br/>
        <w:br/>
        <w:br/>
        <w:tab/>
        <w:tab/>
        <w:t>The Shiva Lingam in Garbhalaya is covered with a gold plate bearing an image of Ardhanareeswara.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(35&amp;deg;C during day and 22&amp;deg;C during night)Average - May (32&amp;deg;C during the day and 23&amp;deg;C during night)Lowest - October to February (29&amp;deg;C during day and 23&amp;deg;C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Chengannur Bus Station</w:t>
        <w:br/>
        <w:t>1 KM</w:t>
        <w:br/>
        <w:t>0479-2452352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Chengannur Railway station</w:t>
        <w:br/>
        <w:t>1 KM</w:t>
        <w:br/>
        <w:t>0479-2452340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Trivandrum International Airport</w:t>
        <w:br/>
        <w:t>117 KM</w:t>
        <w:br/>
        <w:t>0471-2702600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