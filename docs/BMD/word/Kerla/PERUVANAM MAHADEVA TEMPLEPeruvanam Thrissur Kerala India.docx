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PERUVANAM MAHADEVA TEMPLE</w:t>
        <w:br/>
        <w:t>Peruvanam, Thrissur, Kerala, India</w:t>
      </w:r>
    </w:p>
    <w:p>
      <w:r>
        <w:t>God</w:t>
        <w:br/>
        <w:br/>
        <w:br/>
        <w:tab/>
        <w:t>Peruvanam Mahadeva is the main deity of this temple, who is an incarnation of Lord Shiva. Here deity is in form of Lingam and facing in West direction.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(35°C during day and 22°C during night)Average - May (32°C during the day and 23°C during night)Lowest - October to February (29°C during day and 23°C during night)Monsoon season -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Thrissur Bus Stand</w:t>
        <w:tab/>
        <w:tab/>
        <w:tab/>
        <w:tab/>
        <w:tab/>
        <w:tab/>
        <w:tab/>
        <w:tab/>
        <w:tab/>
        <w:tab/>
        <w:t xml:space="preserve">    </w:t>
        <w:br/>
        <w:br/>
        <w:t>6.9 KM</w:t>
        <w:br/>
        <w:t>0487-2421842</w:t>
        <w:br/>
        <w:br/>
        <w:br/>
        <w:t xml:space="preserve">  Ollur Railway Station          </w:t>
        <w:br/>
        <w:br/>
        <w:t>5.8 KM</w:t>
        <w:br/>
        <w:t>139</w:t>
        <w:br/>
        <w:br/>
        <w:br/>
        <w:t xml:space="preserve"> </w:t>
        <w:br/>
        <w:t>Cochin International Airport</w:t>
        <w:tab/>
        <w:tab/>
        <w:tab/>
        <w:tab/>
        <w:tab/>
        <w:tab/>
        <w:tab/>
        <w:tab/>
        <w:tab/>
        <w:tab/>
        <w:tab/>
        <w:br/>
        <w:t>42.8 KM</w:t>
        <w:br/>
        <w:t>0484-2610115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Peruvanam Mahadeva is the main deity of this temple, who is an incarnation of Lord Shiva. Here deity is in form of Lingam and facing in West direction.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(35&amp;deg;C during day and 22&amp;deg;C during night)Average - May (32&amp;deg;C during the day and 23&amp;deg;C during night)Lowest - October to February (29&amp;deg;C during day and 23&amp;deg;C during night)Monsoon season - July to September&lt;/p&gt;)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Thrissur Bus Stand</w:t>
        <w:br/>
        <w:t>6.9 KM</w:t>
        <w:br/>
        <w:t>0487-2421842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Ollur Railway Station</w:t>
        <w:br/>
        <w:t>5.8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Cochin International Airport</w:t>
        <w:br/>
        <w:t>42.8 KM</w:t>
        <w:br/>
        <w:t>0484-2610115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