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THRIKKAKUDI ROCK CUT CAVE TEMPLE</w:t>
        <w:br/>
        <w:t>Kaviyoor, Thiruvalla, Kerala, India</w:t>
      </w:r>
    </w:p>
    <w:p>
      <w:r>
        <w:t>God</w:t>
        <w:br/>
        <w:br/>
        <w:br/>
        <w:tab/>
        <w:t>Maha Deva is the main deity of this temple, who is an incarnation of Lord Shiva. Here Lord measures 3 feet in height and is in form of Lingam.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(35°C during day and 22°C during night)Average - May (32°C during the day and 23°C during night)Lowest - October to February (29°C during day and 23°C during night)Monsoon season - July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KSRTC Bus Stand</w:t>
        <w:tab/>
        <w:tab/>
        <w:tab/>
        <w:tab/>
        <w:tab/>
        <w:tab/>
        <w:tab/>
        <w:tab/>
        <w:tab/>
        <w:tab/>
        <w:t xml:space="preserve">    </w:t>
        <w:br/>
        <w:br/>
        <w:t>6.3 KM</w:t>
        <w:br/>
        <w:t>9449596666</w:t>
        <w:br/>
        <w:br/>
        <w:br/>
        <w:t xml:space="preserve">  Thiruvalla Railway Station          </w:t>
        <w:br/>
        <w:br/>
        <w:t>4 KM</w:t>
        <w:br/>
        <w:t>139</w:t>
        <w:br/>
        <w:br/>
        <w:br/>
        <w:t xml:space="preserve"> </w:t>
        <w:br/>
        <w:t>Cochin International Airport</w:t>
        <w:tab/>
        <w:tab/>
        <w:tab/>
        <w:tab/>
        <w:tab/>
        <w:tab/>
        <w:tab/>
        <w:tab/>
        <w:tab/>
        <w:tab/>
        <w:tab/>
        <w:br/>
        <w:t>108 KM</w:t>
        <w:br/>
        <w:t>0484-2610115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Maha Deva is the main deity of this temple, who is an incarnation of Lord Shiva. Here Lord measures 3 feet in height and is in form of Lingam.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(35&amp;deg;C during day and 22&amp;deg;C during night)Average - May (32&amp;deg;C during the day and 23&amp;deg;C during night)Lowest - October to February (29&amp;deg;C during day and 23&amp;deg;C during night)Monsoon season - July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KSRTC Bus Stand</w:t>
        <w:br/>
        <w:t>6.3 KM</w:t>
        <w:br/>
        <w:t>9449596666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Thiruvalla Railway Station</w:t>
        <w:br/>
        <w:t>4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Cochin International Airport</w:t>
        <w:br/>
        <w:t>108 KM</w:t>
        <w:br/>
        <w:t>0484-2610115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