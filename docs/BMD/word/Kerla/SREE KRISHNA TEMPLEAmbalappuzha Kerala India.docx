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SREE KRISHNA TEMPLE</w:t>
        <w:br/>
        <w:t>Ambalappuzha, Kerala, India</w:t>
      </w:r>
    </w:p>
    <w:p>
      <w:r>
        <w:t>God</w:t>
        <w:br/>
        <w:br/>
        <w:br/>
        <w:tab/>
        <w:t>Sri Krishna is the main deity of this temple, who is an incarnation of Lord Vishnu. The idol at Ambalapuzha is likened to Parthasarthi with a whip in the right hand and a Shankhu (sacred conch) in the left.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Ambalapuzha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0477-2251518</w:t>
        <w:br/>
        <w:br/>
        <w:br/>
        <w:t xml:space="preserve">  Ambalapuzha Railway Station          </w:t>
        <w:br/>
        <w:br/>
        <w:t>2 KM</w:t>
        <w:br/>
        <w:t>0477-2272620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97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Krishna is the main deity of this temple, who is an incarnation of Lord Vishnu. The idol at Ambalapuzha is likened to Parthasarthi with a whip in the right hand and a Shankhu (sacred conch) in the left.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Ambalapuzha Bus Station</w:t>
        <w:br/>
        <w:t>1.8 KM</w:t>
        <w:br/>
        <w:t>0477-2251518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Ambalapuzha Railway Station</w:t>
        <w:br/>
        <w:t>2 KM</w:t>
        <w:br/>
        <w:t>0477-2272620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97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