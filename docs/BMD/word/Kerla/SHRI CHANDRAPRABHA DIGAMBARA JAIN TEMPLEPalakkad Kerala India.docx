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CHANDRAPRABHA DIGAMBARA JAIN TEMPLE</w:t>
        <w:br/>
        <w:t>Palakkad, Kerala, India</w:t>
      </w:r>
    </w:p>
    <w:p>
      <w:r>
        <w:t>God</w:t>
        <w:br/>
        <w:br/>
        <w:br/>
        <w:tab/>
        <w:t>The Jain temple, dedicated to Chandraprabha, the eighth 'Thirthankara', is one of the few surviving structures in Kerala featuring typical Jain architecture.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Palakkad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9449596666</w:t>
        <w:br/>
        <w:br/>
        <w:br/>
        <w:t xml:space="preserve">  Palakkad Railway Station          </w:t>
        <w:br/>
        <w:br/>
        <w:t>1.9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107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Jain temple, dedicated to Chandraprabha, the eighth 'Thirthankara', is one of the few surviving structures in Kerala featuring typical Jain architecture.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Palakkad Bus Stand</w:t>
        <w:br/>
        <w:t>1.5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Palakkad Railway Station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107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