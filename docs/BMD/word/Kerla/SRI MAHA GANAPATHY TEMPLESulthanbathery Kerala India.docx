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MAHA GANAPATHY TEMPLE</w:t>
        <w:br/>
        <w:t>Sulthanbathery, Kerala, India</w:t>
      </w:r>
    </w:p>
    <w:p>
      <w:r>
        <w:t>God</w:t>
        <w:br/>
        <w:br/>
        <w:br/>
        <w:tab/>
        <w:t>Sri Maha Ganapathi is the main deity of this temple. Here Lord is made of sila is in the sitting stance with Grandha (Book), Khadgam (Sword) and Modakam (a sweet thing).</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(35°C during day and 22°C during night)Average - May (32°C during the day and 23°C during night)Lowest - October to February (29°C during day and 23°C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KSRTC Bus Stand Sulthan Bathery</w:t>
        <w:tab/>
        <w:tab/>
        <w:tab/>
        <w:tab/>
        <w:tab/>
        <w:tab/>
        <w:tab/>
        <w:tab/>
        <w:tab/>
        <w:tab/>
        <w:t xml:space="preserve">    </w:t>
        <w:br/>
        <w:br/>
        <w:t>1.5 KM</w:t>
        <w:br/>
        <w:t xml:space="preserve">9449596666 </w:t>
        <w:br/>
        <w:br/>
        <w:br/>
        <w:t xml:space="preserve">  Nilambur Railway Station          </w:t>
        <w:br/>
        <w:br/>
        <w:t>76.2 KM</w:t>
        <w:br/>
        <w:t>139</w:t>
        <w:br/>
        <w:br/>
        <w:br/>
        <w:t xml:space="preserve"> </w:t>
        <w:br/>
        <w:t>Kozhikode International Airport</w:t>
        <w:tab/>
        <w:tab/>
        <w:tab/>
        <w:tab/>
        <w:tab/>
        <w:tab/>
        <w:tab/>
        <w:tab/>
        <w:tab/>
        <w:tab/>
        <w:tab/>
        <w:br/>
        <w:t>101 KM</w:t>
        <w:br/>
        <w:t>483 2712630</w:t>
        <w:br/>
        <w:br/>
        <w:br/>
        <w:br/>
        <w:br/>
        <w:br/>
        <w:br/>
        <w:br/>
        <w:br/>
        <w:br/>
        <w:t xml:space="preserve"> Deity</w:t>
        <w:br/>
        <w:br/>
        <w:t>God</w:t>
        <w:br/>
        <w:br/>
        <w:br/>
        <w:tab/>
        <w:t>Sri Maha Ganapathi is the main deity of this temple. Here Lord is made of sila is in the sitting stance with Grandha (Book), Khadgam (Sword) and Modakam (a sweet thing).</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(35&amp;deg;C during day and 22&amp;deg;C during night)Average - May (32&amp;deg;C during the day and 23&amp;deg;C during night)Lowest - October to February (29&amp;deg;C during day and 23&amp;deg;C during night)Monsoon season - July to September&lt;/p&gt;)</w:t>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KSRTC Bus Stand Sulthan Bathery</w:t>
        <w:br/>
        <w:t>1.5 KM</w:t>
        <w:br/>
        <w:t xml:space="preserve">9449596666 </w:t>
        <w:br/>
        <w:br/>
        <w:br/>
        <w:br/>
        <w:br/>
        <w:br/>
        <w:br/>
        <w:t>Railway Stations</w:t>
        <w:br/>
        <w:br/>
        <w:br/>
        <w:br/>
        <w:br/>
        <w:br/>
        <w:t>Railway Station Name</w:t>
        <w:br/>
        <w:t>Distance</w:t>
        <w:br/>
        <w:t>Contact Number</w:t>
        <w:br/>
        <w:br/>
        <w:br/>
        <w:br/>
        <w:br/>
        <w:t>Nilambur Railway Station</w:t>
        <w:br/>
        <w:t>76.2 KM</w:t>
        <w:br/>
        <w:t>139</w:t>
        <w:br/>
        <w:br/>
        <w:br/>
        <w:br/>
        <w:br/>
        <w:br/>
        <w:br/>
        <w:br/>
        <w:t xml:space="preserve">          Airports</w:t>
        <w:br/>
        <w:br/>
        <w:br/>
        <w:br/>
        <w:br/>
        <w:br/>
        <w:t>Airport Name</w:t>
        <w:br/>
        <w:t>Distance</w:t>
        <w:br/>
        <w:t>Contact Number</w:t>
        <w:br/>
        <w:br/>
        <w:br/>
        <w:br/>
        <w:br/>
        <w:t>Kozhikode International Airport</w:t>
        <w:br/>
        <w:t>101 KM</w:t>
        <w:br/>
        <w:t>483 2712630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