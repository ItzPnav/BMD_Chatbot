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PARASSALA SREE MAHADEVA TEMPLE</w:t>
        <w:br/>
        <w:t>Parassala, Thiruvananthapuram, Kerala, India</w:t>
      </w:r>
    </w:p>
    <w:p>
      <w:r>
        <w:t>God</w:t>
        <w:br/>
        <w:br/>
        <w:br/>
        <w:tab/>
        <w:t>Lord Mahadeva is the main deity of this temple, who is an incarnation Lord Shiva. Here deity is facing in West direction and is in form of Shivalingam.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(35°C during day and 22°C during night)Average - May (32°C during the day and 23°C during night)Lowest - October to February (29°C during day and 23°C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Parasala Bus Stand</w:t>
        <w:tab/>
        <w:tab/>
        <w:tab/>
        <w:tab/>
        <w:tab/>
        <w:tab/>
        <w:tab/>
        <w:tab/>
        <w:tab/>
        <w:tab/>
        <w:t xml:space="preserve">    </w:t>
        <w:br/>
        <w:br/>
        <w:t>400 MTRS</w:t>
        <w:br/>
        <w:t>0471-2202058</w:t>
        <w:br/>
        <w:br/>
        <w:br/>
        <w:t xml:space="preserve">  Parassala Railway Station          </w:t>
        <w:br/>
        <w:br/>
        <w:t>2 KM</w:t>
        <w:br/>
        <w:t>139</w:t>
        <w:br/>
        <w:br/>
        <w:br/>
        <w:t xml:space="preserve"> </w:t>
        <w:br/>
        <w:t xml:space="preserve">Trivandrum International Airport </w:t>
        <w:tab/>
        <w:tab/>
        <w:tab/>
        <w:tab/>
        <w:tab/>
        <w:tab/>
        <w:tab/>
        <w:tab/>
        <w:tab/>
        <w:tab/>
        <w:tab/>
        <w:br/>
        <w:t>33.3 KM</w:t>
        <w:br/>
        <w:t>0471-2702600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Lord Mahadeva is the main deity of this temple, who is an incarnation Lord Shiva. Here deity is facing in West direction and is in form of Shivalingam.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(35&amp;deg;C during day and 22&amp;deg;C during night)Average - May (32&amp;deg;C during the day and 23&amp;deg;C during night)Lowest - October to February (29&amp;deg;C during day and 23&amp;deg;C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Parasala Bus Stand</w:t>
        <w:br/>
        <w:t>400 MTRS</w:t>
        <w:br/>
        <w:t>0471-2202058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Parassala Railway Station</w:t>
        <w:br/>
        <w:t>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Trivandrum International Airport </w:t>
        <w:br/>
        <w:t>33.3 KM</w:t>
        <w:br/>
        <w:t>0471-2702600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