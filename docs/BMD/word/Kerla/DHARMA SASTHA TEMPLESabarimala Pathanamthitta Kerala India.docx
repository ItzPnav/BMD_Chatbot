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DHARMA SASTHA TEMPLE</w:t>
        <w:br/>
        <w:t>Sabarimala, Pathanamthitta, Kerala, India</w:t>
      </w:r>
    </w:p>
    <w:p>
      <w:r>
        <w:t>God</w:t>
        <w:br/>
        <w:br/>
        <w:br/>
        <w:tab/>
        <w:t>Sabarimala Sri Ayyappa Swamy is the main deity of this temple and facing in East direction. Here Lord is installed by Parasurama and we see Lord here in a sitting form both his legs bent and pressed on the floor and his Dhoti is tied tightly around his knees.</w:t>
        <w:br/>
        <w:br/>
        <w:br/>
        <w:br/>
        <w:br/>
        <w:t xml:space="preserve"> Interesting Facts</w:t>
        <w:br/>
        <w:br/>
        <w:br/>
        <w:br/>
        <w:tab/>
        <w:tab/>
        <w:t>18 Golden Steps of Sabarimala Ayyappa Temple.</w:t>
        <w:br/>
        <w:br/>
        <w:br/>
        <w:tab/>
        <w:tab/>
        <w:t>The temple is situated on a hilltop at an altitude of 1260 m (4,133 ft) above mean sea level, and is surrounded by mountains and dense forests.</w:t>
        <w:br/>
        <w:br/>
        <w:br/>
        <w:tab/>
        <w:tab/>
        <w:t>The temple remains open only for 127 days a year.</w:t>
        <w:br/>
        <w:br/>
        <w:br/>
        <w:tab/>
        <w:tab/>
        <w:t>According to a popular belief, the first 5 steps signify the five indriyas or the senses, the following 8 the ragas (tatwa, kama, krodha, moha, lobha, madha, matsraya, and ahamkara), the next 3 the gunas (satwa, rajas and thamas) followed by vidya and avidya.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35°C during night)Average - May (32°C during the day and 25°C during night)Lowest - December to February (26°C during day and 21°C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Pampa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1.5 KM</w:t>
        <w:br/>
        <w:t>0473-5203445</w:t>
        <w:br/>
        <w:br/>
        <w:br/>
        <w:t xml:space="preserve">  Chengannur Railway Station          </w:t>
        <w:br/>
        <w:br/>
        <w:t>85 KM</w:t>
        <w:br/>
        <w:t>0479-2452340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159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Sabarimala Sri Ayyappa Swamy is the main deity of this temple and facing in East direction. Here Lord is installed by Parasurama and we see Lord here in a sitting form both his legs bent and pressed on the floor and his Dhoti is tied tightly around his knees.</w:t>
        <w:br/>
        <w:br/>
        <w:br/>
        <w:br/>
        <w:br/>
        <w:br/>
        <w:t xml:space="preserve"> Interesting Facts</w:t>
        <w:br/>
        <w:br/>
        <w:br/>
        <w:br/>
        <w:tab/>
        <w:tab/>
        <w:t>18 Golden Steps of Sabarimala Ayyappa Temple.</w:t>
        <w:br/>
        <w:br/>
        <w:br/>
        <w:tab/>
        <w:tab/>
        <w:t>The temple is situated on a hilltop at an altitude of 1260 m (4,133 ft) above mean sea level, and is surrounded by mountains and dense forests.</w:t>
        <w:br/>
        <w:br/>
        <w:br/>
        <w:tab/>
        <w:tab/>
        <w:t>The temple remains open only for 127 days a year.</w:t>
        <w:br/>
        <w:br/>
        <w:br/>
        <w:tab/>
        <w:tab/>
        <w:t>According to a popular belief, the first 5 steps signify the five indriyas or the senses, the following 8 the ragas (tatwa, kama, krodha, moha, lobha, madha, matsraya, and ahamkara), the next 3 the gunas (satwa, rajas and thamas) followed by vidya and avidya.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35&amp;deg;C during night)Average - May (32&amp;deg;C during the day and 25&amp;deg;C during night)Lowest - December to February (26&amp;deg;C during day and 21&amp;deg;C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Pampa Bus Stand</w:t>
        <w:br/>
        <w:t>1.5 KM</w:t>
        <w:br/>
        <w:t>0473-5203445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Chengannur Railway Station</w:t>
        <w:br/>
        <w:t>85 KM</w:t>
        <w:br/>
        <w:t>0479-2452340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159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