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LOKANARKAVU TEMPLE</w:t>
        <w:br/>
        <w:t>Vadakara, Kozhikode, Kerala, India</w:t>
      </w:r>
    </w:p>
    <w:p>
      <w:r>
        <w:t>Goddess</w:t>
        <w:br/>
        <w:br/>
        <w:br/>
        <w:tab/>
        <w:t>Goddess Bhagvathy is the main deity of this temple,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Vadakara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0496-2523377</w:t>
        <w:br/>
        <w:br/>
        <w:br/>
        <w:t xml:space="preserve">  Vadakara Railway Station          </w:t>
        <w:br/>
        <w:br/>
        <w:t>5 KM</w:t>
        <w:br/>
        <w:t>139</w:t>
        <w:br/>
        <w:br/>
        <w:br/>
        <w:t xml:space="preserve"> </w:t>
        <w:br/>
        <w:t>Calicut International Airport</w:t>
        <w:tab/>
        <w:tab/>
        <w:tab/>
        <w:tab/>
        <w:tab/>
        <w:tab/>
        <w:tab/>
        <w:tab/>
        <w:tab/>
        <w:tab/>
        <w:tab/>
        <w:br/>
        <w:t>87 KM</w:t>
        <w:br/>
        <w:t>08129202233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Bhagvathy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Vadakara Bus Station</w:t>
        <w:br/>
        <w:t>5 KM</w:t>
        <w:br/>
        <w:t>0496-2523377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Vadakara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Calicut International Airport</w:t>
        <w:br/>
        <w:t>87 KM</w:t>
        <w:br/>
        <w:t>08129202233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