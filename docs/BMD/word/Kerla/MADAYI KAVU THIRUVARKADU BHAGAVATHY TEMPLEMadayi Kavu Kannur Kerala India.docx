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MADAYI KAVU THIRUVARKADU BHAGAVATHY TEMPLE</w:t>
        <w:br/>
        <w:t>Madayi Kavu, Kannur, Kerala, India</w:t>
      </w:r>
    </w:p>
    <w:p>
      <w:r>
        <w:t>Goddess</w:t>
        <w:br/>
        <w:br/>
        <w:br/>
        <w:tab/>
        <w:t>Thiruvarkadu Bhagavathi is the main deity of this temple, who is an incarnation of Goddess Parvathi. Here deity is facing in West direction which measures 135 cm in height. Goddess features with Eight arms holding two Tridents, Sword, Shield, Skull, Rope, Hook and serpent in hands. The idol was installed by Lord Parasurama.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(35°C during day and 22°C during night)Average - May (32°C during the day and 23°C during night)Lowest - October to February (29°C during day and 23°C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Payangadi Bus Stand</w:t>
        <w:tab/>
        <w:tab/>
        <w:tab/>
        <w:tab/>
        <w:tab/>
        <w:tab/>
        <w:tab/>
        <w:tab/>
        <w:tab/>
        <w:tab/>
        <w:t xml:space="preserve">    </w:t>
        <w:br/>
        <w:br/>
        <w:t>1.3 KM</w:t>
        <w:br/>
        <w:t>0497-2875890</w:t>
        <w:br/>
        <w:br/>
        <w:br/>
        <w:t xml:space="preserve">  Payangadi Railway Station          </w:t>
        <w:br/>
        <w:br/>
        <w:t>2 KM</w:t>
        <w:br/>
        <w:t>139</w:t>
        <w:br/>
        <w:br/>
        <w:br/>
        <w:t xml:space="preserve"> </w:t>
        <w:br/>
        <w:t>Karipur Airport</w:t>
        <w:tab/>
        <w:tab/>
        <w:tab/>
        <w:tab/>
        <w:tab/>
        <w:tab/>
        <w:tab/>
        <w:tab/>
        <w:tab/>
        <w:tab/>
        <w:tab/>
        <w:br/>
        <w:t>118 KM</w:t>
        <w:br/>
        <w:t>0483-2719491</w:t>
        <w:br/>
        <w:br/>
        <w:br/>
        <w:br/>
        <w:br/>
        <w:br/>
        <w:br/>
        <w:br/>
        <w:br/>
        <w:br/>
        <w:t xml:space="preserve"> Deity</w:t>
        <w:br/>
        <w:br/>
        <w:br/>
        <w:t>Goddess</w:t>
        <w:br/>
        <w:br/>
        <w:br/>
        <w:tab/>
        <w:t>Thiruvarkadu Bhagavathi is the main deity of this temple, who is an incarnation of Goddess Parvathi. Here deity is facing in West direction which measures 135 cm in height. Goddess features with Eight arms holding two Tridents, Sword, Shield, Skull, Rope, Hook and serpent in hands. The idol was installed by Lord Parasurama.</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(35&amp;deg;C during day and 22&amp;deg;C during night)Average - May (32&amp;deg;C during the day and 23&amp;deg;C during night)Lowest - October to February (29&amp;deg;C during day and 23&amp;deg;C during night)Monsoon season - July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Payangadi Bus Stand</w:t>
        <w:br/>
        <w:t>1.3 KM</w:t>
        <w:br/>
        <w:t>0497-2875890</w:t>
        <w:br/>
        <w:br/>
        <w:br/>
        <w:br/>
        <w:br/>
        <w:br/>
        <w:br/>
        <w:t>Railway Stations</w:t>
        <w:br/>
        <w:br/>
        <w:br/>
        <w:br/>
        <w:br/>
        <w:br/>
        <w:t>Railway Station Name</w:t>
        <w:br/>
        <w:t>Distance</w:t>
        <w:br/>
        <w:t>Contact Number</w:t>
        <w:br/>
        <w:br/>
        <w:br/>
        <w:br/>
        <w:br/>
        <w:t>Payangadi Railway Station</w:t>
        <w:br/>
        <w:t>2 KM</w:t>
        <w:br/>
        <w:t>139</w:t>
        <w:br/>
        <w:br/>
        <w:br/>
        <w:br/>
        <w:br/>
        <w:br/>
        <w:br/>
        <w:br/>
        <w:t xml:space="preserve">          Airports</w:t>
        <w:br/>
        <w:br/>
        <w:br/>
        <w:br/>
        <w:br/>
        <w:br/>
        <w:t>Airport Name</w:t>
        <w:br/>
        <w:t>Distance</w:t>
        <w:br/>
        <w:t>Contact Number</w:t>
        <w:br/>
        <w:br/>
        <w:br/>
        <w:br/>
        <w:br/>
        <w:t>Karipur Airport</w:t>
        <w:br/>
        <w:t>118 KM</w:t>
        <w:br/>
        <w:t>0483-2719491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