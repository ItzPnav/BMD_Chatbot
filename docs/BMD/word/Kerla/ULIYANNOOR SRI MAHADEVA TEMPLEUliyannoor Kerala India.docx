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ULIYANNOOR SRI MAHADEVA TEMPLE</w:t>
        <w:br/>
        <w:t>Uliyannoor, Kerala, India</w:t>
      </w:r>
    </w:p>
    <w:p>
      <w:r>
        <w:t>God</w:t>
        <w:br/>
        <w:br/>
        <w:br/>
        <w:tab/>
        <w:t>Mahadev is the main deity of this temple, who is an incarnation of Lord Shiva. Here deity is facing in East direction and is in form of Sivalingam which is installed by Parashurama.</w:t>
        <w:br/>
        <w:t>Goddess</w:t>
        <w:br/>
        <w:br/>
        <w:br/>
        <w:tab/>
        <w:t>Goddess Parvathy is the consort of Lord Shiva.</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(35°C during day and 22°C during night)Average - May (32°C during the day and 23°C during night)Lowest - October to February (29°C during day and 23°C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Pulinchodu Bus Stand</w:t>
        <w:tab/>
        <w:tab/>
        <w:tab/>
        <w:tab/>
        <w:tab/>
        <w:tab/>
        <w:tab/>
        <w:tab/>
        <w:tab/>
        <w:tab/>
        <w:t xml:space="preserve">    </w:t>
        <w:br/>
        <w:br/>
        <w:t>2.3 KM</w:t>
        <w:br/>
        <w:t>9959225467</w:t>
        <w:br/>
        <w:br/>
        <w:br/>
        <w:t xml:space="preserve">  Aluva Railway Station          </w:t>
        <w:br/>
        <w:br/>
        <w:t>4 KM</w:t>
        <w:br/>
        <w:t>139</w:t>
        <w:br/>
        <w:br/>
        <w:br/>
        <w:t xml:space="preserve"> </w:t>
        <w:br/>
        <w:t>Cochin International Airport</w:t>
        <w:tab/>
        <w:tab/>
        <w:tab/>
        <w:tab/>
        <w:tab/>
        <w:tab/>
        <w:tab/>
        <w:tab/>
        <w:tab/>
        <w:tab/>
        <w:tab/>
        <w:br/>
        <w:t>15 KM</w:t>
        <w:br/>
        <w:t>0484-2610115</w:t>
        <w:br/>
        <w:br/>
        <w:br/>
        <w:br/>
        <w:br/>
        <w:br/>
        <w:br/>
        <w:br/>
        <w:br/>
        <w:br/>
        <w:t xml:space="preserve"> Deity</w:t>
        <w:br/>
        <w:br/>
        <w:t>God</w:t>
        <w:br/>
        <w:br/>
        <w:br/>
        <w:tab/>
        <w:t>Mahadev is the main deity of this temple, who is an incarnation of Lord Shiva. Here deity is facing in East direction and is in form of Sivalingam which is installed by Parashurama.</w:t>
        <w:br/>
        <w:br/>
        <w:t>Goddess</w:t>
        <w:br/>
        <w:br/>
        <w:br/>
        <w:tab/>
        <w:t>Goddess Parvathy is the consort of Lord Shiva.</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(35&amp;deg;C during day and 22&amp;deg;C during night)Average - May (32&amp;deg;C during the day and 23&amp;deg;C during night)Lowest - October to February (29&amp;deg;C during day and 23&amp;deg;C during night)Monsoon season - July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Pulinchodu Bus Stand</w:t>
        <w:br/>
        <w:t>2.3 KM</w:t>
        <w:br/>
        <w:t>9959225467</w:t>
        <w:br/>
        <w:br/>
        <w:br/>
        <w:br/>
        <w:br/>
        <w:br/>
        <w:br/>
        <w:t>Railway Stations</w:t>
        <w:br/>
        <w:br/>
        <w:br/>
        <w:br/>
        <w:br/>
        <w:br/>
        <w:t>Railway Station Name</w:t>
        <w:br/>
        <w:t>Distance</w:t>
        <w:br/>
        <w:t>Contact Number</w:t>
        <w:br/>
        <w:br/>
        <w:br/>
        <w:br/>
        <w:br/>
        <w:t>Aluva Railway Station</w:t>
        <w:br/>
        <w:t>4 KM</w:t>
        <w:br/>
        <w:t>139</w:t>
        <w:br/>
        <w:br/>
        <w:br/>
        <w:br/>
        <w:br/>
        <w:br/>
        <w:br/>
        <w:br/>
        <w:t xml:space="preserve">          Airports</w:t>
        <w:br/>
        <w:br/>
        <w:br/>
        <w:br/>
        <w:br/>
        <w:br/>
        <w:t>Airport Name</w:t>
        <w:br/>
        <w:t>Distance</w:t>
        <w:br/>
        <w:t>Contact Number</w:t>
        <w:br/>
        <w:br/>
        <w:br/>
        <w:br/>
        <w:br/>
        <w:t>Cochin International Airport</w:t>
        <w:br/>
        <w:t>15 KM</w:t>
        <w:br/>
        <w:t>0484-2610115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