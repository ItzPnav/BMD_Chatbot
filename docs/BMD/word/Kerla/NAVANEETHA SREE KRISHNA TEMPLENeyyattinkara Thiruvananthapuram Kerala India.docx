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NAVANEETHA SREE KRISHNA TEMPLE</w:t>
        <w:br/>
        <w:t>Neyyattinkara, Thiruvananthapuram, Kerala, India</w:t>
      </w:r>
    </w:p>
    <w:p>
      <w:r>
        <w:t>God</w:t>
        <w:br/>
        <w:br/>
        <w:br/>
        <w:tab/>
        <w:t>Neyyattinkara Shri Krishnaswamy is the main deity of this temple, who is an incarnation of Lord Vishnu. Here deity is in West direction and as he is holding butter in both his hands. The idol is made of “Pancha Loha” in the same posture, as he had appeared before the king in his dream.</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Neyattinkara Bus Stand</w:t>
        <w:tab/>
        <w:tab/>
        <w:tab/>
        <w:tab/>
        <w:tab/>
        <w:tab/>
        <w:tab/>
        <w:tab/>
        <w:tab/>
        <w:tab/>
        <w:t xml:space="preserve">    </w:t>
        <w:br/>
        <w:br/>
        <w:t>400 MTRS</w:t>
        <w:br/>
        <w:t>9447071021</w:t>
        <w:br/>
        <w:br/>
        <w:br/>
        <w:t xml:space="preserve">  Thiruvananthapuram Railway Station          </w:t>
        <w:br/>
        <w:br/>
        <w:t>19 KM</w:t>
        <w:br/>
        <w:t>139</w:t>
        <w:br/>
        <w:br/>
        <w:br/>
        <w:t xml:space="preserve"> </w:t>
        <w:br/>
        <w:t>Thiruvananthapuram International Airport</w:t>
        <w:tab/>
        <w:tab/>
        <w:tab/>
        <w:tab/>
        <w:tab/>
        <w:tab/>
        <w:tab/>
        <w:tab/>
        <w:tab/>
        <w:tab/>
        <w:tab/>
        <w:br/>
        <w:t>24 KM</w:t>
        <w:br/>
        <w:t>0471-2702600</w:t>
        <w:br/>
        <w:br/>
        <w:br/>
        <w:br/>
        <w:br/>
        <w:br/>
        <w:br/>
        <w:br/>
        <w:br/>
        <w:br/>
        <w:t xml:space="preserve"> Deity</w:t>
        <w:br/>
        <w:br/>
        <w:t>God</w:t>
        <w:br/>
        <w:br/>
        <w:br/>
        <w:tab/>
        <w:t>Neyyattinkara Shri Krishnaswamy is the main deity of this temple, who is an incarnation of Lord Vishnu. Here deity is in West direction and as he is holding butter in both his hands. The idol is made of “Pancha Loha” in the same posture, as he had appeared before the king in his dream.</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Neyattinkara Bus Stand</w:t>
        <w:br/>
        <w:t>400 MTRS</w:t>
        <w:br/>
        <w:t>9447071021</w:t>
        <w:br/>
        <w:br/>
        <w:br/>
        <w:br/>
        <w:br/>
        <w:br/>
        <w:br/>
        <w:t>Railway Stations</w:t>
        <w:br/>
        <w:br/>
        <w:br/>
        <w:br/>
        <w:br/>
        <w:br/>
        <w:t>Railway Station Name</w:t>
        <w:br/>
        <w:t>Distance</w:t>
        <w:br/>
        <w:t>Contact Number</w:t>
        <w:br/>
        <w:br/>
        <w:br/>
        <w:br/>
        <w:br/>
        <w:t>Thiruvananthapuram Railway Station</w:t>
        <w:br/>
        <w:t>19 KM</w:t>
        <w:br/>
        <w:t>139</w:t>
        <w:br/>
        <w:br/>
        <w:br/>
        <w:br/>
        <w:br/>
        <w:br/>
        <w:br/>
        <w:br/>
        <w:t xml:space="preserve">          Airports</w:t>
        <w:br/>
        <w:br/>
        <w:br/>
        <w:br/>
        <w:br/>
        <w:br/>
        <w:t>Airport Name</w:t>
        <w:br/>
        <w:t>Distance</w:t>
        <w:br/>
        <w:t>Contact Number</w:t>
        <w:br/>
        <w:br/>
        <w:br/>
        <w:br/>
        <w:br/>
        <w:t>Thiruvananthapuram International Airport</w:t>
        <w:br/>
        <w:t>24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