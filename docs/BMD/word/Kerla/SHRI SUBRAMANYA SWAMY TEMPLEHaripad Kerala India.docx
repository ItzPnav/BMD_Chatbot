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SHRI SUBRAMANYA SWAMY TEMPLE</w:t>
        <w:br/>
        <w:t>Haripad, Kerala, India</w:t>
      </w:r>
    </w:p>
    <w:p>
      <w:r>
        <w:t>God</w:t>
        <w:br/>
        <w:br/>
        <w:br/>
        <w:tab/>
        <w:t>Sri Subramanyam Swamy is the main deity of this temple, who is an incarnation of Lord Subramanyam. Here deity is facing in East direction, measures 8 feet in height and idol has four arms form with Vel in one hand, Vajrayudha in another hand one hand bestowing blessing and the other toughing its thighs.</w:t>
        <w:br/>
        <w:br/>
        <w:br/>
        <w:br/>
        <w:br/>
        <w:t xml:space="preserve"> Interesting Facts</w:t>
        <w:br/>
        <w:br/>
        <w:br/>
        <w:br/>
        <w:tab/>
        <w:tab/>
        <w:t>It is the largest Subrahmanya Swami Temple in Kerala with longest dhwajastambham. SREE SUBRAMANYA SWAMI TEMPLE,HARIPAD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>Weather</w:t>
        <w:br/>
        <w:br/>
        <w:t xml:space="preserve"> </w:t>
        <w:br/>
        <w:br/>
        <w:tab/>
        <w:t xml:space="preserve">Highest - April to June (35°C during day and 22°C during night)Average - May (32°C during the day and 23°C during night)Lowest - October to February (29°C during day and 23°C during night)Monsoon season - July to September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Harippad Bus Stand</w:t>
        <w:tab/>
        <w:tab/>
        <w:tab/>
        <w:tab/>
        <w:tab/>
        <w:tab/>
        <w:tab/>
        <w:tab/>
        <w:tab/>
        <w:tab/>
        <w:t xml:space="preserve">    </w:t>
        <w:br/>
        <w:br/>
        <w:t>1 KM</w:t>
        <w:br/>
        <w:t>04790-2412620</w:t>
        <w:br/>
        <w:br/>
        <w:br/>
        <w:t xml:space="preserve">  Harippad Railway Station          </w:t>
        <w:br/>
        <w:br/>
        <w:t>1 KM</w:t>
        <w:br/>
        <w:t>0479-2412714</w:t>
        <w:br/>
        <w:br/>
        <w:br/>
        <w:t xml:space="preserve"> </w:t>
        <w:br/>
        <w:t>Cochin International Airport</w:t>
        <w:tab/>
        <w:tab/>
        <w:tab/>
        <w:tab/>
        <w:tab/>
        <w:tab/>
        <w:tab/>
        <w:tab/>
        <w:tab/>
        <w:tab/>
        <w:tab/>
        <w:br/>
        <w:t>114 KM</w:t>
        <w:br/>
        <w:t>0484-2610115</w:t>
        <w:br/>
        <w:br/>
        <w:br/>
        <w:br/>
        <w:br/>
        <w:br/>
        <w:br/>
        <w:br/>
        <w:br/>
        <w:br/>
        <w:t xml:space="preserve"> Deity</w:t>
        <w:br/>
        <w:br/>
        <w:t>God</w:t>
        <w:br/>
        <w:br/>
        <w:br/>
        <w:tab/>
        <w:t>Sri Subramanyam Swamy is the main deity of this temple, who is an incarnation of Lord Subramanyam. Here deity is facing in East direction, measures 8 feet in height and idol has four arms form with Vel in one hand, Vajrayudha in another hand one hand bestowing blessing and the other toughing its thighs.</w:t>
        <w:br/>
        <w:br/>
        <w:br/>
        <w:br/>
        <w:br/>
        <w:br/>
        <w:t xml:space="preserve"> Interesting Facts</w:t>
        <w:br/>
        <w:br/>
        <w:br/>
        <w:br/>
        <w:tab/>
        <w:tab/>
        <w:t>It is the largest Subrahmanya Swami Temple in Kerala with longest dhwajastambham. SREE SUBRAMANYA SWAMI TEMPLE,HARIPAD</w:t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 xml:space="preserve">Weather </w:t>
        <w:br/>
        <w:br/>
        <w:t xml:space="preserve">      &lt;p&gt;</w:t>
        <w:br/>
        <w:br/>
        <w:tab/>
        <w:t>Highest - April to June (35&amp;deg;C during day and 22&amp;deg;C during night)Average - May (32&amp;deg;C during the day and 23&amp;deg;C during night)Lowest - October to February (29&amp;deg;C during day and 23&amp;deg;C during night)Monsoon season - July to September&lt;/p&gt;)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Harippad Bus Stand</w:t>
        <w:br/>
        <w:t>1 KM</w:t>
        <w:br/>
        <w:t>04790-2412620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Harippad Railway Station</w:t>
        <w:br/>
        <w:t>1 KM</w:t>
        <w:br/>
        <w:t>0479-2412714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Cochin International Airport</w:t>
        <w:br/>
        <w:t>114 KM</w:t>
        <w:br/>
        <w:t>0484-2610115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