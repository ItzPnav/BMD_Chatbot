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MAHAVISHNU TEMPLE</w:t>
        <w:br/>
        <w:t>Thirunelli, Kerala, India</w:t>
      </w:r>
    </w:p>
    <w:p>
      <w:r>
        <w:t>God</w:t>
        <w:br/>
        <w:br/>
        <w:br/>
        <w:tab/>
        <w:t>Sri Maha Vishnu is the main deity of this temple, who is an incarnation of Lord Vishnu. Here deity is facing in East direction and is in the form of Chathurbhuja with four hands. The idol in this temple was installed by Lord Brahma Deva.</w:t>
        <w:br/>
        <w:br/>
        <w:br/>
        <w:br/>
        <w:br/>
        <w:t xml:space="preserve"> Interesting Facts</w:t>
        <w:br/>
        <w:br/>
        <w:br/>
        <w:br/>
        <w:tab/>
        <w:tab/>
        <w:t>Papanasini River Ganga and River Saraswathi join in Papanasini. Therefore Papanasini is called the Southern Kashi.</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35°C during night)Average - May (32°C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Kutta Bus Station</w:t>
        <w:tab/>
        <w:tab/>
        <w:tab/>
        <w:tab/>
        <w:tab/>
        <w:tab/>
        <w:tab/>
        <w:tab/>
        <w:tab/>
        <w:tab/>
        <w:t xml:space="preserve">    </w:t>
        <w:br/>
        <w:br/>
        <w:t>19 KM</w:t>
        <w:br/>
        <w:t>â€Ž0821-2425819</w:t>
        <w:br/>
        <w:br/>
        <w:br/>
        <w:t xml:space="preserve">  Mahe Railway Station          </w:t>
        <w:br/>
        <w:br/>
        <w:t>102 KM</w:t>
        <w:br/>
        <w:t>0496-2500123</w:t>
        <w:br/>
        <w:br/>
        <w:br/>
        <w:t xml:space="preserve"> </w:t>
        <w:br/>
        <w:t>Kannur International Airport</w:t>
        <w:tab/>
        <w:tab/>
        <w:tab/>
        <w:tab/>
        <w:tab/>
        <w:tab/>
        <w:tab/>
        <w:tab/>
        <w:tab/>
        <w:tab/>
        <w:tab/>
        <w:br/>
        <w:t>93 KM</w:t>
        <w:br/>
        <w:t>0490-2474464</w:t>
        <w:br/>
        <w:br/>
        <w:br/>
        <w:br/>
        <w:br/>
        <w:br/>
        <w:br/>
        <w:br/>
        <w:br/>
        <w:br/>
        <w:t xml:space="preserve"> Deity</w:t>
        <w:br/>
        <w:br/>
        <w:t>God</w:t>
        <w:br/>
        <w:br/>
        <w:br/>
        <w:tab/>
        <w:t>Sri Maha Vishnu is the main deity of this temple, who is an incarnation of Lord Vishnu. Here deity is facing in East direction and is in the form of Chathurbhuja with four hands. The idol in this temple was installed by Lord Brahma Deva.</w:t>
        <w:br/>
        <w:br/>
        <w:br/>
        <w:br/>
        <w:br/>
        <w:br/>
        <w:t xml:space="preserve"> Interesting Facts</w:t>
        <w:br/>
        <w:br/>
        <w:br/>
        <w:br/>
        <w:tab/>
        <w:tab/>
        <w:t>Papanasini River Ganga and River Saraswathi join in Papanasini. Therefore Papanasini is called the Southern Kashi.</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35&amp;deg;C during night)Average - May (32&amp;deg;C during the day and 25&amp;deg;C during night)Lowest - December to February (26&amp;deg;C during day and 21&amp;deg;C during night)Monsoon season - July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Kutta Bus Station</w:t>
        <w:br/>
        <w:t>19 KM</w:t>
        <w:br/>
        <w:t>â€Ž0821-2425819</w:t>
        <w:br/>
        <w:br/>
        <w:br/>
        <w:br/>
        <w:br/>
        <w:br/>
        <w:br/>
        <w:t>Railway Stations</w:t>
        <w:br/>
        <w:br/>
        <w:br/>
        <w:br/>
        <w:br/>
        <w:br/>
        <w:t>Railway Station Name</w:t>
        <w:br/>
        <w:t>Distance</w:t>
        <w:br/>
        <w:t>Contact Number</w:t>
        <w:br/>
        <w:br/>
        <w:br/>
        <w:br/>
        <w:br/>
        <w:t>Mahe Railway Station</w:t>
        <w:br/>
        <w:t>102 KM</w:t>
        <w:br/>
        <w:t>0496-2500123</w:t>
        <w:br/>
        <w:br/>
        <w:br/>
        <w:br/>
        <w:br/>
        <w:br/>
        <w:br/>
        <w:br/>
        <w:t xml:space="preserve">          Airports</w:t>
        <w:br/>
        <w:br/>
        <w:br/>
        <w:br/>
        <w:br/>
        <w:br/>
        <w:t>Airport Name</w:t>
        <w:br/>
        <w:t>Distance</w:t>
        <w:br/>
        <w:t>Contact Number</w:t>
        <w:br/>
        <w:br/>
        <w:br/>
        <w:br/>
        <w:br/>
        <w:t>Kannur International Airport</w:t>
        <w:br/>
        <w:t>93 KM</w:t>
        <w:br/>
        <w:t>0490-2474464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