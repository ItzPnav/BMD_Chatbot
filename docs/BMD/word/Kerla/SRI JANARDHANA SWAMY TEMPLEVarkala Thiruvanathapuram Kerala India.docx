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JANARDHANA SWAMY TEMPLE</w:t>
        <w:br/>
        <w:t>Varkala, Thiruvanathapuram, Kerala, India</w:t>
      </w:r>
    </w:p>
    <w:p>
      <w:r>
        <w:t>God</w:t>
        <w:br/>
        <w:br/>
        <w:br/>
        <w:tab/>
        <w:t>Lord Janardhana is the main deity of this temple, who is an incarnation of Lord Vishnu. The idol including the lotus shaped platform is six feet in height and Lord is self manifested. The main shrine Lord Janardhana (Vishnu) has four arms in which are placed shanghu (the holy conch shell) chakra (wheel), gada (mace) and kumbham (pot).</w:t>
        <w:br/>
        <w:t>Goddess</w:t>
        <w:br/>
        <w:br/>
        <w:br/>
        <w:tab/>
        <w:t>Goddess Sri Devi and Bhoo Devi are the consorts of Lord Vishnu.</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35°C during night)Average - May (32°C during the day and 25°C during night)Lowest - December to February (26°C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Kallambalam Bus Station</w:t>
        <w:tab/>
        <w:tab/>
        <w:tab/>
        <w:tab/>
        <w:tab/>
        <w:tab/>
        <w:tab/>
        <w:tab/>
        <w:tab/>
        <w:tab/>
        <w:t xml:space="preserve">    </w:t>
        <w:br/>
        <w:br/>
        <w:t>11.3 KM</w:t>
        <w:br/>
        <w:t>0479-2445249</w:t>
        <w:br/>
        <w:br/>
        <w:br/>
        <w:t xml:space="preserve">  Varkala Railway Station          </w:t>
        <w:br/>
        <w:br/>
        <w:t>3 KM</w:t>
        <w:br/>
        <w:t>139</w:t>
        <w:br/>
        <w:br/>
        <w:br/>
        <w:t xml:space="preserve"> </w:t>
        <w:br/>
        <w:t>Trivandrum International Airport</w:t>
        <w:tab/>
        <w:tab/>
        <w:tab/>
        <w:tab/>
        <w:tab/>
        <w:tab/>
        <w:tab/>
        <w:tab/>
        <w:tab/>
        <w:tab/>
        <w:tab/>
        <w:br/>
        <w:t>55 KM</w:t>
        <w:br/>
        <w:t>0471-2702600</w:t>
        <w:br/>
        <w:br/>
        <w:br/>
        <w:br/>
        <w:br/>
        <w:br/>
        <w:br/>
        <w:br/>
        <w:br/>
        <w:br/>
        <w:t xml:space="preserve"> Deity</w:t>
        <w:br/>
        <w:br/>
        <w:t>God</w:t>
        <w:br/>
        <w:br/>
        <w:br/>
        <w:tab/>
        <w:t>Lord Janardhana is the main deity of this temple, who is an incarnation of Lord Vishnu. The idol including the lotus shaped platform is six feet in height and Lord is self manifested. The main shrine Lord Janardhana (Vishnu) has four arms in which are placed shanghu (the holy conch shell) chakra (wheel), gada (mace) and kumbham (pot).</w:t>
        <w:br/>
        <w:br/>
        <w:t>Goddess</w:t>
        <w:br/>
        <w:br/>
        <w:br/>
        <w:tab/>
        <w:t>Goddess Sri Devi and Bhoo Devi are the consorts of Lord Vishnu.</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35&amp;deg;C during night)Average - May (32&amp;deg;C during the day and 25&amp;deg;C during night)Lowest - December to February (26&amp;deg;C during day and 21&amp;deg;C during night)Monsoon season -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Kallambalam Bus Station</w:t>
        <w:br/>
        <w:t>11.3 KM</w:t>
        <w:br/>
        <w:t>0479-2445249</w:t>
        <w:br/>
        <w:br/>
        <w:br/>
        <w:br/>
        <w:br/>
        <w:br/>
        <w:br/>
        <w:t>Railway Stations</w:t>
        <w:br/>
        <w:br/>
        <w:br/>
        <w:br/>
        <w:br/>
        <w:br/>
        <w:t>Railway Station Name</w:t>
        <w:br/>
        <w:t>Distance</w:t>
        <w:br/>
        <w:t>Contact Number</w:t>
        <w:br/>
        <w:br/>
        <w:br/>
        <w:br/>
        <w:br/>
        <w:t>Varkala Railway Station</w:t>
        <w:br/>
        <w:t>3 KM</w:t>
        <w:br/>
        <w:t>139</w:t>
        <w:br/>
        <w:br/>
        <w:br/>
        <w:br/>
        <w:br/>
        <w:br/>
        <w:br/>
        <w:br/>
        <w:t xml:space="preserve">          Airports</w:t>
        <w:br/>
        <w:br/>
        <w:br/>
        <w:br/>
        <w:br/>
        <w:br/>
        <w:t>Airport Name</w:t>
        <w:br/>
        <w:t>Distance</w:t>
        <w:br/>
        <w:t>Contact Number</w:t>
        <w:br/>
        <w:br/>
        <w:br/>
        <w:br/>
        <w:br/>
        <w:t>Trivandrum International Airport</w:t>
        <w:br/>
        <w:t>55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