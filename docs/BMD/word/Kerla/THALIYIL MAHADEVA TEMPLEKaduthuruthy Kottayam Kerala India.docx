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THALIYIL MAHADEVA TEMPLE</w:t>
        <w:br/>
        <w:t>Kaduthuruthy, Kottayam, Kerala, India</w:t>
      </w:r>
    </w:p>
    <w:p>
      <w:r>
        <w:t>God</w:t>
        <w:br/>
        <w:br/>
        <w:br/>
        <w:tab/>
        <w:t>Mahadeva is the main deity of this temple, who is an incarnation of Lord Shiva. Here deity is in form of Lingam facing in East direction and 3 feet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Kaduthuruthy Bus Stand</w:t>
        <w:tab/>
        <w:tab/>
        <w:tab/>
        <w:tab/>
        <w:tab/>
        <w:tab/>
        <w:tab/>
        <w:tab/>
        <w:tab/>
        <w:tab/>
        <w:t xml:space="preserve">    </w:t>
        <w:br/>
        <w:br/>
        <w:t>290 MTRS</w:t>
        <w:br/>
        <w:t>0484-2303434</w:t>
        <w:br/>
        <w:br/>
        <w:br/>
        <w:t xml:space="preserve">  kaduthuruthy Railway Station          </w:t>
        <w:br/>
        <w:br/>
        <w:t>2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63 KM</w:t>
        <w:br/>
        <w:t>0484 261 0115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Mahadeva is the main deity of this temple, who is an incarnation of Lord Shiva. Here deity is in form of Lingam facing in East direction and 3 feet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Kaduthuruthy Bus Stand</w:t>
        <w:br/>
        <w:t>290 MTRS</w:t>
        <w:br/>
        <w:t>0484-2303434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kaduthuruthy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63 KM</w:t>
        <w:br/>
        <w:t>0484 261 0115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