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TRIPRAYAR SRI RAMA TEMPLE</w:t>
        <w:br/>
        <w:t>Thriprayar, Thrissur, Kerala, India</w:t>
      </w:r>
    </w:p>
    <w:p>
      <w:r>
        <w:t>God</w:t>
        <w:br/>
        <w:br/>
        <w:br/>
        <w:tab/>
        <w:t>Triprayarappan is the main deity of this temple, who is an incarnation of Lord Vishnu. The idol is that of a four-armed Vishnu (Chaturbhuja Vishnu) bearing Panchajanya, Sudarsana, a Bow and a Garland respectively. Here deity is installed by Vakkayil Kaimal.</w:t>
        <w:br/>
        <w:br/>
        <w:br/>
        <w:br/>
        <w:br/>
        <w:t xml:space="preserve"> Interesting Facts</w:t>
        <w:br/>
        <w:br/>
        <w:br/>
        <w:br/>
        <w:tab/>
        <w:tab/>
        <w:t>The idol here is one that is believed to be worshiped by Krishna in Dwarka and lost after the city went underwater. It was recovered by fishermen near Chettuva in Kerala and the local ruler Vakkayil Kaimal, constructed a temple at Triprayar.</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(35°C during day and 22°C during night)Average - May (32°C during the day and 23°C during night)Lowest - October to February (29°C during day and 23°C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Triprayar Bus Stand</w:t>
        <w:tab/>
        <w:tab/>
        <w:tab/>
        <w:tab/>
        <w:tab/>
        <w:tab/>
        <w:tab/>
        <w:tab/>
        <w:tab/>
        <w:tab/>
        <w:t xml:space="preserve">    </w:t>
        <w:br/>
        <w:br/>
        <w:t>1 KM</w:t>
        <w:br/>
        <w:t>9446006292</w:t>
        <w:br/>
        <w:br/>
        <w:br/>
        <w:t xml:space="preserve">  Thrissur Railway Station          </w:t>
        <w:br/>
        <w:br/>
        <w:t>22 KM</w:t>
        <w:br/>
        <w:t>139</w:t>
        <w:br/>
        <w:br/>
        <w:br/>
        <w:t xml:space="preserve"> </w:t>
        <w:br/>
        <w:t>Cochin International Airport</w:t>
        <w:tab/>
        <w:tab/>
        <w:tab/>
        <w:tab/>
        <w:tab/>
        <w:tab/>
        <w:tab/>
        <w:tab/>
        <w:tab/>
        <w:tab/>
        <w:tab/>
        <w:br/>
        <w:t>58 KM</w:t>
        <w:br/>
        <w:t>0484-2610115</w:t>
        <w:br/>
        <w:br/>
        <w:br/>
        <w:br/>
        <w:br/>
        <w:br/>
        <w:br/>
        <w:br/>
        <w:br/>
        <w:br/>
        <w:t xml:space="preserve"> Deity</w:t>
        <w:br/>
        <w:br/>
        <w:t>God</w:t>
        <w:br/>
        <w:br/>
        <w:br/>
        <w:tab/>
        <w:t>Triprayarappan is the main deity of this temple, who is an incarnation of Lord Vishnu. The idol is that of a four-armed Vishnu (Chaturbhuja Vishnu) bearing Panchajanya, Sudarsana, a Bow and a Garland respectively. Here deity is installed by Vakkayil Kaimal.</w:t>
        <w:br/>
        <w:br/>
        <w:br/>
        <w:br/>
        <w:br/>
        <w:br/>
        <w:t xml:space="preserve"> Interesting Facts</w:t>
        <w:br/>
        <w:br/>
        <w:br/>
        <w:br/>
        <w:tab/>
        <w:tab/>
        <w:t>The idol here is one that is believed to be worshiped by Krishna in Dwarka and lost after the city went underwater. It was recovered by fishermen near Chettuva in Kerala and the local ruler Vakkayil Kaimal, constructed a temple at Triprayar.</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(35&amp;deg;C during day and 22&amp;deg;C during night)Average - May (32&amp;deg;C during the day and 23&amp;deg;C during night)Lowest - October to February (29&amp;deg;C during day and 23&amp;deg;C during night)Monsoon season - July to September&lt;/p&gt;)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Triprayar Bus Stand</w:t>
        <w:br/>
        <w:t>1 KM</w:t>
        <w:br/>
        <w:t>9446006292</w:t>
        <w:br/>
        <w:br/>
        <w:br/>
        <w:br/>
        <w:br/>
        <w:br/>
        <w:br/>
        <w:t>Railway Stations</w:t>
        <w:br/>
        <w:br/>
        <w:br/>
        <w:br/>
        <w:br/>
        <w:br/>
        <w:t>Railway Station Name</w:t>
        <w:br/>
        <w:t>Distance</w:t>
        <w:br/>
        <w:t>Contact Number</w:t>
        <w:br/>
        <w:br/>
        <w:br/>
        <w:br/>
        <w:br/>
        <w:t>Thrissur Railway Station</w:t>
        <w:br/>
        <w:t>22 KM</w:t>
        <w:br/>
        <w:t>139</w:t>
        <w:br/>
        <w:br/>
        <w:br/>
        <w:br/>
        <w:br/>
        <w:br/>
        <w:br/>
        <w:br/>
        <w:t xml:space="preserve">          Airports</w:t>
        <w:br/>
        <w:br/>
        <w:br/>
        <w:br/>
        <w:br/>
        <w:br/>
        <w:t>Airport Name</w:t>
        <w:br/>
        <w:t>Distance</w:t>
        <w:br/>
        <w:t>Contact Number</w:t>
        <w:br/>
        <w:br/>
        <w:br/>
        <w:br/>
        <w:br/>
        <w:t>Cochin International Airport</w:t>
        <w:br/>
        <w:t>58 KM</w:t>
        <w:br/>
        <w:t>0484-2610115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