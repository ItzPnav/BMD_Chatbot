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MALAYALAPPUZHA BHAGAVATHY TEMPLE</w:t>
        <w:br/>
        <w:t>Malayalapuzha, Pathanamthitta, Kerala, India</w:t>
      </w:r>
    </w:p>
    <w:p>
      <w:r>
        <w:t>Goddess</w:t>
        <w:br/>
        <w:br/>
        <w:br/>
        <w:tab/>
        <w:t>Goddess Bhadrakali is the main deity of this temple, who is an incarnation of Goddess Parvathi. Here deity has 8 hands and measures 5.5 feet in high. The idol is said to be made of katusarkarayogam (a rare and special preparation of idols).</w:t>
        <w:br/>
        <w:br/>
        <w:t>God</w:t>
        <w:br/>
        <w:br/>
        <w:br/>
        <w:tab/>
        <w:t>Here Lord Shiva is worshipped as Raktha Puspanjali. There is a shivalinga placed in the southern corner of the temple, the deity is made up of Jaggery and is worshipeed with flowers in red color.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6.9 KM</w:t>
        <w:br/>
        <w:t>9449596666</w:t>
        <w:br/>
        <w:br/>
        <w:br/>
        <w:t xml:space="preserve">  Chengannur Railway Station          </w:t>
        <w:br/>
        <w:br/>
        <w:t>33 KM</w:t>
        <w:br/>
        <w:t>139</w:t>
        <w:br/>
        <w:br/>
        <w:br/>
        <w:t xml:space="preserve"> </w:t>
        <w:br/>
        <w:t>Thiruvananthapuram International Airport</w:t>
        <w:tab/>
        <w:tab/>
        <w:tab/>
        <w:tab/>
        <w:tab/>
        <w:tab/>
        <w:tab/>
        <w:tab/>
        <w:tab/>
        <w:tab/>
        <w:tab/>
        <w:br/>
        <w:t>107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Bhadrakali is the main deity of this temple, who is an incarnation of Goddess Parvathi. Here deity has 8 hands and measures 5.5 feet in high. The idol is said to be made of katusarkarayogam (a rare and special preparation of idols).</w:t>
        <w:br/>
        <w:br/>
        <w:t>God</w:t>
        <w:br/>
        <w:br/>
        <w:br/>
        <w:tab/>
        <w:t>Here Lord Shiva is worshipped as Raktha Puspanjali. There is a shivalinga placed in the southern corner of the temple, the deity is made up of Jaggery and is worshipeed with flowers in red color.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6.9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Chengannur Railway Station</w:t>
        <w:br/>
        <w:t>33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Thiruvananthapuram International Airport</w:t>
        <w:br/>
        <w:t>107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