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 SIVA TEMPLE</w:t>
        <w:br/>
        <w:t>Kozhikode, Kerala, India</w:t>
      </w:r>
    </w:p>
    <w:p>
      <w:r>
        <w:t>God</w:t>
        <w:br/>
        <w:br/>
        <w:br/>
        <w:tab/>
        <w:t>Mahadeva is the main deity of this temple, who is an incarnation of Lord Shiva. Here Lord is in form of Lingam and that Lingam is installed by Lord Parasurama.</w:t>
        <w:br/>
        <w:t>Goddess</w:t>
        <w:br/>
        <w:br/>
        <w:br/>
        <w:tab/>
        <w:t>Goddess Uma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Kozhikode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0495-2222217</w:t>
        <w:br/>
        <w:br/>
        <w:br/>
        <w:t xml:space="preserve">  Kozhikode Railway Station          </w:t>
        <w:br/>
        <w:br/>
        <w:t>1 KM</w:t>
        <w:br/>
        <w:t>139</w:t>
        <w:br/>
        <w:br/>
        <w:br/>
        <w:t xml:space="preserve"> </w:t>
        <w:br/>
        <w:t>Calicut International Airport</w:t>
        <w:tab/>
        <w:tab/>
        <w:tab/>
        <w:tab/>
        <w:tab/>
        <w:tab/>
        <w:tab/>
        <w:tab/>
        <w:tab/>
        <w:tab/>
        <w:tab/>
        <w:br/>
        <w:t>27 KM</w:t>
        <w:br/>
        <w:t>08129202233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Mahadeva is the main deity of this temple, who is an incarnation of Lord Shiva. Here Lord is in form of Lingam and that Lingam is installed by Lord Parasurama.</w:t>
        <w:br/>
        <w:br/>
        <w:t>Goddess</w:t>
        <w:br/>
        <w:br/>
        <w:br/>
        <w:tab/>
        <w:t>Goddess Uma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Kozhikode Bus Station</w:t>
        <w:br/>
        <w:t>3 KM</w:t>
        <w:br/>
        <w:t>0495-2222217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Kozhikode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Calicut International Airport</w:t>
        <w:br/>
        <w:t>27 KM</w:t>
        <w:br/>
        <w:t>08129202233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