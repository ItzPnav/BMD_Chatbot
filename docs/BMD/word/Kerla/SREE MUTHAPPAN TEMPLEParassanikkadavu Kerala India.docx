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SREE MUTHAPPAN TEMPLE</w:t>
        <w:br/>
        <w:t>Parassanikkadavu, Kerala, India</w:t>
      </w:r>
    </w:p>
    <w:p>
      <w:r>
        <w:t>God</w:t>
        <w:br/>
        <w:br/>
        <w:br/>
        <w:tab/>
        <w:t>Parassinikadavu Muthappan is the main deity of this temple, who is an incarnation of Lord Shiva. The idol carries a bow and arrow.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Parassinikadavu Bus Stand</w:t>
        <w:tab/>
        <w:tab/>
        <w:tab/>
        <w:tab/>
        <w:tab/>
        <w:tab/>
        <w:tab/>
        <w:tab/>
        <w:tab/>
        <w:tab/>
        <w:t xml:space="preserve">    </w:t>
        <w:br/>
        <w:br/>
        <w:t>800 MTRS</w:t>
        <w:br/>
        <w:t>0490-2344131</w:t>
        <w:br/>
        <w:br/>
        <w:br/>
        <w:t xml:space="preserve">  Pappinisseri Railway Station          </w:t>
        <w:br/>
        <w:br/>
        <w:t>11 KM</w:t>
        <w:br/>
        <w:t>139</w:t>
        <w:br/>
        <w:br/>
        <w:br/>
        <w:t xml:space="preserve"> </w:t>
        <w:br/>
        <w:t>Kannur International Airport</w:t>
        <w:tab/>
        <w:tab/>
        <w:tab/>
        <w:tab/>
        <w:tab/>
        <w:tab/>
        <w:tab/>
        <w:tab/>
        <w:tab/>
        <w:tab/>
        <w:tab/>
        <w:br/>
        <w:t>31 KM</w:t>
        <w:br/>
        <w:t>0490-2474464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Parassinikadavu Muthappan is the main deity of this temple, who is an incarnation of Lord Shiva. The idol carries a bow and arrow.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Parassinikadavu Bus Stand</w:t>
        <w:br/>
        <w:t>800 MTRS</w:t>
        <w:br/>
        <w:t>0490-2344131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Pappinisseri Railway Station</w:t>
        <w:br/>
        <w:t>11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Kannur International Airport</w:t>
        <w:br/>
        <w:t>31 KM</w:t>
        <w:br/>
        <w:t>0490-2474464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