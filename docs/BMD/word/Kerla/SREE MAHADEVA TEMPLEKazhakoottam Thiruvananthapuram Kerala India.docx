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MAHADEVA TEMPLE</w:t>
        <w:br/>
        <w:t>Kazhakoottam, Thiruvananthapuram, Kerala, India</w:t>
      </w:r>
    </w:p>
    <w:p>
      <w:r>
        <w:t>God</w:t>
        <w:br/>
        <w:br/>
        <w:br/>
        <w:tab/>
        <w:t>Sree Mahadeva is the main deity of this temple, who is an incarnation of Lord Shiva. Here deity measures in 8¼ feet in height, 5 feet in diameter and is in form of linga.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Kazhakoottam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Meters</w:t>
        <w:br/>
        <w:t>9447071021</w:t>
        <w:br/>
        <w:br/>
        <w:br/>
        <w:t xml:space="preserve">  Thiruvananthapuram Central Railway Station          </w:t>
        <w:br/>
        <w:br/>
        <w:t>13 KM</w:t>
        <w:br/>
        <w:t>139</w:t>
        <w:br/>
        <w:br/>
        <w:br/>
        <w:t xml:space="preserve"> </w:t>
        <w:br/>
        <w:t xml:space="preserve">Trivandrum International Airport </w:t>
        <w:tab/>
        <w:tab/>
        <w:tab/>
        <w:tab/>
        <w:tab/>
        <w:tab/>
        <w:tab/>
        <w:tab/>
        <w:tab/>
        <w:tab/>
        <w:tab/>
        <w:br/>
        <w:t>13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Sree Mahadeva is the main deity of this temple, who is an incarnation of Lord Shiva. Here deity measures in 8¼ feet in height, 5 feet in diameter and is in form of 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Kazhakoottam Bus Stand</w:t>
        <w:br/>
        <w:t>350 Meters</w:t>
        <w:br/>
        <w:t>9447071021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Thiruvananthapuram Central Railway Station</w:t>
        <w:br/>
        <w:t>13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Trivandrum International Airport </w:t>
        <w:br/>
        <w:t>13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