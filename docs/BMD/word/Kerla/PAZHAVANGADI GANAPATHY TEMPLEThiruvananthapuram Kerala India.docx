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PAZHAVANGADI GANAPATHY TEMPLE</w:t>
        <w:br/>
        <w:t>Thiruvananthapuram, Kerala, India</w:t>
      </w:r>
    </w:p>
    <w:p>
      <w:r>
        <w:t>God</w:t>
        <w:br/>
        <w:br/>
        <w:br/>
        <w:tab/>
        <w:t>Pazhavangadi Sri Maha Ganapathy is the main deity of this temple. Here deity is facing in East direction and right leg in the folded posture.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Trivendram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0471-2463799</w:t>
        <w:br/>
        <w:br/>
        <w:br/>
        <w:t xml:space="preserve">  Trivendram Railway Station          </w:t>
        <w:br/>
        <w:br/>
        <w:t>300 MTRS</w:t>
        <w:br/>
        <w:t>139</w:t>
        <w:br/>
        <w:br/>
        <w:br/>
        <w:t xml:space="preserve"> </w:t>
        <w:br/>
        <w:t>Trivandrum International Airport</w:t>
        <w:tab/>
        <w:tab/>
        <w:tab/>
        <w:tab/>
        <w:tab/>
        <w:tab/>
        <w:tab/>
        <w:tab/>
        <w:tab/>
        <w:tab/>
        <w:tab/>
        <w:br/>
        <w:t>5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Pazhavangadi Sri Maha Ganapathy is the main deity of this temple. Here deity is facing in East direction and right leg in the folded posture.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Trivendram Bus Stand</w:t>
        <w:br/>
        <w:t>1 KM</w:t>
        <w:br/>
        <w:t>0471-2463799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Trivendram Railway Station</w:t>
        <w:br/>
        <w:t>300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Trivandrum International Airport</w:t>
        <w:br/>
        <w:t>5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