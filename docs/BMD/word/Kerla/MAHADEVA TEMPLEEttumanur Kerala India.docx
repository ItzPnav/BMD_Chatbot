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MAHADEVA TEMPLE</w:t>
        <w:br/>
        <w:t>Ettumanur, Kerala, India</w:t>
      </w:r>
    </w:p>
    <w:p>
      <w:r>
        <w:t>God</w:t>
        <w:br/>
        <w:br/>
        <w:br/>
        <w:tab/>
        <w:t>Mahadeva is the main deity of this temple, who is an incarnation of Lord Shiva. Here Lord measures 3 feet in height.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Ettumanoor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9447071021</w:t>
        <w:br/>
        <w:br/>
        <w:br/>
        <w:t xml:space="preserve">  Ettumanoor Railway Station          </w:t>
        <w:br/>
        <w:br/>
        <w:t>2 KM</w:t>
        <w:br/>
        <w:t>0481-2535531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76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Mahadeva is the main deity of this temple, who is an incarnation of Lord Shiva. Here Lord measures 3 feet in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Ettumanoor Bus Station</w:t>
        <w:br/>
        <w:t>1 KM</w:t>
        <w:br/>
        <w:t>9447071021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Ettumanoor Railway Station</w:t>
        <w:br/>
        <w:t>2 KM</w:t>
        <w:br/>
        <w:t>0481-2535531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76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