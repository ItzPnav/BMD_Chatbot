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KOODALMANIKYAM TEMPLE</w:t>
        <w:br/>
        <w:t>Irinjalakuda, Thrissur, Kerala, India</w:t>
      </w:r>
    </w:p>
    <w:p>
      <w:r>
        <w:t>God</w:t>
        <w:br/>
        <w:br/>
        <w:br/>
        <w:tab/>
        <w:t>Koodalmanikyam is the main deity of this temple, who is brother of Lord Sri Rama.The deity holds Chakra, Conch, Gada and Japamala in each of the four hands.</w:t>
        <w:br/>
        <w:br/>
        <w:br/>
        <w:br/>
        <w:br/>
        <w:t xml:space="preserve"> Interesting Facts</w:t>
        <w:br/>
        <w:br/>
        <w:br/>
        <w:br/>
        <w:tab/>
        <w:tab/>
        <w:t>A six foot Thaazhikakudam at the pinnacle adds to the beauty and majesty of the total temple complex.</w:t>
        <w:br/>
        <w:br/>
        <w:br/>
        <w:tab/>
        <w:tab/>
        <w:t>It is perhaps the only temple in India with Bharatha as the deity.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35°C during night)Average - May (32°C during the day and 25°C during night)Lowest - December to February (26°C during day and 21°C during night)Monsoon season - July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Irinjalakuda Bus Station</w:t>
        <w:tab/>
        <w:tab/>
        <w:tab/>
        <w:tab/>
        <w:tab/>
        <w:tab/>
        <w:tab/>
        <w:tab/>
        <w:tab/>
        <w:tab/>
        <w:t xml:space="preserve">    </w:t>
        <w:br/>
        <w:br/>
        <w:t>1 KM</w:t>
        <w:br/>
        <w:t>0480-2823990</w:t>
        <w:br/>
        <w:br/>
        <w:br/>
        <w:t xml:space="preserve">  Irinjalakuda Railway Station          </w:t>
        <w:br/>
        <w:br/>
        <w:t>5 KM</w:t>
        <w:br/>
        <w:t>04994-272233</w:t>
        <w:br/>
        <w:br/>
        <w:br/>
        <w:t xml:space="preserve"> </w:t>
        <w:br/>
        <w:t>Cochin International Airport</w:t>
        <w:tab/>
        <w:tab/>
        <w:tab/>
        <w:tab/>
        <w:tab/>
        <w:tab/>
        <w:tab/>
        <w:tab/>
        <w:tab/>
        <w:tab/>
        <w:tab/>
        <w:br/>
        <w:t>39 KM</w:t>
        <w:br/>
        <w:t>0484-2610115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Koodalmanikyam is the main deity of this temple, who is brother of Lord Sri Rama.The deity holds Chakra, Conch, Gada and Japamala in each of the four hands.</w:t>
        <w:br/>
        <w:br/>
        <w:br/>
        <w:br/>
        <w:br/>
        <w:br/>
        <w:t xml:space="preserve"> Interesting Facts</w:t>
        <w:br/>
        <w:br/>
        <w:br/>
        <w:br/>
        <w:tab/>
        <w:tab/>
        <w:t>A six foot Thaazhikakudam at the pinnacle adds to the beauty and majesty of the total temple complex.</w:t>
        <w:br/>
        <w:br/>
        <w:br/>
        <w:tab/>
        <w:tab/>
        <w:t>It is perhaps the only temple in India with Bharatha as the deity.</w:t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35&amp;deg;C during night)Average - May (32&amp;deg;C during the day and 25&amp;deg;C during night)Lowest - December to February (26&amp;deg;C during day and 21&amp;deg;C during night)Monsoon season - July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Irinjalakuda Bus Station</w:t>
        <w:br/>
        <w:t>1 KM</w:t>
        <w:br/>
        <w:t>0480-2823990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Irinjalakuda Railway Station</w:t>
        <w:br/>
        <w:t>5 KM</w:t>
        <w:br/>
        <w:t>04994-272233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Cochin International Airport</w:t>
        <w:br/>
        <w:t>39 KM</w:t>
        <w:br/>
        <w:t>0484-2610115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