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SRI MADANANTHESWARA VINAYAKA TEMPLE</w:t>
        <w:br/>
        <w:t>Madhur, Kasaragod, Kerala, India</w:t>
      </w:r>
    </w:p>
    <w:p>
      <w:r>
        <w:t>God</w:t>
        <w:br/>
        <w:br/>
        <w:br/>
        <w:tab/>
        <w:t>Madanantheshwara is the main deity of this temple, who is an incarnation of Lord Shiva. Here Lord is in form of Lingam facing East direction and self manifested. Though the main deity of this temple is Lord Shiva known as Madanantheshwara, meaning the god who killed Kama, the god of desires, more importance is given to Lord Ganapathi, who is installed facing south in the main sanctum itself.</w:t>
        <w:br/>
        <w:br/>
        <w:br/>
        <w:br/>
        <w:br/>
        <w:t xml:space="preserve"> Interesting Facts</w:t>
        <w:br/>
        <w:br/>
        <w:br/>
        <w:br/>
        <w:tab/>
        <w:tab/>
        <w:t>The growing idol of Lord Vinayaka is very big now it has a height of about 2 Meters.</w:t>
        <w:br/>
        <w:br/>
        <w:br/>
        <w:br/>
        <w:br/>
        <w:br/>
        <w:t xml:space="preserve"> Best Season To Visit</w:t>
        <w:br/>
        <w:br/>
        <w:br/>
        <w:br/>
        <w:tab/>
        <w:t>The best season to visit the temple is Winter season. The best months to visit are September to February.</w:t>
        <w:br/>
        <w:br/>
        <w:br/>
        <w:t>Weather</w:t>
        <w:br/>
        <w:br/>
        <w:t xml:space="preserve"> </w:t>
        <w:br/>
        <w:br/>
        <w:tab/>
        <w:t xml:space="preserve">Highest - April to June (35°C during day and 22°C during night)Average - May (32°C during the day and 23°C during night)Lowest - October to February (29°C during day and 23°C during night)Monsoon season - July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Kasaragod Bus Stand</w:t>
        <w:tab/>
        <w:tab/>
        <w:tab/>
        <w:tab/>
        <w:tab/>
        <w:tab/>
        <w:tab/>
        <w:tab/>
        <w:tab/>
        <w:tab/>
        <w:t xml:space="preserve">    </w:t>
        <w:br/>
        <w:br/>
        <w:t>6.5 KM</w:t>
        <w:br/>
        <w:t>0499-4230677</w:t>
        <w:br/>
        <w:br/>
        <w:br/>
        <w:t xml:space="preserve">  Kasaragod Railway Station          </w:t>
        <w:br/>
        <w:br/>
        <w:t>8.3 KM</w:t>
        <w:br/>
        <w:t>139</w:t>
        <w:br/>
        <w:br/>
        <w:br/>
        <w:t xml:space="preserve"> </w:t>
        <w:br/>
        <w:t>Mangalore International Airport</w:t>
        <w:tab/>
        <w:tab/>
        <w:tab/>
        <w:tab/>
        <w:tab/>
        <w:tab/>
        <w:tab/>
        <w:tab/>
        <w:tab/>
        <w:tab/>
        <w:tab/>
        <w:br/>
        <w:t>57.7 KM</w:t>
        <w:br/>
        <w:t>0824-2220400</w:t>
        <w:br/>
        <w:br/>
        <w:br/>
        <w:br/>
        <w:br/>
        <w:br/>
        <w:br/>
        <w:br/>
        <w:br/>
        <w:br/>
        <w:t xml:space="preserve"> Deity</w:t>
        <w:br/>
        <w:br/>
        <w:t>God</w:t>
        <w:br/>
        <w:br/>
        <w:br/>
        <w:tab/>
        <w:t>Madanantheshwara is the main deity of this temple, who is an incarnation of Lord Shiva. Here Lord is in form of Lingam facing East direction and self manifested. Though the main deity of this temple is Lord Shiva known as Madanantheshwara, meaning the god who killed Kama, the god of desires, more importance is given to Lord Ganapathi, who is installed facing south in the main sanctum itself.</w:t>
        <w:br/>
        <w:br/>
        <w:br/>
        <w:br/>
        <w:br/>
        <w:br/>
        <w:t xml:space="preserve"> Interesting Facts</w:t>
        <w:br/>
        <w:br/>
        <w:br/>
        <w:br/>
        <w:tab/>
        <w:tab/>
        <w:t>The growing idol of Lord Vinayaka is very big now it has a height of about 2 Meters.</w:t>
        <w:br/>
        <w:br/>
        <w:br/>
        <w:br/>
        <w:t xml:space="preserve"> Best Season To Visit</w:t>
        <w:br/>
        <w:br/>
        <w:br/>
        <w:br/>
        <w:tab/>
        <w:t>The best season to visit the temple is Winter season. The best months to visit are September to February.</w:t>
        <w:br/>
        <w:br/>
        <w:br/>
        <w:t xml:space="preserve">Weather </w:t>
        <w:br/>
        <w:br/>
        <w:t xml:space="preserve">      &lt;p&gt;</w:t>
        <w:br/>
        <w:br/>
        <w:tab/>
        <w:t>Highest - April to June (35&amp;deg;C during day and 22&amp;deg;C during night)Average - May (32&amp;deg;C during the day and 23&amp;deg;C during night)Lowest - October to February (29&amp;deg;C during day and 23&amp;deg;C during night)Monsoon season - July to September&lt;/p&gt;)</w:t>
        <w:br/>
        <w:br/>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Kasaragod Bus Stand</w:t>
        <w:br/>
        <w:t>6.5 KM</w:t>
        <w:br/>
        <w:t>0499-4230677</w:t>
        <w:br/>
        <w:br/>
        <w:br/>
        <w:br/>
        <w:br/>
        <w:br/>
        <w:br/>
        <w:t>Railway Stations</w:t>
        <w:br/>
        <w:br/>
        <w:br/>
        <w:br/>
        <w:br/>
        <w:br/>
        <w:t>Railway Station Name</w:t>
        <w:br/>
        <w:t>Distance</w:t>
        <w:br/>
        <w:t>Contact Number</w:t>
        <w:br/>
        <w:br/>
        <w:br/>
        <w:br/>
        <w:br/>
        <w:t>Kasaragod Railway Station</w:t>
        <w:br/>
        <w:t>8.3 KM</w:t>
        <w:br/>
        <w:t>139</w:t>
        <w:br/>
        <w:br/>
        <w:br/>
        <w:br/>
        <w:br/>
        <w:br/>
        <w:br/>
        <w:br/>
        <w:t xml:space="preserve">          Airports</w:t>
        <w:br/>
        <w:br/>
        <w:br/>
        <w:br/>
        <w:br/>
        <w:br/>
        <w:t>Airport Name</w:t>
        <w:br/>
        <w:t>Distance</w:t>
        <w:br/>
        <w:t>Contact Number</w:t>
        <w:br/>
        <w:br/>
        <w:br/>
        <w:br/>
        <w:br/>
        <w:t>Mangalore International Airport</w:t>
        <w:br/>
        <w:t>57.7 KM</w:t>
        <w:br/>
        <w:t>0824-2220400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