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TIRKAVIYOOR MAHADEVA TEMPLE</w:t>
        <w:br/>
        <w:t>Kaviyur, Pathanamthitta, Kerala, India</w:t>
      </w:r>
    </w:p>
    <w:p>
      <w:r>
        <w:t>God</w:t>
        <w:br/>
        <w:br/>
        <w:br/>
        <w:tab/>
        <w:t>Mahadeva is the main deity of this temple, who is an incarnation of Lord Shiva. Here Lord is facing in East direction and measures 3 feet in height.</w:t>
        <w:br/>
        <w:t>Goddess</w:t>
        <w:br/>
        <w:br/>
        <w:br/>
        <w:tab/>
        <w:t>Goddess Parvathi is the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35°C during night)Average - May (32°C during the day and 25°C during night)Lowest - December to February (26°C during day and 21°C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K.S.R.T.C Bus Stand</w:t>
        <w:tab/>
        <w:tab/>
        <w:tab/>
        <w:tab/>
        <w:tab/>
        <w:tab/>
        <w:tab/>
        <w:tab/>
        <w:tab/>
        <w:tab/>
        <w:t xml:space="preserve">    </w:t>
        <w:br/>
        <w:br/>
        <w:t>4.7KM</w:t>
        <w:br/>
        <w:t>080-49596666</w:t>
        <w:br/>
        <w:br/>
        <w:br/>
        <w:t xml:space="preserve">  Thiruvalla Railway Station          </w:t>
        <w:br/>
        <w:br/>
        <w:t>5 KM</w:t>
        <w:br/>
        <w:t>139</w:t>
        <w:br/>
        <w:br/>
        <w:br/>
        <w:t xml:space="preserve"> </w:t>
        <w:br/>
        <w:t>Trivandrum  International Airport</w:t>
        <w:tab/>
        <w:tab/>
        <w:tab/>
        <w:tab/>
        <w:tab/>
        <w:tab/>
        <w:tab/>
        <w:tab/>
        <w:tab/>
        <w:tab/>
        <w:tab/>
        <w:br/>
        <w:t>119 KM</w:t>
        <w:br/>
        <w:t>0471-2702600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Mahadeva is the main deity of this temple, who is an incarnation of Lord Shiva. Here Lord is facing in East direction and measures 3 feet in height.</w:t>
        <w:br/>
        <w:br/>
        <w:t>Goddess</w:t>
        <w:br/>
        <w:br/>
        <w:br/>
        <w:tab/>
        <w:t>Goddess Parvathi is the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35&amp;deg;C during night)Average - May (32&amp;deg;C during the day and 25&amp;deg;C during night)Lowest - December to February (26&amp;deg;C during day and 21&amp;deg;C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K.S.R.T.C Bus Stand</w:t>
        <w:br/>
        <w:t>4.7KM</w:t>
        <w:br/>
        <w:t>080-49596666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Thiruvalla Railway Station</w:t>
        <w:br/>
        <w:t>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Trivandrum  International Airport</w:t>
        <w:br/>
        <w:t>119 KM</w:t>
        <w:br/>
        <w:t>0471-2702600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