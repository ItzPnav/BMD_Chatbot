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MULLAKKAL RAJARAJESWARI TEMPLE</w:t>
        <w:br/>
        <w:t>Mullakkal, Alappuzha, Kerala, India</w:t>
      </w:r>
    </w:p>
    <w:p>
      <w:r>
        <w:t>Goddess</w:t>
        <w:br/>
        <w:br/>
        <w:br/>
        <w:tab/>
        <w:t>Sri Mulakkal Rajarajeswari is the main deity of this temple, who is an incarnation of Goddess Parvathi. Here deity is facing in West direction and measures 4 feet tall. The idol of this temple Durga Mata is placed with four arms in standing pose and installed by Namboordari Brahmins.</w:t>
        <w:br/>
        <w:br/>
        <w:br/>
        <w:br/>
        <w:br/>
        <w:br/>
        <w:t xml:space="preserve"> Interesting Facts</w:t>
        <w:br/>
        <w:br/>
        <w:br/>
        <w:br/>
        <w:tab/>
        <w:tab/>
        <w:t>The major attraction of this shrine is the main roof that kept opened and it is especially designed for Vana Devi.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(35°C during day and 22°C during night)Average - May (32°C during the day and 23°C during night)Lowest - October to February (29°C during day and 23°C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Alappuzha Bus Stand</w:t>
        <w:tab/>
        <w:tab/>
        <w:tab/>
        <w:tab/>
        <w:tab/>
        <w:tab/>
        <w:tab/>
        <w:tab/>
        <w:tab/>
        <w:tab/>
        <w:t xml:space="preserve">    </w:t>
        <w:br/>
        <w:br/>
        <w:t>1 KM</w:t>
        <w:br/>
        <w:t>0477-225 1518</w:t>
        <w:br/>
        <w:br/>
        <w:br/>
        <w:t xml:space="preserve">  Alappuzha Railway Station          </w:t>
        <w:br/>
        <w:br/>
        <w:t>3 KM</w:t>
        <w:br/>
        <w:t>0477-2253965</w:t>
        <w:br/>
        <w:br/>
        <w:br/>
        <w:t xml:space="preserve"> </w:t>
        <w:br/>
        <w:t>Cochin International Airport</w:t>
        <w:tab/>
        <w:tab/>
        <w:tab/>
        <w:tab/>
        <w:tab/>
        <w:tab/>
        <w:tab/>
        <w:tab/>
        <w:tab/>
        <w:tab/>
        <w:tab/>
        <w:br/>
        <w:t>83 KM</w:t>
        <w:br/>
        <w:t>0484-2610115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Sri Mulakkal Rajarajeswari is the main deity of this temple, who is an incarnation of Goddess Parvathi. Here deity is facing in West direction and measures 4 feet tall. The idol of this temple Durga Mata is placed with four arms in standing pose and installed by Namboordari Brahmins.</w:t>
        <w:br/>
        <w:br/>
        <w:br/>
        <w:br/>
        <w:br/>
        <w:t xml:space="preserve"> Interesting Facts</w:t>
        <w:br/>
        <w:br/>
        <w:br/>
        <w:br/>
        <w:tab/>
        <w:tab/>
        <w:t>The major attraction of this shrine is the main roof that kept opened and it is especially designed for Vana Devi.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(35&amp;deg;C during day and 22&amp;deg;C during night)Average - May (32&amp;deg;C during the day and 23&amp;deg;C during night)Lowest - October to February (29&amp;deg;C during day and 23&amp;deg;C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Alappuzha Bus Stand</w:t>
        <w:br/>
        <w:t>1 KM</w:t>
        <w:br/>
        <w:t>0477-225 1518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Alappuzha Railway Station</w:t>
        <w:br/>
        <w:t>3 KM</w:t>
        <w:br/>
        <w:t>0477-2253965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Cochin International Airport</w:t>
        <w:br/>
        <w:t>83 KM</w:t>
        <w:br/>
        <w:t>0484-2610115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