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THIRUVALLAM PARASURAMA SWAMI TEMPLE</w:t>
        <w:br/>
        <w:t>Thiruvallam, Kerala, India</w:t>
      </w:r>
    </w:p>
    <w:p>
      <w:r>
        <w:t>God</w:t>
        <w:br/>
        <w:br/>
        <w:br/>
        <w:tab/>
        <w:t>Lord Parasurama is the main deity of this temple, who is an incarnation of Lord Vishnu. Here Lord is facing in North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Trivandrum Bus Stand</w:t>
        <w:tab/>
        <w:tab/>
        <w:tab/>
        <w:tab/>
        <w:tab/>
        <w:tab/>
        <w:tab/>
        <w:tab/>
        <w:tab/>
        <w:tab/>
        <w:t xml:space="preserve">    </w:t>
        <w:br/>
        <w:br/>
        <w:t>5.6 KM</w:t>
        <w:br/>
        <w:t>0471-2323979</w:t>
        <w:br/>
        <w:br/>
        <w:br/>
        <w:t xml:space="preserve">  Thiruvananthapuram Railway Station          </w:t>
        <w:br/>
        <w:br/>
        <w:t>7 KM</w:t>
        <w:br/>
        <w:t>139</w:t>
        <w:br/>
        <w:br/>
        <w:br/>
        <w:t xml:space="preserve"> </w:t>
        <w:br/>
        <w:t>Thiruvananthapuram International Airport</w:t>
        <w:tab/>
        <w:tab/>
        <w:tab/>
        <w:tab/>
        <w:tab/>
        <w:tab/>
        <w:tab/>
        <w:tab/>
        <w:tab/>
        <w:tab/>
        <w:tab/>
        <w:br/>
        <w:t>8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Parasurama is the main deity of this temple, who is an incarnation of Lord Vishnu. Here Lord is facing in North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Trivandrum Bus Stand</w:t>
        <w:br/>
        <w:t>5.6 KM</w:t>
        <w:br/>
        <w:t>0471-2323979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Thiruvananthapuram Railway Station</w:t>
        <w:br/>
        <w:t>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Thiruvananthapuram International Airport</w:t>
        <w:br/>
        <w:t>8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