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THIRUVILWAMALA VILWADRINATHA SWAMY TEMPLE</w:t>
        <w:br/>
        <w:t>Thiruvilwamala, Thirussur, Kerala, India</w:t>
      </w:r>
    </w:p>
    <w:p>
      <w:r>
        <w:t>God</w:t>
        <w:br/>
        <w:br/>
        <w:br/>
        <w:tab/>
        <w:t>Lord Rama is the main deity of this temple, here Lord is facing in West direction. Here Lord measures in 5 feet in height and has four arms which is self manifested. The idol of Lord Lakshamana in the East facing shrine is around 3 ft tall.</w:t>
        <w:br/>
        <w:br/>
        <w:br/>
        <w:br/>
        <w:br/>
        <w:t xml:space="preserve"> Interesting Facts</w:t>
        <w:br/>
        <w:br/>
        <w:br/>
        <w:br/>
        <w:tab/>
        <w:tab/>
        <w:t>The main attraction in the temple is the ‘Punarjani Guha’ (cave). The "punarjani" cave is in between the Vilwamala and the Bhoothamala. The Punarajani cave is a natural 15-meter long tunnel in the rocky cliff.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Lakkidi Kootupatha Bus Stand</w:t>
        <w:tab/>
        <w:tab/>
        <w:tab/>
        <w:tab/>
        <w:tab/>
        <w:tab/>
        <w:tab/>
        <w:tab/>
        <w:tab/>
        <w:tab/>
        <w:t xml:space="preserve">    </w:t>
        <w:br/>
        <w:br/>
        <w:t>6.2 KM</w:t>
        <w:br/>
        <w:t>02438-234422</w:t>
        <w:br/>
        <w:br/>
        <w:br/>
        <w:t xml:space="preserve">  Ottappalam Railway Station          </w:t>
        <w:br/>
        <w:br/>
        <w:t>14 KM</w:t>
        <w:br/>
        <w:t>139</w:t>
        <w:br/>
        <w:br/>
        <w:br/>
        <w:t xml:space="preserve"> </w:t>
        <w:br/>
        <w:t>Cochi International Airport</w:t>
        <w:tab/>
        <w:tab/>
        <w:tab/>
        <w:tab/>
        <w:tab/>
        <w:tab/>
        <w:tab/>
        <w:tab/>
        <w:tab/>
        <w:tab/>
        <w:tab/>
        <w:br/>
        <w:t>90.2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Rama is the main deity of this temple, here Lord is facing in West direction. Here Lord measures in 5 feet in height and has four arms which is self manifested. The idol of Lord Lakshamana in the East facing shrine is around 3 ft tall.</w:t>
        <w:br/>
        <w:br/>
        <w:br/>
        <w:br/>
        <w:br/>
        <w:br/>
        <w:t xml:space="preserve"> Interesting Facts</w:t>
        <w:br/>
        <w:br/>
        <w:br/>
        <w:br/>
        <w:tab/>
        <w:tab/>
        <w:t>The main attraction in the temple is the ‘Punarjani Guha’ (cave). The "punarjani" cave is in between the Vilwamala and the Bhoothamala. The Punarajani cave is a natural 15-meter long tunnel in the rocky cliff.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Lakkidi Kootupatha Bus Stand</w:t>
        <w:br/>
        <w:t>6.2 KM</w:t>
        <w:br/>
        <w:t>02438-234422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Ottappalam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 International Airport</w:t>
        <w:br/>
        <w:t>90.2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