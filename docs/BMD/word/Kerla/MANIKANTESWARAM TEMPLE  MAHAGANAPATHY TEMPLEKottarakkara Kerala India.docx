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MANIKANTESWARAM TEMPLE &amp; MAHAGANAPATHY TEMPLE</w:t>
        <w:br/>
        <w:t>Kottarakkara, Kerala, India</w:t>
      </w:r>
    </w:p>
    <w:p>
      <w:r>
        <w:t>God</w:t>
        <w:br/>
        <w:br/>
        <w:br/>
        <w:tab/>
        <w:t>Sri Manikanteswaram is the main deity of this Manikanteswaram Temple, who is an incarnation of Lord Shiva. Here Lord is facing in East direction.</w:t>
        <w:br/>
        <w:br/>
        <w:br/>
        <w:tab/>
        <w:t>Sri Mahaganapathy is the main deity of this Mahaganapathy Temple, who is an incarnation of Lord Vinayaka. Here Lord is facing in South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Kottarakkara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0475-2318777</w:t>
        <w:br/>
        <w:br/>
        <w:br/>
        <w:t xml:space="preserve">  Kottarakkara Railway Station          </w:t>
        <w:br/>
        <w:br/>
        <w:t>1 KM</w:t>
        <w:br/>
        <w:t>139</w:t>
        <w:br/>
        <w:br/>
        <w:br/>
        <w:t xml:space="preserve"> </w:t>
        <w:br/>
        <w:t>Thiruvananthapuram International Airport</w:t>
        <w:tab/>
        <w:tab/>
        <w:tab/>
        <w:tab/>
        <w:tab/>
        <w:tab/>
        <w:tab/>
        <w:tab/>
        <w:tab/>
        <w:tab/>
        <w:tab/>
        <w:br/>
        <w:t>76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Manikanteswaram is the main deity of this Manikanteswaram Temple, who is an incarnation of Lord Shiva. Here Lord is facing in East direction.</w:t>
        <w:br/>
        <w:br/>
        <w:br/>
        <w:tab/>
        <w:t>Sri Mahaganapathy is the main deity of this Mahaganapathy Temple, who is an incarnation of Lord Vinayaka. Here Lord is facing in South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Kottarakkara Bus Station</w:t>
        <w:br/>
        <w:t>1 KM</w:t>
        <w:br/>
        <w:t>0475-2318777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Kottarakkara Railway Station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Thiruvananthapuram International Airport</w:t>
        <w:br/>
        <w:t>76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