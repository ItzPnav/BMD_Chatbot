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SREE POORNATHRAYEESA TEMPLE</w:t>
        <w:br/>
        <w:t>Thrippunithura, Ernakulam, Kerala, India</w:t>
      </w:r>
    </w:p>
    <w:p>
      <w:r>
        <w:t>God</w:t>
        <w:br/>
        <w:br/>
        <w:br/>
        <w:tab/>
        <w:t>Sree Poornathrayeesa is the main deity of this temple, who is an incarnation of Lord Vishnu. Here deity is facing in East direction in the form of Lord Santhana Gopalakrishna. Lord Vishnu is found here in a sitting posture under the shade of five caps of Anantha.</w:t>
        <w:br/>
        <w:br/>
        <w:br/>
        <w:br/>
        <w:br/>
        <w:t xml:space="preserve"> Interesting Facts</w:t>
        <w:br/>
        <w:br/>
        <w:br/>
        <w:br/>
        <w:tab/>
        <w:tab/>
        <w:t>This temple is famous for the yearly festival Vrishchikoltsawam, which is conducted every year in the month of November / December.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Thrippunithura Bus Stand</w:t>
        <w:tab/>
        <w:tab/>
        <w:tab/>
        <w:tab/>
        <w:tab/>
        <w:tab/>
        <w:tab/>
        <w:tab/>
        <w:tab/>
        <w:tab/>
        <w:t xml:space="preserve">    </w:t>
        <w:br/>
        <w:br/>
        <w:t>650 MTRS</w:t>
        <w:br/>
        <w:t>0484-2372033</w:t>
        <w:br/>
        <w:br/>
        <w:br/>
        <w:t xml:space="preserve">  Tripunithura Railway Station          </w:t>
        <w:br/>
        <w:br/>
        <w:t>10 KM</w:t>
        <w:br/>
        <w:t>139</w:t>
        <w:br/>
        <w:br/>
        <w:br/>
        <w:t xml:space="preserve"> </w:t>
        <w:br/>
        <w:t>Cochin International Airport</w:t>
        <w:tab/>
        <w:tab/>
        <w:tab/>
        <w:tab/>
        <w:tab/>
        <w:tab/>
        <w:tab/>
        <w:tab/>
        <w:tab/>
        <w:tab/>
        <w:tab/>
        <w:br/>
        <w:t>20 KM</w:t>
        <w:br/>
        <w:t>0484-2610115</w:t>
        <w:br/>
        <w:br/>
        <w:br/>
        <w:br/>
        <w:br/>
        <w:br/>
        <w:br/>
        <w:br/>
        <w:br/>
        <w:br/>
        <w:t xml:space="preserve"> Deity</w:t>
        <w:br/>
        <w:br/>
        <w:t>God</w:t>
        <w:br/>
        <w:br/>
        <w:br/>
        <w:tab/>
        <w:t>Sree Poornathrayeesa is the main deity of this temple, who is an incarnation of Lord Vishnu. Here deity is facing in East direction in the form of Lord Santhana Gopalakrishna. Lord Vishnu is found here in a sitting posture under the shade of five caps of Anantha.</w:t>
        <w:br/>
        <w:br/>
        <w:br/>
        <w:br/>
        <w:br/>
        <w:br/>
        <w:t xml:space="preserve"> Interesting Facts</w:t>
        <w:br/>
        <w:br/>
        <w:br/>
        <w:br/>
        <w:tab/>
        <w:tab/>
        <w:t>This temple is famous for the yearly festival Vrishchikoltsawam, which is conducted every year in the month of November / December.</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Thrippunithura Bus Stand</w:t>
        <w:br/>
        <w:t>650 MTRS</w:t>
        <w:br/>
        <w:t>0484-2372033</w:t>
        <w:br/>
        <w:br/>
        <w:br/>
        <w:br/>
        <w:br/>
        <w:br/>
        <w:br/>
        <w:t>Railway Stations</w:t>
        <w:br/>
        <w:br/>
        <w:br/>
        <w:br/>
        <w:br/>
        <w:br/>
        <w:t>Railway Station Name</w:t>
        <w:br/>
        <w:t>Distance</w:t>
        <w:br/>
        <w:t>Contact Number</w:t>
        <w:br/>
        <w:br/>
        <w:br/>
        <w:br/>
        <w:br/>
        <w:t>Tripunithura Railway Station</w:t>
        <w:br/>
        <w:t>10 KM</w:t>
        <w:br/>
        <w:t>139</w:t>
        <w:br/>
        <w:br/>
        <w:br/>
        <w:br/>
        <w:br/>
        <w:br/>
        <w:br/>
        <w:br/>
        <w:t xml:space="preserve">          Airports</w:t>
        <w:br/>
        <w:br/>
        <w:br/>
        <w:br/>
        <w:br/>
        <w:br/>
        <w:t>Airport Name</w:t>
        <w:br/>
        <w:t>Distance</w:t>
        <w:br/>
        <w:t>Contact Number</w:t>
        <w:br/>
        <w:br/>
        <w:br/>
        <w:br/>
        <w:br/>
        <w:t>Cochin International Airport</w:t>
        <w:br/>
        <w:t>20 KM</w:t>
        <w:br/>
        <w:t>0484-2610115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