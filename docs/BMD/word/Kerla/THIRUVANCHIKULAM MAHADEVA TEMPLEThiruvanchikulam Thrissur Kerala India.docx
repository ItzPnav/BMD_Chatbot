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THIRUVANCHIKULAM MAHADEVA TEMPLE</w:t>
        <w:br/>
        <w:t>Thiruvanchikulam, Thrissur, Kerala, India</w:t>
      </w:r>
    </w:p>
    <w:p>
      <w:r>
        <w:t>God</w:t>
        <w:br/>
        <w:br/>
        <w:br/>
        <w:tab/>
        <w:t>Maha Deva is the main deity of this temple, who is an incarnation of Lord Shiva. Here deity is facing in East direction, Shiva Lingam is 4 inch length, 12-inch diameter and in semi-circle form. There is a scar mark on the left side on the top of the head and deity is Swayambhu.</w:t>
        <w:br/>
        <w:t>Goddess</w:t>
        <w:br/>
        <w:br/>
        <w:br/>
        <w:tab/>
        <w:t>Goddess Umadevi is the consort of Lord Shiva,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35°C during night)Average - May (32°C during the day and 25°C during night)Lowest - December to February (26°C during day and 21°C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Paravur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10 KM</w:t>
        <w:br/>
        <w:t>0484-2442373</w:t>
        <w:br/>
        <w:br/>
        <w:br/>
        <w:t xml:space="preserve">  Chalakudy  Railway Station          </w:t>
        <w:br/>
        <w:br/>
        <w:t>21 KM</w:t>
        <w:br/>
        <w:t>0477-2253965</w:t>
        <w:br/>
        <w:br/>
        <w:br/>
        <w:t xml:space="preserve"> </w:t>
        <w:br/>
        <w:t>Cochin International Airport</w:t>
        <w:tab/>
        <w:tab/>
        <w:tab/>
        <w:tab/>
        <w:tab/>
        <w:tab/>
        <w:tab/>
        <w:tab/>
        <w:tab/>
        <w:tab/>
        <w:tab/>
        <w:br/>
        <w:t>28 KM</w:t>
        <w:br/>
        <w:t>0484-2610115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Maha Deva is the main deity of this temple, who is an incarnation of Lord Shiva. Here deity is facing in East direction, Shiva Lingam is 4 inch length, 12-inch diameter and in semi-circle form. There is a scar mark on the left side on the top of the head and deity is Swayambhu.</w:t>
        <w:br/>
        <w:br/>
        <w:t>Goddess</w:t>
        <w:br/>
        <w:br/>
        <w:br/>
        <w:tab/>
        <w:t>Goddess Umadevi is the consort of Lord Shiva,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35&amp;deg;C during night)Average - May (32&amp;deg;C during the day and 25&amp;deg;C during night)Lowest - December to February (26&amp;deg;C during day and 21&amp;deg;C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Paravur Bus Station</w:t>
        <w:br/>
        <w:t>10 KM</w:t>
        <w:br/>
        <w:t>0484-2442373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Chalakudy  Railway Station</w:t>
        <w:br/>
        <w:t>21 KM</w:t>
        <w:br/>
        <w:t>0477-2253965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Cochin International Airport</w:t>
        <w:br/>
        <w:t>28 KM</w:t>
        <w:br/>
        <w:t>0484-2610115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