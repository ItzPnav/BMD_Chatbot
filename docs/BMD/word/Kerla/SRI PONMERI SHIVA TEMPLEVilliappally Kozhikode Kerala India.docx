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PONMERI SHIVA TEMPLE</w:t>
        <w:br/>
        <w:t>Villiappally, Kozhikode, Kerala, India</w:t>
      </w:r>
    </w:p>
    <w:p>
      <w:r>
        <w:t>God</w:t>
        <w:br/>
        <w:br/>
        <w:br/>
        <w:tab/>
        <w:t>Lord Shiva is the main deity of this temple, who is in form of Lingam. Here Lord installed by Namboodiri.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Vadakara Bus Stand</w:t>
        <w:tab/>
        <w:tab/>
        <w:tab/>
        <w:tab/>
        <w:tab/>
        <w:tab/>
        <w:tab/>
        <w:tab/>
        <w:tab/>
        <w:tab/>
        <w:t xml:space="preserve">    </w:t>
        <w:br/>
        <w:br/>
        <w:t>6 KM</w:t>
        <w:br/>
        <w:t>0496-2523377</w:t>
        <w:br/>
        <w:br/>
        <w:br/>
        <w:t xml:space="preserve">  Vadakara Railway Station          </w:t>
        <w:br/>
        <w:br/>
        <w:t>6 KM</w:t>
        <w:br/>
        <w:t>139</w:t>
        <w:br/>
        <w:br/>
        <w:br/>
        <w:t xml:space="preserve"> </w:t>
        <w:br/>
        <w:t>Kozhikode International Airport</w:t>
        <w:tab/>
        <w:tab/>
        <w:tab/>
        <w:tab/>
        <w:tab/>
        <w:tab/>
        <w:tab/>
        <w:tab/>
        <w:tab/>
        <w:tab/>
        <w:tab/>
        <w:br/>
        <w:t>70 KM</w:t>
        <w:br/>
        <w:t xml:space="preserve">08129202233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Shiva is the main deity of this temple, who is in form of Lingam. Here Lord installed by Namboodiri.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Vadakara Bus Stand</w:t>
        <w:br/>
        <w:t>6 KM</w:t>
        <w:br/>
        <w:t>0496-2523377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Vadakara Railway Station</w:t>
        <w:br/>
        <w:t>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Kozhikode International Airport</w:t>
        <w:br/>
        <w:t>70 KM</w:t>
        <w:br/>
        <w:t>08129202233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