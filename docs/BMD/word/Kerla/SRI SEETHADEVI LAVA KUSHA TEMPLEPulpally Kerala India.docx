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SEETHADEVI LAVA KUSHA TEMPLE</w:t>
        <w:br/>
        <w:t>Pulpally, Kerala, India</w:t>
      </w:r>
    </w:p>
    <w:p>
      <w:r>
        <w:t>Goddess</w:t>
        <w:br/>
        <w:br/>
        <w:br/>
        <w:tab/>
        <w:t>Sita Devi is main deity of this temple, here Goddess is facing in East direction. The Sita Devi idol here is known as Jadayatha Amma. Goddess carriess Shank and Chakra, along with her sons Lava and Kusa.</w:t>
        <w:br/>
        <w:br/>
        <w:br/>
        <w:br/>
        <w:br/>
        <w:br/>
        <w:t xml:space="preserve"> Interesting Facts</w:t>
        <w:br/>
        <w:br/>
        <w:br/>
        <w:br/>
        <w:tab/>
        <w:tab/>
        <w:t>Another important thing about the temple is that Waynad is famous for the leeches but the surroundings of the temple have no leeches. It is believed that Goddess Seetha cursed the leeches that bit Lava and Kusa.</w:t>
        <w:br/>
        <w:br/>
        <w:br/>
        <w:tab/>
        <w:tab/>
        <w:t>it is the only known temple to have installed deities of Lava and Kusha, children of Sree Rama and Seetha Devi.</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Pulpally Bus Stand</w:t>
        <w:tab/>
        <w:tab/>
        <w:tab/>
        <w:tab/>
        <w:tab/>
        <w:tab/>
        <w:tab/>
        <w:tab/>
        <w:tab/>
        <w:tab/>
        <w:t xml:space="preserve">    </w:t>
        <w:br/>
        <w:br/>
        <w:t>250 MTRS</w:t>
        <w:br/>
        <w:t xml:space="preserve"> 04936 220217</w:t>
        <w:br/>
        <w:br/>
        <w:br/>
        <w:t xml:space="preserve">  Mahe Railway Station          </w:t>
        <w:br/>
        <w:br/>
        <w:t>92.4 KM</w:t>
        <w:br/>
        <w:t>139</w:t>
        <w:br/>
        <w:br/>
        <w:br/>
        <w:t xml:space="preserve"> </w:t>
        <w:br/>
        <w:t>Kannur International Airport</w:t>
        <w:tab/>
        <w:tab/>
        <w:tab/>
        <w:tab/>
        <w:tab/>
        <w:tab/>
        <w:tab/>
        <w:tab/>
        <w:tab/>
        <w:tab/>
        <w:tab/>
        <w:br/>
        <w:t>85.4 KM</w:t>
        <w:br/>
        <w:t>0490 248 1000</w:t>
        <w:br/>
        <w:br/>
        <w:br/>
        <w:br/>
        <w:br/>
        <w:br/>
        <w:br/>
        <w:br/>
        <w:br/>
        <w:br/>
        <w:t xml:space="preserve"> Deity</w:t>
        <w:br/>
        <w:br/>
        <w:br/>
        <w:t>Goddess</w:t>
        <w:br/>
        <w:br/>
        <w:br/>
        <w:tab/>
        <w:t>Sita Devi is main deity of this temple, here Goddess is facing in East direction. The Sita Devi idol here is known as Jadayatha Amma. Goddess carriess Shank and Chakra, along with her sons Lava and Kusa.</w:t>
        <w:br/>
        <w:br/>
        <w:br/>
        <w:br/>
        <w:br/>
        <w:t xml:space="preserve"> Interesting Facts</w:t>
        <w:br/>
        <w:br/>
        <w:br/>
        <w:br/>
        <w:tab/>
        <w:tab/>
        <w:t>Another important thing about the temple is that Waynad is famous for the leeches but the surroundings of the temple have no leeches. It is believed that Goddess Seetha cursed the leeches that bit Lava and Kusa.</w:t>
        <w:br/>
        <w:br/>
        <w:br/>
        <w:tab/>
        <w:tab/>
        <w:t>it is the only known temple to have installed deities of Lava and Kusha, children of Sree Rama and Seetha Devi.</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Pulpally Bus Stand</w:t>
        <w:br/>
        <w:t>250 MTRS</w:t>
        <w:br/>
        <w:t xml:space="preserve"> 04936 220217</w:t>
        <w:br/>
        <w:br/>
        <w:br/>
        <w:br/>
        <w:br/>
        <w:br/>
        <w:br/>
        <w:t>Railway Stations</w:t>
        <w:br/>
        <w:br/>
        <w:br/>
        <w:br/>
        <w:br/>
        <w:br/>
        <w:t>Railway Station Name</w:t>
        <w:br/>
        <w:t>Distance</w:t>
        <w:br/>
        <w:t>Contact Number</w:t>
        <w:br/>
        <w:br/>
        <w:br/>
        <w:br/>
        <w:br/>
        <w:t>Mahe Railway Station</w:t>
        <w:br/>
        <w:t>92.4 KM</w:t>
        <w:br/>
        <w:t>139</w:t>
        <w:br/>
        <w:br/>
        <w:br/>
        <w:br/>
        <w:br/>
        <w:br/>
        <w:br/>
        <w:br/>
        <w:t xml:space="preserve">          Airports</w:t>
        <w:br/>
        <w:br/>
        <w:br/>
        <w:br/>
        <w:br/>
        <w:br/>
        <w:t>Airport Name</w:t>
        <w:br/>
        <w:t>Distance</w:t>
        <w:br/>
        <w:t>Contact Number</w:t>
        <w:br/>
        <w:br/>
        <w:br/>
        <w:br/>
        <w:br/>
        <w:t>Kannur International Airport</w:t>
        <w:br/>
        <w:t>85.4 KM</w:t>
        <w:br/>
        <w:t>0490 248 1000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