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THIRUVANGAD SRI RAMA SWAMY TEMPLE</w:t>
        <w:br/>
        <w:t>Thiruvangad, Thalassery, Kerala, India</w:t>
      </w:r>
    </w:p>
    <w:p>
      <w:r>
        <w:t>God</w:t>
        <w:br/>
        <w:br/>
        <w:br/>
        <w:tab/>
        <w:t>Sri Rama Swamy is the main deity of this temple. Here Lord is facing in East direction and measures 6 feet in height. Here Rama is installed by Lord Parasurama, is depicted in Poorna roopa with four arms carrying the Conch, Disc, Mace and Lotus.</w:t>
        <w:br/>
        <w:br/>
        <w:br/>
        <w:br/>
        <w:br/>
        <w:t xml:space="preserve"> Interesting Facts</w:t>
        <w:br/>
        <w:br/>
        <w:br/>
        <w:br/>
        <w:tab/>
        <w:tab/>
        <w:t>It is one of the five major shrines dedicated to Lord Sree Rama in Kerala. The other four are at Thrinayamkudam (Vaikom), Triprayar, Thiruvilluamala and Kadalur.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22°C during night)Average - May (32°C during the day and 23°C during night)Lowest - October to February (29°C during day and 23°C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Thalassery Bus Sstand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0490-2343333</w:t>
        <w:br/>
        <w:br/>
        <w:br/>
        <w:t xml:space="preserve">  Thalassery Railway Station          </w:t>
        <w:br/>
        <w:br/>
        <w:t>2 KM</w:t>
        <w:br/>
        <w:t>139</w:t>
        <w:br/>
        <w:br/>
        <w:br/>
        <w:t xml:space="preserve"> </w:t>
        <w:br/>
        <w:t>Kannur International Airport</w:t>
        <w:tab/>
        <w:tab/>
        <w:tab/>
        <w:tab/>
        <w:tab/>
        <w:tab/>
        <w:tab/>
        <w:tab/>
        <w:tab/>
        <w:tab/>
        <w:tab/>
        <w:br/>
        <w:t>28 KM</w:t>
        <w:br/>
        <w:t>0490-2481000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Rama Swamy is the main deity of this temple. Here Lord is facing in East direction and measures 6 feet in height. Here Rama is installed by Lord Parasurama, is depicted in Poorna roopa with four arms carrying the Conch, Disc, Mace and Lotus.</w:t>
        <w:br/>
        <w:br/>
        <w:br/>
        <w:br/>
        <w:br/>
        <w:br/>
        <w:t xml:space="preserve"> Interesting Facts</w:t>
        <w:br/>
        <w:br/>
        <w:br/>
        <w:br/>
        <w:tab/>
        <w:tab/>
        <w:t>It is one of the five major shrines dedicated to Lord Sree Rama in Kerala. The other four are at Thrinayamkudam (Vaikom), Triprayar, Thiruvilluamala and Kadalur.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22&amp;deg;C during night)Average - May (32&amp;deg;C during the day and 23&amp;deg;C during night)Lowest - October to February (29&amp;deg;C during day and 23&amp;deg;C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Thalassery Bus Sstand</w:t>
        <w:br/>
        <w:t>1 KM</w:t>
        <w:br/>
        <w:t>0490-2343333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Thalassery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Kannur International Airport</w:t>
        <w:br/>
        <w:t>28 KM</w:t>
        <w:br/>
        <w:t>0490-2481000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