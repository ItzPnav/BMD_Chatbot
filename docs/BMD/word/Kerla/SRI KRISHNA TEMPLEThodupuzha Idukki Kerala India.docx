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KRISHNA TEMPLE</w:t>
        <w:br/>
        <w:t>Thodupuzha, Idukki, Kerala, India</w:t>
      </w:r>
    </w:p>
    <w:p>
      <w:r>
        <w:t>God</w:t>
        <w:br/>
        <w:br/>
        <w:br/>
        <w:tab/>
        <w:t>Chathubahu Sree Krishna is the main deity of this temple, who is an incarnation of Lord Krishna. Here deity can be seen holding butter in one hand.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Thodupuzha Bus Stand</w:t>
        <w:tab/>
        <w:tab/>
        <w:tab/>
        <w:tab/>
        <w:tab/>
        <w:tab/>
        <w:tab/>
        <w:tab/>
        <w:tab/>
        <w:tab/>
        <w:t xml:space="preserve">    </w:t>
        <w:br/>
        <w:br/>
        <w:t>290 MTRS</w:t>
        <w:br/>
        <w:t>0484-2372033</w:t>
        <w:br/>
        <w:br/>
        <w:br/>
        <w:t xml:space="preserve">  Kuruppanthara Railway Station          </w:t>
        <w:br/>
        <w:br/>
        <w:t>37.9 KM</w:t>
        <w:br/>
        <w:t>04829-242319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5.19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Chathubahu Sree Krishna is the main deity of this temple, who is an incarnation of Lord Krishna. Here deity can be seen holding butter in one hand.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Thodupuzha Bus Stand</w:t>
        <w:br/>
        <w:t>290 MTRS</w:t>
        <w:br/>
        <w:t>0484-2372033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Kuruppanthara Railway Station</w:t>
        <w:br/>
        <w:t>37.9 KM</w:t>
        <w:br/>
        <w:t>04829-242319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5.19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