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BHAGAVATHY TEMPLE</w:t>
        <w:br/>
        <w:t>Vizhinjam, Kerala, India</w:t>
      </w:r>
    </w:p>
    <w:p>
      <w:r>
        <w:t>Goddess</w:t>
        <w:br/>
        <w:br/>
        <w:br/>
        <w:tab/>
        <w:t>Goddess Bhagavathy is the main deity of this temple, who is an incarnation of Goddess Parvathi. Here Goddess is facing in North direction.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35°C during night)Average - May (32°C during the day and 25°C during night)Lowest - December to February (26°C during day and 21°C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Balaramapuram Bus Station</w:t>
        <w:tab/>
        <w:tab/>
        <w:tab/>
        <w:tab/>
        <w:tab/>
        <w:tab/>
        <w:tab/>
        <w:tab/>
        <w:tab/>
        <w:tab/>
        <w:t xml:space="preserve">    </w:t>
        <w:br/>
        <w:br/>
        <w:t>9 KM</w:t>
        <w:br/>
        <w:t>0479-2445249</w:t>
        <w:br/>
        <w:br/>
        <w:br/>
        <w:t xml:space="preserve">  Thiruvananthapuram Railway Staion          </w:t>
        <w:br/>
        <w:br/>
        <w:t>16 KM</w:t>
        <w:br/>
        <w:t>139</w:t>
        <w:br/>
        <w:br/>
        <w:br/>
        <w:t xml:space="preserve"> </w:t>
        <w:br/>
        <w:t>Thiruvananthapuram International Airport</w:t>
        <w:tab/>
        <w:tab/>
        <w:tab/>
        <w:tab/>
        <w:tab/>
        <w:tab/>
        <w:tab/>
        <w:tab/>
        <w:tab/>
        <w:tab/>
        <w:tab/>
        <w:br/>
        <w:t>12 KM</w:t>
        <w:br/>
        <w:t>0471-2702600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Bhagavathy is the main deity of this temple, who is an incarnation of Goddess Parvathi. Here Goddess is facing in North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35&amp;deg;C during night)Average - May (32&amp;deg;C during the day and 25&amp;deg;C during night)Lowest - December to February (26&amp;deg;C during day and 21&amp;deg;C during night)Monsoon season - July to September&lt;/p&gt;)</w:t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Balaramapuram Bus Station</w:t>
        <w:br/>
        <w:t>9 KM</w:t>
        <w:br/>
        <w:t>0479-2445249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Thiruvananthapuram Railway Staion</w:t>
        <w:br/>
        <w:t>16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Thiruvananthapuram International Airport</w:t>
        <w:br/>
        <w:t>12 KM</w:t>
        <w:br/>
        <w:t>0471-2702600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