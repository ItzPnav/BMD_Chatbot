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SREE PADMANABHA SWAMY TEMPLE</w:t>
        <w:br/>
        <w:t>Thiruvananthapuram, Kerala, India</w:t>
      </w:r>
    </w:p>
    <w:p>
      <w:r>
        <w:t>God</w:t>
        <w:br/>
        <w:br/>
        <w:br/>
        <w:tab/>
        <w:t>Sri Anantha Padmanabha swamy is the main deity of this temple, who is an incarnation of Lord Vishnu. Here Lord is facing in East direction which measures 18 feet in height. The marvelous idol of Sree Padmanabha swamy is seen reclined on the mighty five hooded serpent Anantha. The supreme God is in conscious cosmic slumber with the head positioned to the south and the feet to the North. Anantha (or the endless) spreads its hoods above the head of the Idol. The three coils represent the three characteristics of mankind Sattva, Rajas and Tamas and its five hoods indicate the Panchendriyas(five senses) or the five elements(Panchabhootas). From the navel of the Lord emerges a lotus on which Lord Brahma, the Creator is seated. Just below the stretched right arm of the Lord is the Shiva Linga of the Destroyer.</w:t>
        <w:br/>
        <w:br/>
        <w:br/>
        <w:br/>
        <w:br/>
        <w:t xml:space="preserve"> Interesting Facts</w:t>
        <w:br/>
        <w:br/>
        <w:br/>
        <w:br/>
        <w:tab/>
        <w:tab/>
        <w:t>The Temple has nine entrances, indicating the nine orifices of the human body.</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(38°C during day and 35°C during night)Average - May (32°C during the day and 25°C during night)Lowest - December to February (26°C during day and 21°C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Trivendram Bus Station</w:t>
        <w:tab/>
        <w:tab/>
        <w:tab/>
        <w:tab/>
        <w:tab/>
        <w:tab/>
        <w:tab/>
        <w:tab/>
        <w:tab/>
        <w:tab/>
        <w:t xml:space="preserve">    </w:t>
        <w:br/>
        <w:br/>
        <w:t>1 KM</w:t>
        <w:br/>
        <w:t>9447071021</w:t>
        <w:br/>
        <w:br/>
        <w:br/>
        <w:t xml:space="preserve">  Trivendram Railway Station          </w:t>
        <w:br/>
        <w:br/>
        <w:t>1 KM</w:t>
        <w:br/>
        <w:t>139</w:t>
        <w:br/>
        <w:br/>
        <w:br/>
        <w:t xml:space="preserve"> </w:t>
        <w:br/>
        <w:t>Trivandrum International Airport</w:t>
        <w:tab/>
        <w:tab/>
        <w:tab/>
        <w:tab/>
        <w:tab/>
        <w:tab/>
        <w:tab/>
        <w:tab/>
        <w:tab/>
        <w:tab/>
        <w:tab/>
        <w:br/>
        <w:t>9 KM</w:t>
        <w:br/>
        <w:t>0471-2702600</w:t>
        <w:br/>
        <w:br/>
        <w:br/>
        <w:br/>
        <w:br/>
        <w:br/>
        <w:br/>
        <w:br/>
        <w:br/>
        <w:br/>
        <w:t xml:space="preserve"> Deity</w:t>
        <w:br/>
        <w:br/>
        <w:t>God</w:t>
        <w:br/>
        <w:br/>
        <w:br/>
        <w:tab/>
        <w:t>Sri Anantha Padmanabha swamy is the main deity of this temple, who is an incarnation of Lord Vishnu. Here Lord is facing in East direction which measures 18 feet in height. The marvelous idol of Sree Padmanabha swamy is seen reclined on the mighty five hooded serpent Anantha. The supreme God is in conscious cosmic slumber with the head positioned to the south and the feet to the North. Anantha (or the endless) spreads its hoods above the head of the Idol. The three coils represent the three characteristics of mankind Sattva, Rajas and Tamas and its five hoods indicate the Panchendriyas(five senses) or the five elements(Panchabhootas). From the navel of the Lord emerges a lotus on which Lord Brahma, the Creator is seated. Just below the stretched right arm of the Lord is the Shiva Linga of the Destroyer.</w:t>
        <w:br/>
        <w:br/>
        <w:br/>
        <w:br/>
        <w:br/>
        <w:br/>
        <w:t xml:space="preserve"> Interesting Facts</w:t>
        <w:br/>
        <w:br/>
        <w:br/>
        <w:br/>
        <w:tab/>
        <w:tab/>
        <w:t>The Temple has nine entrances, indicating the nine orifices of the human body.</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(38&amp;deg;C during day and 35&amp;deg;C during night)Average - May (32&amp;deg;C during the day and 25&amp;deg;C during night)Lowest - December to February (26&amp;deg;C during day and 21&amp;deg;C during night)Monsoon season - July to September&lt;/p&gt;)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Trivendram Bus Station</w:t>
        <w:br/>
        <w:t>1 KM</w:t>
        <w:br/>
        <w:t>9447071021</w:t>
        <w:br/>
        <w:br/>
        <w:br/>
        <w:br/>
        <w:br/>
        <w:br/>
        <w:br/>
        <w:t>Railway Stations</w:t>
        <w:br/>
        <w:br/>
        <w:br/>
        <w:br/>
        <w:br/>
        <w:br/>
        <w:t>Railway Station Name</w:t>
        <w:br/>
        <w:t>Distance</w:t>
        <w:br/>
        <w:t>Contact Number</w:t>
        <w:br/>
        <w:br/>
        <w:br/>
        <w:br/>
        <w:br/>
        <w:t>Trivendram Railway Station</w:t>
        <w:br/>
        <w:t>1 KM</w:t>
        <w:br/>
        <w:t>139</w:t>
        <w:br/>
        <w:br/>
        <w:br/>
        <w:br/>
        <w:br/>
        <w:br/>
        <w:br/>
        <w:br/>
        <w:t xml:space="preserve">          Airports</w:t>
        <w:br/>
        <w:br/>
        <w:br/>
        <w:br/>
        <w:br/>
        <w:br/>
        <w:t>Airport Name</w:t>
        <w:br/>
        <w:t>Distance</w:t>
        <w:br/>
        <w:t>Contact Number</w:t>
        <w:br/>
        <w:br/>
        <w:br/>
        <w:br/>
        <w:br/>
        <w:t>Trivandrum International Airport</w:t>
        <w:br/>
        <w:t>9 KM</w:t>
        <w:br/>
        <w:t>0471-2702600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