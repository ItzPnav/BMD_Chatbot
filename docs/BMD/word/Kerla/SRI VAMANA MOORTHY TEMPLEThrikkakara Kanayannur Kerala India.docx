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VAMANA MOORTHY TEMPLE</w:t>
        <w:br/>
        <w:t>Thrikkakara, Kanayannur, Kerala, India</w:t>
      </w:r>
    </w:p>
    <w:p>
      <w:r>
        <w:t>God</w:t>
        <w:br/>
        <w:br/>
        <w:br/>
        <w:tab/>
        <w:t>Lord Vamana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Kalamassery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0484-2372033</w:t>
        <w:br/>
        <w:br/>
        <w:br/>
        <w:t xml:space="preserve">  Aluva Railway Station          </w:t>
        <w:br/>
        <w:br/>
        <w:t>9 KM</w:t>
        <w:br/>
        <w:t>0484 2452340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15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Vamana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Kalamassery Bus Stand</w:t>
        <w:br/>
        <w:t>1.5 KM</w:t>
        <w:br/>
        <w:t>0484-2372033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Aluva Railway Station</w:t>
        <w:br/>
        <w:t>9 KM</w:t>
        <w:br/>
        <w:t>0484 2452340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15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