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THIRUMOOZHIKKULAM LAKSHMANA PERUMAL TEMPLE</w:t>
        <w:br/>
        <w:t>Moozhikulam, Aluva, Kerala, India</w:t>
      </w:r>
    </w:p>
    <w:p>
      <w:r>
        <w:t>God</w:t>
        <w:br/>
        <w:br/>
        <w:br/>
        <w:tab/>
        <w:t>Lord Lakshmana Perumal is the main deity of this temple, who is an incarnation of Lord Vishnu. Lord Perumal with discus and conch in his upper two hands, a club in the right lower hand and a lotus in the left resting on his hip.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Kerala State Bus Stand</w:t>
        <w:tab/>
        <w:tab/>
        <w:tab/>
        <w:tab/>
        <w:tab/>
        <w:tab/>
        <w:tab/>
        <w:tab/>
        <w:tab/>
        <w:tab/>
        <w:t xml:space="preserve">    </w:t>
        <w:br/>
        <w:br/>
        <w:t>9 KM</w:t>
        <w:br/>
        <w:t>0487-2421842</w:t>
        <w:br/>
        <w:br/>
        <w:br/>
        <w:t xml:space="preserve">  Angamaly Railway Station          </w:t>
        <w:br/>
        <w:br/>
        <w:t>9.1 KM</w:t>
        <w:br/>
        <w:t>0484-2624141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11.2 KM</w:t>
        <w:br/>
        <w:t>0484-2610115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Lakshmana Perumal is the main deity of this temple, who is an incarnation of Lord Vishnu. Lord Perumal with discus and conch in his upper two hands, a club in the right lower hand and a lotus in the left resting on his hip.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Kerala State Bus Stand</w:t>
        <w:br/>
        <w:t>9 KM</w:t>
        <w:br/>
        <w:t>0487-2421842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Angamaly Railway Station</w:t>
        <w:br/>
        <w:t>9.1 KM</w:t>
        <w:br/>
        <w:t>0484-2624141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11.2 KM</w:t>
        <w:br/>
        <w:t>0484-2610115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