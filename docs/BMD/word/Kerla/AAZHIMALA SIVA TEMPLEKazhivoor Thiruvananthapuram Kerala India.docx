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AAZHIMALA SIVA TEMPLE</w:t>
        <w:br/>
        <w:t>Kazhivoor, Thiruvananthapuram, Kerala, India</w:t>
      </w:r>
    </w:p>
    <w:p>
      <w:r>
        <w:t>God</w:t>
        <w:br/>
        <w:br/>
        <w:br/>
        <w:tab/>
        <w:t>Aazhimala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35°C during night)Average - May (32°C during the day and 25°C during night)Lowest - December to February (26°C during day and 21°C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Kovalam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5.5 KM</w:t>
        <w:br/>
        <w:t>9447071021</w:t>
        <w:br/>
        <w:br/>
        <w:br/>
        <w:t xml:space="preserve">  Balaramapuram Railway Station          </w:t>
        <w:br/>
        <w:br/>
        <w:t>9.8 KM</w:t>
        <w:br/>
        <w:t>139</w:t>
        <w:br/>
        <w:br/>
        <w:br/>
        <w:t xml:space="preserve"> </w:t>
        <w:br/>
        <w:t>Trivandrum International Airport</w:t>
        <w:tab/>
        <w:tab/>
        <w:tab/>
        <w:tab/>
        <w:tab/>
        <w:tab/>
        <w:tab/>
        <w:tab/>
        <w:tab/>
        <w:tab/>
        <w:tab/>
        <w:br/>
        <w:t>19.6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Aazhimala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35&amp;deg;C during night)Average - May (32&amp;deg;C during the day and 25&amp;deg;C during night)Lowest - December to February (26&amp;deg;C during day and 21&amp;deg;C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Kovalam Bus Stand</w:t>
        <w:br/>
        <w:t>5.5 KM</w:t>
        <w:br/>
        <w:t>9447071021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Balaramapuram Railway Station</w:t>
        <w:br/>
        <w:t>9.8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Trivandrum International Airport</w:t>
        <w:br/>
        <w:t>19.6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