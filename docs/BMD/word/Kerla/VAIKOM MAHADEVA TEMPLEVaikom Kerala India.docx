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VAIKOM MAHADEVA TEMPLE</w:t>
        <w:br/>
        <w:t>Vaikom, Kerala, India</w:t>
      </w:r>
    </w:p>
    <w:p>
      <w:r>
        <w:t>God</w:t>
        <w:br/>
        <w:br/>
        <w:br/>
        <w:tab/>
        <w:t>Sri Mahadeva is the main deity of this temple, who is an incarnation of Lord Shiva. The Linga is adorned with Chandrakala (crescent), three eyes, nose and four hands with Saiva abharanams(ornaments) in the form of ‘Anky’ in pure gold. Here Lord measures 6 feet in height and installed by Rishi Parasurama.</w:t>
        <w:br/>
        <w:br/>
        <w:br/>
        <w:br/>
        <w:br/>
        <w:t xml:space="preserve"> Interesting Facts</w:t>
        <w:br/>
        <w:br/>
        <w:br/>
        <w:br/>
        <w:tab/>
        <w:tab/>
        <w:t>The Vaikom Mahadeva Temple is one of the three powerful Shiva temples of Kerala. The other two temples which fall in this list are Ettumanoor Siva Temple and Kaduthuruthy Thaliyil Mahadeva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Vaikom Bus Station</w:t>
        <w:tab/>
        <w:tab/>
        <w:tab/>
        <w:tab/>
        <w:tab/>
        <w:tab/>
        <w:tab/>
        <w:tab/>
        <w:tab/>
        <w:tab/>
        <w:t xml:space="preserve">    </w:t>
        <w:br/>
        <w:br/>
        <w:t>1 KM</w:t>
        <w:br/>
        <w:t>04829-221210</w:t>
        <w:br/>
        <w:br/>
        <w:br/>
        <w:t xml:space="preserve">  Thuravoor Railway Station          </w:t>
        <w:br/>
        <w:br/>
        <w:t>13 KM</w:t>
        <w:br/>
        <w:t>139</w:t>
        <w:br/>
        <w:br/>
        <w:br/>
        <w:t xml:space="preserve"> </w:t>
        <w:br/>
        <w:t>Cochin International Airport</w:t>
        <w:tab/>
        <w:tab/>
        <w:tab/>
        <w:tab/>
        <w:tab/>
        <w:tab/>
        <w:tab/>
        <w:tab/>
        <w:tab/>
        <w:tab/>
        <w:tab/>
        <w:br/>
        <w:t>56 KM</w:t>
        <w:br/>
        <w:t>0484-2610115</w:t>
        <w:br/>
        <w:br/>
        <w:br/>
        <w:br/>
        <w:br/>
        <w:br/>
        <w:br/>
        <w:br/>
        <w:br/>
        <w:br/>
        <w:t xml:space="preserve"> Deity</w:t>
        <w:br/>
        <w:br/>
        <w:t>God</w:t>
        <w:br/>
        <w:br/>
        <w:br/>
        <w:tab/>
        <w:t>Sri Mahadeva is the main deity of this temple, who is an incarnation of Lord Shiva. The Linga is adorned with Chandrakala (crescent), three eyes, nose and four hands with Saiva abharanams(ornaments) in the form of ‘Anky’ in pure gold. Here Lord measures 6 feet in height and installed by Rishi Parasurama.</w:t>
        <w:br/>
        <w:br/>
        <w:br/>
        <w:br/>
        <w:br/>
        <w:br/>
        <w:t xml:space="preserve"> Interesting Facts</w:t>
        <w:br/>
        <w:br/>
        <w:br/>
        <w:br/>
        <w:tab/>
        <w:tab/>
        <w:t>The Vaikom Mahadeva Temple is one of the three powerful Shiva temples of Kerala. The other two temples which fall in this list are Ettumanoor Siva Temple and Kaduthuruthy Thaliyil Mahadeva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Vaikom Bus Station</w:t>
        <w:br/>
        <w:t>1 KM</w:t>
        <w:br/>
        <w:t>04829-221210</w:t>
        <w:br/>
        <w:br/>
        <w:br/>
        <w:br/>
        <w:br/>
        <w:br/>
        <w:br/>
        <w:t>Railway Stations</w:t>
        <w:br/>
        <w:br/>
        <w:br/>
        <w:br/>
        <w:br/>
        <w:br/>
        <w:t>Railway Station Name</w:t>
        <w:br/>
        <w:t>Distance</w:t>
        <w:br/>
        <w:t>Contact Number</w:t>
        <w:br/>
        <w:br/>
        <w:br/>
        <w:br/>
        <w:br/>
        <w:t>Thuravoor Railway Station</w:t>
        <w:br/>
        <w:t>13 KM</w:t>
        <w:br/>
        <w:t>139</w:t>
        <w:br/>
        <w:br/>
        <w:br/>
        <w:br/>
        <w:br/>
        <w:br/>
        <w:br/>
        <w:br/>
        <w:t xml:space="preserve">          Airports</w:t>
        <w:br/>
        <w:br/>
        <w:br/>
        <w:br/>
        <w:br/>
        <w:br/>
        <w:t>Airport Name</w:t>
        <w:br/>
        <w:t>Distance</w:t>
        <w:br/>
        <w:t>Contact Number</w:t>
        <w:br/>
        <w:br/>
        <w:br/>
        <w:br/>
        <w:br/>
        <w:t>Cochin International Airport</w:t>
        <w:br/>
        <w:t>56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