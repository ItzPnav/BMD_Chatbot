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SREE PAYYANUR SUBRAMANYA SWAMI TEMPLE</w:t>
        <w:br/>
        <w:t>Payyanur, Kannur, Kerala, India</w:t>
      </w:r>
    </w:p>
    <w:p>
      <w:r>
        <w:t>God</w:t>
        <w:br/>
        <w:br/>
        <w:br/>
        <w:tab/>
        <w:t>Sree Subrahmanya Swamy is the main deity of this temple, who is an incarnation of Lord Subramanyam. Here deity measures 6 feet in height and installed by Lord Parasurama. This idol is in standing posture with two arms the right hand holding the Vel and the left hand resting the hip (Kati Bandha).</w:t>
        <w:br/>
        <w:br/>
        <w:br/>
        <w:br/>
        <w:br/>
        <w:t xml:space="preserve"> Interesting Facts</w:t>
        <w:br/>
        <w:br/>
        <w:br/>
        <w:br/>
        <w:tab/>
        <w:tab/>
        <w:t>A unique feature og the temple is the Pavithra modhiram made here. This is a golden ring of a peculiar pattern worn in the ring finger of the right hand by the Acharyasbefore commencing important temple rites. The pavithra made here is made up of 101 panavitas (5.05 g).</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Payyanur Bus Stand</w:t>
        <w:tab/>
        <w:tab/>
        <w:tab/>
        <w:tab/>
        <w:tab/>
        <w:tab/>
        <w:tab/>
        <w:tab/>
        <w:tab/>
        <w:tab/>
        <w:t xml:space="preserve">    </w:t>
        <w:br/>
        <w:br/>
        <w:t>2 KM</w:t>
        <w:br/>
        <w:t>0498-5203062</w:t>
        <w:br/>
        <w:br/>
        <w:br/>
        <w:t xml:space="preserve">  Payyanur Railway Station          </w:t>
        <w:br/>
        <w:br/>
        <w:t>2 KM</w:t>
        <w:br/>
        <w:t>139</w:t>
        <w:br/>
        <w:br/>
        <w:br/>
        <w:t xml:space="preserve"> </w:t>
        <w:br/>
        <w:t>Kannur International Airport</w:t>
        <w:tab/>
        <w:tab/>
        <w:tab/>
        <w:tab/>
        <w:tab/>
        <w:tab/>
        <w:tab/>
        <w:tab/>
        <w:tab/>
        <w:tab/>
        <w:tab/>
        <w:br/>
        <w:t>62 KM</w:t>
        <w:br/>
        <w:t>0490-2481000</w:t>
        <w:br/>
        <w:br/>
        <w:br/>
        <w:br/>
        <w:br/>
        <w:br/>
        <w:br/>
        <w:br/>
        <w:br/>
        <w:br/>
        <w:t xml:space="preserve"> Deity</w:t>
        <w:br/>
        <w:br/>
        <w:t>God</w:t>
        <w:br/>
        <w:br/>
        <w:br/>
        <w:tab/>
        <w:t>Sree Subrahmanya Swamy is the main deity of this temple, who is an incarnation of Lord Subramanyam. Here deity measures 6 feet in height and installed by Lord Parasurama. This idol is in standing posture with two arms the right hand holding the Vel and the left hand resting the hip (Kati Bandha).</w:t>
        <w:br/>
        <w:br/>
        <w:br/>
        <w:br/>
        <w:br/>
        <w:br/>
        <w:t xml:space="preserve"> Interesting Facts</w:t>
        <w:br/>
        <w:br/>
        <w:br/>
        <w:br/>
        <w:tab/>
        <w:tab/>
        <w:t>A unique feature og the temple is the Pavithra modhiram made here. This is a golden ring of a peculiar pattern worn in the ring finger of the right hand by the Acharyasbefore commencing important temple rites. The pavithra made here is made up of 101 panavitas (5.05 g).</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Payyanur Bus Stand</w:t>
        <w:br/>
        <w:t>2 KM</w:t>
        <w:br/>
        <w:t>0498-5203062</w:t>
        <w:br/>
        <w:br/>
        <w:br/>
        <w:br/>
        <w:br/>
        <w:br/>
        <w:br/>
        <w:t>Railway Stations</w:t>
        <w:br/>
        <w:br/>
        <w:br/>
        <w:br/>
        <w:br/>
        <w:br/>
        <w:t>Railway Station Name</w:t>
        <w:br/>
        <w:t>Distance</w:t>
        <w:br/>
        <w:t>Contact Number</w:t>
        <w:br/>
        <w:br/>
        <w:br/>
        <w:br/>
        <w:br/>
        <w:t>Payyanur Railway Station</w:t>
        <w:br/>
        <w:t>2 KM</w:t>
        <w:br/>
        <w:t>139</w:t>
        <w:br/>
        <w:br/>
        <w:br/>
        <w:br/>
        <w:br/>
        <w:br/>
        <w:br/>
        <w:br/>
        <w:t xml:space="preserve">          Airports</w:t>
        <w:br/>
        <w:br/>
        <w:br/>
        <w:br/>
        <w:br/>
        <w:br/>
        <w:t>Airport Name</w:t>
        <w:br/>
        <w:t>Distance</w:t>
        <w:br/>
        <w:t>Contact Number</w:t>
        <w:br/>
        <w:br/>
        <w:br/>
        <w:br/>
        <w:br/>
        <w:t>Kannur International Airport</w:t>
        <w:br/>
        <w:t>62 KM</w:t>
        <w:br/>
        <w:t>0490-2481000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