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THIRUMITTAKODE ANCHUMOORTHY TEMPLE</w:t>
        <w:br/>
        <w:t>Thirumittakkode, Palakkad, Kerala, India</w:t>
      </w:r>
    </w:p>
    <w:p>
      <w:r>
        <w:t>God</w:t>
        <w:br/>
        <w:br/>
        <w:br/>
        <w:tab/>
        <w:t>Lord Uyyavantha Perumal is the main deity of this temple, who is an incarnation of Lord Vishnu. Here Lord is facing in South direction and installed by Arjuna.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Royal Jn Vadakkanchery Bus Stand</w:t>
        <w:tab/>
        <w:tab/>
        <w:tab/>
        <w:tab/>
        <w:tab/>
        <w:tab/>
        <w:tab/>
        <w:tab/>
        <w:tab/>
        <w:tab/>
        <w:t xml:space="preserve">    </w:t>
        <w:br/>
        <w:br/>
        <w:t>3.6 KM</w:t>
        <w:br/>
        <w:t>0471-2463799</w:t>
        <w:br/>
        <w:br/>
        <w:br/>
        <w:t xml:space="preserve">  Lakkiti Railway Station          </w:t>
        <w:br/>
        <w:br/>
        <w:t>24.7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78.5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Uyyavantha Perumal is the main deity of this temple, who is an incarnation of Lord Vishnu. Here Lord is facing in South direction and installed by Arjuna.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Royal Jn Vadakkanchery Bus Stand</w:t>
        <w:br/>
        <w:t>3.6 KM</w:t>
        <w:br/>
        <w:t>0471-2463799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Lakkiti Railway Station</w:t>
        <w:br/>
        <w:t>24.7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78.5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