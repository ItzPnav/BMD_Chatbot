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THIRUMANDHAMKUNNU BHAGAVATHY TEMPLE</w:t>
        <w:br/>
        <w:t>Angadippuram, Malappuram, Kerala, India</w:t>
      </w:r>
    </w:p>
    <w:p>
      <w:r>
        <w:t>Goddess</w:t>
        <w:br/>
        <w:br/>
        <w:br/>
        <w:tab/>
        <w:t>Sri Bhagavathi is the main deity of this temple, who is an incarnation of Goddess Parvathi. Here deity is facing in West direction and Goddess height is 1.8 meters which has installed by Mandhathav Maharshi. The idol has Eight hands which consists of sword, trident, serpent, club, head of Darika, shield, bell and Vattala (a circular plate).</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(35°C during day and 22°C during night)Average - May (32°C during the day and 23°C during night)Lowest - October to February (29°C during day and 23°C during night)Monsoon season - July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Perinthalmanna Bus Stand</w:t>
        <w:tab/>
        <w:tab/>
        <w:tab/>
        <w:tab/>
        <w:tab/>
        <w:tab/>
        <w:tab/>
        <w:tab/>
        <w:tab/>
        <w:tab/>
        <w:t xml:space="preserve">    </w:t>
        <w:br/>
        <w:br/>
        <w:t>4 KM</w:t>
        <w:br/>
        <w:t>9447071021</w:t>
        <w:br/>
        <w:br/>
        <w:br/>
        <w:t xml:space="preserve">  Angadippuram Railway Station          </w:t>
        <w:br/>
        <w:br/>
        <w:t>1 KM</w:t>
        <w:br/>
        <w:t>139</w:t>
        <w:br/>
        <w:br/>
        <w:br/>
        <w:t xml:space="preserve"> </w:t>
        <w:br/>
        <w:t>Calicut International Airport</w:t>
        <w:tab/>
        <w:tab/>
        <w:tab/>
        <w:tab/>
        <w:tab/>
        <w:tab/>
        <w:tab/>
        <w:tab/>
        <w:tab/>
        <w:tab/>
        <w:tab/>
        <w:br/>
        <w:t>41 KM</w:t>
        <w:br/>
        <w:t>08129202233</w:t>
        <w:br/>
        <w:br/>
        <w:br/>
        <w:br/>
        <w:br/>
        <w:br/>
        <w:br/>
        <w:br/>
        <w:br/>
        <w:br/>
        <w:t xml:space="preserve"> Deity</w:t>
        <w:br/>
        <w:br/>
        <w:br/>
        <w:t>Goddess</w:t>
        <w:br/>
        <w:br/>
        <w:br/>
        <w:tab/>
        <w:t>Sri Bhagavathi is the main deity of this temple, who is an incarnation of Goddess Parvathi. Here deity is facing in West direction and Goddess height is 1.8 meters which has installed by Mandhathav Maharshi. The idol has Eight hands which consists of sword, trident, serpent, club, head of Darika, shield, bell and Vattala (a circular plate).</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(35&amp;deg;C during day and 22&amp;deg;C during night)Average - May (32&amp;deg;C during the day and 23&amp;deg;C during night)Lowest - October to February (29&amp;deg;C during day and 23&amp;deg;C during night)Monsoon season - July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Perinthalmanna Bus Stand</w:t>
        <w:br/>
        <w:t>4 KM</w:t>
        <w:br/>
        <w:t>9447071021</w:t>
        <w:br/>
        <w:br/>
        <w:br/>
        <w:br/>
        <w:br/>
        <w:br/>
        <w:br/>
        <w:t>Railway Stations</w:t>
        <w:br/>
        <w:br/>
        <w:br/>
        <w:br/>
        <w:br/>
        <w:br/>
        <w:t>Railway Station Name</w:t>
        <w:br/>
        <w:t>Distance</w:t>
        <w:br/>
        <w:t>Contact Number</w:t>
        <w:br/>
        <w:br/>
        <w:br/>
        <w:br/>
        <w:br/>
        <w:t>Angadippuram Railway Station</w:t>
        <w:br/>
        <w:t>1 KM</w:t>
        <w:br/>
        <w:t>139</w:t>
        <w:br/>
        <w:br/>
        <w:br/>
        <w:br/>
        <w:br/>
        <w:br/>
        <w:br/>
        <w:br/>
        <w:t xml:space="preserve">          Airports</w:t>
        <w:br/>
        <w:br/>
        <w:br/>
        <w:br/>
        <w:br/>
        <w:br/>
        <w:t>Airport Name</w:t>
        <w:br/>
        <w:t>Distance</w:t>
        <w:br/>
        <w:t>Contact Number</w:t>
        <w:br/>
        <w:br/>
        <w:br/>
        <w:br/>
        <w:br/>
        <w:t>Calicut International Airport</w:t>
        <w:br/>
        <w:t>41 KM</w:t>
        <w:br/>
        <w:t>08129202233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