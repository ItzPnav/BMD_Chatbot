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LAKSHMI NARASIMHA SWAMY TEMPLE</w:t>
        <w:br/>
        <w:t>Mattapalli, Suryapet, Telangana, India</w:t>
      </w:r>
    </w:p>
    <w:p>
      <w:r>
        <w:t>God</w:t>
        <w:br/>
        <w:br/>
        <w:br/>
        <w:tab/>
        <w:t>Yoga Narasimha Swamy is the main deity of this temple, who is an incarnation of Lord Vishnu. Here Lord is facing in West direction and measures one feet in height. Lord holding the Chakra in his upper right hand and Sankha in his upper left hand, his lower left hand is shown resting on his left knee &amp; his lower right hand however is not visible. The deity is installed by Sage Bharadwaj.</w:t>
        <w:br/>
        <w:t>Goddess</w:t>
        <w:br/>
        <w:br/>
        <w:br/>
        <w:tab/>
        <w:t>Sri Rajyalakshmi Thaayar and Sri Chenchu Lakshmi Thaayar are the consorts of Lord Vishnu, who is an incarnation of Goddess Sreedevi and Bhoodevi.</w:t>
        <w:br/>
        <w:br/>
        <w:br/>
        <w:br/>
        <w:br/>
        <w:t xml:space="preserve"> Interesting Facts</w:t>
        <w:br/>
        <w:br/>
        <w:br/>
        <w:br/>
        <w:tab/>
        <w:tab/>
        <w:t>This temple is one of the Pancha Narasimha Kshetras.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(43°C during day and 35°C during night)Average - May (32°C during the day and 28°C during night)Lowest - December to February (21°C during day and 17°C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Huzur Nagar Bus Station</w:t>
        <w:tab/>
        <w:tab/>
        <w:tab/>
        <w:tab/>
        <w:tab/>
        <w:tab/>
        <w:tab/>
        <w:tab/>
        <w:tab/>
        <w:tab/>
        <w:t xml:space="preserve">    </w:t>
        <w:br/>
        <w:br/>
        <w:t>26 KM</w:t>
        <w:br/>
        <w:t>9848518299</w:t>
        <w:br/>
        <w:br/>
        <w:br/>
        <w:t xml:space="preserve">  Nadikudi Railway Station          </w:t>
        <w:br/>
        <w:br/>
        <w:t>22 KM</w:t>
        <w:br/>
        <w:t>139</w:t>
        <w:br/>
        <w:br/>
        <w:br/>
        <w:t xml:space="preserve"> </w:t>
        <w:br/>
        <w:t>Rajiv Gandhi International Airport</w:t>
        <w:tab/>
        <w:tab/>
        <w:tab/>
        <w:tab/>
        <w:tab/>
        <w:tab/>
        <w:tab/>
        <w:tab/>
        <w:tab/>
        <w:tab/>
        <w:tab/>
        <w:br/>
        <w:t>228 KM</w:t>
        <w:br/>
        <w:t>040-66546370</w:t>
        <w:br/>
        <w:br/>
        <w:br/>
        <w:br/>
        <w:br/>
        <w:br/>
        <w:br/>
        <w:br/>
        <w:br/>
        <w:br/>
        <w:t xml:space="preserve"> Deity</w:t>
        <w:br/>
        <w:br/>
        <w:t>God</w:t>
        <w:br/>
        <w:br/>
        <w:br/>
        <w:tab/>
        <w:t>Yoga Narasimha Swamy is the main deity of this temple, who is an incarnation of Lord Vishnu. Here Lord is facing in West direction and measures one feet in height. Lord holding the Chakra in his upper right hand and Sankha in his upper left hand, his lower left hand is shown resting on his left knee &amp; his lower right hand however is not visible. The deity is installed by Sage Bharadwaj.</w:t>
        <w:br/>
        <w:br/>
        <w:t>Goddess</w:t>
        <w:br/>
        <w:br/>
        <w:br/>
        <w:tab/>
        <w:t>Sri Rajyalakshmi Thaayar and Sri Chenchu Lakshmi Thaayar are the consorts of Lord Vishnu, who is an incarnation of Goddess Sreedevi and Bhoodevi.</w:t>
        <w:br/>
        <w:br/>
        <w:br/>
        <w:br/>
        <w:br/>
        <w:t xml:space="preserve"> Interesting Facts</w:t>
        <w:br/>
        <w:br/>
        <w:br/>
        <w:br/>
        <w:tab/>
        <w:tab/>
        <w:t>This temple is one of the Pancha Narasimha Kshetras.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(43&amp;deg;C during day and 35&amp;deg;C during night)Average - May (32&amp;deg;C during the day and 28&amp;deg;C during night)Lowest - December to February (21&amp;deg;C during day and 17&amp;deg;C during night)Monsoon season - August to October&lt;/p&gt;)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Huzur Nagar Bus Station</w:t>
        <w:br/>
        <w:t>26 KM</w:t>
        <w:br/>
        <w:t>9848518299</w:t>
        <w:br/>
        <w:br/>
        <w:br/>
        <w:br/>
        <w:br/>
        <w:br/>
        <w:br/>
        <w:t>Railway Stations</w:t>
        <w:br/>
        <w:br/>
        <w:br/>
        <w:br/>
        <w:br/>
        <w:br/>
        <w:t>Railway Station Name</w:t>
        <w:br/>
        <w:t>Distance</w:t>
        <w:br/>
        <w:t>Contact Number</w:t>
        <w:br/>
        <w:br/>
        <w:br/>
        <w:br/>
        <w:br/>
        <w:t>Nadikudi Railway Station</w:t>
        <w:br/>
        <w:t>22 KM</w:t>
        <w:br/>
        <w:t>139</w:t>
        <w:br/>
        <w:br/>
        <w:br/>
        <w:br/>
        <w:br/>
        <w:br/>
        <w:br/>
        <w:br/>
        <w:t xml:space="preserve">          Airports</w:t>
        <w:br/>
        <w:br/>
        <w:br/>
        <w:br/>
        <w:br/>
        <w:br/>
        <w:t>Airport Name</w:t>
        <w:br/>
        <w:t>Distance</w:t>
        <w:br/>
        <w:t>Contact Number</w:t>
        <w:br/>
        <w:br/>
        <w:br/>
        <w:br/>
        <w:br/>
        <w:t>Rajiv Gandhi International Airport</w:t>
        <w:br/>
        <w:t>228 KM</w:t>
        <w:br/>
        <w:t>040-66546370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