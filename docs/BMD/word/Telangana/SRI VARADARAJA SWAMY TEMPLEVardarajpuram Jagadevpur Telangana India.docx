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VARADARAJA SWAMY TEMPLE</w:t>
        <w:br/>
        <w:t>Vardarajpuram, Jagadevpur, Telangana, India</w:t>
      </w:r>
    </w:p>
    <w:p>
      <w:r>
        <w:t>God</w:t>
        <w:br/>
        <w:br/>
        <w:br/>
        <w:tab/>
        <w:t>Varadaraja swamy is the main deity for this temple, who is an incarnation of Lord Vishnu. The idol is seen holding the Shanka in the upper right hand and Chakra in the left.</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Jagdevpur Bus Stand</w:t>
        <w:tab/>
        <w:tab/>
        <w:tab/>
        <w:tab/>
        <w:tab/>
        <w:tab/>
        <w:tab/>
        <w:tab/>
        <w:tab/>
        <w:tab/>
        <w:t xml:space="preserve">    </w:t>
        <w:br/>
        <w:br/>
        <w:t>8 KM</w:t>
        <w:br/>
        <w:t>9959225467</w:t>
        <w:br/>
        <w:br/>
        <w:br/>
        <w:t xml:space="preserve">  Manoharabad Railway Station          </w:t>
        <w:br/>
        <w:br/>
        <w:t>40 KM</w:t>
        <w:br/>
        <w:t>139</w:t>
        <w:br/>
        <w:br/>
        <w:br/>
        <w:t xml:space="preserve"> </w:t>
        <w:br/>
        <w:t>Rajiv Gandhi International Airport</w:t>
        <w:tab/>
        <w:tab/>
        <w:tab/>
        <w:tab/>
        <w:tab/>
        <w:tab/>
        <w:tab/>
        <w:tab/>
        <w:tab/>
        <w:tab/>
        <w:tab/>
        <w:br/>
        <w:t>94 KM</w:t>
        <w:br/>
        <w:t>040-66546370</w:t>
        <w:br/>
        <w:br/>
        <w:br/>
        <w:br/>
        <w:br/>
        <w:br/>
        <w:br/>
        <w:br/>
        <w:br/>
        <w:br/>
        <w:t xml:space="preserve"> Deity</w:t>
        <w:br/>
        <w:br/>
        <w:t>God</w:t>
        <w:br/>
        <w:br/>
        <w:br/>
        <w:tab/>
        <w:t>Varadaraja swamy is the main deity for this temple, who is an incarnation of Lord Vishnu. The idol is seen holding the Shanka in the upper right hand and Chakra in the left.</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Jagdevpur Bus Stand</w:t>
        <w:br/>
        <w:t>8 KM</w:t>
        <w:br/>
        <w:t>9959225467</w:t>
        <w:br/>
        <w:br/>
        <w:br/>
        <w:br/>
        <w:br/>
        <w:br/>
        <w:br/>
        <w:t>Railway Stations</w:t>
        <w:br/>
        <w:br/>
        <w:br/>
        <w:br/>
        <w:br/>
        <w:br/>
        <w:t>Railway Station Name</w:t>
        <w:br/>
        <w:t>Distance</w:t>
        <w:br/>
        <w:t>Contact Number</w:t>
        <w:br/>
        <w:br/>
        <w:br/>
        <w:br/>
        <w:br/>
        <w:t>Manoharabad Railway Station</w:t>
        <w:br/>
        <w:t>40 KM</w:t>
        <w:br/>
        <w:t>139</w:t>
        <w:br/>
        <w:br/>
        <w:br/>
        <w:br/>
        <w:br/>
        <w:br/>
        <w:br/>
        <w:br/>
        <w:t xml:space="preserve">          Airports</w:t>
        <w:br/>
        <w:br/>
        <w:br/>
        <w:br/>
        <w:br/>
        <w:br/>
        <w:t>Airport Name</w:t>
        <w:br/>
        <w:t>Distance</w:t>
        <w:br/>
        <w:t>Contact Number</w:t>
        <w:br/>
        <w:br/>
        <w:br/>
        <w:br/>
        <w:br/>
        <w:t>Rajiv Gandhi International Airport</w:t>
        <w:br/>
        <w:t>94 KM</w:t>
        <w:br/>
        <w:t>040-66546370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