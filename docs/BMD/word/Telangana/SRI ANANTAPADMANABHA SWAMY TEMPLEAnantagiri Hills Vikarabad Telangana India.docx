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ANANTAPADMANABHA SWAMY TEMPLE</w:t>
        <w:br/>
        <w:t>Anantagiri Hills, Vikarabad, Telangana, India</w:t>
      </w:r>
    </w:p>
    <w:p>
      <w:r>
        <w:t>God</w:t>
        <w:br/>
        <w:br/>
        <w:br/>
        <w:tab/>
        <w:t>Sri Ananta Padmanabha Swamy is the main deity of this temple, who is an incarnation of Lord Vishnu. Here Lord is in standing position unlike his usual lying posture on ‘Sesha Talpa’. Here deity is installed by Rishi Markandeya in Dwapara Yuga.</w:t>
        <w:br/>
        <w:t>Goddess</w:t>
        <w:br/>
        <w:br/>
        <w:br/>
        <w:tab/>
        <w:t>Goddess Lakshmi is the consort of Lord Vishnu.</w:t>
        <w:br/>
        <w:br/>
        <w:br/>
        <w:br/>
        <w:br/>
        <w:t xml:space="preserve"> Interesting Facts</w:t>
        <w:br/>
        <w:br/>
        <w:br/>
        <w:br/>
        <w:tab/>
        <w:tab/>
        <w:t>The huge statues of Lord Hanuman and Lord Garuda will greet the devotees in the premises of the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32°C during night)Average - May (32°C during the day and 28°C during night)Lowest - December to February (21°C during day and 17°C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Vikarabad Bus Station</w:t>
        <w:tab/>
        <w:tab/>
        <w:tab/>
        <w:tab/>
        <w:tab/>
        <w:tab/>
        <w:tab/>
        <w:tab/>
        <w:tab/>
        <w:tab/>
        <w:t xml:space="preserve">    </w:t>
        <w:br/>
        <w:br/>
        <w:t>6 KM</w:t>
        <w:br/>
        <w:t>9959226252</w:t>
        <w:br/>
        <w:br/>
        <w:br/>
        <w:t xml:space="preserve">  Vikarabad Railway Station          </w:t>
        <w:br/>
        <w:br/>
        <w:t>6 KM</w:t>
        <w:br/>
        <w:t>139</w:t>
        <w:br/>
        <w:br/>
        <w:br/>
        <w:t xml:space="preserve"> </w:t>
        <w:br/>
        <w:t>Rajiv Gandhi International Airport</w:t>
        <w:tab/>
        <w:tab/>
        <w:tab/>
        <w:tab/>
        <w:tab/>
        <w:tab/>
        <w:tab/>
        <w:tab/>
        <w:tab/>
        <w:tab/>
        <w:tab/>
        <w:br/>
        <w:t>75 KM</w:t>
        <w:br/>
        <w:t>040-66546370</w:t>
        <w:br/>
        <w:br/>
        <w:br/>
        <w:br/>
        <w:br/>
        <w:br/>
        <w:br/>
        <w:br/>
        <w:br/>
        <w:br/>
        <w:t xml:space="preserve"> Deity</w:t>
        <w:br/>
        <w:br/>
        <w:t>God</w:t>
        <w:br/>
        <w:br/>
        <w:br/>
        <w:tab/>
        <w:t>Sri Ananta Padmanabha Swamy is the main deity of this temple, who is an incarnation of Lord Vishnu. Here Lord is in standing position unlike his usual lying posture on ‘Sesha Talpa’. Here deity is installed by Rishi Markandeya in Dwapara Yuga.</w:t>
        <w:br/>
        <w:br/>
        <w:t>Goddess</w:t>
        <w:br/>
        <w:br/>
        <w:br/>
        <w:tab/>
        <w:t>Goddess Lakshmi is the consort of Lord Vishnu.</w:t>
        <w:br/>
        <w:br/>
        <w:br/>
        <w:br/>
        <w:br/>
        <w:t xml:space="preserve"> Interesting Facts</w:t>
        <w:br/>
        <w:br/>
        <w:br/>
        <w:br/>
        <w:tab/>
        <w:tab/>
        <w:t>The huge statues of Lord Hanuman and Lord Garuda will greet the devotees in the premises of the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32&amp;deg;C during night)Average - May (32&amp;deg;C during the day and 28&amp;deg;C during night)Lowest - December to February (21&amp;deg;C during day and 17&amp;deg;C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Vikarabad Bus Station</w:t>
        <w:br/>
        <w:t>6 KM</w:t>
        <w:br/>
        <w:t>9959226252</w:t>
        <w:br/>
        <w:br/>
        <w:br/>
        <w:br/>
        <w:br/>
        <w:br/>
        <w:br/>
        <w:t>Railway Stations</w:t>
        <w:br/>
        <w:br/>
        <w:br/>
        <w:br/>
        <w:br/>
        <w:br/>
        <w:t>Railway Station Name</w:t>
        <w:br/>
        <w:t>Distance</w:t>
        <w:br/>
        <w:t>Contact Number</w:t>
        <w:br/>
        <w:br/>
        <w:br/>
        <w:br/>
        <w:br/>
        <w:t>Vikarabad Railway Station</w:t>
        <w:br/>
        <w:t>6 KM</w:t>
        <w:br/>
        <w:t>139</w:t>
        <w:br/>
        <w:br/>
        <w:br/>
        <w:br/>
        <w:br/>
        <w:br/>
        <w:br/>
        <w:br/>
        <w:t xml:space="preserve">          Airports</w:t>
        <w:br/>
        <w:br/>
        <w:br/>
        <w:br/>
        <w:br/>
        <w:br/>
        <w:t>Airport Name</w:t>
        <w:br/>
        <w:t>Distance</w:t>
        <w:br/>
        <w:t>Contact Number</w:t>
        <w:br/>
        <w:br/>
        <w:br/>
        <w:br/>
        <w:br/>
        <w:t>Rajiv Gandhi International Airport</w:t>
        <w:br/>
        <w:t>75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