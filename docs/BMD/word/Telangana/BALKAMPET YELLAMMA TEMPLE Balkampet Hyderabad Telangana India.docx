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BALKAMPET YELLAMMA TEMPLE </w:t>
        <w:br/>
        <w:t>Balkampet, Hyderabad, Telangana, India</w:t>
      </w:r>
    </w:p>
    <w:p>
      <w:r>
        <w:t>Goddess</w:t>
        <w:br/>
        <w:br/>
        <w:br/>
        <w:tab/>
        <w:t>Goddess Yellamma is the main deity of this temple, who is an incarnation of Goddess Parvathi. Here deity measures 10 feet lower than the ground level.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(43°C during day and 35°C during night)Average - May (32°C during the day and 28°C during night)Lowest - December to February (21°C during day and 17°C during night)Monsoon season -August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Aghapura Bus Stop</w:t>
        <w:tab/>
        <w:tab/>
        <w:tab/>
        <w:tab/>
        <w:tab/>
        <w:tab/>
        <w:tab/>
        <w:tab/>
        <w:tab/>
        <w:tab/>
        <w:t xml:space="preserve">    </w:t>
        <w:br/>
        <w:br/>
        <w:t>550 MTRS</w:t>
        <w:br/>
        <w:t>040-24614406</w:t>
        <w:br/>
        <w:br/>
        <w:br/>
        <w:t xml:space="preserve">  Nampally Railway Station          </w:t>
        <w:br/>
        <w:br/>
        <w:t>3.3 KM</w:t>
        <w:br/>
        <w:t>139</w:t>
        <w:br/>
        <w:br/>
        <w:br/>
        <w:t xml:space="preserve"> </w:t>
        <w:br/>
        <w:t>Shamshabad Rajiv Gandhi International Airport</w:t>
        <w:tab/>
        <w:tab/>
        <w:tab/>
        <w:tab/>
        <w:tab/>
        <w:tab/>
        <w:tab/>
        <w:tab/>
        <w:tab/>
        <w:tab/>
        <w:tab/>
        <w:br/>
        <w:t>32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Yellamma is the main deity of this temple, who is an incarnation of Goddess Parvathi. Here deity measures 10 feet lower than the ground level.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(43&amp;deg;C during day and 35&amp;deg;C during night)Average - May (32&amp;deg;C during the day and 28&amp;deg;C during night)Lowest - December to February (21&amp;deg;C during day and 17&amp;deg;C during night)Monsoon season -August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Aghapura Bus Stop</w:t>
        <w:br/>
        <w:t>550 MTRS</w:t>
        <w:br/>
        <w:t>040-24614406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Nampally Railway Station</w:t>
        <w:br/>
        <w:t>3.3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Shamshabad Rajiv Gandhi International Airport</w:t>
        <w:br/>
        <w:t>32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