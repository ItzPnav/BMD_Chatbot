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JOGULAMBA DEVI TEMPLE</w:t>
        <w:br/>
        <w:t>Alampur, Jogulamba Gadwal, Telangana, India</w:t>
      </w:r>
    </w:p>
    <w:p>
      <w:r>
        <w:t>Goddess</w:t>
        <w:br/>
        <w:br/>
        <w:br/>
        <w:tab/>
        <w:t>Goddess Alampur Jogulamba is the main deity of this temple, who is an incarnation of Goddess Parvathi. Here Goddess Jogulamba is seen seated on the Corpse with scorpion, frog, and lizard on the head.</w:t>
        <w:br/>
        <w:br/>
        <w:br/>
        <w:br/>
        <w:br/>
        <w:br/>
        <w:t xml:space="preserve"> Interesting Facts</w:t>
        <w:br/>
        <w:br/>
        <w:br/>
        <w:br/>
        <w:tab/>
        <w:tab/>
        <w:t>Goddess Jogulamba is considered the 5th Shakti Peeta among 18 shakti peetams in the country.</w:t>
        <w:br/>
        <w:br/>
        <w:br/>
        <w:tab/>
        <w:tab/>
        <w:t>Sati devi's Upper teeth rows part had fallen here and the temple is also one of the 18 Maha Shakti Peethas.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Alampur Bus Station</w:t>
        <w:tab/>
        <w:tab/>
        <w:tab/>
        <w:tab/>
        <w:tab/>
        <w:tab/>
        <w:tab/>
        <w:tab/>
        <w:tab/>
        <w:tab/>
        <w:t xml:space="preserve">    </w:t>
        <w:br/>
        <w:br/>
        <w:t>1 KM</w:t>
        <w:br/>
        <w:t>9959225467</w:t>
        <w:br/>
        <w:br/>
        <w:br/>
        <w:t xml:space="preserve">  Alampur Railway Station          </w:t>
        <w:br/>
        <w:br/>
        <w:t>10 KM</w:t>
        <w:br/>
        <w:t>139</w:t>
        <w:br/>
        <w:br/>
        <w:br/>
        <w:t xml:space="preserve"> </w:t>
        <w:br/>
        <w:t>Rajiv Gandhi International Airport</w:t>
        <w:tab/>
        <w:tab/>
        <w:tab/>
        <w:tab/>
        <w:tab/>
        <w:tab/>
        <w:tab/>
        <w:tab/>
        <w:tab/>
        <w:tab/>
        <w:tab/>
        <w:br/>
        <w:t>200 KM</w:t>
        <w:br/>
        <w:t>040-66546370</w:t>
        <w:br/>
        <w:br/>
        <w:br/>
        <w:br/>
        <w:br/>
        <w:br/>
        <w:br/>
        <w:br/>
        <w:br/>
        <w:br/>
        <w:t xml:space="preserve"> Deity</w:t>
        <w:br/>
        <w:br/>
        <w:br/>
        <w:t>Goddess</w:t>
        <w:br/>
        <w:br/>
        <w:br/>
        <w:tab/>
        <w:t>Goddess Alampur Jogulamba is the main deity of this temple, who is an incarnation of Goddess Parvathi. Here Goddess Jogulamba is seen seated on the Corpse with scorpion, frog, and lizard on the head.</w:t>
        <w:br/>
        <w:br/>
        <w:br/>
        <w:br/>
        <w:br/>
        <w:t xml:space="preserve"> Interesting Facts</w:t>
        <w:br/>
        <w:br/>
        <w:br/>
        <w:br/>
        <w:tab/>
        <w:tab/>
        <w:t>Goddess Jogulamba is considered the 5th Shakti Peeta among 18 shakti peetams in the country.</w:t>
        <w:br/>
        <w:br/>
        <w:br/>
        <w:tab/>
        <w:tab/>
        <w:t>Sati devi's Upper teeth rows part had fallen here and the temple is also one of the 18 Maha Shakti Peethas.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Alampur Bus Station</w:t>
        <w:br/>
        <w:t>1 KM</w:t>
        <w:br/>
        <w:t>9959225467</w:t>
        <w:br/>
        <w:br/>
        <w:br/>
        <w:br/>
        <w:br/>
        <w:br/>
        <w:br/>
        <w:t>Railway Stations</w:t>
        <w:br/>
        <w:br/>
        <w:br/>
        <w:br/>
        <w:br/>
        <w:br/>
        <w:t>Railway Station Name</w:t>
        <w:br/>
        <w:t>Distance</w:t>
        <w:br/>
        <w:t>Contact Number</w:t>
        <w:br/>
        <w:br/>
        <w:br/>
        <w:br/>
        <w:br/>
        <w:t>Alampur Railway Station</w:t>
        <w:br/>
        <w:t>10 KM</w:t>
        <w:br/>
        <w:t>139</w:t>
        <w:br/>
        <w:br/>
        <w:br/>
        <w:br/>
        <w:br/>
        <w:br/>
        <w:br/>
        <w:br/>
        <w:t xml:space="preserve">          Airports</w:t>
        <w:br/>
        <w:br/>
        <w:br/>
        <w:br/>
        <w:br/>
        <w:br/>
        <w:t>Airport Name</w:t>
        <w:br/>
        <w:t>Distance</w:t>
        <w:br/>
        <w:t>Contact Number</w:t>
        <w:br/>
        <w:br/>
        <w:br/>
        <w:br/>
        <w:br/>
        <w:t>Rajiv Gandhi International Airport</w:t>
        <w:br/>
        <w:t>200 KM</w:t>
        <w:br/>
        <w:t>040-66546370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