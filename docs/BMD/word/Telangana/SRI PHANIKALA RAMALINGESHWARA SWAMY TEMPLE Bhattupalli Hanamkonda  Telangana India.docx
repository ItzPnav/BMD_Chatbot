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SRI PHANIKALA RAMALINGESHWARA SWAMY TEMPLE </w:t>
        <w:br/>
        <w:t>Bhattupalli, Hanamkonda,  Telangana, India</w:t>
      </w:r>
    </w:p>
    <w:p>
      <w:r>
        <w:t>God</w:t>
        <w:br/>
        <w:br/>
        <w:br/>
        <w:tab/>
        <w:t>Phanikala Ramalingeshwara Swamy is the main deity of this temple, who is an incarnation of Lord Shiva. Here deity is in form of Lingam, which is five feet height and 9 meters width made up of stone and above the Lingam there are marks beaten by Hanuman.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(43°C during day and 35°C during night)Average - May (32°C during the day and 28°C during night)Lowest - December to February (21°C during day and 17°C during night)Monsoon season -August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Rahamatnagar Bus Stand</w:t>
        <w:tab/>
        <w:tab/>
        <w:tab/>
        <w:tab/>
        <w:tab/>
        <w:tab/>
        <w:tab/>
        <w:tab/>
        <w:tab/>
        <w:tab/>
        <w:t xml:space="preserve">    </w:t>
        <w:br/>
        <w:br/>
        <w:t>7.2 KM</w:t>
        <w:br/>
        <w:t>9959226291</w:t>
        <w:br/>
        <w:br/>
        <w:br/>
        <w:t xml:space="preserve">  Kazipet Junction          </w:t>
        <w:br/>
        <w:br/>
        <w:t>7.2 KM</w:t>
        <w:br/>
        <w:t>139</w:t>
        <w:br/>
        <w:br/>
        <w:br/>
        <w:t xml:space="preserve"> </w:t>
        <w:br/>
        <w:t>Warangal Airport</w:t>
        <w:tab/>
        <w:tab/>
        <w:tab/>
        <w:tab/>
        <w:tab/>
        <w:tab/>
        <w:tab/>
        <w:tab/>
        <w:tab/>
        <w:tab/>
        <w:tab/>
        <w:br/>
        <w:t>9.2 KM</w:t>
        <w:br/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Phanikala Ramalingeshwara Swamy is the main deity of this temple, who is an incarnation of Lord Shiva. Here deity is in form of Lingam, which is five feet height and 9 meters width made up of stone and above the Lingam there are marks beaten by Hanuman.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(43&amp;deg;C during day and 35&amp;deg;C during night)Average - May (32&amp;deg;C during the day and 28&amp;deg;C during night)Lowest - December to February (21&amp;deg;C during day and 17&amp;deg;C during night)Monsoon season -August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Rahamatnagar Bus Stand</w:t>
        <w:br/>
        <w:t>7.2 KM</w:t>
        <w:br/>
        <w:t>9959226291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Kazipet Junction</w:t>
        <w:br/>
        <w:t>7.2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Warangal Airport</w:t>
        <w:br/>
        <w:t>9.2 KM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