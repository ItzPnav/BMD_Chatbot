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KUMAGIRI SRI SUNDARA LAKSHMI NARASIMHA SWAMY TEMPLE</w:t>
        <w:br/>
        <w:t>Palem, Nakrekal, Nalgonda, Telangana, India</w:t>
      </w:r>
    </w:p>
    <w:p>
      <w:r>
        <w:t>God</w:t>
        <w:br/>
        <w:br/>
        <w:br/>
        <w:tab/>
        <w:t>Sri Lakshmi Narasimha Swamy is the main deity for this temple, who is an incarnation of Lord Vishnu.</w:t>
        <w:br/>
        <w:t>Goddess</w:t>
        <w:br/>
        <w:br/>
        <w:br/>
        <w:tab/>
        <w:t>Godess Lakshmi Devi is the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Suryapet Bus Stand</w:t>
        <w:tab/>
        <w:tab/>
        <w:tab/>
        <w:tab/>
        <w:tab/>
        <w:tab/>
        <w:tab/>
        <w:tab/>
        <w:tab/>
        <w:tab/>
        <w:t xml:space="preserve">    </w:t>
        <w:br/>
        <w:br/>
        <w:t>29 KM</w:t>
        <w:br/>
        <w:t>08682-223215</w:t>
        <w:br/>
        <w:br/>
        <w:br/>
        <w:t xml:space="preserve">  Tipparthi Railway Station          </w:t>
        <w:br/>
        <w:br/>
        <w:t>27 KM</w:t>
        <w:br/>
        <w:t>139</w:t>
        <w:br/>
        <w:br/>
        <w:br/>
        <w:t xml:space="preserve"> </w:t>
        <w:br/>
        <w:t>Warangal Airport</w:t>
        <w:tab/>
        <w:tab/>
        <w:tab/>
        <w:tab/>
        <w:tab/>
        <w:tab/>
        <w:tab/>
        <w:tab/>
        <w:tab/>
        <w:tab/>
        <w:tab/>
        <w:br/>
        <w:t>109 KM</w:t>
        <w:br/>
        <w:t xml:space="preserve">9182563636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Lakshmi Narasimha Swamy is the main deity for this temple, who is an incarnation of Lord Vishnu.</w:t>
        <w:br/>
        <w:br/>
        <w:t>Goddess</w:t>
        <w:br/>
        <w:br/>
        <w:br/>
        <w:tab/>
        <w:t>Godess Lakshmi Devi is the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Suryapet Bus Stand</w:t>
        <w:br/>
        <w:t>29 KM</w:t>
        <w:br/>
        <w:t>08682-223215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Tipparthi Railway Station</w:t>
        <w:br/>
        <w:t>27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Warangal Airport</w:t>
        <w:br/>
        <w:t>109 KM</w:t>
        <w:br/>
        <w:t>9182563636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