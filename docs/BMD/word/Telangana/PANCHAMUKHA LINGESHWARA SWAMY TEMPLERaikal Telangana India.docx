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PANCHAMUKHA LINGESHWARA SWAMY TEMPLE</w:t>
        <w:br/>
        <w:t>Raikal, Telangana, India</w:t>
      </w:r>
    </w:p>
    <w:p>
      <w:r>
        <w:t>God</w:t>
        <w:br/>
        <w:br/>
        <w:br/>
        <w:tab/>
        <w:t>Panchamukhalingeswara is the main deity of this temple, who is an incarnation of Lord Shiva. Here Lord Shiva Idol is in west Garbhagudi, Lord Suryanarayana is in east Garbhagudi and Lord Keshava is in North Garbhagudi. For all this Deity entrance is from south direction only.</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(43°C during day and 35°C during night)Average - May (32°C during the day and 28°C during night)Lowest - December to February (21°C during day and 17°C during night)Monsoon season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Jagityal Bus stand</w:t>
        <w:tab/>
        <w:tab/>
        <w:tab/>
        <w:tab/>
        <w:tab/>
        <w:tab/>
        <w:tab/>
        <w:tab/>
        <w:tab/>
        <w:tab/>
        <w:t xml:space="preserve">    </w:t>
        <w:br/>
        <w:br/>
        <w:t>19.8 KM</w:t>
        <w:br/>
        <w:t>9959225925</w:t>
        <w:br/>
        <w:br/>
        <w:br/>
        <w:t xml:space="preserve">  Korutla Railway Station          </w:t>
        <w:br/>
        <w:br/>
        <w:t>17.6 KM</w:t>
        <w:br/>
        <w:t>139</w:t>
        <w:br/>
        <w:br/>
        <w:br/>
        <w:t xml:space="preserve"> </w:t>
        <w:br/>
        <w:t>Rajiv Gandhi International Airport</w:t>
        <w:tab/>
        <w:tab/>
        <w:tab/>
        <w:tab/>
        <w:tab/>
        <w:tab/>
        <w:tab/>
        <w:tab/>
        <w:tab/>
        <w:tab/>
        <w:tab/>
        <w:br/>
        <w:t>222 KM</w:t>
        <w:br/>
        <w:t>040-66546370</w:t>
        <w:br/>
        <w:br/>
        <w:br/>
        <w:br/>
        <w:br/>
        <w:br/>
        <w:br/>
        <w:br/>
        <w:br/>
        <w:br/>
        <w:t xml:space="preserve"> Deity</w:t>
        <w:br/>
        <w:br/>
        <w:t>God</w:t>
        <w:br/>
        <w:br/>
        <w:br/>
        <w:tab/>
        <w:t>Panchamukhalingeswara is the main deity of this temple, who is an incarnation of Lord Shiva. Here Lord Shiva Idol is in west Garbhagudi, Lord Suryanarayana is in east Garbhagudi and Lord Keshava is in North Garbhagudi. For all this Deity entrance is from south direction only.</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(43&amp;deg;C during day and 35&amp;deg;C during night)Average - May (32&amp;deg;C during the day and 28&amp;deg;C during night)Lowest - December to February (21&amp;deg;C during day and 17&amp;deg;C during night)Monsoon season -August to October&lt;/p&gt;)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Jagityal Bus stand</w:t>
        <w:br/>
        <w:t>19.8 KM</w:t>
        <w:br/>
        <w:t>9959225925</w:t>
        <w:br/>
        <w:br/>
        <w:br/>
        <w:br/>
        <w:br/>
        <w:br/>
        <w:br/>
        <w:t>Railway Stations</w:t>
        <w:br/>
        <w:br/>
        <w:br/>
        <w:br/>
        <w:br/>
        <w:br/>
        <w:t>Railway Station Name</w:t>
        <w:br/>
        <w:t>Distance</w:t>
        <w:br/>
        <w:t>Contact Number</w:t>
        <w:br/>
        <w:br/>
        <w:br/>
        <w:br/>
        <w:br/>
        <w:t>Korutla Railway Station</w:t>
        <w:br/>
        <w:t>17.6 KM</w:t>
        <w:br/>
        <w:t>139</w:t>
        <w:br/>
        <w:br/>
        <w:br/>
        <w:br/>
        <w:br/>
        <w:br/>
        <w:br/>
        <w:br/>
        <w:t xml:space="preserve">          Airports</w:t>
        <w:br/>
        <w:br/>
        <w:br/>
        <w:br/>
        <w:br/>
        <w:br/>
        <w:t>Airport Name</w:t>
        <w:br/>
        <w:t>Distance</w:t>
        <w:br/>
        <w:t>Contact Number</w:t>
        <w:br/>
        <w:br/>
        <w:br/>
        <w:br/>
        <w:br/>
        <w:t>Rajiv Gandhi International Airport</w:t>
        <w:br/>
        <w:t>222 KM</w:t>
        <w:br/>
        <w:t>040-66546370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