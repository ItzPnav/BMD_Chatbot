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SIDDA RAMESWARA SWAMY TEMPLE</w:t>
        <w:br/>
        <w:t>Bhiknoor, Kamareddy, Telangana, India</w:t>
      </w:r>
    </w:p>
    <w:p>
      <w:r>
        <w:t>God</w:t>
        <w:br/>
        <w:br/>
        <w:br/>
        <w:tab/>
        <w:t>Sri Siddheswara Swamy is the main deity of this temple, who is an incarnation of Lord Shiva. Here deity is in form of Shiva linga and Swayambhoo.</w:t>
        <w:br/>
        <w:br/>
        <w:br/>
        <w:br/>
        <w:br/>
        <w:t xml:space="preserve"> Interesting Facts</w:t>
        <w:br/>
        <w:br/>
        <w:br/>
        <w:br/>
        <w:tab/>
        <w:tab/>
        <w:t>Sri Siddheswara Swamy Temple is the very old temple and specially it is famous for its reverse position of the Shiva linga in garbhalaya. This temple is one of the rare temples of Lord Shiva in South India.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Kamareddy Bus Stand</w:t>
        <w:tab/>
        <w:tab/>
        <w:tab/>
        <w:tab/>
        <w:tab/>
        <w:tab/>
        <w:tab/>
        <w:tab/>
        <w:tab/>
        <w:tab/>
        <w:t xml:space="preserve">    </w:t>
        <w:br/>
        <w:br/>
        <w:t>20.3 KM</w:t>
        <w:br/>
        <w:t>9959226025</w:t>
        <w:br/>
        <w:br/>
        <w:br/>
        <w:t xml:space="preserve">  Bhiknoor Railway Station          </w:t>
        <w:br/>
        <w:br/>
        <w:t>5.2 KM</w:t>
        <w:br/>
        <w:t>139</w:t>
        <w:br/>
        <w:br/>
        <w:br/>
        <w:t xml:space="preserve"> </w:t>
        <w:br/>
        <w:t>Rajiv Gandhi International Airport</w:t>
        <w:tab/>
        <w:tab/>
        <w:tab/>
        <w:tab/>
        <w:tab/>
        <w:tab/>
        <w:tab/>
        <w:tab/>
        <w:tab/>
        <w:tab/>
        <w:tab/>
        <w:br/>
        <w:t>148 KM</w:t>
        <w:br/>
        <w:t>040-66546370</w:t>
        <w:br/>
        <w:br/>
        <w:br/>
        <w:br/>
        <w:br/>
        <w:br/>
        <w:br/>
        <w:br/>
        <w:br/>
        <w:br/>
        <w:t xml:space="preserve"> Deity</w:t>
        <w:br/>
        <w:br/>
        <w:t>God</w:t>
        <w:br/>
        <w:br/>
        <w:br/>
        <w:tab/>
        <w:t>Sri Siddheswara Swamy is the main deity of this temple, who is an incarnation of Lord Shiva. Here deity is in form of Shiva linga and Swayambhoo.</w:t>
        <w:br/>
        <w:br/>
        <w:br/>
        <w:br/>
        <w:br/>
        <w:br/>
        <w:t xml:space="preserve"> Interesting Facts</w:t>
        <w:br/>
        <w:br/>
        <w:br/>
        <w:br/>
        <w:tab/>
        <w:tab/>
        <w:t>Sri Siddheswara Swamy Temple is the very old temple and specially it is famous for its reverse position of the Shiva linga in garbhalaya. This temple is one of the rare temples of Lord Shiva in South India.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Kamareddy Bus Stand</w:t>
        <w:br/>
        <w:t>20.3 KM</w:t>
        <w:br/>
        <w:t>9959226025</w:t>
        <w:br/>
        <w:br/>
        <w:br/>
        <w:br/>
        <w:br/>
        <w:br/>
        <w:br/>
        <w:t>Railway Stations</w:t>
        <w:br/>
        <w:br/>
        <w:br/>
        <w:br/>
        <w:br/>
        <w:br/>
        <w:t>Railway Station Name</w:t>
        <w:br/>
        <w:t>Distance</w:t>
        <w:br/>
        <w:t>Contact Number</w:t>
        <w:br/>
        <w:br/>
        <w:br/>
        <w:br/>
        <w:br/>
        <w:t>Bhiknoor Railway Station</w:t>
        <w:br/>
        <w:t>5.2 KM</w:t>
        <w:br/>
        <w:t>139</w:t>
        <w:br/>
        <w:br/>
        <w:br/>
        <w:br/>
        <w:br/>
        <w:br/>
        <w:br/>
        <w:br/>
        <w:t xml:space="preserve">          Airports</w:t>
        <w:br/>
        <w:br/>
        <w:br/>
        <w:br/>
        <w:br/>
        <w:br/>
        <w:t>Airport Name</w:t>
        <w:br/>
        <w:t>Distance</w:t>
        <w:br/>
        <w:t>Contact Number</w:t>
        <w:br/>
        <w:br/>
        <w:br/>
        <w:br/>
        <w:br/>
        <w:t>Rajiv Gandhi International Airport</w:t>
        <w:br/>
        <w:t>148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