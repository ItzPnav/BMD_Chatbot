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NAGA DEVATHA TEMPLE</w:t>
        <w:br/>
        <w:t>Secunderabad, Hyderabad, Telangana, India</w:t>
      </w:r>
    </w:p>
    <w:p>
      <w:r>
        <w:t>Goddess</w:t>
        <w:br/>
        <w:br/>
        <w:br/>
        <w:tab/>
        <w:t>Goddess Nagadevatha is the main deity of this temple.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(43°C during day and 35°C during night)Average - May (32°C during the day and 28°C during night)Lowest - December to February (21°C during day and 17°C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Secunderabad Bus Stand</w:t>
        <w:tab/>
        <w:tab/>
        <w:tab/>
        <w:tab/>
        <w:tab/>
        <w:tab/>
        <w:tab/>
        <w:tab/>
        <w:tab/>
        <w:tab/>
        <w:t xml:space="preserve">    </w:t>
        <w:br/>
        <w:br/>
        <w:t>7.7 KM</w:t>
        <w:br/>
        <w:t xml:space="preserve"> 9959226154</w:t>
        <w:br/>
        <w:br/>
        <w:br/>
        <w:t xml:space="preserve">  Secunderabad Railway Station          </w:t>
        <w:br/>
        <w:br/>
        <w:t>8 KM</w:t>
        <w:br/>
        <w:t>139</w:t>
        <w:br/>
        <w:br/>
        <w:br/>
        <w:t xml:space="preserve"> </w:t>
        <w:br/>
        <w:t>Rajiv Gandhi International Airport</w:t>
        <w:tab/>
        <w:tab/>
        <w:tab/>
        <w:tab/>
        <w:tab/>
        <w:tab/>
        <w:tab/>
        <w:tab/>
        <w:tab/>
        <w:tab/>
        <w:tab/>
        <w:br/>
        <w:t>42.3 KM</w:t>
        <w:br/>
        <w:t>040-66546370</w:t>
        <w:br/>
        <w:br/>
        <w:br/>
        <w:br/>
        <w:br/>
        <w:br/>
        <w:br/>
        <w:br/>
        <w:br/>
        <w:br/>
        <w:t xml:space="preserve"> Deity</w:t>
        <w:br/>
        <w:br/>
        <w:br/>
        <w:t>Goddess</w:t>
        <w:br/>
        <w:br/>
        <w:br/>
        <w:tab/>
        <w:t>Goddess Nagadevatha is the main deity of this temple.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(43&amp;deg;C during day and 35&amp;deg;C during night)Average - May (32&amp;deg;C during the day and 28&amp;deg;C during night)Lowest - December to February (21&amp;deg;C during day and 17&amp;deg;C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Secunderabad Bus Stand</w:t>
        <w:br/>
        <w:t>7.7 KM</w:t>
        <w:br/>
        <w:t xml:space="preserve"> 9959226154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Secunderabad Railway Station</w:t>
        <w:br/>
        <w:t>8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Rajiv Gandhi International Airport</w:t>
        <w:br/>
        <w:t>42.3 KM</w:t>
        <w:br/>
        <w:t>040-66546370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