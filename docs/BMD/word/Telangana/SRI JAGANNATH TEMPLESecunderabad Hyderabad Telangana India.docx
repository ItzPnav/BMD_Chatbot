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JAGANNATH TEMPLE</w:t>
        <w:br/>
        <w:t>Secunderabad, Hyderabad, Telangana, India</w:t>
      </w:r>
    </w:p>
    <w:p>
      <w:r>
        <w:t>God</w:t>
        <w:br/>
        <w:br/>
        <w:br/>
        <w:tab/>
        <w:t>Jagannath Swamy is the main deity of this temple, who is an incarnation of Lord Vishnu. Here Lord Jagannath with his brothers - Balabhadra (Balarama) and Sister Subhadra.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Hyderabad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2.6 KM</w:t>
        <w:br/>
        <w:t>040-24614406</w:t>
        <w:br/>
        <w:br/>
        <w:br/>
        <w:t xml:space="preserve">  Kacheguda Railwaystation          </w:t>
        <w:br/>
        <w:br/>
        <w:t>10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32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Jagannath Swamy is the main deity of this temple, who is an incarnation of Lord Vishnu. Here Lord Jagannath with his brothers - Balabhadra (Balarama) and Sister Subhadra.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Hyderabad Bus Stand</w:t>
        <w:br/>
        <w:t>2.6 KM</w:t>
        <w:br/>
        <w:t>040-24614406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Kacheguda Railwaystation</w:t>
        <w:br/>
        <w:t>10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32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