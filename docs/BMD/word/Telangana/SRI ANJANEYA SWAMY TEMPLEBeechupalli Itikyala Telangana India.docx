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ANJANEYA SWAMY TEMPLE</w:t>
        <w:br/>
        <w:t>Beechupalli, Itikyala, Telangana, India</w:t>
      </w:r>
    </w:p>
    <w:p>
      <w:r>
        <w:t>God</w:t>
        <w:br/>
        <w:br/>
        <w:br/>
        <w:tab/>
        <w:t>Lord Anjaneya Swamy is the main deity for this temple, here deity is facing in East direction and installed by Sri Vyasa Raya who was the guru of Sri Krishna Devaraya lived in between 1457 – 1539 A.D.</w:t>
        <w:br/>
        <w:br/>
        <w:br/>
        <w:br/>
        <w:br/>
        <w:t xml:space="preserve"> Interesting Facts</w:t>
        <w:br/>
        <w:br/>
        <w:br/>
        <w:br/>
        <w:tab/>
        <w:tab/>
        <w:t>The main temple faces South direction while the idol of Anjaneya Swamy faces East direction.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Jogipet Bus Stand</w:t>
        <w:tab/>
        <w:tab/>
        <w:tab/>
        <w:tab/>
        <w:tab/>
        <w:tab/>
        <w:tab/>
        <w:tab/>
        <w:tab/>
        <w:tab/>
        <w:t xml:space="preserve">    </w:t>
        <w:br/>
        <w:br/>
        <w:t>2 KM</w:t>
        <w:br/>
        <w:t>08450-271899</w:t>
        <w:br/>
        <w:br/>
        <w:br/>
        <w:t xml:space="preserve">  Shankarpalli Railway Station          </w:t>
        <w:br/>
        <w:br/>
        <w:t>51 KM</w:t>
        <w:br/>
        <w:t>139</w:t>
        <w:br/>
        <w:br/>
        <w:br/>
        <w:t xml:space="preserve"> </w:t>
        <w:br/>
        <w:t>Rajiv Gandhi International Airport</w:t>
        <w:tab/>
        <w:tab/>
        <w:tab/>
        <w:tab/>
        <w:tab/>
        <w:tab/>
        <w:tab/>
        <w:tab/>
        <w:tab/>
        <w:tab/>
        <w:tab/>
        <w:br/>
        <w:t>92 KM</w:t>
        <w:br/>
        <w:t>040-66546370</w:t>
        <w:br/>
        <w:br/>
        <w:br/>
        <w:br/>
        <w:br/>
        <w:br/>
        <w:br/>
        <w:br/>
        <w:br/>
        <w:br/>
        <w:t xml:space="preserve"> Deity</w:t>
        <w:br/>
        <w:br/>
        <w:t>God</w:t>
        <w:br/>
        <w:br/>
        <w:br/>
        <w:tab/>
        <w:t>Lord Anjaneya Swamy is the main deity for this temple, here deity is facing in East direction and installed by Sri Vyasa Raya who was the guru of Sri Krishna Devaraya lived in between 1457 – 1539 A.D.</w:t>
        <w:br/>
        <w:br/>
        <w:br/>
        <w:br/>
        <w:br/>
        <w:br/>
        <w:t xml:space="preserve"> Interesting Facts</w:t>
        <w:br/>
        <w:br/>
        <w:br/>
        <w:br/>
        <w:tab/>
        <w:tab/>
        <w:t>The main temple faces South direction while the idol of Anjaneya Swamy faces East direction.</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Jogipet Bus Stand</w:t>
        <w:br/>
        <w:t>2 KM</w:t>
        <w:br/>
        <w:t>08450-271899</w:t>
        <w:br/>
        <w:br/>
        <w:br/>
        <w:br/>
        <w:br/>
        <w:br/>
        <w:br/>
        <w:t>Railway Stations</w:t>
        <w:br/>
        <w:br/>
        <w:br/>
        <w:br/>
        <w:br/>
        <w:br/>
        <w:t>Railway Station Name</w:t>
        <w:br/>
        <w:t>Distance</w:t>
        <w:br/>
        <w:t>Contact Number</w:t>
        <w:br/>
        <w:br/>
        <w:br/>
        <w:br/>
        <w:br/>
        <w:t>Shankarpalli Railway Station</w:t>
        <w:br/>
        <w:t>51 KM</w:t>
        <w:br/>
        <w:t>139</w:t>
        <w:br/>
        <w:br/>
        <w:br/>
        <w:br/>
        <w:br/>
        <w:br/>
        <w:br/>
        <w:br/>
        <w:t xml:space="preserve">          Airports</w:t>
        <w:br/>
        <w:br/>
        <w:br/>
        <w:br/>
        <w:br/>
        <w:br/>
        <w:t>Airport Name</w:t>
        <w:br/>
        <w:t>Distance</w:t>
        <w:br/>
        <w:t>Contact Number</w:t>
        <w:br/>
        <w:br/>
        <w:br/>
        <w:br/>
        <w:br/>
        <w:t>Rajiv Gandhi International Airport</w:t>
        <w:br/>
        <w:t>92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