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SOMESWARA SWAMY TEMPLE</w:t>
        <w:br/>
        <w:t>Kolanupaka, Telangana, India</w:t>
      </w:r>
    </w:p>
    <w:p>
      <w:r>
        <w:t>God</w:t>
        <w:br/>
        <w:br/>
        <w:br/>
        <w:tab/>
        <w:t>Sri Someswara Swamy is the main deity of this temple, who is an incarnation of Lord Shiva. Here Lord is in form of Lingam which as an self manifested.</w:t>
        <w:br/>
        <w:t>Goddess</w:t>
        <w:br/>
        <w:br/>
        <w:br/>
        <w:tab/>
        <w:t>Sakthi Matha Chandikamba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temple is full of carved stones and pillars with stone carvings in three segments.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Aler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9959225467</w:t>
        <w:br/>
        <w:br/>
        <w:br/>
        <w:t xml:space="preserve">  Aler Railway Station          </w:t>
        <w:br/>
        <w:br/>
        <w:t>7 KM</w:t>
        <w:br/>
        <w:t>139</w:t>
        <w:br/>
        <w:br/>
        <w:br/>
        <w:t xml:space="preserve"> </w:t>
        <w:br/>
        <w:t>Warangal Airport</w:t>
        <w:tab/>
        <w:tab/>
        <w:tab/>
        <w:tab/>
        <w:tab/>
        <w:tab/>
        <w:tab/>
        <w:tab/>
        <w:tab/>
        <w:tab/>
        <w:tab/>
        <w:br/>
        <w:t>85 KM</w:t>
        <w:br/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Someswara Swamy is the main deity of this temple, who is an incarnation of Lord Shiva. Here Lord is in form of Lingam which as an self manifested.</w:t>
        <w:br/>
        <w:br/>
        <w:t>Goddess</w:t>
        <w:br/>
        <w:br/>
        <w:br/>
        <w:tab/>
        <w:t>Sakthi Matha Chandikamba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temple is full of carved stones and pillars with stone carvings in three segments.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Aler Bus Stand</w:t>
        <w:br/>
        <w:t>9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Aler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Warangal Airport</w:t>
        <w:br/>
        <w:t>85 KM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