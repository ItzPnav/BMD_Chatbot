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BUGULU VENKATESWARA SWAMY TEMPLE </w:t>
        <w:br/>
        <w:t>Chilupurugutta Village, Jangon, Telangana, India</w:t>
      </w:r>
    </w:p>
    <w:p>
      <w:r>
        <w:t>God</w:t>
        <w:br/>
        <w:br/>
        <w:br/>
        <w:tab/>
        <w:t>Bugal Venkateswara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Ghanpur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11.1 KM</w:t>
        <w:br/>
        <w:t>09959226257</w:t>
        <w:br/>
        <w:br/>
        <w:br/>
        <w:t xml:space="preserve">  Ghanpur Railway Station          </w:t>
        <w:br/>
        <w:br/>
        <w:t>11.5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152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Bugal Venkateswara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Ghanpur Bus Stand</w:t>
        <w:br/>
        <w:t>11.1 KM</w:t>
        <w:br/>
        <w:t>09959226257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Ghanpur Railway Station</w:t>
        <w:br/>
        <w:t>11.5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152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