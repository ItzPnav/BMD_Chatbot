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LAKSHMI NARASIMHA SWAMY TEMPLE</w:t>
        <w:br/>
        <w:t>Kodavatancha, Regonda, Telangana, India</w:t>
      </w:r>
    </w:p>
    <w:p>
      <w:r>
        <w:t>God</w:t>
        <w:br/>
        <w:br/>
        <w:br/>
        <w:tab/>
        <w:t>Sri Lakshmi Narasimha Swamy is the main deity of this temple,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32°C during night)Average - May (32°C during the day and 28°C during night)Lowest - December to February (21°C during day and 17°C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Parkal Bus Stand</w:t>
        <w:tab/>
        <w:tab/>
        <w:tab/>
        <w:tab/>
        <w:tab/>
        <w:tab/>
        <w:tab/>
        <w:tab/>
        <w:tab/>
        <w:tab/>
        <w:t xml:space="preserve">    </w:t>
        <w:br/>
        <w:br/>
        <w:t>18 KM</w:t>
        <w:br/>
        <w:t>9959226051</w:t>
        <w:br/>
        <w:br/>
        <w:br/>
        <w:t xml:space="preserve">  Jammikunta Railway Station          </w:t>
        <w:br/>
        <w:br/>
        <w:t>32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219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Lakshmi Narasimha Swamy is the main deity of this temple,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32&amp;deg;C during night)Average - May (32&amp;deg;C during the day and 28&amp;deg;C during night)Lowest - December to February (21&amp;deg;C during day and 17&amp;deg;C during night)Monsoon season - August to October&lt;/p&gt;)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Parkal Bus Stand</w:t>
        <w:br/>
        <w:t>18 KM</w:t>
        <w:br/>
        <w:t>9959226051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Jammikunta Railway Station</w:t>
        <w:br/>
        <w:t>32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219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