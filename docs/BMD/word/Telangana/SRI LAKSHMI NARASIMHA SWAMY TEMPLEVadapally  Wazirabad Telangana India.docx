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LAKSHMI NARASIMHA SWAMY TEMPLE</w:t>
        <w:br/>
        <w:t>Vadapally,  Wazirabad, Telangana, India</w:t>
      </w:r>
    </w:p>
    <w:p>
      <w:r>
        <w:t>God</w:t>
        <w:br/>
        <w:br/>
        <w:br/>
        <w:tab/>
        <w:t>Sri Lakshmi Narasimha Swamy is the main deity of this temple, who is an incarnation of Lord Vishnu. Here deity is installed by Sage Agasthya.</w:t>
        <w:br/>
        <w:br/>
        <w:br/>
        <w:br/>
        <w:br/>
        <w:t xml:space="preserve"> Interesting Facts</w:t>
        <w:br/>
        <w:br/>
        <w:br/>
        <w:br/>
        <w:tab/>
        <w:tab/>
        <w:t>It is a miracle in this temple that Lord Narasimha seems to be breathes as Lamp flickers in Garbhagudi. This is a unique thing about the Lord of this place and the deepam here is Akanda Deepam.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Gurajala Bus Stand</w:t>
        <w:tab/>
        <w:tab/>
        <w:tab/>
        <w:tab/>
        <w:tab/>
        <w:tab/>
        <w:tab/>
        <w:tab/>
        <w:tab/>
        <w:tab/>
        <w:t xml:space="preserve">    </w:t>
        <w:br/>
        <w:br/>
        <w:t>26 KM</w:t>
        <w:br/>
        <w:t>08649-248444</w:t>
        <w:br/>
        <w:br/>
        <w:br/>
        <w:t xml:space="preserve">  Vishnupuram Railway station          </w:t>
        <w:br/>
        <w:br/>
        <w:t>5 KM</w:t>
        <w:br/>
        <w:t>139</w:t>
        <w:br/>
        <w:br/>
        <w:br/>
        <w:t xml:space="preserve"> </w:t>
        <w:br/>
        <w:t>Rajiv Gandhi International Airport</w:t>
        <w:tab/>
        <w:tab/>
        <w:tab/>
        <w:tab/>
        <w:tab/>
        <w:tab/>
        <w:tab/>
        <w:tab/>
        <w:tab/>
        <w:tab/>
        <w:tab/>
        <w:br/>
        <w:t>184 KM</w:t>
        <w:br/>
        <w:t>040-66546370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Sri Lakshmi Narasimha Swamy is the main deity of this temple, who is an incarnation of Lord Vishnu. Here deity is installed by Sage Agasthya.</w:t>
        <w:br/>
        <w:br/>
        <w:br/>
        <w:br/>
        <w:br/>
        <w:br/>
        <w:t xml:space="preserve"> Interesting Facts</w:t>
        <w:br/>
        <w:br/>
        <w:br/>
        <w:br/>
        <w:tab/>
        <w:tab/>
        <w:t>It is a miracle in this temple that Lord Narasimha seems to be breathes as Lamp flickers in Garbhagudi. This is a unique thing about the Lord of this place and the deepam here is Akanda Deepam.</w:t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Gurajala Bus Stand</w:t>
        <w:br/>
        <w:t>26 KM</w:t>
        <w:br/>
        <w:t>08649-248444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Vishnupuram Railway station</w:t>
        <w:br/>
        <w:t>5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Rajiv Gandhi International Airport</w:t>
        <w:br/>
        <w:t>184 KM</w:t>
        <w:br/>
        <w:t>040-66546370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