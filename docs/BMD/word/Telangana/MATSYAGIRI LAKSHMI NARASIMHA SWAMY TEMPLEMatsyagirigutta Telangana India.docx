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MATSYAGIRI LAKSHMI NARASIMHA SWAMY TEMPLE</w:t>
        <w:br/>
        <w:t>Matsyagirigutta, Telangana, India</w:t>
      </w:r>
    </w:p>
    <w:p>
      <w:r>
        <w:t>God</w:t>
        <w:br/>
        <w:br/>
        <w:br/>
        <w:tab/>
        <w:t>Lakshmi Narasimha Swamy is the main deity of this temple, who is an incarnation of Lord Vishnu. Here Lord is a Self Manifested.</w:t>
        <w:br/>
        <w:t>Goddess</w:t>
        <w:br/>
        <w:br/>
        <w:br/>
        <w:tab/>
        <w:t>Godess Lakshmi Devi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There are 1500 steps to reach the top of the hill.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Matsyagirigutta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>9908512592</w:t>
        <w:br/>
        <w:br/>
        <w:br/>
        <w:t xml:space="preserve">  Valigonda Railway Station          </w:t>
        <w:br/>
        <w:br/>
        <w:t>17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98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Lakshmi Narasimha Swamy is the main deity of this temple, who is an incarnation of Lord Vishnu. Here Lord is a Self Manifested.</w:t>
        <w:br/>
        <w:br/>
        <w:t>Goddess</w:t>
        <w:br/>
        <w:br/>
        <w:br/>
        <w:tab/>
        <w:t>Godess Lakshmi Devi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There are 1500 steps to reach the top of the hill.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Matsyagirigutta Bus Station</w:t>
        <w:br/>
        <w:t>11 KM</w:t>
        <w:br/>
        <w:t>9908512592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Valigonda Railway Station</w:t>
        <w:br/>
        <w:t>17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98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