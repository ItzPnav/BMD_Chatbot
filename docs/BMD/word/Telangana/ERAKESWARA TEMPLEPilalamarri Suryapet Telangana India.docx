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ERAKESWARA TEMPLE</w:t>
        <w:br/>
        <w:t>Pilalamarri, Suryapet, Telangana, India</w:t>
      </w:r>
    </w:p>
    <w:p>
      <w:r>
        <w:t>God</w:t>
        <w:br/>
        <w:br/>
        <w:br/>
        <w:tab/>
        <w:t>The main deity of this temple is Erakeshwara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The architectural style of the temple is close to Ramappa temple and Kota Gullu, other Kakatiya era temples.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Suryapet Bus Station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8.8 KM        </w:t>
        <w:br/>
        <w:t>9959226257</w:t>
        <w:br/>
        <w:br/>
        <w:br/>
        <w:t xml:space="preserve">  Miryalaguda Railway Station          </w:t>
        <w:br/>
        <w:br/>
        <w:t xml:space="preserve">69 KM        </w:t>
        <w:br/>
        <w:t>918689242627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150 KM</w:t>
        <w:br/>
        <w:t>914066546370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Erakeshwara who is an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The architectural style of the temple is close to Ramappa temple and Kota Gullu, other Kakatiya era temples.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Suryapet Bus Station </w:t>
        <w:br/>
        <w:t xml:space="preserve">8.8 KM        </w:t>
        <w:br/>
        <w:t>9959226257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Miryalaguda Railway Station</w:t>
        <w:br/>
        <w:t xml:space="preserve">69 KM        </w:t>
        <w:br/>
        <w:t>918689242627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150 KM</w:t>
        <w:br/>
        <w:t>914066546370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