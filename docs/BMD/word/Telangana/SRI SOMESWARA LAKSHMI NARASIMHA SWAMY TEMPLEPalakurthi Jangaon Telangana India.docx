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SOMESWARA LAKSHMI NARASIMHA SWAMY TEMPLE</w:t>
        <w:br/>
        <w:t>Palakurthi, Jangaon, Telangana, India</w:t>
      </w:r>
    </w:p>
    <w:p>
      <w:r>
        <w:t>God</w:t>
        <w:br/>
        <w:br/>
        <w:br/>
        <w:tab/>
        <w:t>Sri Someshwara Swamy is the main deity of this temple, who is an incarnation of Lord Shiva.</w:t>
        <w:br/>
        <w:t>Goddess</w:t>
        <w:br/>
        <w:br/>
        <w:br/>
        <w:tab/>
        <w:t>Goddess Parvathi Mata is the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Lord Shiva and Lakshmi Narasimha Swamy are in adjacent caves on the top of the hill.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32°C during night)Average - May (32°C during the day and 28°C during night)Lowest - December to February (21°C during day and 17°C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Jangaon Bus Stand</w:t>
        <w:tab/>
        <w:tab/>
        <w:tab/>
        <w:tab/>
        <w:tab/>
        <w:tab/>
        <w:tab/>
        <w:tab/>
        <w:tab/>
        <w:tab/>
        <w:t xml:space="preserve">    </w:t>
        <w:br/>
        <w:br/>
        <w:t>35 KM</w:t>
        <w:br/>
        <w:t>9959226050</w:t>
        <w:br/>
        <w:br/>
        <w:br/>
        <w:t xml:space="preserve">  Ghanpur Railway Station          </w:t>
        <w:br/>
        <w:br/>
        <w:t>22.3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148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Someshwara Swamy is the main deity of this temple, who is an incarnation of Lord Shiva.</w:t>
        <w:br/>
        <w:br/>
        <w:t>Goddess</w:t>
        <w:br/>
        <w:br/>
        <w:br/>
        <w:tab/>
        <w:t>Goddess Parvathi Mata is the consort of Lord Shiva.</w:t>
        <w:br/>
        <w:br/>
        <w:br/>
        <w:br/>
        <w:br/>
        <w:t xml:space="preserve"> Interesting Facts</w:t>
        <w:br/>
        <w:br/>
        <w:br/>
        <w:br/>
        <w:tab/>
        <w:tab/>
        <w:t>Lord Shiva and Lakshmi Narasimha Swamy are in adjacent caves on the top of the hill.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32&amp;deg;C during night)Average - May (32&amp;deg;C during the day and 28&amp;deg;C during night)Lowest - December to February (21&amp;deg;C during day and 17&amp;deg;C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Jangaon Bus Stand</w:t>
        <w:br/>
        <w:t>35 KM</w:t>
        <w:br/>
        <w:t>9959226050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Ghanpur Railway Station</w:t>
        <w:br/>
        <w:t>22.3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148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