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MALLIKARJUNA SWAMY TEMPLE</w:t>
        <w:br/>
        <w:t>Ainavolu, Warangal, Telangana, India</w:t>
      </w:r>
    </w:p>
    <w:p>
      <w:r>
        <w:t>God</w:t>
        <w:br/>
        <w:br/>
        <w:br/>
        <w:tab/>
        <w:t>Sri Mallikarjuna Swamy is the main deity of this temple, who is an incarnation of Lord Shiva. Here Lord is in human form.</w:t>
        <w:br/>
        <w:t>Goddess</w:t>
        <w:br/>
        <w:br/>
        <w:br/>
        <w:tab/>
        <w:t>Golla Kethamma and Balija Medalamma are the consorts of Lord Shiva.</w:t>
        <w:br/>
        <w:br/>
        <w:br/>
        <w:br/>
        <w:br/>
        <w:t xml:space="preserve"> Interesting Facts</w:t>
        <w:br/>
        <w:br/>
        <w:br/>
        <w:br/>
        <w:tab/>
        <w:tab/>
        <w:t>The main attraction of the temple is the 108 pillars put together in form of a chariot.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32°C during night)Average - May (32°C during the day and 28°C during night)Lowest - December to February (21°C during day and 17°C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Hanumakonda Bus Station</w:t>
        <w:tab/>
        <w:tab/>
        <w:tab/>
        <w:tab/>
        <w:tab/>
        <w:tab/>
        <w:tab/>
        <w:tab/>
        <w:tab/>
        <w:tab/>
        <w:t xml:space="preserve">    </w:t>
        <w:br/>
        <w:br/>
        <w:t>23 KM</w:t>
        <w:br/>
        <w:t>09959226257</w:t>
        <w:br/>
        <w:br/>
        <w:br/>
        <w:t xml:space="preserve">  Kazipet Railway Station          </w:t>
        <w:br/>
        <w:br/>
        <w:t>18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166 KM</w:t>
        <w:br/>
        <w:t>040-6654 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Mallikarjuna Swamy is the main deity of this temple, who is an incarnation of Lord Shiva. Here Lord is in human form.</w:t>
        <w:br/>
        <w:br/>
        <w:t>Goddess</w:t>
        <w:br/>
        <w:br/>
        <w:br/>
        <w:tab/>
        <w:t>Golla Kethamma and Balija Medalamma are the consorts of Lord Shiva.</w:t>
        <w:br/>
        <w:br/>
        <w:br/>
        <w:br/>
        <w:br/>
        <w:t xml:space="preserve"> Interesting Facts</w:t>
        <w:br/>
        <w:br/>
        <w:br/>
        <w:br/>
        <w:tab/>
        <w:tab/>
        <w:t>The main attraction of the temple is the 108 pillars put together in form of a chariot.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32&amp;deg;C during night)Average - May (32&amp;deg;C during the day and 28&amp;deg;C during night)Lowest - December to February (21&amp;deg;C during day and 17&amp;deg;C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Hanumakonda Bus Station</w:t>
        <w:br/>
        <w:t>23 KM</w:t>
        <w:br/>
        <w:t>09959226257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Kazipet Railway Station</w:t>
        <w:br/>
        <w:t>18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166 KM</w:t>
        <w:br/>
        <w:t>040-6654 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