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VENKATESWARA SWAMY TEMPLE</w:t>
        <w:br/>
        <w:t>Pargi, Vikarabaad, Telangana, India</w:t>
      </w:r>
    </w:p>
    <w:p>
      <w:r>
        <w:t>God</w:t>
        <w:br/>
        <w:br/>
        <w:br/>
        <w:tab/>
        <w:t>Sri Venkateswara Swamy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Pargi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9959226252</w:t>
        <w:br/>
        <w:br/>
        <w:br/>
        <w:t xml:space="preserve">  Vikarabad Railway Station          </w:t>
        <w:br/>
        <w:br/>
        <w:t>21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77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Venkateswara Swamy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Pargi Bus Stand</w:t>
        <w:br/>
        <w:t>1 KM</w:t>
        <w:br/>
        <w:t>9959226252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Vikarabad Railway Station</w:t>
        <w:br/>
        <w:t>21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77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