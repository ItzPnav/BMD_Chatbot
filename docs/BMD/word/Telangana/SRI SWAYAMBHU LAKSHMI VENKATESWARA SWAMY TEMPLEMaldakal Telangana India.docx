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SWAYAMBHU LAKSHMI VENKATESWARA SWAMY TEMPLE</w:t>
        <w:br/>
        <w:t>Maldakal, Telangana, India</w:t>
      </w:r>
    </w:p>
    <w:p>
      <w:r>
        <w:t>God</w:t>
        <w:br/>
        <w:br/>
        <w:br/>
        <w:tab/>
        <w:t>Sri Lakshmi Venkateshwara Swamy is the main deity of this temple, who is an incarnation of Lord Vishnu. Here deity is 19 feet in height.</w:t>
        <w:br/>
        <w:t>Goddess</w:t>
        <w:br/>
        <w:br/>
        <w:br/>
        <w:tab/>
        <w:t>Goddess Lakshmi Devi is the consort of Lord Vishnu.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Gadwal Bus Stand</w:t>
        <w:tab/>
        <w:tab/>
        <w:tab/>
        <w:tab/>
        <w:tab/>
        <w:tab/>
        <w:tab/>
        <w:tab/>
        <w:tab/>
        <w:tab/>
        <w:t xml:space="preserve">    </w:t>
        <w:br/>
        <w:br/>
        <w:t>19 KM</w:t>
        <w:br/>
        <w:t>9959226290</w:t>
        <w:br/>
        <w:br/>
        <w:br/>
        <w:t xml:space="preserve">  Gadwal Railway Station          </w:t>
        <w:br/>
        <w:br/>
        <w:t>18 KM</w:t>
        <w:br/>
        <w:t>08686856579</w:t>
        <w:br/>
        <w:br/>
        <w:br/>
        <w:t xml:space="preserve"> </w:t>
        <w:br/>
        <w:t>Rajiv Gandhi International Airport</w:t>
        <w:tab/>
        <w:tab/>
        <w:tab/>
        <w:tab/>
        <w:tab/>
        <w:tab/>
        <w:tab/>
        <w:tab/>
        <w:tab/>
        <w:tab/>
        <w:tab/>
        <w:br/>
        <w:t>188 KM</w:t>
        <w:br/>
        <w:t>040-66546370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Sri Lakshmi Venkateshwara Swamy is the main deity of this temple, who is an incarnation of Lord Vishnu. Here deity is 19 feet in height.</w:t>
        <w:br/>
        <w:br/>
        <w:t>Goddess</w:t>
        <w:br/>
        <w:br/>
        <w:br/>
        <w:tab/>
        <w:t>Goddess Lakshmi Devi is the consort of Lord Vishnu.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Gadwal Bus Stand</w:t>
        <w:br/>
        <w:t>19 KM</w:t>
        <w:br/>
        <w:t>9959226290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Gadwal Railway Station</w:t>
        <w:br/>
        <w:t>18 KM</w:t>
        <w:br/>
        <w:t>08686856579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Rajiv Gandhi International Airport</w:t>
        <w:br/>
        <w:t>188 KM</w:t>
        <w:br/>
        <w:t>040-66546370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