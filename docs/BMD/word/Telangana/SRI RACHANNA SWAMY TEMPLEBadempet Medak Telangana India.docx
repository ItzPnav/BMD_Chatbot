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RACHANNA SWAMY TEMPLE</w:t>
        <w:br/>
        <w:t>Badempet, Medak, Telangana, India</w:t>
      </w:r>
    </w:p>
    <w:p>
      <w:r>
        <w:t>God</w:t>
        <w:br/>
        <w:br/>
        <w:br/>
        <w:tab/>
        <w:t>Rachanna Swamy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Zaheerabad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>9959226269</w:t>
        <w:br/>
        <w:br/>
        <w:br/>
        <w:t xml:space="preserve">  Zaheerabad Railway Station          </w:t>
        <w:br/>
        <w:br/>
        <w:t>17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123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Rachanna Swamy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Zaheerabad Bus Stand</w:t>
        <w:br/>
        <w:t>17 KM</w:t>
        <w:br/>
        <w:t>9959226269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Zaheerabad Railway Station</w:t>
        <w:br/>
        <w:t>17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123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