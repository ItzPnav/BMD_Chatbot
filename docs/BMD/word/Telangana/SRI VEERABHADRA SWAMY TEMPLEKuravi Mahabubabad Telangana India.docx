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VEERABHADRA SWAMY TEMPLE</w:t>
        <w:br/>
        <w:t>Kuravi, Mahabubabad, Telangana, India</w:t>
      </w:r>
    </w:p>
    <w:p>
      <w:r>
        <w:t>God</w:t>
        <w:br/>
        <w:br/>
        <w:br/>
        <w:tab/>
        <w:t>Veerabhadra Swamy is the main deity of this temple, who is an incarnation of Lord Shiva. The deity worshipped in this temple has Ugra Roopam or Fierce form seen with three eyes and 10 hands. The deity is black in colour and have Mustache. He has five pairs of hands-first pair with Khadgam and Trisulam, Second pair with flower and Gada, Third pair with Dandam and Damarukam (Drum like substance), Fourth having Snake and Vellu and Fifth pair having Arrow and Muddaram.</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(43°C during day and 35°C during night)Average - May (32°C during the day and 28°C during night)Lowest - December to February (21°C during day and 17°C during night)Monsoon season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Mahabubabad Bus Stand</w:t>
        <w:tab/>
        <w:tab/>
        <w:tab/>
        <w:tab/>
        <w:tab/>
        <w:tab/>
        <w:tab/>
        <w:tab/>
        <w:tab/>
        <w:tab/>
        <w:t xml:space="preserve">    </w:t>
        <w:br/>
        <w:br/>
        <w:t>10.4 KM</w:t>
        <w:br/>
        <w:t>08542-242888</w:t>
        <w:br/>
        <w:br/>
        <w:br/>
        <w:t xml:space="preserve">  Mahabubabad Railway Station          </w:t>
        <w:br/>
        <w:br/>
        <w:t>9.4 KM</w:t>
        <w:br/>
        <w:t>08719-240038</w:t>
        <w:br/>
        <w:br/>
        <w:br/>
        <w:t xml:space="preserve"> </w:t>
        <w:br/>
        <w:t>Vijayawada Airport</w:t>
        <w:tab/>
        <w:tab/>
        <w:tab/>
        <w:tab/>
        <w:tab/>
        <w:tab/>
        <w:tab/>
        <w:tab/>
        <w:tab/>
        <w:tab/>
        <w:tab/>
        <w:br/>
        <w:t>188 KM</w:t>
        <w:br/>
        <w:t>0866-2846729</w:t>
        <w:br/>
        <w:br/>
        <w:br/>
        <w:br/>
        <w:br/>
        <w:br/>
        <w:br/>
        <w:br/>
        <w:br/>
        <w:br/>
        <w:t xml:space="preserve"> Deity</w:t>
        <w:br/>
        <w:br/>
        <w:t>God</w:t>
        <w:br/>
        <w:br/>
        <w:br/>
        <w:tab/>
        <w:t>Veerabhadra Swamy is the main deity of this temple, who is an incarnation of Lord Shiva. The deity worshipped in this temple has Ugra Roopam or Fierce form seen with three eyes and 10 hands. The deity is black in colour and have Mustache. He has five pairs of hands-first pair with Khadgam and Trisulam, Second pair with flower and Gada, Third pair with Dandam and Damarukam (Drum like substance), Fourth having Snake and Vellu and Fifth pair having Arrow and Muddaram.</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(43&amp;deg;C during day and 35&amp;deg;C during night)Average - May (32&amp;deg;C during the day and 28&amp;deg;C during night)Lowest - December to February (21&amp;deg;C during day and 17&amp;deg;C during night)Monsoon season -August to October&lt;/p&gt;)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Mahabubabad Bus Stand</w:t>
        <w:br/>
        <w:t>10.4 KM</w:t>
        <w:br/>
        <w:t>08542-242888</w:t>
        <w:br/>
        <w:br/>
        <w:br/>
        <w:br/>
        <w:br/>
        <w:br/>
        <w:br/>
        <w:t>Railway Stations</w:t>
        <w:br/>
        <w:br/>
        <w:br/>
        <w:br/>
        <w:br/>
        <w:br/>
        <w:t>Railway Station Name</w:t>
        <w:br/>
        <w:t>Distance</w:t>
        <w:br/>
        <w:t>Contact Number</w:t>
        <w:br/>
        <w:br/>
        <w:br/>
        <w:br/>
        <w:br/>
        <w:t>Mahabubabad Railway Station</w:t>
        <w:br/>
        <w:t>9.4 KM</w:t>
        <w:br/>
        <w:t>08719-240038</w:t>
        <w:br/>
        <w:br/>
        <w:br/>
        <w:br/>
        <w:br/>
        <w:br/>
        <w:br/>
        <w:br/>
        <w:t xml:space="preserve">          Airports</w:t>
        <w:br/>
        <w:br/>
        <w:br/>
        <w:br/>
        <w:br/>
        <w:br/>
        <w:t>Airport Name</w:t>
        <w:br/>
        <w:t>Distance</w:t>
        <w:br/>
        <w:t>Contact Number</w:t>
        <w:br/>
        <w:br/>
        <w:br/>
        <w:br/>
        <w:br/>
        <w:t>Vijayawada Airport</w:t>
        <w:br/>
        <w:t>188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