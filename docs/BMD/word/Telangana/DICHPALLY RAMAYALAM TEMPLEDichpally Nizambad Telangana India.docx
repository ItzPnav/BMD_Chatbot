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DICHPALLY RAMAYALAM TEMPLE</w:t>
        <w:br/>
        <w:t>Dichpally, Nizambad, Telangana, India</w:t>
      </w:r>
    </w:p>
    <w:p>
      <w:r>
        <w:t>God</w:t>
        <w:br/>
        <w:br/>
        <w:br/>
        <w:tab/>
        <w:t>Seetha Rama Swamy is the main deity of this temple, who is an incarnation of Lord Vishnu.</w:t>
        <w:br/>
        <w:t>Goddess</w:t>
        <w:br/>
        <w:br/>
        <w:br/>
        <w:tab/>
        <w:t>Goddess Sita Devi is the consort of Lord Rama.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Nizambad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20.3 KM</w:t>
        <w:br/>
        <w:t>9959226022</w:t>
        <w:br/>
        <w:br/>
        <w:br/>
        <w:t xml:space="preserve">  Dichpally Railway Station          </w:t>
        <w:br/>
        <w:br/>
        <w:t>4.4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214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Seetha Rama Swamy is the main deity of this temple, who is an incarnation of Lord Vishnu.</w:t>
        <w:br/>
        <w:br/>
        <w:t>Goddess</w:t>
        <w:br/>
        <w:br/>
        <w:br/>
        <w:tab/>
        <w:t>Goddess Sita Devi is the consort of Lord Rama.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Nizambad Bus Stand</w:t>
        <w:br/>
        <w:t>20.3 KM</w:t>
        <w:br/>
        <w:t>9959226022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Dichpally Railway Station</w:t>
        <w:br/>
        <w:t>4.4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214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