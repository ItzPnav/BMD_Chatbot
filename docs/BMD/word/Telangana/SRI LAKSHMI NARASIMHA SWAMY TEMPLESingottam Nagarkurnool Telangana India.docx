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LAKSHMI NARASIMHA SWAMY TEMPLE</w:t>
        <w:br/>
        <w:t>Singottam, Nagarkurnool, Telangana, India</w:t>
      </w:r>
    </w:p>
    <w:p>
      <w:r>
        <w:t>God</w:t>
        <w:br/>
        <w:br/>
        <w:br/>
        <w:tab/>
        <w:t>Lakshmi Narasimha Swamy is the main deity of this temple, who is an incarnation of Lord Vishnu. Here Lord Vishnu is worshipped here in the form of Shiva Linga and is Self-Manifestation.</w:t>
        <w:br/>
        <w:br/>
        <w:br/>
        <w:br/>
        <w:br/>
        <w:t xml:space="preserve"> Interesting Facts</w:t>
        <w:br/>
        <w:br/>
        <w:br/>
        <w:br/>
        <w:tab/>
        <w:tab/>
        <w:t>Singapattanam is a unique place where Lord Shiva is worshipped as Sri Narasimha Swamy in the Linga form and Vishnu as the idol has Thripundras (Addanamas) and Urdhvapundras (Niluvunamas).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(43°C during day and 35°C during night)Average - May (32°C during the day and 28°C during night)Lowest - December to February (21°C during day and 17°C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Kollapur Bus Stand</w:t>
        <w:tab/>
        <w:tab/>
        <w:tab/>
        <w:tab/>
        <w:tab/>
        <w:tab/>
        <w:tab/>
        <w:tab/>
        <w:tab/>
        <w:tab/>
        <w:t xml:space="preserve">    </w:t>
        <w:br/>
        <w:br/>
        <w:t>21 KM</w:t>
        <w:br/>
        <w:t>040-30102829</w:t>
        <w:br/>
        <w:br/>
        <w:br/>
        <w:t xml:space="preserve">  Itkyala Railway Station          </w:t>
        <w:br/>
        <w:br/>
        <w:t>69 KM</w:t>
        <w:br/>
        <w:t>139</w:t>
        <w:br/>
        <w:br/>
        <w:br/>
        <w:t xml:space="preserve"> </w:t>
        <w:br/>
        <w:t>Rajiv Gandhi International Airport</w:t>
        <w:tab/>
        <w:tab/>
        <w:tab/>
        <w:tab/>
        <w:tab/>
        <w:tab/>
        <w:tab/>
        <w:tab/>
        <w:tab/>
        <w:tab/>
        <w:tab/>
        <w:br/>
        <w:t>142 KM</w:t>
        <w:br/>
        <w:t>040-66546370</w:t>
        <w:br/>
        <w:br/>
        <w:br/>
        <w:br/>
        <w:br/>
        <w:br/>
        <w:br/>
        <w:br/>
        <w:br/>
        <w:br/>
        <w:t xml:space="preserve"> Deity</w:t>
        <w:br/>
        <w:br/>
        <w:t>God</w:t>
        <w:br/>
        <w:br/>
        <w:br/>
        <w:tab/>
        <w:t>Lakshmi Narasimha Swamy is the main deity of this temple, who is an incarnation of Lord Vishnu. Here Lord Vishnu is worshipped here in the form of Shiva Linga and is Self-Manifestation.</w:t>
        <w:br/>
        <w:br/>
        <w:br/>
        <w:br/>
        <w:br/>
        <w:br/>
        <w:t xml:space="preserve"> Interesting Facts</w:t>
        <w:br/>
        <w:br/>
        <w:br/>
        <w:br/>
        <w:tab/>
        <w:tab/>
        <w:t>Singapattanam is a unique place where Lord Shiva is worshipped as Sri Narasimha Swamy in the Linga form and Vishnu as the idol has Thripundras (Addanamas) and Urdhvapundras (Niluvunamas).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(43&amp;deg;C during day and 35&amp;deg;C during night)Average - May (32&amp;deg;C during the day and 28&amp;deg;C during night)Lowest - December to February (21&amp;deg;C during day and 17&amp;deg;C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Kollapur Bus Stand</w:t>
        <w:br/>
        <w:t>21 KM</w:t>
        <w:br/>
        <w:t>040-30102829</w:t>
        <w:br/>
        <w:br/>
        <w:br/>
        <w:br/>
        <w:br/>
        <w:br/>
        <w:br/>
        <w:t>Railway Stations</w:t>
        <w:br/>
        <w:br/>
        <w:br/>
        <w:br/>
        <w:br/>
        <w:br/>
        <w:t>Railway Station Name</w:t>
        <w:br/>
        <w:t>Distance</w:t>
        <w:br/>
        <w:t>Contact Number</w:t>
        <w:br/>
        <w:br/>
        <w:br/>
        <w:br/>
        <w:br/>
        <w:t>Itkyala Railway Station</w:t>
        <w:br/>
        <w:t>69 KM</w:t>
        <w:br/>
        <w:t>139</w:t>
        <w:br/>
        <w:br/>
        <w:br/>
        <w:br/>
        <w:br/>
        <w:br/>
        <w:br/>
        <w:br/>
        <w:t xml:space="preserve">          Airports</w:t>
        <w:br/>
        <w:br/>
        <w:br/>
        <w:br/>
        <w:br/>
        <w:br/>
        <w:t>Airport Name</w:t>
        <w:br/>
        <w:t>Distance</w:t>
        <w:br/>
        <w:t>Contact Number</w:t>
        <w:br/>
        <w:br/>
        <w:br/>
        <w:br/>
        <w:br/>
        <w:t>Rajiv Gandhi International Airport</w:t>
        <w:br/>
        <w:t>142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