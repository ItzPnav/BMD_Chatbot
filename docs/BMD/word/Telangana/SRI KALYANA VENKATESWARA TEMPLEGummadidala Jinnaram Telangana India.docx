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SRI KALYANA VENKATESWARA TEMPLE</w:t>
        <w:br/>
        <w:t>Gummadidala, Jinnaram, Telangana, India</w:t>
      </w:r>
    </w:p>
    <w:p>
      <w:r>
        <w:t>God</w:t>
        <w:br/>
        <w:br/>
        <w:br/>
        <w:tab/>
        <w:t>Kalyana venkateswara swamy is the main deity of this temple, who is an incarnation of Lord Vishnu.</w:t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>Weather</w:t>
        <w:br/>
        <w:br/>
        <w:t xml:space="preserve"> </w:t>
        <w:br/>
        <w:br/>
        <w:tab/>
        <w:t xml:space="preserve">Highest - April to June (45°C during day and 35°C during night)Average - May (35°C during the day and 25°C during night)Lowest - December to February (26°C during day and 21°C during night)Monsoon season - August to October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Medchal Bus Stand</w:t>
        <w:tab/>
        <w:tab/>
        <w:tab/>
        <w:tab/>
        <w:tab/>
        <w:tab/>
        <w:tab/>
        <w:tab/>
        <w:tab/>
        <w:tab/>
        <w:t xml:space="preserve">    </w:t>
        <w:br/>
        <w:br/>
        <w:t>20 KM</w:t>
        <w:br/>
        <w:t>9959226140</w:t>
        <w:br/>
        <w:br/>
        <w:br/>
        <w:t xml:space="preserve">  Dabilpur Railway Station          </w:t>
        <w:br/>
        <w:br/>
        <w:t>13 KM</w:t>
        <w:br/>
        <w:t>139</w:t>
        <w:br/>
        <w:br/>
        <w:br/>
        <w:t xml:space="preserve"> </w:t>
        <w:br/>
        <w:t>Rajiv Gandhi International Airport</w:t>
        <w:tab/>
        <w:tab/>
        <w:tab/>
        <w:tab/>
        <w:tab/>
        <w:tab/>
        <w:tab/>
        <w:tab/>
        <w:tab/>
        <w:tab/>
        <w:tab/>
        <w:br/>
        <w:t>80 KM</w:t>
        <w:br/>
        <w:t>040-66546370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Kalyana venkateswara swamy is the main deity of this temple, who is an incarnation of Lord Vishnu.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(45&amp;deg;C during day and 35&amp;deg;C during night)Average - May (35&amp;deg;C during the day and 25&amp;deg;C during night)Lowest - December to February (26&amp;deg;C during day and 21&amp;deg;C during night)Monsoon season - August to October&lt;/p&gt;)</w:t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Medchal Bus Stand</w:t>
        <w:br/>
        <w:t>20 KM</w:t>
        <w:br/>
        <w:t>9959226140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Dabilpur Railway Station</w:t>
        <w:br/>
        <w:t>13 KM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Rajiv Gandhi International Airport</w:t>
        <w:br/>
        <w:t>80 KM</w:t>
        <w:br/>
        <w:t>040-66546370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