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RANGANATHA SWAMY TEMPLE</w:t>
        <w:br/>
        <w:t>Andole, Telangana, India</w:t>
      </w:r>
    </w:p>
    <w:p>
      <w:r>
        <w:t>God</w:t>
        <w:br/>
        <w:br/>
        <w:br/>
        <w:tab/>
        <w:t>Ranganatha Swamy is the main deity of this temple, who is an incarnation of Lord Vishnu. The main idol of Sri Ranganatha Swamy in Garbhalaya is completely made of Salagrama Sila.</w:t>
        <w:br/>
        <w:t>Goddess</w:t>
        <w:br/>
        <w:br/>
        <w:br/>
        <w:tab/>
        <w:t>Goddess Lakshmi Devi is the consort of Lord Vishnu.</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Jogipet Bus Stand</w:t>
        <w:tab/>
        <w:tab/>
        <w:tab/>
        <w:tab/>
        <w:tab/>
        <w:tab/>
        <w:tab/>
        <w:tab/>
        <w:tab/>
        <w:tab/>
        <w:t xml:space="preserve">    </w:t>
        <w:br/>
        <w:br/>
        <w:t>2 KM</w:t>
        <w:br/>
        <w:t>9959225467</w:t>
        <w:br/>
        <w:br/>
        <w:br/>
        <w:t xml:space="preserve">  Shankarpalli Railway Station          </w:t>
        <w:br/>
        <w:br/>
        <w:t>51 KM</w:t>
        <w:br/>
        <w:t>139</w:t>
        <w:br/>
        <w:br/>
        <w:br/>
        <w:t xml:space="preserve"> </w:t>
        <w:br/>
        <w:t>Rajiv Gandhi International Airport</w:t>
        <w:tab/>
        <w:tab/>
        <w:tab/>
        <w:tab/>
        <w:tab/>
        <w:tab/>
        <w:tab/>
        <w:tab/>
        <w:tab/>
        <w:tab/>
        <w:tab/>
        <w:br/>
        <w:t>92 KM</w:t>
        <w:br/>
        <w:t>040-66546370</w:t>
        <w:br/>
        <w:br/>
        <w:br/>
        <w:br/>
        <w:br/>
        <w:br/>
        <w:br/>
        <w:br/>
        <w:br/>
        <w:br/>
        <w:t xml:space="preserve"> Deity</w:t>
        <w:br/>
        <w:br/>
        <w:t>God</w:t>
        <w:br/>
        <w:br/>
        <w:br/>
        <w:tab/>
        <w:t>Ranganatha Swamy is the main deity of this temple, who is an incarnation of Lord Vishnu. The main idol of Sri Ranganatha Swamy in Garbhalaya is completely made of Salagrama Sila.</w:t>
        <w:br/>
        <w:br/>
        <w:t>Goddess</w:t>
        <w:br/>
        <w:br/>
        <w:br/>
        <w:tab/>
        <w:t>Goddess Lakshmi Devi is the consort of Lord Vishnu.</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Jogipet Bus Stand</w:t>
        <w:br/>
        <w:t>2 KM</w:t>
        <w:br/>
        <w:t>9959225467</w:t>
        <w:br/>
        <w:br/>
        <w:br/>
        <w:br/>
        <w:br/>
        <w:br/>
        <w:br/>
        <w:t>Railway Stations</w:t>
        <w:br/>
        <w:br/>
        <w:br/>
        <w:br/>
        <w:br/>
        <w:br/>
        <w:t>Railway Station Name</w:t>
        <w:br/>
        <w:t>Distance</w:t>
        <w:br/>
        <w:t>Contact Number</w:t>
        <w:br/>
        <w:br/>
        <w:br/>
        <w:br/>
        <w:br/>
        <w:t>Shankarpalli Railway Station</w:t>
        <w:br/>
        <w:t>51 KM</w:t>
        <w:br/>
        <w:t>139</w:t>
        <w:br/>
        <w:br/>
        <w:br/>
        <w:br/>
        <w:br/>
        <w:br/>
        <w:br/>
        <w:br/>
        <w:t xml:space="preserve">          Airports</w:t>
        <w:br/>
        <w:br/>
        <w:br/>
        <w:br/>
        <w:br/>
        <w:br/>
        <w:t>Airport Name</w:t>
        <w:br/>
        <w:t>Distance</w:t>
        <w:br/>
        <w:t>Contact Number</w:t>
        <w:br/>
        <w:br/>
        <w:br/>
        <w:br/>
        <w:br/>
        <w:t>Rajiv Gandhi International Airport</w:t>
        <w:br/>
        <w:t>92 KM</w:t>
        <w:br/>
        <w:t>040-66546370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