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BHADRAKALI TEMPLE</w:t>
        <w:br/>
        <w:t>Warangal, Telangana, India</w:t>
      </w:r>
    </w:p>
    <w:p>
      <w:r>
        <w:t>Goddess</w:t>
        <w:br/>
        <w:br/>
        <w:br/>
        <w:tab/>
        <w:t>Bhadrakali is the main deity of this temple, who is an incarnation of Goddess Parvathi. Here Goddess is facing in West direction and measures in 2.7 meters height and 2.7 meters width. The deity consists of eight hands, each carrying one weapon and is wearing an alluring crown.</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(43°C during day and 35°C during night)Average - May (32°C during the day and 28°C during night)Lowest - December to February (21°C during day and 17°C during night)Monsoon season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Hanamkonda Bus Station</w:t>
        <w:tab/>
        <w:tab/>
        <w:tab/>
        <w:tab/>
        <w:tab/>
        <w:tab/>
        <w:tab/>
        <w:tab/>
        <w:tab/>
        <w:tab/>
        <w:t xml:space="preserve">    </w:t>
        <w:br/>
        <w:br/>
        <w:t>2 KM</w:t>
        <w:br/>
        <w:t>09959226257</w:t>
        <w:br/>
        <w:br/>
        <w:br/>
        <w:t xml:space="preserve">  Railway Station Warangal          </w:t>
        <w:br/>
        <w:br/>
        <w:t>4 KM</w:t>
        <w:br/>
        <w:t>0870-2426232</w:t>
        <w:br/>
        <w:br/>
        <w:br/>
        <w:t xml:space="preserve"> </w:t>
        <w:br/>
        <w:t>Rajiv Gandhi International Airport</w:t>
        <w:tab/>
        <w:tab/>
        <w:tab/>
        <w:tab/>
        <w:tab/>
        <w:tab/>
        <w:tab/>
        <w:tab/>
        <w:tab/>
        <w:tab/>
        <w:tab/>
        <w:br/>
        <w:t>62 KM</w:t>
        <w:br/>
        <w:t>040-6654 6370</w:t>
        <w:br/>
        <w:br/>
        <w:br/>
        <w:br/>
        <w:br/>
        <w:br/>
        <w:br/>
        <w:br/>
        <w:br/>
        <w:br/>
        <w:t xml:space="preserve"> Deity</w:t>
        <w:br/>
        <w:br/>
        <w:br/>
        <w:t>Goddess</w:t>
        <w:br/>
        <w:br/>
        <w:br/>
        <w:tab/>
        <w:t>Bhadrakali is the main deity of this temple, who is an incarnation of Goddess Parvathi. Here Goddess is facing in West direction and measures in 2.7 meters height and 2.7 meters width. The deity consists of eight hands, each carrying one weapon and is wearing an alluring crown.</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(43&amp;deg;C during day and 35&amp;deg;C during night)Average - May (32&amp;deg;C during the day and 28&amp;deg;C during night)Lowest - December to February (21&amp;deg;C during day and 17&amp;deg;C during night)Monsoon season -August to October&lt;/p&gt;)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Hanamkonda Bus Station</w:t>
        <w:br/>
        <w:t>2 KM</w:t>
        <w:br/>
        <w:t>09959226257</w:t>
        <w:br/>
        <w:br/>
        <w:br/>
        <w:br/>
        <w:br/>
        <w:br/>
        <w:br/>
        <w:t>Railway Stations</w:t>
        <w:br/>
        <w:br/>
        <w:br/>
        <w:br/>
        <w:br/>
        <w:br/>
        <w:t>Railway Station Name</w:t>
        <w:br/>
        <w:t>Distance</w:t>
        <w:br/>
        <w:t>Contact Number</w:t>
        <w:br/>
        <w:br/>
        <w:br/>
        <w:br/>
        <w:br/>
        <w:t>Railway Station Warangal</w:t>
        <w:br/>
        <w:t>4 KM</w:t>
        <w:br/>
        <w:t>0870-2426232</w:t>
        <w:br/>
        <w:br/>
        <w:br/>
        <w:br/>
        <w:br/>
        <w:br/>
        <w:br/>
        <w:br/>
        <w:t xml:space="preserve">          Airports</w:t>
        <w:br/>
        <w:br/>
        <w:br/>
        <w:br/>
        <w:br/>
        <w:br/>
        <w:t>Airport Name</w:t>
        <w:br/>
        <w:t>Distance</w:t>
        <w:br/>
        <w:t>Contact Number</w:t>
        <w:br/>
        <w:br/>
        <w:br/>
        <w:br/>
        <w:br/>
        <w:t>Rajiv Gandhi International Airport</w:t>
        <w:br/>
        <w:t>62 KM</w:t>
        <w:br/>
        <w:t>040-6654 6370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