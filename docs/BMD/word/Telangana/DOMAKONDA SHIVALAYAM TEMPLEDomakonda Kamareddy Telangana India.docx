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DOMAKONDA SHIVALAYAM TEMPLE</w:t>
        <w:br/>
        <w:t>Domakonda, Kamareddy, Telangana, India</w:t>
      </w:r>
    </w:p>
    <w:p>
      <w:r>
        <w:t>God</w:t>
        <w:br/>
        <w:br/>
        <w:br/>
        <w:tab/>
        <w:t>Lord Shiva is the main deity of this temple.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(43°C during day and 35°C during night)Average - May (32°C during the day and 28°C during night)Lowest - December to February (21°C during day and 17°C during night)Monsoon season -August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Janagama Bus Stand</w:t>
        <w:tab/>
        <w:tab/>
        <w:tab/>
        <w:tab/>
        <w:tab/>
        <w:tab/>
        <w:tab/>
        <w:tab/>
        <w:tab/>
        <w:tab/>
        <w:t xml:space="preserve">    </w:t>
        <w:br/>
        <w:br/>
        <w:t>7.1 KM</w:t>
        <w:br/>
        <w:t>9959226257</w:t>
        <w:br/>
        <w:br/>
        <w:br/>
        <w:t xml:space="preserve">  Talmadla Railway Station          </w:t>
        <w:br/>
        <w:br/>
        <w:t>11.2 KM</w:t>
        <w:br/>
        <w:t>139</w:t>
        <w:br/>
        <w:br/>
        <w:br/>
        <w:t xml:space="preserve"> </w:t>
        <w:br/>
        <w:t>Rajiv Gandhi International Airport</w:t>
        <w:tab/>
        <w:tab/>
        <w:tab/>
        <w:tab/>
        <w:tab/>
        <w:tab/>
        <w:tab/>
        <w:tab/>
        <w:tab/>
        <w:tab/>
        <w:tab/>
        <w:br/>
        <w:t>161 KM</w:t>
        <w:br/>
        <w:t>040-66546370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Lord Shiva is the main deity of this temple.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(43&amp;deg;C during day and 35&amp;deg;C during night)Average - May (32&amp;deg;C during the day and 28&amp;deg;C during night)Lowest - December to February (21&amp;deg;C during day and 17&amp;deg;C during night)Monsoon season -August to October&lt;/p&gt;)</w:t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Janagama Bus Stand</w:t>
        <w:br/>
        <w:t>7.1 KM</w:t>
        <w:br/>
        <w:t>9959226257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Talmadla Railway Station</w:t>
        <w:br/>
        <w:t>11.2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Rajiv Gandhi International Airport</w:t>
        <w:br/>
        <w:t>161 KM</w:t>
        <w:br/>
        <w:t>040-66546370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