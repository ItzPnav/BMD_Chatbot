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THOUSAND PILLARS TEMPLE</w:t>
        <w:br/>
        <w:t>Hanumakonda, Warangal, Telangana, India</w:t>
      </w:r>
    </w:p>
    <w:p>
      <w:r>
        <w:t>God</w:t>
        <w:br/>
        <w:br/>
        <w:br/>
        <w:tab/>
        <w:t>Rudradeva, Vasudeva and Surya deva are the main deities of this temple, who is an incarnations of Lord Shiva, Lord Vishnu and Lord Surya. Here Lord Shiva is facing in East direction, Lord Vishnu is facing in South direction and Lord Surya is facing in West direction.</w:t>
        <w:br/>
        <w:br/>
        <w:br/>
        <w:br/>
        <w:br/>
        <w:t xml:space="preserve"> Interesting Facts</w:t>
        <w:br/>
        <w:br/>
        <w:br/>
        <w:br/>
        <w:tab/>
        <w:tab/>
        <w:t>This temple is star-shaped with Several Shrines and Lingams.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32°C during night)Average - May (32°C during the day and 28°C during night)Lowest - December to February (21°C during day and 17°C during night)Monsoon season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Hanumakonda Bus Station</w:t>
        <w:tab/>
        <w:tab/>
        <w:tab/>
        <w:tab/>
        <w:tab/>
        <w:tab/>
        <w:tab/>
        <w:tab/>
        <w:tab/>
        <w:tab/>
        <w:t xml:space="preserve">    </w:t>
        <w:br/>
        <w:br/>
        <w:t>6.2 KM</w:t>
        <w:br/>
        <w:t>09959226257</w:t>
        <w:br/>
        <w:br/>
        <w:br/>
        <w:t xml:space="preserve">  Warangal Railway Station          </w:t>
        <w:br/>
        <w:br/>
        <w:t>6.1 KM</w:t>
        <w:br/>
        <w:t>0870-2426232</w:t>
        <w:br/>
        <w:br/>
        <w:br/>
        <w:t xml:space="preserve"> </w:t>
        <w:br/>
        <w:t>Rajiv Gandhi International Airport</w:t>
        <w:tab/>
        <w:tab/>
        <w:tab/>
        <w:tab/>
        <w:tab/>
        <w:tab/>
        <w:tab/>
        <w:tab/>
        <w:tab/>
        <w:tab/>
        <w:tab/>
        <w:br/>
        <w:t>170 KM</w:t>
        <w:br/>
        <w:t>040-6654 6370</w:t>
        <w:br/>
        <w:br/>
        <w:br/>
        <w:br/>
        <w:br/>
        <w:br/>
        <w:br/>
        <w:br/>
        <w:br/>
        <w:br/>
        <w:t xml:space="preserve"> Deity</w:t>
        <w:br/>
        <w:br/>
        <w:t>God</w:t>
        <w:br/>
        <w:br/>
        <w:br/>
        <w:tab/>
        <w:t>Rudradeva, Vasudeva and Surya deva are the main deities of this temple, who is an incarnations of Lord Shiva, Lord Vishnu and Lord Surya. Here Lord Shiva is facing in East direction, Lord Vishnu is facing in South direction and Lord Surya is facing in West direction.</w:t>
        <w:br/>
        <w:br/>
        <w:br/>
        <w:br/>
        <w:br/>
        <w:br/>
        <w:t xml:space="preserve"> Interesting Facts</w:t>
        <w:br/>
        <w:br/>
        <w:br/>
        <w:br/>
        <w:tab/>
        <w:tab/>
        <w:t>This temple is star-shaped with Several Shrines and Lingams.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32&amp;deg;C during night)Average - May (32&amp;deg;C during the day and 28&amp;deg;C during night)Lowest - December to February (21&amp;deg;C during day and 17&amp;deg;C during night)Monsoon season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Hanumakonda Bus Station</w:t>
        <w:br/>
        <w:t>6.2 KM</w:t>
        <w:br/>
        <w:t>09959226257</w:t>
        <w:br/>
        <w:br/>
        <w:br/>
        <w:br/>
        <w:br/>
        <w:br/>
        <w:br/>
        <w:t>Railway Stations</w:t>
        <w:br/>
        <w:br/>
        <w:br/>
        <w:br/>
        <w:br/>
        <w:br/>
        <w:t>Railway Station Name</w:t>
        <w:br/>
        <w:t>Distance</w:t>
        <w:br/>
        <w:t>Contact Number</w:t>
        <w:br/>
        <w:br/>
        <w:br/>
        <w:br/>
        <w:br/>
        <w:t>Warangal Railway Station</w:t>
        <w:br/>
        <w:t>6.1 KM</w:t>
        <w:br/>
        <w:t>0870-2426232</w:t>
        <w:br/>
        <w:br/>
        <w:br/>
        <w:br/>
        <w:br/>
        <w:br/>
        <w:br/>
        <w:br/>
        <w:t xml:space="preserve">          Airports</w:t>
        <w:br/>
        <w:br/>
        <w:br/>
        <w:br/>
        <w:br/>
        <w:br/>
        <w:t>Airport Name</w:t>
        <w:br/>
        <w:t>Distance</w:t>
        <w:br/>
        <w:t>Contact Number</w:t>
        <w:br/>
        <w:br/>
        <w:br/>
        <w:br/>
        <w:br/>
        <w:t>Rajiv Gandhi International Airport</w:t>
        <w:br/>
        <w:t>170 KM</w:t>
        <w:br/>
        <w:t>040-6654 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