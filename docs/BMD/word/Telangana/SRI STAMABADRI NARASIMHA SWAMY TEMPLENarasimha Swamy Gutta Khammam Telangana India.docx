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STAMABADRI NARASIMHA SWAMY TEMPLE</w:t>
        <w:br/>
        <w:t>Narasimha Swamy Gutta, Khammam, Telangana, India</w:t>
      </w:r>
    </w:p>
    <w:p>
      <w:r>
        <w:t>God</w:t>
        <w:br/>
        <w:br/>
        <w:br/>
        <w:tab/>
        <w:t>Lakshmi Narasimha Swamy is the main deity of this temple, who is an incarnation of Lord Vishnu.</w:t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Khammam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08742-228562</w:t>
        <w:br/>
        <w:br/>
        <w:br/>
        <w:t xml:space="preserve">  Khammam Railway Station          </w:t>
        <w:br/>
        <w:br/>
        <w:t>2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137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Narasimha Swamy is the main deity of this temple, who is an incarnation of Lord Vishnu.</w:t>
        <w:br/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Khammam Bus Stand</w:t>
        <w:br/>
        <w:t>1 KM</w:t>
        <w:br/>
        <w:t>08742-228562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Khammam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137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