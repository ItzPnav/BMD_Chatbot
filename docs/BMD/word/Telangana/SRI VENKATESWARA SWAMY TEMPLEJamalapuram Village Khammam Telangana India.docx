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VENKATESWARA SWAMY TEMPLE</w:t>
        <w:br/>
        <w:t>Jamalapuram Village, Khammam, Telangana, India</w:t>
      </w:r>
    </w:p>
    <w:p>
      <w:r>
        <w:t>God</w:t>
        <w:br/>
        <w:br/>
        <w:br/>
        <w:tab/>
        <w:t>Sri Venkateswara Swamy is the main deity of this temple. Here Lord Venkateswara is manifested in the form of Swayambhu.</w:t>
        <w:br/>
        <w:t>Goddess</w:t>
        <w:br/>
        <w:br/>
        <w:br/>
        <w:tab/>
        <w:t>Padmavathi Ammavaru &amp; Alivelu Mangamma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Mylavaram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21.5 KM</w:t>
        <w:br/>
        <w:t>9959225454</w:t>
        <w:br/>
        <w:br/>
        <w:br/>
        <w:t xml:space="preserve">  Errupalem Railway Station          </w:t>
        <w:br/>
        <w:br/>
        <w:t>7.4 KM</w:t>
        <w:br/>
        <w:t>139</w:t>
        <w:br/>
        <w:br/>
        <w:br/>
        <w:t xml:space="preserve"> </w:t>
        <w:br/>
        <w:t>Vijayawada Airport</w:t>
        <w:tab/>
        <w:tab/>
        <w:tab/>
        <w:tab/>
        <w:tab/>
        <w:tab/>
        <w:tab/>
        <w:tab/>
        <w:tab/>
        <w:tab/>
        <w:tab/>
        <w:br/>
        <w:t>63.1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Venkateswara Swamy is the main deity of this temple. Here Lord Venkateswara is manifested in the form of Swayambhu.</w:t>
        <w:br/>
        <w:br/>
        <w:t>Goddess</w:t>
        <w:br/>
        <w:br/>
        <w:br/>
        <w:tab/>
        <w:t>Padmavathi Ammavaru &amp; Alivelu Mangamma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Mylavaram Bus Station</w:t>
        <w:br/>
        <w:t>21.5 KM</w:t>
        <w:br/>
        <w:t>9959225454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Errupalem Railway Station</w:t>
        <w:br/>
        <w:t>7.4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Airport</w:t>
        <w:br/>
        <w:t>63.1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