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UMA MAHESWARA SWAMY TEMPLE</w:t>
        <w:br/>
        <w:t>Umamaheswaram, Achampet, Telangana, India</w:t>
      </w:r>
    </w:p>
    <w:p>
      <w:r>
        <w:t>God</w:t>
        <w:br/>
        <w:br/>
        <w:br/>
        <w:tab/>
        <w:t>Uma Maheswara Swamy is the main deity of this temple, who is an incarnation of Lord Shiva. Here deity is Swayambhoo.</w:t>
        <w:br/>
        <w:t>Goddess</w:t>
        <w:br/>
        <w:br/>
        <w:br/>
        <w:tab/>
        <w:t>Uma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Achampet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19 KM</w:t>
        <w:br/>
        <w:t>9959226291</w:t>
        <w:br/>
        <w:br/>
        <w:br/>
        <w:t xml:space="preserve">  Divitipally Railway Station          </w:t>
        <w:br/>
        <w:br/>
        <w:t>96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129 KM</w:t>
        <w:br/>
        <w:t>040-6546370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Uma Maheswara Swamy is the main deity of this temple, who is an incarnation of Lord Shiva. Here deity is Swayambhoo.</w:t>
        <w:br/>
        <w:br/>
        <w:t>Goddess</w:t>
        <w:br/>
        <w:br/>
        <w:br/>
        <w:tab/>
        <w:t>Uma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Achampet Bus Stand</w:t>
        <w:br/>
        <w:t>19 KM</w:t>
        <w:br/>
        <w:t>9959226291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Divitipally Railway Station</w:t>
        <w:br/>
        <w:t>96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129 KM</w:t>
        <w:br/>
        <w:t>040-6546370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