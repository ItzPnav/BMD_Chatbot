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VENKATESWARA SWAMY TEMPLE</w:t>
        <w:br/>
        <w:t>Annapureddipalle, Bhadradri Kothagudem, Telangana, India</w:t>
      </w:r>
    </w:p>
    <w:p>
      <w:r>
        <w:t>God</w:t>
        <w:br/>
        <w:br/>
        <w:br/>
        <w:tab/>
        <w:t>Sri Venkateswara Swamy is the main deity of this temple. Here deity is in Standing posture.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October to March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Chandrugonda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17.8 KM</w:t>
        <w:br/>
        <w:t>08742-223807</w:t>
        <w:br/>
        <w:br/>
        <w:br/>
        <w:t xml:space="preserve">  Madhira Railway Station          </w:t>
        <w:br/>
        <w:br/>
        <w:t>76.8 KM</w:t>
        <w:br/>
        <w:t>139</w:t>
        <w:br/>
        <w:br/>
        <w:br/>
        <w:t xml:space="preserve"> </w:t>
        <w:br/>
        <w:t>Vijayawada International Airport</w:t>
        <w:tab/>
        <w:tab/>
        <w:tab/>
        <w:tab/>
        <w:tab/>
        <w:tab/>
        <w:tab/>
        <w:tab/>
        <w:tab/>
        <w:tab/>
        <w:tab/>
        <w:br/>
        <w:t>121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Venkateswara Swamy is the main deity of this temple. Here deity is in Standing posture.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October to March&lt;/p&gt;)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Chandrugonda Bus Station</w:t>
        <w:br/>
        <w:t>17.8 KM</w:t>
        <w:br/>
        <w:t>08742-223807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Madhira Railway Station</w:t>
        <w:br/>
        <w:t>76.8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Vijayawada International Airport</w:t>
        <w:br/>
        <w:t>121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