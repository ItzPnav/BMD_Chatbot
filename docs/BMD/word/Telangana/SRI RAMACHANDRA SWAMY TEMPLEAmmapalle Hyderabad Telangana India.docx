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RAMACHANDRA SWAMY TEMPLE</w:t>
        <w:br/>
        <w:t>Ammapalle, Hyderabad, Telangana, India</w:t>
      </w:r>
    </w:p>
    <w:p>
      <w:r>
        <w:t>God</w:t>
        <w:br/>
        <w:br/>
        <w:br/>
        <w:tab/>
        <w:t>Sri Rama Chandra Swamy is the main deity of this temple, who is an incarnation of Lord Vishnu. Here Idols of Rama, Sita and Laxmana and its Makara Thoranam are formed from in single black rock.</w:t>
        <w:br/>
        <w:t>Goddess</w:t>
        <w:br/>
        <w:br/>
        <w:br/>
        <w:tab/>
        <w:t>Goddess Sita is the consort of Lord Rama.</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(40°C during day and 32°C during night)Average - May (32°C during the day and 28°C during night)Lowest - December to February (21°C during day and 17°C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Shamshabad Bus Stand</w:t>
        <w:tab/>
        <w:tab/>
        <w:tab/>
        <w:tab/>
        <w:tab/>
        <w:tab/>
        <w:tab/>
        <w:tab/>
        <w:tab/>
        <w:tab/>
        <w:t xml:space="preserve">    </w:t>
        <w:br/>
        <w:br/>
        <w:t>5 KM</w:t>
        <w:br/>
        <w:t>040-24614406</w:t>
        <w:br/>
        <w:br/>
        <w:br/>
        <w:t xml:space="preserve">  Umdanagar Railway Station          </w:t>
        <w:br/>
        <w:br/>
        <w:t>5.7 KM</w:t>
        <w:br/>
        <w:t>139</w:t>
        <w:br/>
        <w:br/>
        <w:br/>
        <w:t xml:space="preserve"> </w:t>
        <w:br/>
        <w:t>Rajiv Gandhi International Airport</w:t>
        <w:tab/>
        <w:tab/>
        <w:tab/>
        <w:tab/>
        <w:tab/>
        <w:tab/>
        <w:tab/>
        <w:tab/>
        <w:tab/>
        <w:tab/>
        <w:tab/>
        <w:br/>
        <w:t>13.5 KM</w:t>
        <w:br/>
        <w:t>040-66546370</w:t>
        <w:br/>
        <w:br/>
        <w:br/>
        <w:br/>
        <w:br/>
        <w:br/>
        <w:br/>
        <w:br/>
        <w:br/>
        <w:br/>
        <w:t xml:space="preserve"> Deity</w:t>
        <w:br/>
        <w:br/>
        <w:t>God</w:t>
        <w:br/>
        <w:br/>
        <w:br/>
        <w:tab/>
        <w:t>Sri Rama Chandra Swamy is the main deity of this temple, who is an incarnation of Lord Vishnu. Here Idols of Rama, Sita and Laxmana and its Makara Thoranam are formed from in single black rock.</w:t>
        <w:br/>
        <w:br/>
        <w:t>Goddess</w:t>
        <w:br/>
        <w:br/>
        <w:br/>
        <w:tab/>
        <w:t>Goddess Sita is the consort of Lord Rama.</w:t>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(40&amp;deg;C during day and 32&amp;deg;C during night)Average - May (32&amp;deg;C during the day and 28&amp;deg;C during night)Lowest - December to February (21&amp;deg;C during day and 17&amp;deg;C during night)Monsoon season - August to October&lt;/p&gt;)</w:t>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Shamshabad Bus Stand</w:t>
        <w:br/>
        <w:t>5 KM</w:t>
        <w:br/>
        <w:t>040-24614406</w:t>
        <w:br/>
        <w:br/>
        <w:br/>
        <w:br/>
        <w:br/>
        <w:br/>
        <w:br/>
        <w:t>Railway Stations</w:t>
        <w:br/>
        <w:br/>
        <w:br/>
        <w:br/>
        <w:br/>
        <w:br/>
        <w:t>Railway Station Name</w:t>
        <w:br/>
        <w:t>Distance</w:t>
        <w:br/>
        <w:t>Contact Number</w:t>
        <w:br/>
        <w:br/>
        <w:br/>
        <w:br/>
        <w:br/>
        <w:t>Umdanagar Railway Station</w:t>
        <w:br/>
        <w:t>5.7 KM</w:t>
        <w:br/>
        <w:t>139</w:t>
        <w:br/>
        <w:br/>
        <w:br/>
        <w:br/>
        <w:br/>
        <w:br/>
        <w:br/>
        <w:br/>
        <w:t xml:space="preserve">          Airports</w:t>
        <w:br/>
        <w:br/>
        <w:br/>
        <w:br/>
        <w:br/>
        <w:br/>
        <w:t>Airport Name</w:t>
        <w:br/>
        <w:t>Distance</w:t>
        <w:br/>
        <w:t>Contact Number</w:t>
        <w:br/>
        <w:br/>
        <w:br/>
        <w:br/>
        <w:br/>
        <w:t>Rajiv Gandhi International Airport</w:t>
        <w:br/>
        <w:t>13.5 KM</w:t>
        <w:br/>
        <w:t>040-66546370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