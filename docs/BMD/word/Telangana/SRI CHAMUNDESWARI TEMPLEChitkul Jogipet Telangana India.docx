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CHAMUNDESWARI TEMPLE</w:t>
        <w:br/>
        <w:t>Chitkul, Jogipet, Telangana, India</w:t>
      </w:r>
    </w:p>
    <w:p>
      <w:r>
        <w:t>Goddess</w:t>
        <w:br/>
        <w:br/>
        <w:br/>
        <w:tab/>
        <w:t>Chamundeswari Devi is the main deity of this temple, who is an incarnation of Goddess Parvathi. Here Deity is in standing position which is unique.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Jogipet Bus Stand</w:t>
        <w:tab/>
        <w:tab/>
        <w:tab/>
        <w:tab/>
        <w:tab/>
        <w:tab/>
        <w:tab/>
        <w:tab/>
        <w:tab/>
        <w:tab/>
        <w:t xml:space="preserve">    </w:t>
        <w:br/>
        <w:br/>
        <w:t>7 KM</w:t>
        <w:br/>
        <w:t>08450-271899</w:t>
        <w:br/>
        <w:br/>
        <w:br/>
        <w:t xml:space="preserve">  Wadiaram Railway Station          </w:t>
        <w:br/>
        <w:br/>
        <w:t>54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101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Chamundeswari Devi is the main deity of this temple, who is an incarnation of Goddess Parvathi. Here Deity is in standing position which is unique.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Jogipet Bus Stand</w:t>
        <w:br/>
        <w:t>7 KM</w:t>
        <w:br/>
        <w:t>08450-271899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Wadiaram Railway Station</w:t>
        <w:br/>
        <w:t>54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101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