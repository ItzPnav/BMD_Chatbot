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LALITHA SOMESWARA SWAMY TEMPLE</w:t>
        <w:br/>
        <w:t>Somasila, Kollapur, Telangana, India</w:t>
      </w:r>
    </w:p>
    <w:p>
      <w:r>
        <w:t>God</w:t>
        <w:br/>
        <w:br/>
        <w:br/>
        <w:tab/>
        <w:t>Sri Lalitha Someswara Swamy is the main deity for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Kollapur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0231-2650620</w:t>
        <w:br/>
        <w:br/>
        <w:br/>
        <w:t xml:space="preserve">  Arepalli Halt Railway Station          </w:t>
        <w:br/>
        <w:br/>
        <w:t>76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158 KM</w:t>
        <w:br/>
        <w:t>040-6546370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Lalitha Someswara Swamy is the main deity for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Kollapur Bus Stand</w:t>
        <w:br/>
        <w:t>9 KM</w:t>
        <w:br/>
        <w:t>0231-2650620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Arepalli Halt Railway Station</w:t>
        <w:br/>
        <w:t>76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158 KM</w:t>
        <w:br/>
        <w:t>040-6546370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