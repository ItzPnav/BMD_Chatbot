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Yadagirigutta, Nalgonda, Telangana, India</w:t>
      </w:r>
    </w:p>
    <w:p>
      <w:r>
        <w:t>God</w:t>
        <w:br/>
        <w:br/>
        <w:br/>
        <w:tab/>
        <w:t>Lord Narasimha Swamy is the main deity of this temple, who is an incarnation of Lord Vishnu. Here Lord measures 12 feet in high and 30 feet long.</w:t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Temple has 108 feet bronze Hanuman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Yadagirigutta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9959226310</w:t>
        <w:br/>
        <w:br/>
        <w:br/>
        <w:t xml:space="preserve">  Raigir Railway station          </w:t>
        <w:br/>
        <w:br/>
        <w:t>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92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Narasimha Swamy is the main deity of this temple, who is an incarnation of Lord Vishnu. Here Lord measures 12 feet in high and 30 feet long.</w:t>
        <w:br/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Temple has 108 feet bronze Hanuman idol.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Yadagirigutta Bus Station</w:t>
        <w:br/>
        <w:t>1 KM</w:t>
        <w:br/>
        <w:t>9959226310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Raigir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92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