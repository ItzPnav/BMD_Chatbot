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ANJANEYA SWAMY TEMPLE</w:t>
        <w:br/>
        <w:t>Mallial, Karimnagar, Telangana, India</w:t>
      </w:r>
    </w:p>
    <w:p>
      <w:r>
        <w:t>God</w:t>
        <w:br/>
        <w:br/>
        <w:br/>
        <w:tab/>
        <w:t>Sri Anjaneya Swamy is the main deity of this temple, who is facing in North direction. Here deity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Jagitial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7032048146</w:t>
        <w:br/>
        <w:br/>
        <w:br/>
        <w:t xml:space="preserve">  Mallial Nukapalli Railway Station          </w:t>
        <w:br/>
        <w:br/>
        <w:t>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234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Anjaneya Swamy is the main deity of this temple, who is facing in North direction. Here deity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Jagitial Bus Stand</w:t>
        <w:br/>
        <w:t>14 KM</w:t>
        <w:br/>
        <w:t>7032048146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Mallial Nukapalli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234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