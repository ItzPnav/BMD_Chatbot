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SHAMBHU LINGESWARA SWAMY TEMPLE</w:t>
        <w:br/>
        <w:t>Mellacheruvu, Telangana, India</w:t>
      </w:r>
    </w:p>
    <w:p>
      <w:r>
        <w:t>God</w:t>
        <w:br/>
        <w:br/>
        <w:br/>
        <w:tab/>
        <w:t>Sri Shambhu Lingeswara Swamy is the main deity of this temple, who is an incarnation of Lord Shiva. Here deity is in form of Lingam, which is Swayambhoo.</w:t>
        <w:br/>
        <w:br/>
        <w:br/>
        <w:br/>
        <w:br/>
        <w:t xml:space="preserve"> Interesting Facts</w:t>
        <w:br/>
        <w:br/>
        <w:br/>
        <w:br/>
        <w:tab/>
        <w:tab/>
        <w:t>A notable feature of the temple is that on top of the Shivalingam there is a circular hole about 2 inches (5 cm) and water keeps flowing through the hole in all seasons. This is also known as Swayam Abhishekha Linga (self purifying linga).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Huzur Nagar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040-30102828</w:t>
        <w:br/>
        <w:br/>
        <w:br/>
        <w:t xml:space="preserve">  Mellacheruvu Railway Station          </w:t>
        <w:br/>
        <w:br/>
        <w:t>600 M</w:t>
        <w:br/>
        <w:t>139</w:t>
        <w:br/>
        <w:br/>
        <w:br/>
        <w:t xml:space="preserve"> </w:t>
        <w:br/>
        <w:t>Vijayawada Airport</w:t>
        <w:tab/>
        <w:tab/>
        <w:tab/>
        <w:tab/>
        <w:tab/>
        <w:tab/>
        <w:tab/>
        <w:tab/>
        <w:tab/>
        <w:tab/>
        <w:tab/>
        <w:br/>
        <w:t>132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Shambhu Lingeswara Swamy is the main deity of this temple, who is an incarnation of Lord Shiva. Here deity is in form of Lingam, which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A notable feature of the temple is that on top of the Shivalingam there is a circular hole about 2 inches (5 cm) and water keeps flowing through the hole in all seasons. This is also known as Swayam Abhishekha Linga (self purifying linga).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Huzur Nagar Bus Stand</w:t>
        <w:br/>
        <w:t>14 KM</w:t>
        <w:br/>
        <w:t>040-30102828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Mellacheruvu Railway Station</w:t>
        <w:br/>
        <w:t>600 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Airport</w:t>
        <w:br/>
        <w:t>132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