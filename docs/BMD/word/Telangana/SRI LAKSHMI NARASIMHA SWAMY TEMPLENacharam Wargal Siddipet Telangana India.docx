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LAKSHMI NARASIMHA SWAMY TEMPLE</w:t>
        <w:br/>
        <w:t>Nacharam, Wargal, Siddipet, Telangana, India</w:t>
      </w:r>
    </w:p>
    <w:p>
      <w:r>
        <w:t>God</w:t>
        <w:br/>
        <w:br/>
        <w:br/>
        <w:tab/>
        <w:t>Lakshmi Narshima Swamy is the main deity for this temple, who is an incarnation of Lord Vishnu. Here deity is Swayambu.</w:t>
        <w:br/>
        <w:t>Goddess</w:t>
        <w:br/>
        <w:br/>
        <w:br/>
        <w:tab/>
        <w:t>Lakshmi thayar is the consort of Lord Vishnu, who is an incarnation of Goddess Lakshmi.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Tupran Bus Stand</w:t>
        <w:tab/>
        <w:tab/>
        <w:tab/>
        <w:tab/>
        <w:tab/>
        <w:tab/>
        <w:tab/>
        <w:tab/>
        <w:tab/>
        <w:tab/>
        <w:t xml:space="preserve">    </w:t>
        <w:br/>
        <w:br/>
        <w:t>9 KM</w:t>
        <w:br/>
        <w:t>9959225467</w:t>
        <w:br/>
        <w:br/>
        <w:br/>
        <w:t xml:space="preserve">  Brahmanpally Railway Station          </w:t>
        <w:br/>
        <w:br/>
        <w:t>12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109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Lakshmi Narshima Swamy is the main deity for this temple, who is an incarnation of Lord Vishnu. Here deity is Swayambu.</w:t>
        <w:br/>
        <w:br/>
        <w:t>Goddess</w:t>
        <w:br/>
        <w:br/>
        <w:br/>
        <w:tab/>
        <w:t>Lakshmi thayar is the consort of Lord Vishnu, who is an incarnation of Goddess Lakshmi.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Tupran Bus Stand</w:t>
        <w:br/>
        <w:t>9 KM</w:t>
        <w:br/>
        <w:t>9959225467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Brahmanpally Railway Station</w:t>
        <w:br/>
        <w:t>12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109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