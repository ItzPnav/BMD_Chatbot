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LAKSHMI NARASIMHA SWAMY TEMPLE </w:t>
        <w:br/>
        <w:t>Cheeryal, Hyderabad, Telangana, India</w:t>
      </w:r>
    </w:p>
    <w:p>
      <w:r>
        <w:t>God</w:t>
        <w:br/>
        <w:br/>
        <w:br/>
        <w:tab/>
        <w:t>Lakshmi Narasimha Swamy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Kushaiguda Bus Stand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9959225467</w:t>
        <w:br/>
        <w:br/>
        <w:br/>
        <w:t xml:space="preserve">  Ammuguda Railway Station          </w:t>
        <w:br/>
        <w:br/>
        <w:t>14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65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Lakshmi Narasimha Swamy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Kushaiguda Bus Stand</w:t>
        <w:br/>
        <w:t>11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Ammuguda Railway Station</w:t>
        <w:br/>
        <w:t>14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65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