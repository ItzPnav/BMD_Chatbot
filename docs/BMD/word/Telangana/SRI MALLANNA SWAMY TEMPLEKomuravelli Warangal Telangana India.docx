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MALLANNA SWAMY TEMPLE</w:t>
        <w:br/>
        <w:t>Komuravelli, Warangal, Telangana, India</w:t>
      </w:r>
    </w:p>
    <w:p>
      <w:r>
        <w:t>God</w:t>
        <w:br/>
        <w:br/>
        <w:br/>
        <w:tab/>
        <w:t>Mallikarjuna Swamy is the main deity of this temple, who is an incarnation of Lord Shiva. Here Lord is 8 feet in height and deity installed by Komaranna. The idol has four hands holding the serpent and the trident with the upper two hands and a bowl and a stick in his lower hands. The base of the idol had three skulls near the foot of Lord Mallikarjuna, while serpents also decorate the base and deity is made of Clay.</w:t>
        <w:br/>
        <w:t>Goddess</w:t>
        <w:br/>
        <w:br/>
        <w:br/>
        <w:tab/>
        <w:t>Golla Kethamma and Balijamedala Devi are the consorts of Lord Shiva.</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(40°C during day and 32°C during night)Average - May (32°C during the day and 28°C during night)Lowest - December to February (21°C during day and 17°C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Siddipet Bus Depot</w:t>
        <w:tab/>
        <w:tab/>
        <w:tab/>
        <w:tab/>
        <w:tab/>
        <w:tab/>
        <w:tab/>
        <w:tab/>
        <w:tab/>
        <w:tab/>
        <w:t xml:space="preserve">    </w:t>
        <w:br/>
        <w:br/>
        <w:t>43 KM</w:t>
        <w:br/>
        <w:t>9959226271</w:t>
        <w:br/>
        <w:br/>
        <w:br/>
        <w:t xml:space="preserve">  Jangaon Railway station          </w:t>
        <w:br/>
        <w:br/>
        <w:t>43 KM</w:t>
        <w:br/>
        <w:t>139</w:t>
        <w:br/>
        <w:br/>
        <w:br/>
        <w:t xml:space="preserve"> </w:t>
        <w:br/>
        <w:t>Rajiv Gandhi International Airport</w:t>
        <w:tab/>
        <w:tab/>
        <w:tab/>
        <w:tab/>
        <w:tab/>
        <w:tab/>
        <w:tab/>
        <w:tab/>
        <w:tab/>
        <w:tab/>
        <w:tab/>
        <w:br/>
        <w:t>144 KM</w:t>
        <w:br/>
        <w:t>040-66546370</w:t>
        <w:br/>
        <w:br/>
        <w:br/>
        <w:br/>
        <w:br/>
        <w:br/>
        <w:br/>
        <w:br/>
        <w:br/>
        <w:br/>
        <w:t xml:space="preserve"> Deity</w:t>
        <w:br/>
        <w:br/>
        <w:t>God</w:t>
        <w:br/>
        <w:br/>
        <w:br/>
        <w:tab/>
        <w:t>Mallikarjuna Swamy is the main deity of this temple, who is an incarnation of Lord Shiva. Here Lord is 8 feet in height and deity installed by Komaranna. The idol has four hands holding the serpent and the trident with the upper two hands and a bowl and a stick in his lower hands. The base of the idol had three skulls near the foot of Lord Mallikarjuna, while serpents also decorate the base and deity is made of Clay.</w:t>
        <w:br/>
        <w:br/>
        <w:t>Goddess</w:t>
        <w:br/>
        <w:br/>
        <w:br/>
        <w:tab/>
        <w:t>Golla Kethamma and Balijamedala Devi are the consorts of Lord Shiva.</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(40&amp;deg;C during day and 32&amp;deg;C during night)Average - May (32&amp;deg;C during the day and 28&amp;deg;C during night)Lowest - December to February (21&amp;deg;C during day and 17&amp;deg;C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Siddipet Bus Depot</w:t>
        <w:br/>
        <w:t>43 KM</w:t>
        <w:br/>
        <w:t>9959226271</w:t>
        <w:br/>
        <w:br/>
        <w:br/>
        <w:br/>
        <w:br/>
        <w:br/>
        <w:br/>
        <w:t>Railway Stations</w:t>
        <w:br/>
        <w:br/>
        <w:br/>
        <w:br/>
        <w:br/>
        <w:br/>
        <w:t>Railway Station Name</w:t>
        <w:br/>
        <w:t>Distance</w:t>
        <w:br/>
        <w:t>Contact Number</w:t>
        <w:br/>
        <w:br/>
        <w:br/>
        <w:br/>
        <w:br/>
        <w:t>Jangaon Railway station</w:t>
        <w:br/>
        <w:t>43 KM</w:t>
        <w:br/>
        <w:t>139</w:t>
        <w:br/>
        <w:br/>
        <w:br/>
        <w:br/>
        <w:br/>
        <w:br/>
        <w:br/>
        <w:br/>
        <w:t xml:space="preserve">          Airports</w:t>
        <w:br/>
        <w:br/>
        <w:br/>
        <w:br/>
        <w:br/>
        <w:br/>
        <w:t>Airport Name</w:t>
        <w:br/>
        <w:t>Distance</w:t>
        <w:br/>
        <w:t>Contact Number</w:t>
        <w:br/>
        <w:br/>
        <w:br/>
        <w:br/>
        <w:br/>
        <w:t>Rajiv Gandhi International Airport</w:t>
        <w:br/>
        <w:t>144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