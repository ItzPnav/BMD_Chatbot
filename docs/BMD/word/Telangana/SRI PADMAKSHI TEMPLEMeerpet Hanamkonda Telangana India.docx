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PADMAKSHI TEMPLE</w:t>
        <w:br/>
        <w:t>Meerpet, Hanamkonda, Telangana, India</w:t>
      </w:r>
    </w:p>
    <w:p>
      <w:r>
        <w:t>Goddess</w:t>
        <w:br/>
        <w:br/>
        <w:br/>
        <w:tab/>
        <w:t>Padmakshi Ammavaru is the main deity of this temple,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Hanumakonda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</w:t>
        <w:br/>
        <w:t>9959226057</w:t>
        <w:br/>
        <w:br/>
        <w:br/>
        <w:t xml:space="preserve">  Kazipet Junction          </w:t>
        <w:br/>
        <w:br/>
        <w:t>3.4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170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Padmakshi Ammavaru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Hanumakonda Bus Stand</w:t>
        <w:br/>
        <w:t>700 M</w:t>
        <w:br/>
        <w:t>9959226057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Kazipet Junction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170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