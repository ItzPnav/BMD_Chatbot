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MAHISHAMARDINI SHAKTIPEETH</w:t>
        <w:br/>
        <w:t>Sukkur, Karachi, Pakistan</w:t>
      </w:r>
    </w:p>
    <w:p>
      <w:r>
        <w:t>Goddess</w:t>
        <w:br/>
        <w:br/>
        <w:br/>
        <w:tab/>
        <w:t>Goddess Mahishasura is the main deity of this temple, who is an incarnation of Goddess Parvathi. Here Goddess refers to a demon originating from a Buffalo. Mahisha refers to buffalo and asura means demon.</w:t>
        <w:br/>
        <w:br/>
        <w:t>God</w:t>
        <w:br/>
        <w:br/>
        <w:br/>
        <w:tab/>
        <w:t>Here Lord Shiva is worshipped in Ragi form as Krodhish, personification of anger.</w:t>
        <w:br/>
        <w:br/>
        <w:br/>
        <w:br/>
        <w:br/>
        <w:t xml:space="preserve"> Interesting Facts</w:t>
        <w:br/>
        <w:br/>
        <w:br/>
        <w:br/>
        <w:tab/>
        <w:tab/>
        <w:t>Sati devi's Eyes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Sukkur Bus Station 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042-11172542</w:t>
        <w:br/>
        <w:br/>
        <w:br/>
        <w:t xml:space="preserve">  Sukkur Railway Station          </w:t>
        <w:br/>
        <w:br/>
        <w:t>2 KM</w:t>
        <w:br/>
        <w:t>021-99206075</w:t>
        <w:br/>
        <w:br/>
        <w:br/>
        <w:t xml:space="preserve"> </w:t>
        <w:br/>
        <w:t>Kadanwari Airport</w:t>
        <w:tab/>
        <w:tab/>
        <w:tab/>
        <w:tab/>
        <w:tab/>
        <w:tab/>
        <w:tab/>
        <w:tab/>
        <w:tab/>
        <w:tab/>
        <w:tab/>
        <w:br/>
        <w:t>94.9 KM</w:t>
        <w:br/>
        <w:t>+92-3338274444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Mahishasura is the main deity of this temple, who is an incarnation of Goddess Parvathi. Here Goddess refers to a demon originating from a Buffalo. Mahisha refers to buffalo and asura means demon.</w:t>
        <w:br/>
        <w:br/>
        <w:t>God</w:t>
        <w:br/>
        <w:br/>
        <w:br/>
        <w:tab/>
        <w:t>Here Lord Shiva is worshipped in Ragi form as Krodhish, personification of anger.</w:t>
        <w:br/>
        <w:br/>
        <w:br/>
        <w:br/>
        <w:t xml:space="preserve"> Interesting Facts</w:t>
        <w:br/>
        <w:br/>
        <w:br/>
        <w:br/>
        <w:tab/>
        <w:tab/>
        <w:t>Sati devi's Eyes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Sukkur Bus Station </w:t>
        <w:br/>
        <w:t>1 KM</w:t>
        <w:br/>
        <w:t>042-11172542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Sukkur Railway Station</w:t>
        <w:br/>
        <w:t>2 KM</w:t>
        <w:br/>
        <w:t>021-99206075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Kadanwari Airport</w:t>
        <w:br/>
        <w:t>94.9 KM</w:t>
        <w:br/>
        <w:t>+92-3338274444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