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KRISHNA TEMPLE</w:t>
        <w:br/>
        <w:t>Hampi, Bellary, Karnataka, India</w:t>
      </w:r>
    </w:p>
    <w:p>
      <w:r>
        <w:t>God</w:t>
        <w:br/>
        <w:br/>
        <w:br/>
        <w:tab/>
        <w:t>Bala Krishna is the main deity of this temple, who is an incarnation of Lord Krishna. The main idol installed in the temple was the figure of Bala Krishna and now it is preserved in the State Museum at Chennai.</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Hampi Bus Station</w:t>
        <w:tab/>
        <w:tab/>
        <w:tab/>
        <w:tab/>
        <w:tab/>
        <w:tab/>
        <w:tab/>
        <w:tab/>
        <w:tab/>
        <w:tab/>
        <w:t xml:space="preserve">    </w:t>
        <w:br/>
        <w:br/>
        <w:t>10 MTRS</w:t>
        <w:br/>
        <w:t>08049596666</w:t>
        <w:br/>
        <w:br/>
        <w:br/>
        <w:t xml:space="preserve">  Hampi Junction          </w:t>
        <w:br/>
        <w:br/>
        <w:t>12.8 KM</w:t>
        <w:br/>
        <w:t>139</w:t>
        <w:br/>
        <w:br/>
        <w:br/>
        <w:t xml:space="preserve"> </w:t>
        <w:br/>
        <w:t>Jindal Vijaynagar Airport</w:t>
        <w:tab/>
        <w:tab/>
        <w:tab/>
        <w:tab/>
        <w:tab/>
        <w:tab/>
        <w:tab/>
        <w:tab/>
        <w:tab/>
        <w:tab/>
        <w:tab/>
        <w:br/>
        <w:t>36.8 KM</w:t>
        <w:br/>
        <w:t>â€Ž91-836-2237921</w:t>
        <w:br/>
        <w:br/>
        <w:br/>
        <w:br/>
        <w:br/>
        <w:br/>
        <w:br/>
        <w:br/>
        <w:br/>
        <w:br/>
        <w:t xml:space="preserve"> Deity</w:t>
        <w:br/>
        <w:br/>
        <w:t>God</w:t>
        <w:br/>
        <w:br/>
        <w:br/>
        <w:tab/>
        <w:t>Bala Krishna is the main deity of this temple, who is an incarnation of Lord Krishna. The main idol installed in the temple was the figure of Bala Krishna and now it is preserved in the State Museum at Chennai.</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Hampi Bus Station</w:t>
        <w:br/>
        <w:t>10 MTRS</w:t>
        <w:br/>
        <w:t>08049596666</w:t>
        <w:br/>
        <w:br/>
        <w:br/>
        <w:br/>
        <w:br/>
        <w:br/>
        <w:br/>
        <w:t>Railway Stations</w:t>
        <w:br/>
        <w:br/>
        <w:br/>
        <w:br/>
        <w:br/>
        <w:br/>
        <w:t>Railway Station Name</w:t>
        <w:br/>
        <w:t>Distance</w:t>
        <w:br/>
        <w:t>Contact Number</w:t>
        <w:br/>
        <w:br/>
        <w:br/>
        <w:br/>
        <w:br/>
        <w:t>Hampi Junction</w:t>
        <w:br/>
        <w:t>12.8 KM</w:t>
        <w:br/>
        <w:t>139</w:t>
        <w:br/>
        <w:br/>
        <w:br/>
        <w:br/>
        <w:br/>
        <w:br/>
        <w:br/>
        <w:br/>
        <w:t xml:space="preserve">          Airports</w:t>
        <w:br/>
        <w:br/>
        <w:br/>
        <w:br/>
        <w:br/>
        <w:br/>
        <w:t>Airport Name</w:t>
        <w:br/>
        <w:t>Distance</w:t>
        <w:br/>
        <w:t>Contact Number</w:t>
        <w:br/>
        <w:br/>
        <w:br/>
        <w:br/>
        <w:br/>
        <w:t>Jindal Vijaynagar Airport</w:t>
        <w:br/>
        <w:t>36.8 KM</w:t>
        <w:br/>
        <w:t>â€Ž91-836-2237921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