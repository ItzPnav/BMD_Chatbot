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JAIN TEMPLE</w:t>
        <w:br/>
        <w:t>Pattadakal, Bagalkot, Karnataka, India</w:t>
      </w:r>
    </w:p>
    <w:p>
      <w:r>
        <w:t>God</w:t>
        <w:br/>
        <w:br/>
        <w:br/>
        <w:tab/>
        <w:t>The main deity of this temple is Lord Jaina who is an incarnation of Jain Tirthankara.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Guledgudd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21 KM </w:t>
        <w:br/>
        <w:t>08026252625</w:t>
        <w:br/>
        <w:br/>
        <w:br/>
        <w:t xml:space="preserve">  Badami Railway Station          </w:t>
        <w:br/>
        <w:br/>
        <w:t xml:space="preserve">17 KM </w:t>
        <w:br/>
        <w:t>139</w:t>
        <w:br/>
        <w:br/>
        <w:br/>
        <w:t xml:space="preserve"> </w:t>
        <w:br/>
        <w:t>Hubballi Airport</w:t>
        <w:tab/>
        <w:tab/>
        <w:tab/>
        <w:tab/>
        <w:tab/>
        <w:tab/>
        <w:tab/>
        <w:tab/>
        <w:tab/>
        <w:tab/>
        <w:tab/>
        <w:br/>
        <w:t>130 KM</w:t>
        <w:br/>
        <w:t>9513303296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Jaina who is an incarnation of Jain Tirthankara.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Guledgudd Bus Stand</w:t>
        <w:br/>
        <w:t xml:space="preserve">21 KM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Badami Railway Station</w:t>
        <w:br/>
        <w:t xml:space="preserve">17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Hubballi Airport</w:t>
        <w:br/>
        <w:t>130 KM</w:t>
        <w:br/>
        <w:t>9513303296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