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KUDALA SANGAMESWARA TEMPLE</w:t>
        <w:br/>
        <w:t>Kudala Sangama, Bagalkot, Karnataka, India</w:t>
      </w:r>
    </w:p>
    <w:p>
      <w:r>
        <w:t>God</w:t>
        <w:br/>
        <w:br/>
        <w:t>The main deity of this temple is Shri Sangamanatha, who is an incarnation of Lord Shiva facing in East direction. Lord Sangamanatha is in the form of Lingam which is believed to be Swayambhu lingam.</w:t>
        <w:br/>
        <w:t>Goddess</w:t>
        <w:br/>
        <w:br/>
        <w:t>Godesses Neelama is consort of Lord Shiva.</w:t>
        <w:br/>
        <w:br/>
        <w:br/>
        <w:br/>
        <w:br/>
        <w:t xml:space="preserve"> Interesting Facts</w:t>
        <w:br/>
        <w:br/>
        <w:br/>
        <w:t>There are two nandhi idols standing infront of the shiva lingam.</w:t>
        <w:br/>
        <w:br/>
        <w:br/>
        <w:tab/>
        <w:tab/>
        <w:t>Rivers Krishna and Malaprabha merge here, so the region of Kudalasangama experiences a delightful.</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 S R T C Bus Stand Hungunda</w:t>
        <w:tab/>
        <w:tab/>
        <w:tab/>
        <w:tab/>
        <w:tab/>
        <w:tab/>
        <w:tab/>
        <w:tab/>
        <w:tab/>
        <w:tab/>
        <w:t xml:space="preserve">    </w:t>
        <w:br/>
        <w:br/>
        <w:t>22.2 KM</w:t>
        <w:br/>
        <w:t>9449596666</w:t>
        <w:br/>
        <w:br/>
        <w:br/>
        <w:t xml:space="preserve">  Jadramakunti           </w:t>
        <w:br/>
        <w:br/>
        <w:t>41.7 KM</w:t>
        <w:br/>
        <w:t>139</w:t>
        <w:br/>
        <w:br/>
        <w:br/>
        <w:t xml:space="preserve"> </w:t>
        <w:br/>
        <w:t>Belgaum Airport</w:t>
        <w:tab/>
        <w:tab/>
        <w:tab/>
        <w:tab/>
        <w:tab/>
        <w:tab/>
        <w:tab/>
        <w:tab/>
        <w:tab/>
        <w:tab/>
        <w:tab/>
        <w:br/>
        <w:t>178 KM</w:t>
        <w:br/>
        <w:t>0831-2562986</w:t>
        <w:br/>
        <w:br/>
        <w:br/>
        <w:br/>
        <w:br/>
        <w:br/>
        <w:br/>
        <w:br/>
        <w:br/>
        <w:br/>
        <w:t xml:space="preserve"> Deity</w:t>
        <w:br/>
        <w:br/>
        <w:t>God</w:t>
        <w:br/>
        <w:br/>
        <w:t>The main deity of this temple is Shri Sangamanatha, who is an incarnation of Lord Shiva facing in East direction. Lord Sangamanatha is in the form of Lingam which is believed to be Swayambhu lingam.</w:t>
        <w:br/>
        <w:br/>
        <w:t>Goddess</w:t>
        <w:br/>
        <w:br/>
        <w:t>Godesses Neelama is consort of Lord Shiva.</w:t>
        <w:br/>
        <w:br/>
        <w:br/>
        <w:br/>
        <w:br/>
        <w:t xml:space="preserve"> Interesting Facts</w:t>
        <w:br/>
        <w:br/>
        <w:br/>
        <w:t>There are two nandhi idols standing infront of the shiva lingam.</w:t>
        <w:br/>
        <w:br/>
        <w:br/>
        <w:tab/>
        <w:tab/>
        <w:t>Rivers Krishna and Malaprabha merge here, so the region of Kudalasangama experiences a delightful.</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 S R T C Bus Stand Hungunda</w:t>
        <w:br/>
        <w:t>22.2 KM</w:t>
        <w:br/>
        <w:t>9449596666</w:t>
        <w:br/>
        <w:br/>
        <w:br/>
        <w:br/>
        <w:br/>
        <w:br/>
        <w:br/>
        <w:t>Railway Stations</w:t>
        <w:br/>
        <w:br/>
        <w:br/>
        <w:br/>
        <w:br/>
        <w:br/>
        <w:t>Railway Station Name</w:t>
        <w:br/>
        <w:t>Distance</w:t>
        <w:br/>
        <w:t>Contact Number</w:t>
        <w:br/>
        <w:br/>
        <w:br/>
        <w:br/>
        <w:br/>
        <w:t xml:space="preserve">Jadramakunti </w:t>
        <w:br/>
        <w:t>41.7 KM</w:t>
        <w:br/>
        <w:t>139</w:t>
        <w:br/>
        <w:br/>
        <w:br/>
        <w:br/>
        <w:br/>
        <w:br/>
        <w:br/>
        <w:br/>
        <w:t xml:space="preserve">          Airports</w:t>
        <w:br/>
        <w:br/>
        <w:br/>
        <w:br/>
        <w:br/>
        <w:br/>
        <w:t>Airport Name</w:t>
        <w:br/>
        <w:t>Distance</w:t>
        <w:br/>
        <w:t>Contact Number</w:t>
        <w:br/>
        <w:br/>
        <w:br/>
        <w:br/>
        <w:br/>
        <w:t>Belgaum Airport</w:t>
        <w:br/>
        <w:t>178 KM</w:t>
        <w:br/>
        <w:t>0831-2562986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