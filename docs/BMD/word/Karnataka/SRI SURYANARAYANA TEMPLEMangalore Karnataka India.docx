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SURYANARAYANA TEMPLE</w:t>
        <w:br/>
        <w:t>Mangalore, Karnataka, India</w:t>
      </w:r>
    </w:p>
    <w:p>
      <w:r>
        <w:t>God</w:t>
        <w:br/>
        <w:br/>
        <w:t>The main deity of this temple is Suryanarayana swamy who is facing east direction.</w:t>
        <w:br/>
        <w:br/>
        <w:br/>
        <w:br/>
        <w:br/>
        <w:t xml:space="preserve"> Interesting Facts</w:t>
        <w:br/>
        <w:br/>
        <w:br/>
        <w:br/>
        <w:tab/>
        <w:tab/>
        <w:t>Shree Suryanarayana temple possesses Saanidhya of Hari, Hara, Brahma and Shakthi and is unique with sacred Kshetra.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5.3 KM</w:t>
        <w:br/>
        <w:t>7411720926</w:t>
        <w:br/>
        <w:br/>
        <w:br/>
        <w:t xml:space="preserve">  Mangaluru Junction          </w:t>
        <w:br/>
        <w:br/>
        <w:t>1.9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13.3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Suryanarayana swamy who is facing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Shree Suryanarayana temple possesses Saanidhya of Hari, Hara, Brahma and Shakthi and is unique with sacred Kshetra.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Stand</w:t>
        <w:br/>
        <w:t>5.3 KM</w:t>
        <w:br/>
        <w:t>7411720926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Mangaluru Junction</w:t>
        <w:br/>
        <w:t>1.9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13.3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