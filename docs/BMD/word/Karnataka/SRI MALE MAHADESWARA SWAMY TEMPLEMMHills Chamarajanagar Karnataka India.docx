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MALE MAHADESWARA SWAMY TEMPLE</w:t>
        <w:br/>
        <w:t>M.M.Hills, Chamarajanagar, Karnataka, India</w:t>
      </w:r>
    </w:p>
    <w:p>
      <w:r>
        <w:t>God</w:t>
        <w:br/>
        <w:br/>
        <w:br/>
        <w:tab/>
        <w:t>The main deity of this Mahadeshwara Swamy, who is an incarnation of Lord Shiva. The Shiva Linga has the face of Lord Shiva on the front side of this Linga. This is also seen with a silver metal finishing on this sculpture. The Linga, worshipped now in the Garbha Gudi, is a self developed (Swayambhu) one.</w:t>
        <w:br/>
        <w:br/>
        <w:br/>
        <w:br/>
        <w:br/>
        <w:t xml:space="preserve"> Interesting Facts</w:t>
        <w:br/>
        <w:br/>
        <w:br/>
        <w:br/>
        <w:tab/>
        <w:tab/>
        <w:t>This place was the hide out area for Veerappan for so many years.</w:t>
        <w:br/>
        <w:br/>
        <w:br/>
        <w:tab/>
        <w:tab/>
        <w:t>Surrounded by 77 hills in the Eastern Ghats, the height of the hill is about 930 m (3000 ft) above the sea level.</w:t>
        <w:br/>
        <w:br/>
        <w:br/>
        <w:tab/>
        <w:tab/>
        <w:t>Towers are the main attraction of this temple.</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( 38°C during day and 26°C during night)Average - May (37°C during the day and 21°C during night)Lowest - October to February ( 27°C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Bus stand Ramapuram</w:t>
        <w:tab/>
        <w:tab/>
        <w:tab/>
        <w:tab/>
        <w:tab/>
        <w:tab/>
        <w:tab/>
        <w:tab/>
        <w:tab/>
        <w:tab/>
        <w:t xml:space="preserve">    </w:t>
        <w:br/>
        <w:br/>
        <w:t>40 KM</w:t>
        <w:br/>
        <w:t>08049596666</w:t>
        <w:br/>
        <w:br/>
        <w:br/>
        <w:t xml:space="preserve">  Chamarajanagar Railway Station           </w:t>
        <w:br/>
        <w:br/>
        <w:t>112 KM</w:t>
        <w:br/>
        <w:t>139</w:t>
        <w:br/>
        <w:br/>
        <w:br/>
        <w:t xml:space="preserve"> </w:t>
        <w:br/>
        <w:t>Salem Airport</w:t>
        <w:tab/>
        <w:tab/>
        <w:tab/>
        <w:tab/>
        <w:tab/>
        <w:tab/>
        <w:tab/>
        <w:tab/>
        <w:tab/>
        <w:tab/>
        <w:tab/>
        <w:br/>
        <w:t>89 KM</w:t>
        <w:br/>
        <w:t>91-4290-220060</w:t>
        <w:br/>
        <w:br/>
        <w:br/>
        <w:br/>
        <w:br/>
        <w:br/>
        <w:br/>
        <w:br/>
        <w:br/>
        <w:br/>
        <w:t xml:space="preserve"> Deity</w:t>
        <w:br/>
        <w:br/>
        <w:t>God</w:t>
        <w:br/>
        <w:br/>
        <w:br/>
        <w:tab/>
        <w:t>The main deity of this Mahadeshwara Swamy, who is an incarnation of Lord Shiva. The Shiva Linga has the face of Lord Shiva on the front side of this Linga. This is also seen with a silver metal finishing on this sculpture. The Linga, worshipped now in the Garbha Gudi, is a self developed (Swayambhu) one.</w:t>
        <w:br/>
        <w:br/>
        <w:br/>
        <w:br/>
        <w:br/>
        <w:br/>
        <w:t xml:space="preserve"> Interesting Facts</w:t>
        <w:br/>
        <w:br/>
        <w:br/>
        <w:br/>
        <w:tab/>
        <w:tab/>
        <w:t>This place was the hide out area for Veerappan for so many years.</w:t>
        <w:br/>
        <w:br/>
        <w:br/>
        <w:tab/>
        <w:tab/>
        <w:t>Surrounded by 77 hills in the Eastern Ghats, the height of the hill is about 930 m (3000 ft) above the sea level.</w:t>
        <w:br/>
        <w:br/>
        <w:br/>
        <w:tab/>
        <w:tab/>
        <w:t>Towers are the main attraction of this temple.</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( 38&amp;deg;C during day and 26&amp;deg;C during night)Average - May (37&amp;deg;C during the day and 21&amp;deg;C during night)Lowest - October to February ( 27&amp;deg;C during day and 18&amp;deg;C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Bus stand Ramapuram</w:t>
        <w:br/>
        <w:t>40 KM</w:t>
        <w:br/>
        <w:t>08049596666</w:t>
        <w:br/>
        <w:br/>
        <w:br/>
        <w:br/>
        <w:br/>
        <w:br/>
        <w:br/>
        <w:t>Railway Stations</w:t>
        <w:br/>
        <w:br/>
        <w:br/>
        <w:br/>
        <w:br/>
        <w:br/>
        <w:t>Railway Station Name</w:t>
        <w:br/>
        <w:t>Distance</w:t>
        <w:br/>
        <w:t>Contact Number</w:t>
        <w:br/>
        <w:br/>
        <w:br/>
        <w:br/>
        <w:br/>
        <w:t xml:space="preserve">Chamarajanagar Railway Station </w:t>
        <w:br/>
        <w:t>112 KM</w:t>
        <w:br/>
        <w:t>139</w:t>
        <w:br/>
        <w:br/>
        <w:br/>
        <w:br/>
        <w:br/>
        <w:br/>
        <w:br/>
        <w:br/>
        <w:t xml:space="preserve">          Airports</w:t>
        <w:br/>
        <w:br/>
        <w:br/>
        <w:br/>
        <w:br/>
        <w:br/>
        <w:t>Airport Name</w:t>
        <w:br/>
        <w:t>Distance</w:t>
        <w:br/>
        <w:t>Contact Number</w:t>
        <w:br/>
        <w:br/>
        <w:br/>
        <w:br/>
        <w:br/>
        <w:t>Salem Airport</w:t>
        <w:br/>
        <w:t>89 KM</w:t>
        <w:br/>
        <w:t>91-4290-220060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