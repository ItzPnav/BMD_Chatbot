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VEERA NARAYANA TEMPLE</w:t>
        <w:br/>
        <w:t>Belavadi, Chikmagalur, Karnataka, India</w:t>
      </w:r>
    </w:p>
    <w:p>
      <w:r>
        <w:t>God</w:t>
        <w:br/>
        <w:br/>
        <w:br/>
        <w:tab/>
        <w:t>Veera Narayana Swamy is the main deity of this temple, who is an incarnation of Lord Vishnu. The main deity is 8 feet height with facing in East direction. Sri.Veeranarayana swamy stands with four hands, holding the Pashankusha in his right hand, Gadha in his left hand. The other two hand are in position where in the Last finger, Ring finger and Middle finger are half closed, the Index finger is half closed but held up above the rest, the thumb is also half folded in the left hand has weapon.</w:t>
        <w:br/>
        <w:t>Goddess</w:t>
        <w:br/>
        <w:br/>
        <w:br/>
        <w:tab/>
        <w:t>Goddess Sridevi and Bhoodevi are the consorts of Sri Veeranarayana, stays on the either sides of prime deity.</w:t>
        <w:br/>
        <w:br/>
        <w:br/>
        <w:br/>
        <w:br/>
        <w:t xml:space="preserve"> Interesting Facts</w:t>
        <w:br/>
        <w:br/>
        <w:br/>
        <w:t xml:space="preserve">The Western Ghats start from this region and the beautiful Yagachi River originates from the surrounding hills and famous for the coffee and is often referred to as the coffee land of Karnataka. </w:t>
        <w:br/>
        <w:br/>
        <w:t xml:space="preserve">From main entrance of temple to Garbhagriha entire length 270 feet is flawlessly levelled to such an accuracy that you will keep wondering. </w:t>
        <w:br/>
        <w:br/>
        <w:t>Also on Summer Solstice, one can see the direct Sunlight entering the Garbhagriha without any Obstacles.</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 °C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Javagal ksrtc bus stand</w:t>
        <w:tab/>
        <w:tab/>
        <w:tab/>
        <w:tab/>
        <w:tab/>
        <w:tab/>
        <w:tab/>
        <w:tab/>
        <w:tab/>
        <w:tab/>
        <w:t xml:space="preserve">    </w:t>
        <w:br/>
        <w:br/>
        <w:t>9.4 KM</w:t>
        <w:br/>
        <w:t xml:space="preserve"> 9449596666</w:t>
        <w:br/>
        <w:br/>
        <w:br/>
        <w:t xml:space="preserve">  Chikkamagaluru Railway Station          </w:t>
        <w:br/>
        <w:br/>
        <w:t>27.9 KM</w:t>
        <w:br/>
        <w:t>139</w:t>
        <w:br/>
        <w:br/>
        <w:br/>
        <w:t xml:space="preserve"> </w:t>
        <w:br/>
        <w:t>Mangaluru International Airport</w:t>
        <w:tab/>
        <w:tab/>
        <w:tab/>
        <w:tab/>
        <w:tab/>
        <w:tab/>
        <w:tab/>
        <w:tab/>
        <w:tab/>
        <w:tab/>
        <w:tab/>
        <w:br/>
        <w:t>187 KM</w:t>
        <w:br/>
        <w:t>0824-2220422</w:t>
        <w:br/>
        <w:br/>
        <w:br/>
        <w:br/>
        <w:br/>
        <w:br/>
        <w:br/>
        <w:br/>
        <w:br/>
        <w:br/>
        <w:t xml:space="preserve"> Deity</w:t>
        <w:br/>
        <w:br/>
        <w:t>God</w:t>
        <w:br/>
        <w:br/>
        <w:br/>
        <w:tab/>
        <w:t>Veera Narayana Swamy is the main deity of this temple, who is an incarnation of Lord Vishnu. The main deity is 8 feet height with facing in East direction. Sri.Veeranarayana swamy stands with four hands, holding the Pashankusha in his right hand, Gadha in his left hand. The other two hand are in position where in the Last finger, Ring finger and Middle finger are half closed, the Index finger is half closed but held up above the rest, the thumb is also half folded in the left hand has weapon.</w:t>
        <w:br/>
        <w:br/>
        <w:t>Goddess</w:t>
        <w:br/>
        <w:br/>
        <w:br/>
        <w:tab/>
        <w:t>Goddess Sridevi and Bhoodevi are the consorts of Sri Veeranarayana, stays on the either sides of prime deity.</w:t>
        <w:br/>
        <w:br/>
        <w:br/>
        <w:br/>
        <w:br/>
        <w:t xml:space="preserve"> Interesting Facts</w:t>
        <w:br/>
        <w:br/>
        <w:br/>
        <w:t xml:space="preserve">The Western Ghats start from this region and the beautiful Yagachi River originates from the surrounding hills and famous for the coffee and is often referred to as the coffee land of Karnataka. </w:t>
        <w:br/>
        <w:br/>
        <w:t xml:space="preserve">From main entrance of temple to Garbhagriha entire length 270 feet is flawlessly levelled to such an accuracy that you will keep wondering. </w:t>
        <w:br/>
        <w:br/>
        <w:t>Also on Summer Solstice, one can see the direct Sunlight entering the Garbhagriha without any Obstacles.</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21&amp;deg;C during night)Lowest - October to February (27&amp;deg;C during day and 18&amp;deg;C during night)Monsoon season - August to September&lt;/p&gt;)</w:t>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Javagal ksrtc bus stand</w:t>
        <w:br/>
        <w:t>9.4 KM</w:t>
        <w:br/>
        <w:t xml:space="preserve"> 9449596666</w:t>
        <w:br/>
        <w:br/>
        <w:br/>
        <w:br/>
        <w:br/>
        <w:br/>
        <w:br/>
        <w:t>Railway Stations</w:t>
        <w:br/>
        <w:br/>
        <w:br/>
        <w:br/>
        <w:br/>
        <w:br/>
        <w:t>Railway Station Name</w:t>
        <w:br/>
        <w:t>Distance</w:t>
        <w:br/>
        <w:t>Contact Number</w:t>
        <w:br/>
        <w:br/>
        <w:br/>
        <w:br/>
        <w:br/>
        <w:t>Chikkamagaluru Railway Station</w:t>
        <w:br/>
        <w:t>27.9 KM</w:t>
        <w:br/>
        <w:t>139</w:t>
        <w:br/>
        <w:br/>
        <w:br/>
        <w:br/>
        <w:br/>
        <w:br/>
        <w:br/>
        <w:br/>
        <w:t xml:space="preserve">          Airports</w:t>
        <w:br/>
        <w:br/>
        <w:br/>
        <w:br/>
        <w:br/>
        <w:br/>
        <w:t>Airport Name</w:t>
        <w:br/>
        <w:t>Distance</w:t>
        <w:br/>
        <w:t>Contact Number</w:t>
        <w:br/>
        <w:br/>
        <w:br/>
        <w:br/>
        <w:br/>
        <w:t>Mangaluru International Airport</w:t>
        <w:br/>
        <w:t>187 KM</w:t>
        <w:br/>
        <w:t>0824-2220422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