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RAGIGUDDA SRI PRASANNA ANJANEYA TEMPLE</w:t>
        <w:br/>
        <w:t>Jayanagar, Bengaluru, Karnataka, India</w:t>
      </w:r>
    </w:p>
    <w:p>
      <w:r>
        <w:t>God</w:t>
        <w:br/>
        <w:br/>
        <w:br/>
        <w:tab/>
        <w:t>Here main deity in this Temple is Sri Prasanna Anjaneya.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Bangalore City  Bus Stand</w:t>
        <w:tab/>
        <w:tab/>
        <w:tab/>
        <w:tab/>
        <w:tab/>
        <w:tab/>
        <w:tab/>
        <w:tab/>
        <w:tab/>
        <w:tab/>
        <w:t xml:space="preserve">    </w:t>
        <w:br/>
        <w:br/>
        <w:t>10 KM</w:t>
        <w:br/>
        <w:t>18001802877</w:t>
        <w:br/>
        <w:br/>
        <w:br/>
        <w:t xml:space="preserve">  Bangalore City Railway Station          </w:t>
        <w:br/>
        <w:br/>
        <w:t>10.2 KM</w:t>
        <w:br/>
        <w:t>139</w:t>
        <w:br/>
        <w:br/>
        <w:br/>
        <w:t xml:space="preserve"> </w:t>
        <w:br/>
        <w:t>Bangalore Kempegowda International Airport</w:t>
        <w:tab/>
        <w:tab/>
        <w:tab/>
        <w:tab/>
        <w:tab/>
        <w:tab/>
        <w:tab/>
        <w:tab/>
        <w:tab/>
        <w:tab/>
        <w:tab/>
        <w:br/>
        <w:t>40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Here main deity in this Temple is Sri Prasanna Anjaneya.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Bangalore City  Bus Stand</w:t>
        <w:br/>
        <w:t>10 KM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Bangalore City Railway Station</w:t>
        <w:br/>
        <w:t>10.2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Bangalore Kempegowda International Airport</w:t>
        <w:br/>
        <w:t>40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