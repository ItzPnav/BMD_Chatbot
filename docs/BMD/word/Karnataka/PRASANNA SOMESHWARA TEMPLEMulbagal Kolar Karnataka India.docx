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PRASANNA SOMESHWARA TEMPLE</w:t>
        <w:br/>
        <w:t>Mulbagal, Kolar, Karnataka, India</w:t>
      </w:r>
    </w:p>
    <w:p>
      <w:r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Mulbagal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</w:t>
        <w:br/>
        <w:t>08026252625</w:t>
        <w:br/>
        <w:br/>
        <w:br/>
        <w:t xml:space="preserve">  Coromandel Railway Station          </w:t>
        <w:br/>
        <w:br/>
        <w:t>31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97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Mulbagal Bus Stand</w:t>
        <w:br/>
        <w:t xml:space="preserve">2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Coromandel Railway Station</w:t>
        <w:br/>
        <w:t>31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97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