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TRIKUTA TEMPLE</w:t>
        <w:br/>
        <w:t>Hubli, Karnataka, India</w:t>
      </w:r>
    </w:p>
    <w:p>
      <w:r>
        <w:t>God</w:t>
        <w:br/>
        <w:br/>
        <w:br/>
        <w:tab/>
        <w:t>Trikuta Temple is dedicated to Lord Vishnu, here deity is facing in North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Old Hubli Bus Stop</w:t>
        <w:tab/>
        <w:tab/>
        <w:tab/>
        <w:tab/>
        <w:tab/>
        <w:tab/>
        <w:tab/>
        <w:tab/>
        <w:tab/>
        <w:tab/>
        <w:t xml:space="preserve">    </w:t>
        <w:br/>
        <w:br/>
        <w:t>230 MTRS</w:t>
        <w:br/>
        <w:t>7760991682</w:t>
        <w:br/>
        <w:br/>
        <w:br/>
        <w:t xml:space="preserve">  Hubli Junction          </w:t>
        <w:br/>
        <w:br/>
        <w:t>3.8 KM</w:t>
        <w:br/>
        <w:t>139</w:t>
        <w:br/>
        <w:br/>
        <w:br/>
        <w:t xml:space="preserve"> </w:t>
        <w:br/>
        <w:t>Hubli Airport</w:t>
        <w:tab/>
        <w:tab/>
        <w:tab/>
        <w:tab/>
        <w:tab/>
        <w:tab/>
        <w:tab/>
        <w:tab/>
        <w:tab/>
        <w:tab/>
        <w:tab/>
        <w:br/>
        <w:t>6.3 KM</w:t>
        <w:br/>
        <w:t>08362237921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Trikuta Temple is dedicated to Lord Vishnu, here deity is facing in North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Old Hubli Bus Stop</w:t>
        <w:br/>
        <w:t>230 MTRS</w:t>
        <w:br/>
        <w:t>7760991682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Hubli Junction</w:t>
        <w:br/>
        <w:t>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Hubli Airport</w:t>
        <w:br/>
        <w:t>6.3 KM</w:t>
        <w:br/>
        <w:t>08362237921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