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BANASHANKARI TEMPLE</w:t>
        <w:br/>
        <w:t>Amargol, Hubli, Dharwad, Karnataka, India</w:t>
      </w:r>
    </w:p>
    <w:p>
      <w:r>
        <w:t>Goddess</w:t>
        <w:br/>
        <w:br/>
        <w:br/>
        <w:tab/>
        <w:t>This temple is dedicated to Goddess Banashankari. Here Goddess is an incarnation of Goddess Parvati. Goddess Banashankari facing East direction and is in the Sitting form.</w:t>
        <w:br/>
        <w:br/>
        <w:t>God</w:t>
        <w:br/>
        <w:br/>
        <w:br/>
        <w:tab/>
        <w:t>In the south-facing garbhagriha thtere is a Shivalinga.</w:t>
        <w:br/>
        <w:br/>
        <w:br/>
        <w:br/>
        <w:br/>
        <w:t xml:space="preserve"> Interesting Facts</w:t>
        <w:br/>
        <w:br/>
        <w:br/>
        <w:br/>
        <w:tab/>
        <w:tab/>
        <w:t>This temple is a Dvikuta -a two shrine temple.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Hubli Old Bus Stand</w:t>
        <w:tab/>
        <w:tab/>
        <w:tab/>
        <w:tab/>
        <w:tab/>
        <w:tab/>
        <w:tab/>
        <w:tab/>
        <w:tab/>
        <w:tab/>
        <w:t xml:space="preserve">    </w:t>
        <w:br/>
        <w:br/>
        <w:t>4.6 KM</w:t>
        <w:br/>
        <w:t>080-26252625</w:t>
        <w:br/>
        <w:br/>
        <w:br/>
        <w:t xml:space="preserve">  Hubli Railway Station          </w:t>
        <w:br/>
        <w:br/>
        <w:t>10 KM</w:t>
        <w:br/>
        <w:t>0836-2361932</w:t>
        <w:br/>
        <w:br/>
        <w:br/>
        <w:t xml:space="preserve"> </w:t>
        <w:br/>
        <w:t>Hubli airport</w:t>
        <w:tab/>
        <w:tab/>
        <w:tab/>
        <w:tab/>
        <w:tab/>
        <w:tab/>
        <w:tab/>
        <w:tab/>
        <w:tab/>
        <w:tab/>
        <w:tab/>
        <w:br/>
        <w:t>10.6 KM</w:t>
        <w:br/>
        <w:t>08362237921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This temple is dedicated to Goddess Banashankari. Here Goddess is an incarnation of Goddess Parvati. Goddess Banashankari facing East direction and is in the Sitting form.</w:t>
        <w:br/>
        <w:br/>
        <w:t>God</w:t>
        <w:br/>
        <w:br/>
        <w:br/>
        <w:tab/>
        <w:t>In the south-facing garbhagriha thtere is a Shivalinga.</w:t>
        <w:br/>
        <w:br/>
        <w:br/>
        <w:br/>
        <w:t xml:space="preserve"> Interesting Facts</w:t>
        <w:br/>
        <w:br/>
        <w:br/>
        <w:br/>
        <w:tab/>
        <w:tab/>
        <w:t>This temple is a Dvikuta -a two shrine temple.</w:t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Hubli Old Bus Stand</w:t>
        <w:br/>
        <w:t>4.6 KM</w:t>
        <w:br/>
        <w:t>080-26252625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Hubli Railway Station</w:t>
        <w:br/>
        <w:t>10 KM</w:t>
        <w:br/>
        <w:t>0836-2361932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Hubli airport</w:t>
        <w:br/>
        <w:t>10.6 KM</w:t>
        <w:br/>
        <w:t>08362237921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