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NAGESHVARA TEMPLE COMPLEX</w:t>
        <w:br/>
        <w:t>Beguru, Bengaluru, Karnataka, India</w:t>
      </w:r>
    </w:p>
    <w:p>
      <w:r>
        <w:t>God</w:t>
        <w:br/>
        <w:br/>
        <w:t>Naganatheshvara Temple - The main deity of this temple is Naganatheshvara, who is an incarnation of Lord Shiva facing in East direction. Nageshvara temple has Panchalinga (five Shiva lingas).</w:t>
        <w:br/>
        <w:br/>
        <w:t>Nageshwara Temple - The main deity of this temple Nageshwara swamy, who is an incarnation of Lord Shiva facing in East direction. Here deity Nagareshwara Lingam is a huge 5 feet Lingam and is the tallest of the Lingams in this temple.</w:t>
        <w:br/>
        <w:t>Goddess</w:t>
        <w:br/>
        <w:br/>
        <w:t>Godesses Parvathi is consort of Lord shiva.</w:t>
        <w:br/>
        <w:br/>
        <w:br/>
        <w:br/>
        <w:br/>
        <w:t xml:space="preserve"> Interesting Facts</w:t>
        <w:br/>
        <w:br/>
        <w:br/>
        <w:br/>
        <w:tab/>
        <w:tab/>
        <w:t>Panchalingeshwara Temple as there are pancha-lingas (five lingas) in the shrine. The five Lingas are known as: Sri Nageshvara with Parvathi, which is the oldest temple and he blesses everyone with anything they ask for. Sri Choleshwara Swamy – Cures skin ailment. Sri Nagareshwara Swamy – Solves business problems and court cases. Sri Kalikamateshwara Swamy – Blesses with children.Sri Karneshwara Swamy – Gives good health.</w:t>
        <w:br/>
        <w:br/>
        <w:br/>
        <w:tab/>
        <w:tab/>
        <w:t>One of the oldest Ganesha idols in South India is found here Surya (the Sun God) is found facing the main deity which is very rare.</w:t>
        <w:br/>
        <w:br/>
        <w:br/>
        <w:tab/>
        <w:tab/>
        <w:t>The temple is considered as a Bhaskara (Sun) Kshetra.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Majestic Bus Stand</w:t>
        <w:tab/>
        <w:tab/>
        <w:tab/>
        <w:tab/>
        <w:tab/>
        <w:tab/>
        <w:tab/>
        <w:tab/>
        <w:tab/>
        <w:tab/>
        <w:t xml:space="preserve">    </w:t>
        <w:br/>
        <w:br/>
        <w:t>15.2 KM</w:t>
        <w:br/>
        <w:t>7760991057</w:t>
        <w:br/>
        <w:br/>
        <w:br/>
        <w:t xml:space="preserve">  Yelachenahalli Metro station          </w:t>
        <w:br/>
        <w:br/>
        <w:t>8.1 KM</w:t>
        <w:br/>
        <w:t>1800-425-12345</w:t>
        <w:br/>
        <w:br/>
        <w:br/>
        <w:t xml:space="preserve"> </w:t>
        <w:br/>
        <w:t>Kempegowda International Airport</w:t>
        <w:tab/>
        <w:tab/>
        <w:tab/>
        <w:tab/>
        <w:tab/>
        <w:tab/>
        <w:tab/>
        <w:tab/>
        <w:tab/>
        <w:tab/>
        <w:tab/>
        <w:br/>
        <w:t>47.9 KM</w:t>
        <w:br/>
        <w:t>1800 180 00 33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t>Naganatheshvara Temple - The main deity of this temple is Naganatheshvara, who is an incarnation of Lord Shiva facing in East direction. Nageshvara temple has Panchalinga (five Shiva lingas).</w:t>
        <w:br/>
        <w:br/>
        <w:t>Nageshwara Temple - The main deity of this temple Nageshwara swamy, who is an incarnation of Lord Shiva facing in East direction. Here deity Nagareshwara Lingam is a huge 5 feet Lingam and is the tallest of the Lingams in this temple.</w:t>
        <w:br/>
        <w:br/>
        <w:t>Goddess</w:t>
        <w:br/>
        <w:br/>
        <w:t>Godesses Parvathi is consort of Lord shiva.</w:t>
        <w:br/>
        <w:br/>
        <w:br/>
        <w:br/>
        <w:br/>
        <w:t xml:space="preserve"> Interesting Facts</w:t>
        <w:br/>
        <w:br/>
        <w:br/>
        <w:br/>
        <w:tab/>
        <w:tab/>
        <w:t>Panchalingeshwara Temple as there are pancha-lingas (five lingas) in the shrine. The five Lingas are known as: Sri Nageshvara with Parvathi, which is the oldest temple and he blesses everyone with anything they ask for. Sri Choleshwara Swamy – Cures skin ailment. Sri Nagareshwara Swamy – Solves business problems and court cases. Sri Kalikamateshwara Swamy – Blesses with children.Sri Karneshwara Swamy – Gives good health.</w:t>
        <w:br/>
        <w:br/>
        <w:br/>
        <w:tab/>
        <w:tab/>
        <w:t>One of the oldest Ganesha idols in South India is found here Surya (the Sun God) is found facing the main deity which is very rare.</w:t>
        <w:br/>
        <w:br/>
        <w:br/>
        <w:tab/>
        <w:tab/>
        <w:t>The temple is considered as a Bhaskara (Sun) Kshetra.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Majestic Bus Stand</w:t>
        <w:br/>
        <w:t>15.2 KM</w:t>
        <w:br/>
        <w:t>7760991057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Yelachenahalli Metro station</w:t>
        <w:br/>
        <w:t>8.1 KM</w:t>
        <w:br/>
        <w:t>1800-425-12345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Kempegowda International Airport</w:t>
        <w:br/>
        <w:t>47.9 KM</w:t>
        <w:br/>
        <w:t>1800 180 00 33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