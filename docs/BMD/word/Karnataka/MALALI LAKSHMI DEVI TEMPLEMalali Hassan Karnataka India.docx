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MALALI LAKSHMI DEVI TEMPLE</w:t>
        <w:br/>
        <w:t>Malali, Hassan, Karnataka, India</w:t>
      </w:r>
    </w:p>
    <w:p>
      <w:r>
        <w:t>Goddess</w:t>
        <w:br/>
        <w:br/>
        <w:br/>
        <w:tab/>
        <w:t>The main deity of this temple is Malali Lakshmi Devi who is an incarnation of Goddess Lakshmi Devi.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Shantigrama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8 KM </w:t>
        <w:br/>
        <w:t>08026252625</w:t>
        <w:br/>
        <w:br/>
        <w:br/>
        <w:t xml:space="preserve">  Shantigrama Railway Station          </w:t>
        <w:br/>
        <w:br/>
        <w:t xml:space="preserve">10 KM </w:t>
        <w:br/>
        <w:t>139</w:t>
        <w:br/>
        <w:br/>
        <w:br/>
        <w:t xml:space="preserve"> </w:t>
        <w:br/>
        <w:t>Mysuru Airport</w:t>
        <w:tab/>
        <w:tab/>
        <w:tab/>
        <w:tab/>
        <w:tab/>
        <w:tab/>
        <w:tab/>
        <w:tab/>
        <w:tab/>
        <w:tab/>
        <w:tab/>
        <w:br/>
        <w:t>111 KM</w:t>
        <w:br/>
        <w:t>918212596802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Malali Lakshmi Devi who is an incarnation of Goddess Lakshmi Devi.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Shantigrama Bus Stand</w:t>
        <w:br/>
        <w:t xml:space="preserve">8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Shantigrama Railway Station</w:t>
        <w:br/>
        <w:t xml:space="preserve">10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Mysuru Airport</w:t>
        <w:br/>
        <w:t>111 KM</w:t>
        <w:br/>
        <w:t>918212596802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