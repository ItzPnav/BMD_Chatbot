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SREE HIMAVAD GOPALASWAMY TEMPLE</w:t>
        <w:br/>
        <w:t>Himavad, Gopalaswamy hills, Karnataka, India</w:t>
      </w:r>
    </w:p>
    <w:p>
      <w:r>
        <w:t>God</w:t>
        <w:br/>
        <w:br/>
        <w:br/>
        <w:tab/>
        <w:t>The main diety is Sri.Gopalaswamy, the image is beautifully carved out of Krishna Shile, and is about 7 feet in height including the prabhavali. The idol of Krishna, is very beautifully carved and he is standing in a Tribhangi posture. The Venu Vadan(Flute Recital) is so soothing, you can observe the Gopalas(Cowherds) listening to it and dancing to the tune, also the Gopikas are also deeply immersed in the music. You can find Shravana Kumara's in sitting posture. Down below you can find Rukmini and Satyabhama standing on either side of Sri.Krishna. Since, Sri.Krishna is standing and playing his flute and as he is surrounded by Gopalas, Gopikas and Govu(Cows).</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tab/>
        <w:tab/>
        <w:t>Smoâ€‹king is strictly prohibited inside the temple premises.</w:t>
        <w:br/>
        <w:t xml:space="preserve"> </w:t>
        <w:br/>
        <w:br/>
        <w:br/>
        <w:br/>
        <w:t>transport connections</w:t>
        <w:br/>
        <w:br/>
        <w:br/>
        <w:br/>
        <w:br/>
        <w:br/>
        <w:t>Name</w:t>
        <w:br/>
        <w:t>Distance</w:t>
        <w:br/>
        <w:t>Contact Number</w:t>
        <w:br/>
        <w:br/>
        <w:br/>
        <w:br/>
        <w:br/>
        <w:br/>
        <w:br/>
        <w:t>Gundlupet Bus Stand</w:t>
        <w:tab/>
        <w:tab/>
        <w:tab/>
        <w:tab/>
        <w:tab/>
        <w:tab/>
        <w:tab/>
        <w:tab/>
        <w:tab/>
        <w:tab/>
        <w:t xml:space="preserve">    </w:t>
        <w:br/>
        <w:br/>
        <w:t>20 KM</w:t>
        <w:br/>
        <w:t>08226-225999</w:t>
        <w:br/>
        <w:br/>
        <w:br/>
        <w:t xml:space="preserve">  Nanjangud Town Railway Station          </w:t>
        <w:br/>
        <w:br/>
        <w:t>56.5 KM</w:t>
        <w:br/>
        <w:t>139</w:t>
        <w:br/>
        <w:br/>
        <w:br/>
        <w:t xml:space="preserve"> </w:t>
        <w:br/>
        <w:t>Mysore Airport</w:t>
        <w:tab/>
        <w:tab/>
        <w:tab/>
        <w:tab/>
        <w:tab/>
        <w:tab/>
        <w:tab/>
        <w:tab/>
        <w:tab/>
        <w:tab/>
        <w:tab/>
        <w:br/>
        <w:t>68 KM</w:t>
        <w:br/>
        <w:t>0821-2596802</w:t>
        <w:br/>
        <w:br/>
        <w:br/>
        <w:br/>
        <w:br/>
        <w:br/>
        <w:br/>
        <w:br/>
        <w:br/>
        <w:br/>
        <w:t xml:space="preserve"> Deity</w:t>
        <w:br/>
        <w:br/>
        <w:t>God</w:t>
        <w:br/>
        <w:br/>
        <w:br/>
        <w:tab/>
        <w:t>The main diety is Sri.Gopalaswamy, the image is beautifully carved out of Krishna Shile, and is about 7 feet in height including the prabhavali. The idol of Krishna, is very beautifully carved and he is standing in a Tribhangi posture. The Venu Vadan(Flute Recital) is so soothing, you can observe the Gopalas(Cowherds) listening to it and dancing to the tune, also the Gopikas are also deeply immersed in the music. You can find Shravana Kumara's in sitting posture. Down below you can find Rukmini and Satyabhama standing on either side of Sri.Krishna. Since, Sri.Krishna is standing and playing his flute and as he is surrounded by Gopalas, Gopikas and Govu(Cows).</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tab/>
        <w:tab/>
        <w:t>Smoâ€‹king is strictly prohibited inside the temple premises.</w:t>
        <w:br/>
        <w:br/>
        <w:br/>
        <w:br/>
        <w:br/>
        <w:br/>
        <w:br/>
        <w:br/>
        <w:t xml:space="preserve">           Bus Stations</w:t>
        <w:br/>
        <w:br/>
        <w:br/>
        <w:br/>
        <w:br/>
        <w:br/>
        <w:t>Bus Station Name</w:t>
        <w:br/>
        <w:t>Distance</w:t>
        <w:br/>
        <w:t>Contact Number</w:t>
        <w:br/>
        <w:br/>
        <w:br/>
        <w:br/>
        <w:br/>
        <w:t>Gundlupet Bus Stand</w:t>
        <w:br/>
        <w:t>20 KM</w:t>
        <w:br/>
        <w:t>08226-225999</w:t>
        <w:br/>
        <w:br/>
        <w:br/>
        <w:br/>
        <w:br/>
        <w:br/>
        <w:br/>
        <w:t>Railway Stations</w:t>
        <w:br/>
        <w:br/>
        <w:br/>
        <w:br/>
        <w:br/>
        <w:br/>
        <w:t>Railway Station Name</w:t>
        <w:br/>
        <w:t>Distance</w:t>
        <w:br/>
        <w:t>Contact Number</w:t>
        <w:br/>
        <w:br/>
        <w:br/>
        <w:br/>
        <w:br/>
        <w:t>Nanjangud Town Railway Station</w:t>
        <w:br/>
        <w:t>56.5 KM</w:t>
        <w:br/>
        <w:t>139</w:t>
        <w:br/>
        <w:br/>
        <w:br/>
        <w:br/>
        <w:br/>
        <w:br/>
        <w:br/>
        <w:br/>
        <w:t xml:space="preserve">          Airports</w:t>
        <w:br/>
        <w:br/>
        <w:br/>
        <w:br/>
        <w:br/>
        <w:br/>
        <w:t>Airport Name</w:t>
        <w:br/>
        <w:t>Distance</w:t>
        <w:br/>
        <w:t>Contact Number</w:t>
        <w:br/>
        <w:br/>
        <w:br/>
        <w:br/>
        <w:br/>
        <w:t>Mysore Airport</w:t>
        <w:br/>
        <w:t>68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