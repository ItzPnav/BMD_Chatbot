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DODDAGADDAVALLI SRI LAKSHMI TEMPLE</w:t>
        <w:br/>
        <w:t>Doddagaddavalli, Hassan, Karnataka, India</w:t>
      </w:r>
    </w:p>
    <w:p>
      <w:r>
        <w:t>Goddess</w:t>
        <w:br/>
        <w:br/>
        <w:t>Lakshmi Devi - Temple is dedicated to Goddess Lakshmi Devi. Image of Goddess Lakshmi about three feet high, carved in the black granite has been installed with an attendant on either side. She is in the standing posture called Samabhangi. She is holding Shankh (conch) in the upper right hand and Chakra (disc) in the upper left hand. Japamala is adorning the lower right hand and Gada (Mace) in the lower left hand. A carving of Tandaveshvara in different postures (Shiva performing the cosmic dance) can be seen in the ceiling of Navaranga Mantapa.</w:t>
        <w:br/>
        <w:br/>
        <w:t>Kalika Devi - Image of Kalika Devi with eight arms has been installed in seated position with two Betalas which are in the form of skeletons as attendants. The halo is carved with Betalas in different postures. An image of Kalika devi can also be seen in the ceiling. Other interesting carvings in the ceiling are Lord Indra riding his Airavat. Shachidevi is also with Lord Indra on the elephant.</w:t>
        <w:br/>
        <w:br/>
        <w:t>God</w:t>
        <w:br/>
        <w:br/>
        <w:br/>
        <w:tab/>
        <w:t>Shivalingam installed here is called Bhutanatha. Kala Bhairava is a form of Lord Shiva.</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Hassan Bus Stand</w:t>
        <w:tab/>
        <w:tab/>
        <w:tab/>
        <w:tab/>
        <w:tab/>
        <w:tab/>
        <w:tab/>
        <w:tab/>
        <w:tab/>
        <w:tab/>
        <w:t xml:space="preserve">    </w:t>
        <w:br/>
        <w:br/>
        <w:t>20.5 KM</w:t>
        <w:br/>
        <w:t>080-49596666</w:t>
        <w:br/>
        <w:br/>
        <w:br/>
        <w:t xml:space="preserve">  Hassan Railway Station          </w:t>
        <w:br/>
        <w:br/>
        <w:t>21.3 KM</w:t>
        <w:br/>
        <w:t>139</w:t>
        <w:br/>
        <w:br/>
        <w:br/>
        <w:t xml:space="preserve"> </w:t>
        <w:br/>
        <w:t>Mangalore International Airport</w:t>
        <w:tab/>
        <w:tab/>
        <w:tab/>
        <w:tab/>
        <w:tab/>
        <w:tab/>
        <w:tab/>
        <w:tab/>
        <w:tab/>
        <w:tab/>
        <w:tab/>
        <w:br/>
        <w:t>189 KM</w:t>
        <w:br/>
        <w:t>0824-2220422</w:t>
        <w:br/>
        <w:br/>
        <w:br/>
        <w:br/>
        <w:br/>
        <w:br/>
        <w:br/>
        <w:br/>
        <w:br/>
        <w:br/>
        <w:t xml:space="preserve"> Deity</w:t>
        <w:br/>
        <w:br/>
        <w:br/>
        <w:t>Goddess</w:t>
        <w:br/>
        <w:br/>
        <w:t>Lakshmi Devi - Temple is dedicated to Goddess Lakshmi Devi. Image of Goddess Lakshmi about three feet high, carved in the black granite has been installed with an attendant on either side. She is in the standing posture called Samabhangi. She is holding Shankh (conch) in the upper right hand and Chakra (disc) in the upper left hand. Japamala is adorning the lower right hand and Gada (Mace) in the lower left hand. A carving of Tandaveshvara in different postures (Shiva performing the cosmic dance) can be seen in the ceiling of Navaranga Mantapa.</w:t>
        <w:br/>
        <w:br/>
        <w:t>Kalika Devi - Image of Kalika Devi with eight arms has been installed in seated position with two Betalas which are in the form of skeletons as attendants. The halo is carved with Betalas in different postures. An image of Kalika devi can also be seen in the ceiling. Other interesting carvings in the ceiling are Lord Indra riding his Airavat. Shachidevi is also with Lord Indra on the elephant.</w:t>
        <w:br/>
        <w:br/>
        <w:t>God</w:t>
        <w:br/>
        <w:br/>
        <w:br/>
        <w:tab/>
        <w:t>Shivalingam installed here is called Bhutanatha. Kala Bhairava is a form of Lord Shiva.</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Hassan Bus Stand</w:t>
        <w:br/>
        <w:t>20.5 KM</w:t>
        <w:br/>
        <w:t>080-49596666</w:t>
        <w:br/>
        <w:br/>
        <w:br/>
        <w:br/>
        <w:br/>
        <w:br/>
        <w:br/>
        <w:t>Railway Stations</w:t>
        <w:br/>
        <w:br/>
        <w:br/>
        <w:br/>
        <w:br/>
        <w:br/>
        <w:t>Railway Station Name</w:t>
        <w:br/>
        <w:t>Distance</w:t>
        <w:br/>
        <w:t>Contact Number</w:t>
        <w:br/>
        <w:br/>
        <w:br/>
        <w:br/>
        <w:br/>
        <w:t>Hassan Railway Station</w:t>
        <w:br/>
        <w:t>21.3 KM</w:t>
        <w:br/>
        <w:t>139</w:t>
        <w:br/>
        <w:br/>
        <w:br/>
        <w:br/>
        <w:br/>
        <w:br/>
        <w:br/>
        <w:br/>
        <w:t xml:space="preserve">          Airports</w:t>
        <w:br/>
        <w:br/>
        <w:br/>
        <w:br/>
        <w:br/>
        <w:br/>
        <w:t>Airport Name</w:t>
        <w:br/>
        <w:t>Distance</w:t>
        <w:br/>
        <w:t>Contact Number</w:t>
        <w:br/>
        <w:br/>
        <w:br/>
        <w:br/>
        <w:br/>
        <w:t>Mangalore International Airport</w:t>
        <w:br/>
        <w:t>189 KM</w:t>
        <w:br/>
        <w:t>0824-2220422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