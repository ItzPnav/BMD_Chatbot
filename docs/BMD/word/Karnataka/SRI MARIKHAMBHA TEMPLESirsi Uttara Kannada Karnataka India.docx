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SRI MARIKHAMBHA TEMPLE</w:t>
        <w:br/>
        <w:t>Sirsi, Uttara Kannada, Karnataka, India</w:t>
      </w:r>
    </w:p>
    <w:p>
      <w:r>
        <w:t>Goddess</w:t>
        <w:br/>
        <w:br/>
        <w:br/>
        <w:tab/>
        <w:t xml:space="preserve">Goddess Marikambha is main deity of this temple, who is an incornation of Goddess Durga. The idol of Devi is of huge size at about seven feet tall and has eight arms. The diety has distinct weapons in her hands symbolizing different powers. The crown of devi is embedded with nine gems along with artistic intricate carving. </w:t>
        <w:br/>
        <w:br/>
        <w:br/>
        <w:br/>
        <w:br/>
        <w:br/>
        <w:t xml:space="preserve"> Interesting Facts</w:t>
        <w:br/>
        <w:br/>
        <w:br/>
        <w:br/>
        <w:tab/>
        <w:tab/>
        <w:t>The idol of Devi at Sri Marikamba Temple is of huge size at about seven feet tall and is the biggest idol.</w:t>
        <w:br/>
        <w:br/>
        <w:br/>
        <w:br/>
        <w:br/>
        <w:br/>
        <w:t xml:space="preserve"> Best Season To Visit</w:t>
        <w:br/>
        <w:br/>
        <w:br/>
        <w:br/>
        <w:tab/>
        <w:t>The best season to visit this temple is Winter season. The best months to visit are September to February.</w:t>
        <w:br/>
        <w:br/>
        <w:br/>
        <w:t>Weather</w:t>
        <w:br/>
        <w:br/>
        <w:t xml:space="preserve"> </w:t>
        <w:br/>
        <w:br/>
        <w:tab/>
        <w:t xml:space="preserve">Highest - April to June (38°C during day and 26°C during night)Average - May (37°C during the day and 21°C during night)Lowest - October to February (27°C during day and 18°C during night)Monsoon season - August to September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Smoâ€‹king is strictly prohibited inside the temple premises.</w:t>
        <w:br/>
        <w:br/>
        <w:br/>
        <w:br/>
        <w:br/>
        <w:br/>
        <w:t>transport connections</w:t>
        <w:br/>
        <w:br/>
        <w:br/>
        <w:br/>
        <w:br/>
        <w:br/>
        <w:t>Name</w:t>
        <w:br/>
        <w:t>Distance</w:t>
        <w:br/>
        <w:t>Contact Number</w:t>
        <w:br/>
        <w:br/>
        <w:br/>
        <w:br/>
        <w:br/>
        <w:br/>
        <w:br/>
        <w:t>Sirsi</w:t>
        <w:tab/>
        <w:tab/>
        <w:tab/>
        <w:tab/>
        <w:tab/>
        <w:tab/>
        <w:tab/>
        <w:tab/>
        <w:tab/>
        <w:tab/>
        <w:t xml:space="preserve">    </w:t>
        <w:br/>
        <w:br/>
        <w:t>1 KM</w:t>
        <w:br/>
        <w:t xml:space="preserve">9449596666 </w:t>
        <w:br/>
        <w:br/>
        <w:br/>
        <w:t xml:space="preserve">  Talguppa           </w:t>
        <w:br/>
        <w:br/>
        <w:t>55.6 KM</w:t>
        <w:br/>
        <w:t>139</w:t>
        <w:br/>
        <w:br/>
        <w:br/>
        <w:t xml:space="preserve"> </w:t>
        <w:br/>
        <w:t>Hubballi Airport</w:t>
        <w:tab/>
        <w:tab/>
        <w:tab/>
        <w:tab/>
        <w:tab/>
        <w:tab/>
        <w:tab/>
        <w:tab/>
        <w:tab/>
        <w:tab/>
        <w:tab/>
        <w:br/>
        <w:t>108 KM</w:t>
        <w:br/>
        <w:t>0836 - 2300 623</w:t>
        <w:br/>
        <w:br/>
        <w:br/>
        <w:br/>
        <w:br/>
        <w:br/>
        <w:br/>
        <w:br/>
        <w:br/>
        <w:br/>
        <w:t xml:space="preserve"> Deity</w:t>
        <w:br/>
        <w:br/>
        <w:br/>
        <w:t>Goddess</w:t>
        <w:br/>
        <w:br/>
        <w:br/>
        <w:tab/>
        <w:t xml:space="preserve">Goddess Marikambha is main deity of this temple, who is an incornation of Goddess Durga. The idol of Devi is of huge size at about seven feet tall and has eight arms. The diety has distinct weapons in her hands symbolizing different powers. The crown of devi is embedded with nine gems along with artistic intricate carving. </w:t>
        <w:br/>
        <w:br/>
        <w:br/>
        <w:br/>
        <w:br/>
        <w:t xml:space="preserve"> Interesting Facts</w:t>
        <w:br/>
        <w:br/>
        <w:br/>
        <w:br/>
        <w:tab/>
        <w:tab/>
        <w:t>The idol of Devi at Sri Marikamba Temple is of huge size at about seven feet tall and is the biggest idol.</w:t>
        <w:br/>
        <w:br/>
        <w:br/>
        <w:br/>
        <w:t xml:space="preserve"> Best Season To Visit</w:t>
        <w:br/>
        <w:br/>
        <w:br/>
        <w:br/>
        <w:tab/>
        <w:t>The best season to visit this temple is Winter season. The best months to visit are September to February.</w:t>
        <w:br/>
        <w:br/>
        <w:br/>
        <w:t xml:space="preserve">Weather </w:t>
        <w:br/>
        <w:br/>
        <w:t xml:space="preserve">      &lt;p&gt;</w:t>
        <w:br/>
        <w:br/>
        <w:tab/>
        <w:t>Highest - April to June (38&amp;deg;C during day and 26&amp;deg;C during night)Average - May (37&amp;deg;C during the day and 21&amp;deg;C during night)Lowest - October to February (27&amp;deg;C during day and 18&amp;deg;C during night)Monsoon season - August to September&lt;/p&gt;)</w:t>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br/>
        <w:t xml:space="preserve"> Do's &amp; Dont's</w:t>
        <w:br/>
        <w:br/>
        <w:br/>
        <w:br/>
        <w:tab/>
        <w:tab/>
        <w:t>Do bathe and wear clean clothes before you enter the temple.</w:t>
        <w:br/>
        <w:br/>
        <w:br/>
        <w:tab/>
        <w:tab/>
        <w:t>Do respect ancient customs and co-piligrims while at temple.</w:t>
        <w:br/>
        <w:br/>
        <w:br/>
        <w:br/>
        <w:br/>
        <w:tab/>
        <w:tab/>
        <w:t>Smoâ€‹king is strictly prohibited inside the temple premises.</w:t>
        <w:br/>
        <w:br/>
        <w:br/>
        <w:br/>
        <w:br/>
        <w:br/>
        <w:br/>
        <w:br/>
        <w:br/>
        <w:t xml:space="preserve">           Bus Stations</w:t>
        <w:br/>
        <w:br/>
        <w:br/>
        <w:br/>
        <w:br/>
        <w:br/>
        <w:t>Bus Station Name</w:t>
        <w:br/>
        <w:t>Distance</w:t>
        <w:br/>
        <w:t>Contact Number</w:t>
        <w:br/>
        <w:br/>
        <w:br/>
        <w:br/>
        <w:br/>
        <w:t>Sirsi</w:t>
        <w:br/>
        <w:t>1 KM</w:t>
        <w:br/>
        <w:t xml:space="preserve">9449596666 </w:t>
        <w:br/>
        <w:br/>
        <w:br/>
        <w:br/>
        <w:br/>
        <w:br/>
        <w:br/>
        <w:t>Railway Stations</w:t>
        <w:br/>
        <w:br/>
        <w:br/>
        <w:br/>
        <w:br/>
        <w:br/>
        <w:t>Railway Station Name</w:t>
        <w:br/>
        <w:t>Distance</w:t>
        <w:br/>
        <w:t>Contact Number</w:t>
        <w:br/>
        <w:br/>
        <w:br/>
        <w:br/>
        <w:br/>
        <w:t xml:space="preserve">Talguppa </w:t>
        <w:br/>
        <w:t>55.6 KM</w:t>
        <w:br/>
        <w:t>139</w:t>
        <w:br/>
        <w:br/>
        <w:br/>
        <w:br/>
        <w:br/>
        <w:br/>
        <w:br/>
        <w:br/>
        <w:t xml:space="preserve">          Airports</w:t>
        <w:br/>
        <w:br/>
        <w:br/>
        <w:br/>
        <w:br/>
        <w:br/>
        <w:t>Airport Name</w:t>
        <w:br/>
        <w:t>Distance</w:t>
        <w:br/>
        <w:t>Contact Number</w:t>
        <w:br/>
        <w:br/>
        <w:br/>
        <w:br/>
        <w:br/>
        <w:t>Hubballi Airport</w:t>
        <w:br/>
        <w:t>108 KM</w:t>
        <w:br/>
        <w:t>0836 - 2300 623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