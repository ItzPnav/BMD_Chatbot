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CHANDIKESHWARA TEMPLE</w:t>
        <w:br/>
        <w:t>Hampi, Bellary, Karnataka, India</w:t>
      </w:r>
    </w:p>
    <w:p>
      <w:r>
        <w:t>God</w:t>
        <w:br/>
        <w:br/>
        <w:br/>
        <w:tab/>
        <w:t>Chandikeshwara Temple is a famous Vaishnava temple, although its name might suggest it as a Shiva temple. Though it is believed that in the olden days there existed a Vaishnava idol here. The sub-shrine possesses an idol of the Goddess, however no idol can be found inside the shrine now. A small shrine at the north west area of the temple compound, is dedicated to the Goddess Chowdeshwari.</w:t>
        <w:br/>
        <w:br/>
        <w:br/>
        <w:br/>
        <w:br/>
        <w:t xml:space="preserve"> Interesting Facts</w:t>
        <w:br/>
        <w:br/>
        <w:br/>
        <w:br/>
        <w:tab/>
        <w:tab/>
        <w:t>The pillars of the main hall are richly embedded with Vaishnava themes like images of Lord Hanuman, 'Kamadhenu' or the 'Godly Cow' and that of 'Garuda' or the eagle.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Hampi Bus Station</w:t>
        <w:tab/>
        <w:tab/>
        <w:tab/>
        <w:tab/>
        <w:tab/>
        <w:tab/>
        <w:tab/>
        <w:tab/>
        <w:tab/>
        <w:tab/>
        <w:t xml:space="preserve">    </w:t>
        <w:br/>
        <w:br/>
        <w:t>500 MTRS</w:t>
        <w:br/>
        <w:t>08049596666</w:t>
        <w:br/>
        <w:br/>
        <w:br/>
        <w:t xml:space="preserve">  Hampi Junction          </w:t>
        <w:br/>
        <w:br/>
        <w:t>1.3 KM</w:t>
        <w:br/>
        <w:t>139</w:t>
        <w:br/>
        <w:br/>
        <w:br/>
        <w:t xml:space="preserve"> </w:t>
        <w:br/>
        <w:t>Jindal Vijaynagar Airport</w:t>
        <w:tab/>
        <w:tab/>
        <w:tab/>
        <w:tab/>
        <w:tab/>
        <w:tab/>
        <w:tab/>
        <w:tab/>
        <w:tab/>
        <w:tab/>
        <w:tab/>
        <w:br/>
        <w:t>36.3 KM</w:t>
        <w:br/>
        <w:t>â€Ž91-836-2237921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Chandikeshwara Temple is a famous Vaishnava temple, although its name might suggest it as a Shiva temple. Though it is believed that in the olden days there existed a Vaishnava idol here. The sub-shrine possesses an idol of the Goddess, however no idol can be found inside the shrine now. A small shrine at the north west area of the temple compound, is dedicated to the Goddess Chowdeshwari.</w:t>
        <w:br/>
        <w:br/>
        <w:br/>
        <w:br/>
        <w:br/>
        <w:br/>
        <w:t xml:space="preserve"> Interesting Facts</w:t>
        <w:br/>
        <w:br/>
        <w:br/>
        <w:br/>
        <w:tab/>
        <w:tab/>
        <w:t>The pillars of the main hall are richly embedded with Vaishnava themes like images of Lord Hanuman, 'Kamadhenu' or the 'Godly Cow' and that of 'Garuda' or the eagle.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Hampi Bus Station</w:t>
        <w:br/>
        <w:t>500 MTRS</w:t>
        <w:br/>
        <w:t>08049596666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Hampi Junction</w:t>
        <w:br/>
        <w:t>1.3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Jindal Vijaynagar Airport</w:t>
        <w:br/>
        <w:t>36.3 KM</w:t>
        <w:br/>
        <w:t>â€Ž91-836-2237921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