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SADASHIVASWAMY TEMPLE</w:t>
        <w:br/>
        <w:t>Nuggehalli, Hassan, Karnataka, India</w:t>
      </w:r>
    </w:p>
    <w:p>
      <w:r>
        <w:t>God</w:t>
        <w:br/>
        <w:br/>
        <w:br/>
        <w:tab/>
        <w:t>The main deity of this temple is Lord Sadashiva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Nuggehalli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</w:t>
        <w:br/>
        <w:t>08026252625</w:t>
        <w:br/>
        <w:br/>
        <w:br/>
        <w:t xml:space="preserve">  Hirisave Railway Station          </w:t>
        <w:br/>
        <w:br/>
        <w:t>16 KM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125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Sadashiva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Nuggehalli Bus Stand</w:t>
        <w:br/>
        <w:t xml:space="preserve">500 MTRS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Hirisave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125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