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KUDROLI GOKARNATHESHWARA TEMPLE</w:t>
        <w:br/>
        <w:t>Kudroli, Mangalore, Karnataka, India</w:t>
      </w:r>
    </w:p>
    <w:p>
      <w:r>
        <w:t>God</w:t>
        <w:br/>
        <w:br/>
        <w:br/>
        <w:tab/>
        <w:t>Gokarnanatheshwara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Mangalore Service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9449596666</w:t>
        <w:br/>
        <w:br/>
        <w:br/>
        <w:t xml:space="preserve">  Mangalore Central Railway Station          </w:t>
        <w:br/>
        <w:br/>
        <w:t>2.6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11.5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Gokarnanatheshwara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Mangalore Service Bus Stand</w:t>
        <w:br/>
        <w:t>2.5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Mangalore Central Railway Station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11.5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