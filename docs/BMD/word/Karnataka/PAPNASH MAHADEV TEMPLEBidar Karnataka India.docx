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PAPNASH MAHADEV TEMPLE</w:t>
        <w:br/>
        <w:t>Bidar, Karnataka, India</w:t>
      </w:r>
    </w:p>
    <w:p>
      <w:r>
        <w:t>God</w:t>
        <w:br/>
        <w:br/>
        <w:br/>
        <w:tab/>
        <w:t>The main deity of this temple is Lord Mahadev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Bidar KSRTC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</w:t>
        <w:br/>
        <w:t>08026252625</w:t>
        <w:br/>
        <w:br/>
        <w:br/>
        <w:t xml:space="preserve">  Bidar Railway Station          </w:t>
        <w:br/>
        <w:br/>
        <w:t xml:space="preserve">4 KM </w:t>
        <w:br/>
        <w:t>139</w:t>
        <w:br/>
        <w:br/>
        <w:br/>
        <w:t xml:space="preserve"> </w:t>
        <w:br/>
        <w:t>Bidar Airport</w:t>
        <w:tab/>
        <w:tab/>
        <w:tab/>
        <w:tab/>
        <w:tab/>
        <w:tab/>
        <w:tab/>
        <w:tab/>
        <w:tab/>
        <w:tab/>
        <w:tab/>
        <w:br/>
        <w:t xml:space="preserve">4 KM </w:t>
        <w:br/>
        <w:t>18004254316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Mahadev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Bidar KSRTC Bus Stand </w:t>
        <w:br/>
        <w:t xml:space="preserve">2 KM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Bidar Railway Station</w:t>
        <w:br/>
        <w:t xml:space="preserve">4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Bidar Airport</w:t>
        <w:br/>
        <w:t xml:space="preserve">4 KM </w:t>
        <w:br/>
        <w:t>18004254316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