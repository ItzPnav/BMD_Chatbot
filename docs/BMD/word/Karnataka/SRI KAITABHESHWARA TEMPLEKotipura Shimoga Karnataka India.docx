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KAITABHESHWARA TEMPLE</w:t>
        <w:br/>
        <w:t>Kotipura, Shimoga, Karnataka, India</w:t>
      </w:r>
    </w:p>
    <w:p>
      <w:r>
        <w:t>God</w:t>
        <w:br/>
        <w:br/>
        <w:br/>
        <w:tab/>
        <w:t>Kaitabheshwarar is the main deity of this temple, who is an incarnation of Lord Shiva. Here deity is in the form of Lingam.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(37°C during the day and 21°C during night)Lowest - October to February (27°C during day and 18°C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Tilavalli Bus Stop</w:t>
        <w:tab/>
        <w:tab/>
        <w:tab/>
        <w:tab/>
        <w:tab/>
        <w:tab/>
        <w:tab/>
        <w:tab/>
        <w:tab/>
        <w:tab/>
        <w:t xml:space="preserve">    </w:t>
        <w:br/>
        <w:br/>
        <w:t>13.4 KM</w:t>
        <w:br/>
        <w:t>9449596666</w:t>
        <w:br/>
        <w:br/>
        <w:br/>
        <w:t xml:space="preserve">  Byadgi Railway Station          </w:t>
        <w:br/>
        <w:br/>
        <w:t>51 KM</w:t>
        <w:br/>
        <w:t>139</w:t>
        <w:br/>
        <w:br/>
        <w:br/>
        <w:t xml:space="preserve"> </w:t>
        <w:br/>
        <w:t>Shivamogga Airport</w:t>
        <w:tab/>
        <w:tab/>
        <w:tab/>
        <w:tab/>
        <w:tab/>
        <w:tab/>
        <w:tab/>
        <w:tab/>
        <w:tab/>
        <w:tab/>
        <w:tab/>
        <w:br/>
        <w:t>111 KM</w:t>
        <w:br/>
        <w:t>0836-2237921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Kaitabheshwarar is the main deity of this temple, who is an incarnation of Lord Shiva. Here deity is in the form of Lingam.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(37&amp;deg;C during the day and 21&amp;deg;C during night)Lowest - October to February (27&amp;deg;C during day and 18&amp;deg;C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Tilavalli Bus Stop</w:t>
        <w:br/>
        <w:t>13.4 KM</w:t>
        <w:br/>
        <w:t>9449596666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Byadgi Railway Station</w:t>
        <w:br/>
        <w:t>51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Shivamogga Airport</w:t>
        <w:br/>
        <w:t>111 KM</w:t>
        <w:br/>
        <w:t>0836-2237921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