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RAJA RAJESWARI TEMPLE</w:t>
        <w:br/>
        <w:t>Polali, Tankaulipady, Karnataka, India</w:t>
      </w:r>
    </w:p>
    <w:p>
      <w:r>
        <w:t>Goddess</w:t>
        <w:br/>
        <w:br/>
        <w:br/>
        <w:tab/>
        <w:t>Goddess Sri Bhuvaneshwari is the main deity of this temple, who is an incarnation of Goddess Parvathi. Here deity is 9 feet height and facing in East direction. Her Goddess is in sitting posture and bearing the Varabhaya mudra sign of blessing and security. The eyes of the Goddess seem to be looking at us, in any of the direction and Amazing crown made of precious gems.</w:t>
        <w:br/>
        <w:br/>
        <w:br/>
        <w:br/>
        <w:br/>
        <w:br/>
        <w:t xml:space="preserve"> Interesting Facts</w:t>
        <w:br/>
        <w:br/>
        <w:br/>
        <w:t>This temple is located on the banks of River Phalguni.</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tab/>
        <w:t xml:space="preserve"> </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Mangalore KSRTC Bus Stand</w:t>
        <w:tab/>
        <w:tab/>
        <w:tab/>
        <w:tab/>
        <w:tab/>
        <w:tab/>
        <w:tab/>
        <w:tab/>
        <w:tab/>
        <w:tab/>
        <w:t xml:space="preserve">    </w:t>
        <w:br/>
        <w:br/>
        <w:t>20.3 KM</w:t>
        <w:br/>
        <w:t>07411720926</w:t>
        <w:br/>
        <w:br/>
        <w:br/>
        <w:t xml:space="preserve">  Bantawala Railway station          </w:t>
        <w:br/>
        <w:br/>
        <w:t>13.6 KM</w:t>
        <w:br/>
        <w:t>139</w:t>
        <w:br/>
        <w:br/>
        <w:br/>
        <w:t xml:space="preserve"> </w:t>
        <w:br/>
        <w:t>Mangaluru International Airport</w:t>
        <w:tab/>
        <w:tab/>
        <w:tab/>
        <w:tab/>
        <w:tab/>
        <w:tab/>
        <w:tab/>
        <w:tab/>
        <w:tab/>
        <w:tab/>
        <w:tab/>
        <w:br/>
        <w:t>18.4 KM</w:t>
        <w:br/>
        <w:t>0824-2220422</w:t>
        <w:br/>
        <w:br/>
        <w:br/>
        <w:br/>
        <w:br/>
        <w:br/>
        <w:br/>
        <w:br/>
        <w:br/>
        <w:br/>
        <w:t xml:space="preserve"> Deity</w:t>
        <w:br/>
        <w:br/>
        <w:br/>
        <w:t>Goddess</w:t>
        <w:br/>
        <w:br/>
        <w:br/>
        <w:tab/>
        <w:t>Goddess Sri Bhuvaneshwari is the main deity of this temple, who is an incarnation of Goddess Parvathi. Here deity is 9 feet height and facing in East direction. Her Goddess is in sitting posture and bearing the Varabhaya mudra sign of blessing and security. The eyes of the Goddess seem to be looking at us, in any of the direction and Amazing crown made of precious gems.</w:t>
        <w:br/>
        <w:br/>
        <w:br/>
        <w:br/>
        <w:br/>
        <w:t xml:space="preserve"> Interesting Facts</w:t>
        <w:br/>
        <w:br/>
        <w:br/>
        <w:t>This temple is located on the banks of River Phalguni.</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tab/>
        <w:t xml:space="preserve"> </w:t>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Mangalore KSRTC Bus Stand</w:t>
        <w:br/>
        <w:t>20.3 KM</w:t>
        <w:br/>
        <w:t>07411720926</w:t>
        <w:br/>
        <w:br/>
        <w:br/>
        <w:br/>
        <w:br/>
        <w:br/>
        <w:br/>
        <w:t>Railway Stations</w:t>
        <w:br/>
        <w:br/>
        <w:br/>
        <w:br/>
        <w:br/>
        <w:br/>
        <w:t>Railway Station Name</w:t>
        <w:br/>
        <w:t>Distance</w:t>
        <w:br/>
        <w:t>Contact Number</w:t>
        <w:br/>
        <w:br/>
        <w:br/>
        <w:br/>
        <w:br/>
        <w:t>Bantawala Railway station</w:t>
        <w:br/>
        <w:t>13.6 KM</w:t>
        <w:br/>
        <w:t>139</w:t>
        <w:br/>
        <w:br/>
        <w:br/>
        <w:br/>
        <w:br/>
        <w:br/>
        <w:br/>
        <w:br/>
        <w:t xml:space="preserve">          Airports</w:t>
        <w:br/>
        <w:br/>
        <w:br/>
        <w:br/>
        <w:br/>
        <w:br/>
        <w:t>Airport Name</w:t>
        <w:br/>
        <w:t>Distance</w:t>
        <w:br/>
        <w:t>Contact Number</w:t>
        <w:br/>
        <w:br/>
        <w:br/>
        <w:br/>
        <w:br/>
        <w:t>Mangaluru International Airport</w:t>
        <w:br/>
        <w:t>18.4 KM</w:t>
        <w:br/>
        <w:t>0824-2220422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