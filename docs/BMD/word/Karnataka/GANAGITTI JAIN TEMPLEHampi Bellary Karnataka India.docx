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GANAGITTI JAIN TEMPLE</w:t>
        <w:br/>
        <w:t>Hampi, Bellary, Karnataka, India</w:t>
      </w:r>
    </w:p>
    <w:p>
      <w:r>
        <w:t>God</w:t>
        <w:br/>
        <w:br/>
        <w:br/>
        <w:tab/>
        <w:t xml:space="preserve">The temple is dedicated to Kunthunath, the 17th Tirthankara (Fordmaker) of Jainism. The Ganagitti temple once had an idol. Though the idol is longer there, the stone pedestal on which the idol once stood can still be found there. </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 °C during the day and 21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Hampi Bus Station</w:t>
        <w:tab/>
        <w:tab/>
        <w:tab/>
        <w:tab/>
        <w:tab/>
        <w:tab/>
        <w:tab/>
        <w:tab/>
        <w:tab/>
        <w:tab/>
        <w:t xml:space="preserve">    </w:t>
        <w:br/>
        <w:br/>
        <w:t>4.2 KM</w:t>
        <w:br/>
        <w:t>08049596666</w:t>
        <w:br/>
        <w:br/>
        <w:br/>
        <w:t xml:space="preserve">  Hosapete Junction          </w:t>
        <w:br/>
        <w:br/>
        <w:t>12.8 KM</w:t>
        <w:br/>
        <w:t>139</w:t>
        <w:br/>
        <w:br/>
        <w:br/>
        <w:t xml:space="preserve"> </w:t>
        <w:br/>
        <w:t>Hubballi Airport</w:t>
        <w:tab/>
        <w:tab/>
        <w:tab/>
        <w:tab/>
        <w:tab/>
        <w:tab/>
        <w:tab/>
        <w:tab/>
        <w:tab/>
        <w:tab/>
        <w:tab/>
        <w:br/>
        <w:t>168 KM</w:t>
        <w:br/>
        <w:t>â€Ž91-836-2237921</w:t>
        <w:br/>
        <w:br/>
        <w:br/>
        <w:br/>
        <w:br/>
        <w:br/>
        <w:br/>
        <w:br/>
        <w:br/>
        <w:br/>
        <w:t xml:space="preserve"> Deity</w:t>
        <w:br/>
        <w:br/>
        <w:t>God</w:t>
        <w:br/>
        <w:br/>
        <w:br/>
        <w:tab/>
        <w:t xml:space="preserve">The temple is dedicated to Kunthunath, the 17th Tirthankara (Fordmaker) of Jainism. The Ganagitti temple once had an idol. Though the idol is longer there, the stone pedestal on which the idol once stood can still be found there. </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 &amp;deg;C during the day and 21 &amp;deg;C during night)Lowest - October to February (27 &amp;deg;C during day and 18 &amp;deg;C during night)Monsoon season - August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Hampi Bus Station</w:t>
        <w:br/>
        <w:t>4.2 KM</w:t>
        <w:br/>
        <w:t>08049596666</w:t>
        <w:br/>
        <w:br/>
        <w:br/>
        <w:br/>
        <w:br/>
        <w:br/>
        <w:br/>
        <w:t>Railway Stations</w:t>
        <w:br/>
        <w:br/>
        <w:br/>
        <w:br/>
        <w:br/>
        <w:br/>
        <w:t>Railway Station Name</w:t>
        <w:br/>
        <w:t>Distance</w:t>
        <w:br/>
        <w:t>Contact Number</w:t>
        <w:br/>
        <w:br/>
        <w:br/>
        <w:br/>
        <w:br/>
        <w:t>Hosapete Junction</w:t>
        <w:br/>
        <w:t>12.8 KM</w:t>
        <w:br/>
        <w:t>139</w:t>
        <w:br/>
        <w:br/>
        <w:br/>
        <w:br/>
        <w:br/>
        <w:br/>
        <w:br/>
        <w:br/>
        <w:t xml:space="preserve">          Airports</w:t>
        <w:br/>
        <w:br/>
        <w:br/>
        <w:br/>
        <w:br/>
        <w:br/>
        <w:t>Airport Name</w:t>
        <w:br/>
        <w:t>Distance</w:t>
        <w:br/>
        <w:t>Contact Number</w:t>
        <w:br/>
        <w:br/>
        <w:br/>
        <w:br/>
        <w:br/>
        <w:t>Hubballi Airport</w:t>
        <w:br/>
        <w:t>168 KM</w:t>
        <w:br/>
        <w:t>â€Ž91-836-2237921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