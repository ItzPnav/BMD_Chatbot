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LAKSHMI NARASIMHA SWAMY TEMPLE</w:t>
        <w:br/>
        <w:t>Bhadravathi, Shimoga, Karnataka, India</w:t>
      </w:r>
    </w:p>
    <w:p>
      <w:r>
        <w:t>God</w:t>
        <w:br/>
        <w:br/>
        <w:br/>
        <w:tab/>
        <w:t>The main deity of this temple is Sri Lakshmi Narasimha Swamy who is an incarnation of Lord Vishnu is along with Goddess Lakshmi Devi. The statue of Lord Narasimha is in a relaxed position, protecting his devotee Parhlada.</w:t>
        <w:br/>
        <w:t>Goddess</w:t>
        <w:br/>
        <w:br/>
        <w:br/>
        <w:tab/>
        <w:t>Goddess Lakshmi Devi is consort of Sri Lakshmi Narasimha Swamy.</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K.S.R.T.C Bus Stand</w:t>
        <w:tab/>
        <w:tab/>
        <w:tab/>
        <w:tab/>
        <w:tab/>
        <w:tab/>
        <w:tab/>
        <w:tab/>
        <w:tab/>
        <w:tab/>
        <w:t xml:space="preserve">    </w:t>
        <w:br/>
        <w:br/>
        <w:t xml:space="preserve">1 KM          </w:t>
        <w:br/>
        <w:t>8026252625</w:t>
        <w:br/>
        <w:br/>
        <w:br/>
        <w:t xml:space="preserve">  Bhadravati Railway Station          </w:t>
        <w:br/>
        <w:br/>
        <w:t xml:space="preserve">1 KM          </w:t>
        <w:br/>
        <w:t>139</w:t>
        <w:br/>
        <w:br/>
        <w:br/>
        <w:t xml:space="preserve"> </w:t>
        <w:br/>
        <w:t xml:space="preserve">Kempegowda International Airport </w:t>
        <w:tab/>
        <w:tab/>
        <w:tab/>
        <w:tab/>
        <w:tab/>
        <w:tab/>
        <w:tab/>
        <w:tab/>
        <w:tab/>
        <w:tab/>
        <w:tab/>
        <w:br/>
        <w:t>304 KM</w:t>
        <w:br/>
        <w:t>18004244425</w:t>
        <w:br/>
        <w:br/>
        <w:br/>
        <w:br/>
        <w:br/>
        <w:br/>
        <w:br/>
        <w:br/>
        <w:br/>
        <w:br/>
        <w:t xml:space="preserve"> Deity</w:t>
        <w:br/>
        <w:br/>
        <w:t>God</w:t>
        <w:br/>
        <w:br/>
        <w:br/>
        <w:tab/>
        <w:t>The main deity of this temple is Sri Lakshmi Narasimha Swamy who is an incarnation of Lord Vishnu is along with Goddess Lakshmi Devi. The statue of Lord Narasimha is in a relaxed position, protecting his devotee Parhlada.</w:t>
        <w:br/>
        <w:br/>
        <w:t>Goddess</w:t>
        <w:br/>
        <w:br/>
        <w:br/>
        <w:tab/>
        <w:t>Goddess Lakshmi Devi is consort of Sri Lakshmi Narasimha Swamy.</w:t>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K.S.R.T.C Bus Stand</w:t>
        <w:br/>
        <w:t xml:space="preserve">1 KM          </w:t>
        <w:br/>
        <w:t>8026252625</w:t>
        <w:br/>
        <w:br/>
        <w:br/>
        <w:br/>
        <w:br/>
        <w:br/>
        <w:br/>
        <w:t>Railway Stations</w:t>
        <w:br/>
        <w:br/>
        <w:br/>
        <w:br/>
        <w:br/>
        <w:br/>
        <w:t>Railway Station Name</w:t>
        <w:br/>
        <w:t>Distance</w:t>
        <w:br/>
        <w:t>Contact Number</w:t>
        <w:br/>
        <w:br/>
        <w:br/>
        <w:br/>
        <w:br/>
        <w:t>Bhadravati Railway Station</w:t>
        <w:br/>
        <w:t xml:space="preserve">1 KM          </w:t>
        <w:br/>
        <w:t>139</w:t>
        <w:br/>
        <w:br/>
        <w:br/>
        <w:br/>
        <w:br/>
        <w:br/>
        <w:br/>
        <w:br/>
        <w:t xml:space="preserve">          Airports</w:t>
        <w:br/>
        <w:br/>
        <w:br/>
        <w:br/>
        <w:br/>
        <w:br/>
        <w:t>Airport Name</w:t>
        <w:br/>
        <w:t>Distance</w:t>
        <w:br/>
        <w:t>Contact Number</w:t>
        <w:br/>
        <w:br/>
        <w:br/>
        <w:br/>
        <w:br/>
        <w:t xml:space="preserve">Kempegowda International Airport </w:t>
        <w:br/>
        <w:t>304 KM</w:t>
        <w:br/>
        <w:t>18004244425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