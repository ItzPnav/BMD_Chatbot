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DHARMARAYA SWAMY TEMPLE</w:t>
        <w:br/>
        <w:t>Nagarathpete, Bengaluru, Karnataka, India</w:t>
      </w:r>
    </w:p>
    <w:p>
      <w:r>
        <w:t>God</w:t>
        <w:br/>
        <w:br/>
        <w:br/>
        <w:tab/>
        <w:t>Sri Dharmaraja Swamy is the main deity of this temple. This temple is dedicated to Sri Dharmaraja Swamy, the hero of the Mahabharata along with other Pandavas and Lord Krishna.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Kempegowda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18001802877</w:t>
        <w:br/>
        <w:br/>
        <w:br/>
        <w:t xml:space="preserve">  Bangalore city Railway station          </w:t>
        <w:br/>
        <w:br/>
        <w:t>3 KM</w:t>
        <w:br/>
        <w:t>139</w:t>
        <w:br/>
        <w:br/>
        <w:br/>
        <w:t xml:space="preserve"> </w:t>
        <w:br/>
        <w:t>Bangalore International Airport</w:t>
        <w:tab/>
        <w:tab/>
        <w:tab/>
        <w:tab/>
        <w:tab/>
        <w:tab/>
        <w:tab/>
        <w:tab/>
        <w:tab/>
        <w:tab/>
        <w:tab/>
        <w:br/>
        <w:t>36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Dharmaraja Swamy is the main deity of this temple. This temple is dedicated to Sri Dharmaraja Swamy, the hero of the Mahabharata along with other Pandavas and Lord Krishna.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Kempegowda Bus Station</w:t>
        <w:br/>
        <w:t>3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Bangalore city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Bangalore International Airport</w:t>
        <w:br/>
        <w:t>36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