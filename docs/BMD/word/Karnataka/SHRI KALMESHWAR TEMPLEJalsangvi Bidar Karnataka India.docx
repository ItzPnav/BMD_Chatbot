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KALMESHWAR TEMPLE</w:t>
        <w:br/>
        <w:t>Jalsangvi, Bidar, Karnataka, India</w:t>
      </w:r>
    </w:p>
    <w:p>
      <w:r>
        <w:t>God</w:t>
        <w:br/>
        <w:br/>
        <w:br/>
        <w:tab/>
        <w:t>The main deity of this temple is Lord Kalmeshwar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Humnabad KSRTC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>11 KM</w:t>
        <w:br/>
        <w:t>08026252625</w:t>
        <w:br/>
        <w:br/>
        <w:br/>
        <w:t xml:space="preserve">  Nandagaon Halli Railway Station          </w:t>
        <w:br/>
        <w:br/>
        <w:t>11 KM</w:t>
        <w:br/>
        <w:t>139</w:t>
        <w:br/>
        <w:br/>
        <w:br/>
        <w:t xml:space="preserve"> </w:t>
        <w:br/>
        <w:t>Bidar Airport</w:t>
        <w:tab/>
        <w:tab/>
        <w:tab/>
        <w:tab/>
        <w:tab/>
        <w:tab/>
        <w:tab/>
        <w:tab/>
        <w:tab/>
        <w:tab/>
        <w:tab/>
        <w:br/>
        <w:t>42 KM</w:t>
        <w:br/>
        <w:t>08482225409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Kalmeshwar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Humnabad KSRTC Bus Stand</w:t>
        <w:br/>
        <w:t>11 KM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Nandagaon Halli Railway Station</w:t>
        <w:br/>
        <w:t>11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Bidar Airport</w:t>
        <w:br/>
        <w:t>42 KM</w:t>
        <w:br/>
        <w:t>08482225409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