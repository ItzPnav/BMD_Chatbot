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DODDA BASAVANA TEMPLE</w:t>
        <w:br/>
        <w:t>Basavanagudi, Banglore, Karnataka, India</w:t>
      </w:r>
    </w:p>
    <w:p>
      <w:r>
        <w:t>God</w:t>
        <w:br/>
        <w:br/>
        <w:br/>
        <w:tab/>
        <w:t>The main deity of this temple is Nandi, who is the ‘vahana’ (vehicle) of Lord Shiva facing North direction, with a height 4.5 Meters high and 6.5 Meters long. This idol is said to have been carved out of a single rock. The bull also has a small iron plate on its head. As per the tradition, this plate prevents the bull from growing. The color of the bull was grey and gradually, it turned black as devotees apply coconut oil to it.</w:t>
        <w:br/>
        <w:br/>
        <w:br/>
        <w:br/>
        <w:br/>
        <w:t xml:space="preserve"> Interesting Facts</w:t>
        <w:br/>
        <w:br/>
        <w:br/>
        <w:t>In fact, with a height of around 4.5 metres and a length of about 6.5 metres, the idol of Nandi in this temple is said to be one of the biggest in the world.</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KSRTC Main Bus stand</w:t>
        <w:tab/>
        <w:tab/>
        <w:tab/>
        <w:tab/>
        <w:tab/>
        <w:tab/>
        <w:tab/>
        <w:tab/>
        <w:tab/>
        <w:tab/>
        <w:t xml:space="preserve">    </w:t>
        <w:br/>
        <w:br/>
        <w:t>5.4 KM</w:t>
        <w:br/>
        <w:t>08049596666</w:t>
        <w:br/>
        <w:br/>
        <w:br/>
        <w:t xml:space="preserve">  Deepanjali Nagar Metro Station          </w:t>
        <w:br/>
        <w:br/>
        <w:t>4.8 KM</w:t>
        <w:br/>
        <w:t>1800412345</w:t>
        <w:br/>
        <w:br/>
        <w:br/>
        <w:t xml:space="preserve"> </w:t>
        <w:br/>
        <w:t>Bangalore International Airport</w:t>
        <w:tab/>
        <w:tab/>
        <w:tab/>
        <w:tab/>
        <w:tab/>
        <w:tab/>
        <w:tab/>
        <w:tab/>
        <w:tab/>
        <w:tab/>
        <w:tab/>
        <w:br/>
        <w:t>39 KM</w:t>
        <w:br/>
        <w:t>18004254425</w:t>
        <w:br/>
        <w:br/>
        <w:br/>
        <w:br/>
        <w:br/>
        <w:br/>
        <w:br/>
        <w:br/>
        <w:br/>
        <w:br/>
        <w:t xml:space="preserve"> Deity</w:t>
        <w:br/>
        <w:br/>
        <w:t>God</w:t>
        <w:br/>
        <w:br/>
        <w:br/>
        <w:tab/>
        <w:t>The main deity of this temple is Nandi, who is the ‘vahana’ (vehicle) of Lord Shiva facing North direction, with a height 4.5 Meters high and 6.5 Meters long. This idol is said to have been carved out of a single rock. The bull also has a small iron plate on its head. As per the tradition, this plate prevents the bull from growing. The color of the bull was grey and gradually, it turned black as devotees apply coconut oil to it.</w:t>
        <w:br/>
        <w:br/>
        <w:br/>
        <w:br/>
        <w:br/>
        <w:br/>
        <w:t xml:space="preserve"> Interesting Facts</w:t>
        <w:br/>
        <w:br/>
        <w:br/>
        <w:t>In fact, with a height of around 4.5 metres and a length of about 6.5 metres, the idol of Nandi in this temple is said to be one of the biggest in the world.</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KSRTC Main Bus stand</w:t>
        <w:br/>
        <w:t>5.4 KM</w:t>
        <w:br/>
        <w:t>08049596666</w:t>
        <w:br/>
        <w:br/>
        <w:br/>
        <w:br/>
        <w:br/>
        <w:br/>
        <w:br/>
        <w:t>Railway Stations</w:t>
        <w:br/>
        <w:br/>
        <w:br/>
        <w:br/>
        <w:br/>
        <w:br/>
        <w:t>Railway Station Name</w:t>
        <w:br/>
        <w:t>Distance</w:t>
        <w:br/>
        <w:t>Contact Number</w:t>
        <w:br/>
        <w:br/>
        <w:br/>
        <w:br/>
        <w:br/>
        <w:t>Deepanjali Nagar Metro Station</w:t>
        <w:br/>
        <w:t>4.8 KM</w:t>
        <w:br/>
        <w:t>1800412345</w:t>
        <w:br/>
        <w:br/>
        <w:br/>
        <w:br/>
        <w:br/>
        <w:br/>
        <w:br/>
        <w:br/>
        <w:t xml:space="preserve">          Airports</w:t>
        <w:br/>
        <w:br/>
        <w:br/>
        <w:br/>
        <w:br/>
        <w:br/>
        <w:t>Airport Name</w:t>
        <w:br/>
        <w:t>Distance</w:t>
        <w:br/>
        <w:t>Contact Number</w:t>
        <w:br/>
        <w:br/>
        <w:br/>
        <w:br/>
        <w:br/>
        <w:t>Bangalore International Airport</w:t>
        <w:br/>
        <w:t>39 KM</w:t>
        <w:br/>
        <w:t>18004254425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