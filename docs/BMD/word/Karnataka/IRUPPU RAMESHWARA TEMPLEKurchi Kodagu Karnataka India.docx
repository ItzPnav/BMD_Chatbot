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IRUPPU RAMESHWARA TEMPLE</w:t>
        <w:br/>
        <w:t>Kurchi, Kodagu, Karnataka, India</w:t>
      </w:r>
    </w:p>
    <w:p>
      <w:r>
        <w:t>God</w:t>
        <w:br/>
        <w:br/>
        <w:br/>
        <w:tab/>
        <w:t>The main deity of this temple is Lord Rameshwara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Kutta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9 KM </w:t>
        <w:br/>
        <w:t>08026252625</w:t>
        <w:br/>
        <w:br/>
        <w:br/>
        <w:t xml:space="preserve">  Mahe Railway Station          </w:t>
        <w:br/>
        <w:br/>
        <w:t>110 KM</w:t>
        <w:br/>
        <w:t>139</w:t>
        <w:br/>
        <w:br/>
        <w:br/>
        <w:t xml:space="preserve"> </w:t>
        <w:br/>
        <w:t>Kannur International Airport</w:t>
        <w:tab/>
        <w:tab/>
        <w:tab/>
        <w:tab/>
        <w:tab/>
        <w:tab/>
        <w:tab/>
        <w:tab/>
        <w:tab/>
        <w:tab/>
        <w:tab/>
        <w:br/>
        <w:t>101 KM</w:t>
        <w:br/>
        <w:t>914902481000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Rameshwara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Kutta Bus Stand</w:t>
        <w:br/>
        <w:t xml:space="preserve">9 KM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Mahe Railway Station</w:t>
        <w:br/>
        <w:t>110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Kannur International Airport</w:t>
        <w:br/>
        <w:t>101 KM</w:t>
        <w:br/>
        <w:t>914902481000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