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KOLARAMMA TEMPLE</w:t>
        <w:br/>
        <w:t>Fort Area, Kolar, Karnataka, India</w:t>
      </w:r>
    </w:p>
    <w:p>
      <w:r>
        <w:t>Goddess</w:t>
        <w:br/>
        <w:br/>
        <w:br/>
        <w:tab/>
        <w:t>Temple is dedicated to Goddess Durga. The main deity with eight hands, a demon under her feet and facing in South.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Kolar 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9449596666</w:t>
        <w:br/>
        <w:br/>
        <w:br/>
        <w:t xml:space="preserve">  Kolar Railway station          </w:t>
        <w:br/>
        <w:br/>
        <w:t>2 KM</w:t>
        <w:br/>
        <w:t>139</w:t>
        <w:br/>
        <w:br/>
        <w:br/>
        <w:t xml:space="preserve"> </w:t>
        <w:br/>
        <w:t>Kempegowda International Airport Bengaluru</w:t>
        <w:tab/>
        <w:tab/>
        <w:tab/>
        <w:tab/>
        <w:tab/>
        <w:tab/>
        <w:tab/>
        <w:tab/>
        <w:tab/>
        <w:tab/>
        <w:tab/>
        <w:br/>
        <w:t>55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Temple is dedicated to Goddess Durga. The main deity with eight hands, a demon under her feet and facing in South.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Kolar KSRTC Bus Stand</w:t>
        <w:br/>
        <w:t>1.2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Kolar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 Bengaluru</w:t>
        <w:br/>
        <w:t>55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