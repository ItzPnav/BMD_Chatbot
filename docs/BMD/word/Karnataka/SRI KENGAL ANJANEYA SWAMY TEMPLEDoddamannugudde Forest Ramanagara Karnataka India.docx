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KENGAL ANJANEYA SWAMY TEMPLE</w:t>
        <w:br/>
        <w:t>Doddamannugudde Forest, Ramanagara, Karnataka, India</w:t>
      </w:r>
    </w:p>
    <w:p>
      <w:r>
        <w:t>God</w:t>
        <w:br/>
        <w:br/>
        <w:br/>
        <w:tab/>
        <w:t>Kengal Anjeneya Swamy is the main deity of this temple, who is an incarnation of Lord Anjaneya. Here deity is facing in East direction. Lord Hanuman is 5.5 feet high and is usually decorated sindhoor in bright orange-red, one hand pointed towards the sky while the other hand holds a flower.</w:t>
        <w:br/>
        <w:br/>
        <w:br/>
        <w:br/>
        <w:br/>
        <w:t xml:space="preserve"> Interesting Facts</w:t>
        <w:br/>
        <w:br/>
        <w:br/>
        <w:br/>
        <w:tab/>
        <w:tab/>
        <w:t>One of the architectural marvel of this temple is that, the first (sun) rays on Makara Shankranthi Day (jan 14/15) i.e the first day of Uttarayana falls directly on the idol. This does not happen on other days.</w:t>
        <w:br/>
        <w:br/>
        <w:br/>
        <w:tab/>
        <w:tab/>
        <w:t xml:space="preserve">Few decades ago, the idol's face was facing north, and over the years it now looks east. As the face moving from one direction to the other, the hidden eye is also evolving. When the idol was facing north, devotees could see only the right-side mustache and a right eye, now both the eyes are visible and so is complete mustache. </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(22°C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 S R T C Channapatna BusStand</w:t>
        <w:tab/>
        <w:tab/>
        <w:tab/>
        <w:tab/>
        <w:tab/>
        <w:tab/>
        <w:tab/>
        <w:tab/>
        <w:tab/>
        <w:tab/>
        <w:t xml:space="preserve">    </w:t>
        <w:br/>
        <w:br/>
        <w:t>6.2 KM</w:t>
        <w:br/>
        <w:t>9449596666</w:t>
        <w:br/>
        <w:br/>
        <w:br/>
        <w:t xml:space="preserve">  Ramanagaram Railway station          </w:t>
        <w:br/>
        <w:br/>
        <w:t>6.7 KM</w:t>
        <w:br/>
        <w:t>139</w:t>
        <w:br/>
        <w:br/>
        <w:br/>
        <w:t xml:space="preserve"> </w:t>
        <w:br/>
        <w:t>Kempegowda International Airport</w:t>
        <w:tab/>
        <w:tab/>
        <w:tab/>
        <w:tab/>
        <w:tab/>
        <w:tab/>
        <w:tab/>
        <w:tab/>
        <w:tab/>
        <w:tab/>
        <w:tab/>
        <w:br/>
        <w:t>95 KM</w:t>
        <w:br/>
        <w:t>18004254425</w:t>
        <w:br/>
        <w:br/>
        <w:br/>
        <w:br/>
        <w:br/>
        <w:br/>
        <w:br/>
        <w:br/>
        <w:br/>
        <w:br/>
        <w:t xml:space="preserve"> Deity</w:t>
        <w:br/>
        <w:br/>
        <w:t>God</w:t>
        <w:br/>
        <w:br/>
        <w:br/>
        <w:tab/>
        <w:t>Kengal Anjeneya Swamy is the main deity of this temple, who is an incarnation of Lord Anjaneya. Here deity is facing in East direction. Lord Hanuman is 5.5 feet high and is usually decorated sindhoor in bright orange-red, one hand pointed towards the sky while the other hand holds a flower.</w:t>
        <w:br/>
        <w:br/>
        <w:br/>
        <w:br/>
        <w:br/>
        <w:br/>
        <w:t xml:space="preserve"> Interesting Facts</w:t>
        <w:br/>
        <w:br/>
        <w:br/>
        <w:br/>
        <w:tab/>
        <w:tab/>
        <w:t>One of the architectural marvel of this temple is that, the first (sun) rays on Makara Shankranthi Day (jan 14/15) i.e the first day of Uttarayana falls directly on the idol. This does not happen on other days.</w:t>
        <w:br/>
        <w:br/>
        <w:br/>
        <w:tab/>
        <w:tab/>
        <w:t xml:space="preserve">Few decades ago, the idol's face was facing north, and over the years it now looks east. As the face moving from one direction to the other, the hidden eye is also evolving. When the idol was facing north, devotees could see only the right-side mustache and a right eye, now both the eyes are visible and so is complete mustache. </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(22&amp;deg;C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 S R T C Channapatna BusStand</w:t>
        <w:br/>
        <w:t>6.2 KM</w:t>
        <w:br/>
        <w:t>9449596666</w:t>
        <w:br/>
        <w:br/>
        <w:br/>
        <w:br/>
        <w:br/>
        <w:br/>
        <w:br/>
        <w:t>Railway Stations</w:t>
        <w:br/>
        <w:br/>
        <w:br/>
        <w:br/>
        <w:br/>
        <w:br/>
        <w:t>Railway Station Name</w:t>
        <w:br/>
        <w:t>Distance</w:t>
        <w:br/>
        <w:t>Contact Number</w:t>
        <w:br/>
        <w:br/>
        <w:br/>
        <w:br/>
        <w:br/>
        <w:t>Ramanagaram Railway station</w:t>
        <w:br/>
        <w:t>6.7 KM</w:t>
        <w:br/>
        <w:t>139</w:t>
        <w:br/>
        <w:br/>
        <w:br/>
        <w:br/>
        <w:br/>
        <w:br/>
        <w:br/>
        <w:br/>
        <w:t xml:space="preserve">          Airports</w:t>
        <w:br/>
        <w:br/>
        <w:br/>
        <w:br/>
        <w:br/>
        <w:br/>
        <w:t>Airport Name</w:t>
        <w:br/>
        <w:t>Distance</w:t>
        <w:br/>
        <w:t>Contact Number</w:t>
        <w:br/>
        <w:br/>
        <w:br/>
        <w:br/>
        <w:br/>
        <w:t>Kempegowda International Airport</w:t>
        <w:br/>
        <w:t>95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