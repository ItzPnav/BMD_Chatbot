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MALLIKARJUNA SWAMY TEMPLE</w:t>
        <w:br/>
        <w:t>Hirenalluru, Chikmagalur, Karnataka, India</w:t>
      </w:r>
    </w:p>
    <w:p>
      <w:r>
        <w:t>God</w:t>
        <w:br/>
        <w:br/>
        <w:br/>
        <w:tab/>
        <w:t>The main deity of this temple is Lord Mallikarjuna Swamy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Bisalere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  </w:t>
        <w:br/>
        <w:t>1800221250</w:t>
        <w:br/>
        <w:br/>
        <w:br/>
        <w:t xml:space="preserve">  Nagavangala Railway Station          </w:t>
        <w:br/>
        <w:br/>
        <w:t xml:space="preserve">10 KM    </w:t>
        <w:br/>
        <w:t>139</w:t>
        <w:br/>
        <w:br/>
        <w:br/>
        <w:t xml:space="preserve"> </w:t>
        <w:br/>
        <w:t>Kempegowda International Airport Bengaluru</w:t>
        <w:tab/>
        <w:tab/>
        <w:tab/>
        <w:tab/>
        <w:tab/>
        <w:tab/>
        <w:tab/>
        <w:tab/>
        <w:tab/>
        <w:tab/>
        <w:tab/>
        <w:br/>
        <w:t>264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Mallikarjuna Swamy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Bisalere Bus Stand</w:t>
        <w:br/>
        <w:t xml:space="preserve">9 KM     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Nagavangala Railway Station</w:t>
        <w:br/>
        <w:t xml:space="preserve">10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 Bengaluru</w:t>
        <w:br/>
        <w:t>264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