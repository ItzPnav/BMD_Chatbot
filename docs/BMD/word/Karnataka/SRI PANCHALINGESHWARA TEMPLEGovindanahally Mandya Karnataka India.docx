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PANCHALINGESHWARA TEMPLE</w:t>
        <w:br/>
        <w:t>Govindanahally, Mandya, Karnataka, India</w:t>
      </w:r>
    </w:p>
    <w:p>
      <w:r>
        <w:t>God</w:t>
        <w:br/>
        <w:br/>
        <w:br/>
        <w:tab/>
        <w:t>Sadyojata, Tatpurusha, Vamadeva, Aghora and Ishana is the main deity of this temple, who is an incarnation of Lord Shiva. Here deity is facing in East direction.</w:t>
        <w:br/>
        <w:br/>
        <w:br/>
        <w:br/>
        <w:br/>
        <w:t xml:space="preserve"> Best Season To Visit</w:t>
        <w:br/>
        <w:br/>
        <w:br/>
        <w:br/>
        <w:tab/>
        <w:t xml:space="preserve">The best season to visit this temple is Winter season. The best months to visit are September to February. 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Kikkeri Bus stop</w:t>
        <w:tab/>
        <w:tab/>
        <w:tab/>
        <w:tab/>
        <w:tab/>
        <w:tab/>
        <w:tab/>
        <w:tab/>
        <w:tab/>
        <w:tab/>
        <w:t xml:space="preserve">    </w:t>
        <w:br/>
        <w:br/>
        <w:t>5.4 KM</w:t>
        <w:br/>
        <w:t>08212424995</w:t>
        <w:br/>
        <w:br/>
        <w:br/>
        <w:t xml:space="preserve">  Mandagere Railway station          </w:t>
        <w:br/>
        <w:br/>
        <w:t>12 KM</w:t>
        <w:br/>
        <w:t>139</w:t>
        <w:br/>
        <w:br/>
        <w:br/>
        <w:t xml:space="preserve"> </w:t>
        <w:br/>
        <w:t>Mysore Airport</w:t>
        <w:tab/>
        <w:tab/>
        <w:tab/>
        <w:tab/>
        <w:tab/>
        <w:tab/>
        <w:tab/>
        <w:tab/>
        <w:tab/>
        <w:tab/>
        <w:tab/>
        <w:br/>
        <w:t>88 KM</w:t>
        <w:br/>
        <w:t>0821-2596802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Sadyojata, Tatpurusha, Vamadeva, Aghora and Ishana is the main deity of this temple, who is an incarnation of Lord Shiva. Here deity is facing in East direction.</w:t>
        <w:br/>
        <w:br/>
        <w:br/>
        <w:br/>
        <w:br/>
        <w:br/>
        <w:t xml:space="preserve"> Best Season To Visit</w:t>
        <w:br/>
        <w:br/>
        <w:br/>
        <w:br/>
        <w:tab/>
        <w:t xml:space="preserve">The best season to visit this temple is Winter season. The best months to visit are September to February. 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Kikkeri Bus stop</w:t>
        <w:br/>
        <w:t>5.4 KM</w:t>
        <w:br/>
        <w:t>08212424995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Mandagere Railway station</w:t>
        <w:br/>
        <w:t>12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Mysore Airport</w:t>
        <w:br/>
        <w:t>88 KM</w:t>
        <w:br/>
        <w:t>0821-2596802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