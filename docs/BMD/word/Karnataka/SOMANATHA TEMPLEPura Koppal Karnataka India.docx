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SOMANATHA TEMPLE</w:t>
        <w:br/>
        <w:t>Pura, Koppal, Karnataka, India</w:t>
      </w:r>
    </w:p>
    <w:p>
      <w:r>
        <w:t>God</w:t>
        <w:br/>
        <w:br/>
        <w:br/>
        <w:tab/>
        <w:t>Lord Somanatha is the main deity of this temple, who is an incarnation of Lord Shiva. Lord Shiva in the form of the lingam, which is 54 centimeters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Tavargera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9449596666</w:t>
        <w:br/>
        <w:br/>
        <w:br/>
        <w:t xml:space="preserve">  Goa International Airport          </w:t>
        <w:br/>
        <w:br/>
        <w:t>367 KM</w:t>
        <w:br/>
        <w:t>08322540806</w:t>
        <w:br/>
        <w:br/>
        <w:br/>
        <w:t xml:space="preserve"> </w:t>
        <w:br/>
        <w:t>Chikkabenakal Railway Station</w:t>
        <w:tab/>
        <w:tab/>
        <w:tab/>
        <w:tab/>
        <w:tab/>
        <w:tab/>
        <w:tab/>
        <w:tab/>
        <w:tab/>
        <w:tab/>
        <w:tab/>
        <w:br/>
        <w:t>42 KM</w:t>
        <w:br/>
        <w:t>139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Somanatha is the main deity of this temple, who is an incarnation of Lord Shiva. Lord Shiva in the form of the lingam, which is 54 centimeters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Tavargera</w:t>
        <w:br/>
        <w:t>11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Goa International Airport</w:t>
        <w:br/>
        <w:t>367 KM</w:t>
        <w:br/>
        <w:t>08322540806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Chikkabenakal Railway Station</w:t>
        <w:br/>
        <w:t>42 KM</w:t>
        <w:br/>
        <w:t>139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