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KAPILESHWARA TEMPLE</w:t>
        <w:br/>
        <w:t>Shahapur, Belgaum, Karnataka, India</w:t>
      </w:r>
    </w:p>
    <w:p>
      <w:r>
        <w:t>God</w:t>
        <w:br/>
        <w:br/>
        <w:br/>
        <w:tab/>
        <w:t>Lord Kapileshwara is the main deity of this temple, who is an incarnation of Lord Shiva. The deity Lord Kapileshwra is believed to have self originated in the form of a Linga.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( 38°C during day and 26°C during night)Average - May (37 °C during the day and 21 °C during night)Lowest - October to February ( 27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Belagavi Bus Stand</w:t>
        <w:tab/>
        <w:tab/>
        <w:tab/>
        <w:tab/>
        <w:tab/>
        <w:tab/>
        <w:tab/>
        <w:tab/>
        <w:tab/>
        <w:tab/>
        <w:t xml:space="preserve">    </w:t>
        <w:br/>
        <w:br/>
        <w:t>3 KM</w:t>
        <w:br/>
        <w:t>08049596666</w:t>
        <w:br/>
        <w:br/>
        <w:br/>
        <w:t xml:space="preserve">  Belagavi Railway Station          </w:t>
        <w:br/>
        <w:br/>
        <w:t>1 KM</w:t>
        <w:br/>
        <w:t>139</w:t>
        <w:br/>
        <w:br/>
        <w:br/>
        <w:t xml:space="preserve"> </w:t>
        <w:br/>
        <w:t>Belagavi airport</w:t>
        <w:tab/>
        <w:tab/>
        <w:tab/>
        <w:tab/>
        <w:tab/>
        <w:tab/>
        <w:tab/>
        <w:tab/>
        <w:tab/>
        <w:tab/>
        <w:tab/>
        <w:br/>
        <w:t>14 KM</w:t>
        <w:br/>
        <w:t>0831-2562986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Kapileshwara is the main deity of this temple, who is an incarnation of Lord Shiva. The deity Lord Kapileshwra is believed to have self originated in the form of a Linga.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( 38&amp;deg;C during day and 26&amp;deg;C during night)Average - May (37 &amp;deg;C during the day and 21 &amp;deg;C during night)Lowest - October to February ( 27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Belagavi Bus Stand</w:t>
        <w:br/>
        <w:t>3 KM</w:t>
        <w:br/>
        <w:t>08049596666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Belagavi Railway Station</w:t>
        <w:br/>
        <w:t>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Belagavi airport</w:t>
        <w:br/>
        <w:t>14 KM</w:t>
        <w:br/>
        <w:t>0831-2562986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