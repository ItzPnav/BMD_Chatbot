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CHENNAKESHAVA TEMPLE</w:t>
        <w:br/>
        <w:t>Aralaguppe, Tumkur, Karnataka, India</w:t>
      </w:r>
    </w:p>
    <w:p>
      <w:r>
        <w:t>God</w:t>
        <w:br/>
        <w:br/>
        <w:br/>
        <w:tab/>
        <w:t>Chennakeshava swamy is the main deity of this temple, who is an incarnation of Lord Vishnu. Here deity is facing east and in 6 feet height.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Kibbanahalli Cross Bus Stop</w:t>
        <w:tab/>
        <w:tab/>
        <w:tab/>
        <w:tab/>
        <w:tab/>
        <w:tab/>
        <w:tab/>
        <w:tab/>
        <w:tab/>
        <w:tab/>
        <w:t xml:space="preserve">    </w:t>
        <w:br/>
        <w:br/>
        <w:t>9.9 KM</w:t>
        <w:br/>
        <w:t xml:space="preserve">080-49596666 </w:t>
        <w:br/>
        <w:br/>
        <w:br/>
        <w:t xml:space="preserve">  Aralaguppe Railway station          </w:t>
        <w:br/>
        <w:br/>
        <w:t>170 MTRS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159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Chennakeshava swamy is the main deity of this temple, who is an incarnation of Lord Vishnu. Here deity is facing east and in 6 feet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Kibbanahalli Cross Bus Stop</w:t>
        <w:br/>
        <w:t>9.9 KM</w:t>
        <w:br/>
        <w:t xml:space="preserve">080-49596666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Aralaguppe Railway station</w:t>
        <w:br/>
        <w:t>170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159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