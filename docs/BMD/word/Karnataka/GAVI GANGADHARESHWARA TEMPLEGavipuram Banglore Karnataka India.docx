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GAVI GANGADHARESHWARA TEMPLE</w:t>
        <w:br/>
        <w:t>Gavipuram, Banglore, Karnataka, India</w:t>
      </w:r>
    </w:p>
    <w:p>
      <w:r>
        <w:t>God</w:t>
        <w:br/>
        <w:br/>
        <w:t>The main deity of this temple is Gavi Gangadhareshwara Swamy, who is an incarnation of Lord shiva and here idol is facing in West direction. Here deity Shiva Lingam represents the monolithic style of architecture.</w:t>
        <w:br/>
        <w:br/>
        <w:br/>
        <w:br/>
        <w:br/>
        <w:t xml:space="preserve"> Interesting Facts</w:t>
        <w:br/>
        <w:br/>
        <w:br/>
        <w:t xml:space="preserve">The temple is unique from all other temples of Karnataka due to the presence of two huge discs in the foreground of the shrine. </w:t>
        <w:br/>
        <w:br/>
        <w:t xml:space="preserve">Here the Agni deva is depicted as the Lord with two heads, seven hands and three legs. </w:t>
        <w:br/>
        <w:br/>
        <w:t>History says that the Gavi Gangadhareshwara temple is the only temple in south India with such a unique idol of the Agni deva.</w:t>
        <w:br/>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(37°C during the day and 21°C during night)Lowest - October to February (27°C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Bangalore City  Bus Stand</w:t>
        <w:tab/>
        <w:tab/>
        <w:tab/>
        <w:tab/>
        <w:tab/>
        <w:tab/>
        <w:tab/>
        <w:tab/>
        <w:tab/>
        <w:tab/>
        <w:t xml:space="preserve">    </w:t>
        <w:br/>
        <w:br/>
        <w:t>13.9 KM</w:t>
        <w:br/>
        <w:t>800-425-1663</w:t>
        <w:br/>
        <w:br/>
        <w:br/>
        <w:t xml:space="preserve">  Yeshwantpur Railway Station          </w:t>
        <w:br/>
        <w:br/>
        <w:t>10.3 KM</w:t>
        <w:br/>
        <w:t>080-22371166</w:t>
        <w:br/>
        <w:br/>
        <w:br/>
        <w:t xml:space="preserve"> </w:t>
        <w:br/>
        <w:t>Bangalore International Airport</w:t>
        <w:tab/>
        <w:tab/>
        <w:tab/>
        <w:tab/>
        <w:tab/>
        <w:tab/>
        <w:tab/>
        <w:tab/>
        <w:tab/>
        <w:tab/>
        <w:tab/>
        <w:br/>
        <w:t>37.4 KM</w:t>
        <w:br/>
        <w:t>18004254425</w:t>
        <w:br/>
        <w:br/>
        <w:br/>
        <w:br/>
        <w:br/>
        <w:br/>
        <w:br/>
        <w:br/>
        <w:br/>
        <w:br/>
        <w:t xml:space="preserve"> Deity</w:t>
        <w:br/>
        <w:br/>
        <w:t>God</w:t>
        <w:br/>
        <w:br/>
        <w:t>The main deity of this temple is Gavi Gangadhareshwara Swamy, who is an incarnation of Lord shiva and here idol is facing in West direction. Here deity Shiva Lingam represents the monolithic style of architecture.</w:t>
        <w:br/>
        <w:br/>
        <w:br/>
        <w:br/>
        <w:br/>
        <w:br/>
        <w:t xml:space="preserve"> Interesting Facts</w:t>
        <w:br/>
        <w:br/>
        <w:br/>
        <w:t xml:space="preserve">The temple is unique from all other temples of Karnataka due to the presence of two huge discs in the foreground of the shrine. </w:t>
        <w:br/>
        <w:br/>
        <w:t xml:space="preserve">Here the Agni deva is depicted as the Lord with two heads, seven hands and three legs. </w:t>
        <w:br/>
        <w:br/>
        <w:t>History says that the Gavi Gangadhareshwara temple is the only temple in south India with such a unique idol of the Agni deva.</w:t>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(37&amp;deg;C during the day and 21&amp;deg;C during night)Lowest - October to February (27&amp;deg;C during day and 18&amp;deg;C during night)Monsoon season - August to September&lt;/p&gt;)</w:t>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Bangalore City  Bus Stand</w:t>
        <w:br/>
        <w:t>13.9 KM</w:t>
        <w:br/>
        <w:t>800-425-1663</w:t>
        <w:br/>
        <w:br/>
        <w:br/>
        <w:br/>
        <w:br/>
        <w:br/>
        <w:br/>
        <w:t>Railway Stations</w:t>
        <w:br/>
        <w:br/>
        <w:br/>
        <w:br/>
        <w:br/>
        <w:br/>
        <w:t>Railway Station Name</w:t>
        <w:br/>
        <w:t>Distance</w:t>
        <w:br/>
        <w:t>Contact Number</w:t>
        <w:br/>
        <w:br/>
        <w:br/>
        <w:br/>
        <w:br/>
        <w:t>Yeshwantpur Railway Station</w:t>
        <w:br/>
        <w:t>10.3 KM</w:t>
        <w:br/>
        <w:t>080-22371166</w:t>
        <w:br/>
        <w:br/>
        <w:br/>
        <w:br/>
        <w:br/>
        <w:br/>
        <w:br/>
        <w:br/>
        <w:t xml:space="preserve">          Airports</w:t>
        <w:br/>
        <w:br/>
        <w:br/>
        <w:br/>
        <w:br/>
        <w:br/>
        <w:t>Airport Name</w:t>
        <w:br/>
        <w:t>Distance</w:t>
        <w:br/>
        <w:t>Contact Number</w:t>
        <w:br/>
        <w:br/>
        <w:br/>
        <w:br/>
        <w:br/>
        <w:t>Bangalore International Airport</w:t>
        <w:br/>
        <w:t>37.4 KM</w:t>
        <w:br/>
        <w:t>18004254425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