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RAMESHWARA TEMPLE</w:t>
        <w:br/>
        <w:t>Thirthahalli, Shimoga, Karnataka, India</w:t>
      </w:r>
    </w:p>
    <w:p>
      <w:r>
        <w:t>God</w:t>
        <w:br/>
        <w:br/>
        <w:br/>
        <w:tab/>
        <w:t>Sri Rameshwara is the main deity of this temple, who is an incarnation of Lord Shiva. Here deity is in form of Lingam.</w:t>
        <w:br/>
        <w:br/>
        <w:br/>
        <w:br/>
        <w:br/>
        <w:t xml:space="preserve"> Interesting Facts</w:t>
        <w:br/>
        <w:br/>
        <w:br/>
        <w:br/>
        <w:tab/>
        <w:tab/>
        <w:t xml:space="preserve">Parasurama Thirtha and Mantapa where sage Parasuram said to be washed his axe in thunga river is right next to the temple.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Thirtahalli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9449596666</w:t>
        <w:br/>
        <w:br/>
        <w:br/>
        <w:t xml:space="preserve">  Kenchanala Halt          </w:t>
        <w:br/>
        <w:br/>
        <w:t>49 KM</w:t>
        <w:br/>
        <w:t>139</w:t>
        <w:br/>
        <w:br/>
        <w:br/>
        <w:t xml:space="preserve"> </w:t>
        <w:br/>
        <w:t xml:space="preserve">Shivamogga Airport </w:t>
        <w:tab/>
        <w:tab/>
        <w:tab/>
        <w:tab/>
        <w:tab/>
        <w:tab/>
        <w:tab/>
        <w:tab/>
        <w:tab/>
        <w:tab/>
        <w:tab/>
        <w:br/>
        <w:t>68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Rameshwara is the main deity of this temple, who is an incarnation of Lord Shiva. Here deity is in form of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 xml:space="preserve">Parasurama Thirtha and Mantapa where sage Parasuram said to be washed his axe in thunga river is right next to the temple. 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Thirtahalli Bus Stand</w:t>
        <w:br/>
        <w:t>1.1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Kenchanala Halt</w:t>
        <w:br/>
        <w:t>49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Shivamogga Airport </w:t>
        <w:br/>
        <w:t>68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