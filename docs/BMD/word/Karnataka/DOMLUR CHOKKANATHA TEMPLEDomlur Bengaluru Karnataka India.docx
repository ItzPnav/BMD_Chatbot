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DOMLUR CHOKKANATHA TEMPLE</w:t>
        <w:br/>
        <w:t>Domlur, Bengaluru, Karnataka, India</w:t>
      </w:r>
    </w:p>
    <w:p>
      <w:r>
        <w:t>God</w:t>
        <w:br/>
        <w:br/>
        <w:br/>
        <w:tab/>
        <w:t>Chokkanarayana Swamy is the main deity of this temple, who is an incarnation of Lord Vishnu. Here deity is facing in East. The idol is small but very beautiful,the deity will be in a standing posture with four hands one in varada posture, one placed over thigh and other two holding Shanka and Sudarshana Chakra.  This deity is madeup of saligrama (black) stone.</w:t>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Majestic Bus Stand</w:t>
        <w:tab/>
        <w:tab/>
        <w:tab/>
        <w:tab/>
        <w:tab/>
        <w:tab/>
        <w:tab/>
        <w:tab/>
        <w:tab/>
        <w:tab/>
        <w:t xml:space="preserve">    </w:t>
        <w:br/>
        <w:br/>
        <w:t>7.9 KM</w:t>
        <w:br/>
        <w:t>18001802877</w:t>
        <w:br/>
        <w:br/>
        <w:br/>
        <w:t xml:space="preserve">  Bengalore Railway Station          </w:t>
        <w:br/>
        <w:br/>
        <w:t>8.5 KM</w:t>
        <w:br/>
        <w:t>139</w:t>
        <w:br/>
        <w:br/>
        <w:br/>
        <w:t xml:space="preserve"> </w:t>
        <w:br/>
        <w:t>Kempegowda International Airport</w:t>
        <w:tab/>
        <w:tab/>
        <w:tab/>
        <w:tab/>
        <w:tab/>
        <w:tab/>
        <w:tab/>
        <w:tab/>
        <w:tab/>
        <w:tab/>
        <w:tab/>
        <w:br/>
        <w:t>37 KM</w:t>
        <w:br/>
        <w:t>18004254425</w:t>
        <w:br/>
        <w:br/>
        <w:br/>
        <w:br/>
        <w:br/>
        <w:br/>
        <w:br/>
        <w:br/>
        <w:br/>
        <w:br/>
        <w:t xml:space="preserve"> Deity</w:t>
        <w:br/>
        <w:br/>
        <w:t>God</w:t>
        <w:br/>
        <w:br/>
        <w:br/>
        <w:tab/>
        <w:t>Chokkanarayana Swamy is the main deity of this temple, who is an incarnation of Lord Vishnu. Here deity is facing in East. The idol is small but very beautiful,the deity will be in a standing posture with four hands one in varada posture, one placed over thigh and other two holding Shanka and Sudarshana Chakra.  This deity is madeup of saligrama (black) stone.</w:t>
        <w:br/>
        <w:br/>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Majestic Bus Stand</w:t>
        <w:br/>
        <w:t>7.9 KM</w:t>
        <w:br/>
        <w:t>18001802877</w:t>
        <w:br/>
        <w:br/>
        <w:br/>
        <w:br/>
        <w:br/>
        <w:br/>
        <w:br/>
        <w:t>Railway Stations</w:t>
        <w:br/>
        <w:br/>
        <w:br/>
        <w:br/>
        <w:br/>
        <w:br/>
        <w:t>Railway Station Name</w:t>
        <w:br/>
        <w:t>Distance</w:t>
        <w:br/>
        <w:t>Contact Number</w:t>
        <w:br/>
        <w:br/>
        <w:br/>
        <w:br/>
        <w:br/>
        <w:t>Bengalore Railway Station</w:t>
        <w:br/>
        <w:t>8.5 KM</w:t>
        <w:br/>
        <w:t>139</w:t>
        <w:br/>
        <w:br/>
        <w:br/>
        <w:br/>
        <w:br/>
        <w:br/>
        <w:br/>
        <w:br/>
        <w:t xml:space="preserve">          Airports</w:t>
        <w:br/>
        <w:br/>
        <w:br/>
        <w:br/>
        <w:br/>
        <w:br/>
        <w:t>Airport Name</w:t>
        <w:br/>
        <w:t>Distance</w:t>
        <w:br/>
        <w:t>Contact Number</w:t>
        <w:br/>
        <w:br/>
        <w:br/>
        <w:br/>
        <w:br/>
        <w:t>Kempegowda International Airport</w:t>
        <w:br/>
        <w:t>37 KM</w:t>
        <w:br/>
        <w:t>18004254425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