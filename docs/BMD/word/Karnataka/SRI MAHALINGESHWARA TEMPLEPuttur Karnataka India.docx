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MAHALINGESHWARA TEMPLE</w:t>
        <w:br/>
        <w:t>Puttur, Karnataka, India</w:t>
      </w:r>
    </w:p>
    <w:p>
      <w:r>
        <w:t>God</w:t>
        <w:br/>
        <w:br/>
        <w:br/>
        <w:tab/>
        <w:t>The main deity of this temple is Mahalingeshwara,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08049596666</w:t>
        <w:br/>
        <w:br/>
        <w:br/>
        <w:t xml:space="preserve">  Kabaka Puttur Railway Station          </w:t>
        <w:br/>
        <w:br/>
        <w:t>900 MTRS</w:t>
        <w:br/>
        <w:t xml:space="preserve">139 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57.9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Mahalingeshwara,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700 MTRS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Kabaka Puttur Railway Station</w:t>
        <w:br/>
        <w:t>900 MTRS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57.9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