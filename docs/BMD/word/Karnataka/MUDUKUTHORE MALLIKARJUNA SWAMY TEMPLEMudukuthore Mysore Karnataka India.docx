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MUDUKUTHORE MALLIKARJUNA SWAMY TEMPLE</w:t>
        <w:br/>
        <w:t>Mudukuthore, Mysore, Karnataka, India</w:t>
      </w:r>
    </w:p>
    <w:p>
      <w:r>
        <w:t>God</w:t>
        <w:br/>
        <w:br/>
        <w:br/>
        <w:tab/>
        <w:t>Malahanikaresvara is the main deity of this temple, who is an incarnation Lord Shiva. Here deity is Swayambhu Siva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Mudukuthore Bus Stop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8212424995</w:t>
        <w:br/>
        <w:br/>
        <w:br/>
        <w:t xml:space="preserve">   Mysuru Junction          </w:t>
        <w:br/>
        <w:br/>
        <w:t>52.3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57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Malahanikaresvara is the main deity of this temple, who is an incarnation Lord Shiva. Here deity is Swayambhu Siva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Mudukuthore Bus Stop</w:t>
        <w:br/>
        <w:t>850 MTRS</w:t>
        <w:br/>
        <w:t>8212424995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 Mysuru Junction</w:t>
        <w:br/>
        <w:t>52.3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57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