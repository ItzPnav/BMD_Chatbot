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SURYA NARAYANAN SWAMY TEMPLE</w:t>
        <w:br/>
        <w:t>Domlur, Bengaluru, Karnataka, India</w:t>
      </w:r>
    </w:p>
    <w:p>
      <w:r>
        <w:t>God</w:t>
        <w:br/>
        <w:br/>
        <w:br/>
        <w:tab/>
        <w:t>The temple is dedicated to Lord Surya Narayana. The idol of Surya Narayana was bought from Badrinath and it is 3.25 feet in height along with the Prabhavalli. Underneath the deity, you can see the idols of Kashyapa and Aditi.</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Domlur Bus Stand</w:t>
        <w:tab/>
        <w:tab/>
        <w:tab/>
        <w:tab/>
        <w:tab/>
        <w:tab/>
        <w:tab/>
        <w:tab/>
        <w:tab/>
        <w:tab/>
        <w:t xml:space="preserve">    </w:t>
        <w:br/>
        <w:br/>
        <w:t>900 MTRS</w:t>
        <w:br/>
        <w:t>08049596666</w:t>
        <w:br/>
        <w:br/>
        <w:br/>
        <w:t xml:space="preserve">  Bangalore Cant Railway Station          </w:t>
        <w:br/>
        <w:br/>
        <w:t>69 KM</w:t>
        <w:br/>
        <w:t>139</w:t>
        <w:br/>
        <w:br/>
        <w:br/>
        <w:t xml:space="preserve"> </w:t>
        <w:br/>
        <w:t>Bangalore International Airport</w:t>
        <w:tab/>
        <w:tab/>
        <w:tab/>
        <w:tab/>
        <w:tab/>
        <w:tab/>
        <w:tab/>
        <w:tab/>
        <w:tab/>
        <w:tab/>
        <w:tab/>
        <w:br/>
        <w:t>40.2 KM</w:t>
        <w:br/>
        <w:t>18004254425</w:t>
        <w:br/>
        <w:br/>
        <w:br/>
        <w:br/>
        <w:br/>
        <w:br/>
        <w:br/>
        <w:br/>
        <w:br/>
        <w:br/>
        <w:t xml:space="preserve"> Deity</w:t>
        <w:br/>
        <w:br/>
        <w:t>God</w:t>
        <w:br/>
        <w:br/>
        <w:br/>
        <w:tab/>
        <w:t>The temple is dedicated to Lord Surya Narayana. The idol of Surya Narayana was bought from Badrinath and it is 3.25 feet in height along with the Prabhavalli. Underneath the deity, you can see the idols of Kashyapa and Aditi.</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Domlur Bus Stand</w:t>
        <w:br/>
        <w:t>900 MTRS</w:t>
        <w:br/>
        <w:t>08049596666</w:t>
        <w:br/>
        <w:br/>
        <w:br/>
        <w:br/>
        <w:br/>
        <w:br/>
        <w:br/>
        <w:t>Railway Stations</w:t>
        <w:br/>
        <w:br/>
        <w:br/>
        <w:br/>
        <w:br/>
        <w:br/>
        <w:t>Railway Station Name</w:t>
        <w:br/>
        <w:t>Distance</w:t>
        <w:br/>
        <w:t>Contact Number</w:t>
        <w:br/>
        <w:br/>
        <w:br/>
        <w:br/>
        <w:br/>
        <w:t>Bangalore Cant Railway Station</w:t>
        <w:br/>
        <w:t>69 KM</w:t>
        <w:br/>
        <w:t>139</w:t>
        <w:br/>
        <w:br/>
        <w:br/>
        <w:br/>
        <w:br/>
        <w:br/>
        <w:br/>
        <w:br/>
        <w:t xml:space="preserve">          Airports</w:t>
        <w:br/>
        <w:br/>
        <w:br/>
        <w:br/>
        <w:br/>
        <w:br/>
        <w:t>Airport Name</w:t>
        <w:br/>
        <w:t>Distance</w:t>
        <w:br/>
        <w:t>Contact Number</w:t>
        <w:br/>
        <w:br/>
        <w:br/>
        <w:br/>
        <w:br/>
        <w:t>Bangalore International Airport</w:t>
        <w:br/>
        <w:t>40.2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