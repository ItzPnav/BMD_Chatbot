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BADAVILINGA TEMPLE</w:t>
        <w:br/>
        <w:t>Hampi, Bellary, Karnataka, India</w:t>
      </w:r>
    </w:p>
    <w:p>
      <w:r>
        <w:t>God</w:t>
        <w:br/>
        <w:br/>
        <w:br/>
        <w:tab/>
        <w:t>Badavilinga Temple is a wonderful temple in Hampi dedicated to Lord Shiva. The Hindu deity Shiva is worshipped in the form of a Linga in this temple. Here Lingam is situated in the middle of the temple surrounded by water. The lingam is half submerged in water and half is above the water level. The beautiful Linga is made of black stone. It has a height of 3 meters.</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Hampi Bus Station</w:t>
        <w:tab/>
        <w:tab/>
        <w:tab/>
        <w:tab/>
        <w:tab/>
        <w:tab/>
        <w:tab/>
        <w:tab/>
        <w:tab/>
        <w:tab/>
        <w:t xml:space="preserve">    </w:t>
        <w:br/>
        <w:br/>
        <w:t>300 MTRS</w:t>
        <w:br/>
        <w:t>08049596666</w:t>
        <w:br/>
        <w:br/>
        <w:br/>
        <w:t xml:space="preserve">  Hampi Junction          </w:t>
        <w:br/>
        <w:br/>
        <w:t>950 MTRS</w:t>
        <w:br/>
        <w:t>139</w:t>
        <w:br/>
        <w:br/>
        <w:br/>
        <w:t xml:space="preserve"> </w:t>
        <w:br/>
        <w:t>Jindal Vijaynagar Airport</w:t>
        <w:tab/>
        <w:tab/>
        <w:tab/>
        <w:tab/>
        <w:tab/>
        <w:tab/>
        <w:tab/>
        <w:tab/>
        <w:tab/>
        <w:tab/>
        <w:tab/>
        <w:br/>
        <w:t>36.8 KM</w:t>
        <w:br/>
        <w:t>â€Ž91-836-2237921</w:t>
        <w:br/>
        <w:br/>
        <w:br/>
        <w:br/>
        <w:br/>
        <w:br/>
        <w:br/>
        <w:br/>
        <w:br/>
        <w:br/>
        <w:t xml:space="preserve"> Deity</w:t>
        <w:br/>
        <w:br/>
        <w:t>God</w:t>
        <w:br/>
        <w:br/>
        <w:br/>
        <w:tab/>
        <w:t>Badavilinga Temple is a wonderful temple in Hampi dedicated to Lord Shiva. The Hindu deity Shiva is worshipped in the form of a Linga in this temple. Here Lingam is situated in the middle of the temple surrounded by water. The lingam is half submerged in water and half is above the water level. The beautiful Linga is made of black stone. It has a height of 3 meters.</w:t>
        <w:br/>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Hampi Bus Station</w:t>
        <w:br/>
        <w:t>300 MTRS</w:t>
        <w:br/>
        <w:t>08049596666</w:t>
        <w:br/>
        <w:br/>
        <w:br/>
        <w:br/>
        <w:br/>
        <w:br/>
        <w:br/>
        <w:t>Railway Stations</w:t>
        <w:br/>
        <w:br/>
        <w:br/>
        <w:br/>
        <w:br/>
        <w:br/>
        <w:t>Railway Station Name</w:t>
        <w:br/>
        <w:t>Distance</w:t>
        <w:br/>
        <w:t>Contact Number</w:t>
        <w:br/>
        <w:br/>
        <w:br/>
        <w:br/>
        <w:br/>
        <w:t>Hampi Junction</w:t>
        <w:br/>
        <w:t>950 MTRS</w:t>
        <w:br/>
        <w:t>139</w:t>
        <w:br/>
        <w:br/>
        <w:br/>
        <w:br/>
        <w:br/>
        <w:br/>
        <w:br/>
        <w:br/>
        <w:t xml:space="preserve">          Airports</w:t>
        <w:br/>
        <w:br/>
        <w:br/>
        <w:br/>
        <w:br/>
        <w:br/>
        <w:t>Airport Name</w:t>
        <w:br/>
        <w:t>Distance</w:t>
        <w:br/>
        <w:t>Contact Number</w:t>
        <w:br/>
        <w:br/>
        <w:br/>
        <w:br/>
        <w:br/>
        <w:t>Jindal Vijaynagar Airport</w:t>
        <w:br/>
        <w:t>36.8 KM</w:t>
        <w:br/>
        <w:t>â€Ž91-836-2237921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