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KOTE VENKATARAMANA TEMPLE</w:t>
        <w:br/>
        <w:t>Kalasipalya, Bengaluru, Karnataka, India</w:t>
      </w:r>
    </w:p>
    <w:p>
      <w:r>
        <w:t>God</w:t>
        <w:br/>
        <w:br/>
        <w:br/>
        <w:tab/>
        <w:t>Venkataramana Swamy is the main deity of this temple, here deity will be in a standing posture with four hands one in varada posture, one placed over thigh and other two holding Shanka and Sudarshana Chakra. The deity is decorated with precious ornaments.</w:t>
        <w:br/>
        <w:br/>
        <w:br/>
        <w:br/>
        <w:br/>
        <w:t xml:space="preserve"> Interesting Facts</w:t>
        <w:br/>
        <w:br/>
        <w:br/>
        <w:br/>
        <w:tab/>
        <w:tab/>
        <w:t>This temple has some interesting carvings, figures of Brahma, Vishnu, and Shiva on the walls and an idol of Venkataramana in the sanctorum.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Bangalore Majestic Bus Stand</w:t>
        <w:tab/>
        <w:tab/>
        <w:tab/>
        <w:tab/>
        <w:tab/>
        <w:tab/>
        <w:tab/>
        <w:tab/>
        <w:tab/>
        <w:tab/>
        <w:t xml:space="preserve">    </w:t>
        <w:br/>
        <w:br/>
        <w:t>2.6 KM</w:t>
        <w:br/>
        <w:t>18001802877</w:t>
        <w:br/>
        <w:br/>
        <w:br/>
        <w:t xml:space="preserve">  Bangalore City Railway Station          </w:t>
        <w:br/>
        <w:br/>
        <w:t>2.3 KM</w:t>
        <w:br/>
        <w:t>139</w:t>
        <w:br/>
        <w:br/>
        <w:br/>
        <w:t xml:space="preserve"> </w:t>
        <w:br/>
        <w:t>Kempegowda International Airport,Bangalore</w:t>
        <w:tab/>
        <w:tab/>
        <w:tab/>
        <w:tab/>
        <w:tab/>
        <w:tab/>
        <w:tab/>
        <w:tab/>
        <w:tab/>
        <w:tab/>
        <w:tab/>
        <w:br/>
        <w:t>37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Venkataramana Swamy is the main deity of this temple, here deity will be in a standing posture with four hands one in varada posture, one placed over thigh and other two holding Shanka and Sudarshana Chakra. The deity is decorated with precious ornaments.</w:t>
        <w:br/>
        <w:br/>
        <w:br/>
        <w:br/>
        <w:br/>
        <w:br/>
        <w:t xml:space="preserve"> Interesting Facts</w:t>
        <w:br/>
        <w:br/>
        <w:br/>
        <w:br/>
        <w:tab/>
        <w:tab/>
        <w:t>This temple has some interesting carvings, figures of Brahma, Vishnu, and Shiva on the walls and an idol of Venkataramana in the sanctorum.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Bangalore Majestic Bus Stand</w:t>
        <w:br/>
        <w:t>2.6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Bangalore City Railway Station</w:t>
        <w:br/>
        <w:t>2.3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Airport,Bangalore</w:t>
        <w:br/>
        <w:t>37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