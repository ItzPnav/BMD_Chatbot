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SRI RANGANATHASWAMY TEMPLE</w:t>
        <w:br/>
        <w:t>Bengaluru, Karnataka, India</w:t>
      </w:r>
    </w:p>
    <w:p>
      <w:r>
        <w:t>God</w:t>
        <w:br/>
        <w:br/>
        <w:br/>
        <w:tab/>
        <w:t>The main deity of this temple is Sri Ranganatha Swamy who is an incarnation of Lord Vishnu. The temple houses idols of Sri Ranganatha Swamy and his consorts Sri Bhudevi and Neela Devi.</w:t>
        <w:br/>
        <w:br/>
        <w:br/>
        <w:br/>
        <w:br/>
        <w:t xml:space="preserve"> Best Season To Visit</w:t>
        <w:br/>
        <w:br/>
        <w:br/>
        <w:br/>
        <w:tab/>
        <w:t>The best season to visit this temple is Winter season. The best months to visit are September to February.</w:t>
        <w:br/>
        <w:br/>
        <w:br/>
        <w:t>Weather</w:t>
        <w:br/>
        <w:br/>
        <w:t xml:space="preserve"> </w:t>
        <w:br/>
        <w:br/>
        <w:tab/>
        <w:t xml:space="preserve">Highest - April to June (38°C during day and 26°C during night)Average - May (37°C during the day and 21°C during night)Lowest - October to February (27°C during day and 18°C during night)Monsoon season - August to September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 These rules are applicable for foreigners also.</w:t>
        <w:br/>
        <w:br/>
        <w:br/>
        <w:tab/>
        <w:tab/>
        <w:t>Shorts, mini-skirts, middies, sleeveless tops, low-waist jeans and short-length T-shirts are not allowed.</w:t>
        <w:br/>
        <w:br/>
        <w:br/>
        <w:tab/>
        <w:tab/>
        <w:t>Pilgrims/visitors will not be allowed inside the temple if dress code is not followed.</w:t>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Smoâ€‹king is strictly prohibited inside the temple premises.</w:t>
        <w:br/>
        <w:br/>
        <w:br/>
        <w:br/>
        <w:br/>
        <w:br/>
        <w:t>transport connections</w:t>
        <w:br/>
        <w:br/>
        <w:br/>
        <w:br/>
        <w:br/>
        <w:br/>
        <w:t>Name</w:t>
        <w:br/>
        <w:t>Distance</w:t>
        <w:br/>
        <w:t>Contact Number</w:t>
        <w:br/>
        <w:br/>
        <w:br/>
        <w:br/>
        <w:br/>
        <w:br/>
        <w:br/>
        <w:t>Kempegowda Bus Stand</w:t>
        <w:tab/>
        <w:tab/>
        <w:tab/>
        <w:tab/>
        <w:tab/>
        <w:tab/>
        <w:tab/>
        <w:tab/>
        <w:tab/>
        <w:tab/>
        <w:t xml:space="preserve">    </w:t>
        <w:br/>
        <w:br/>
        <w:t xml:space="preserve">2 KM </w:t>
        <w:br/>
        <w:t>08026252625</w:t>
        <w:br/>
        <w:br/>
        <w:br/>
        <w:t xml:space="preserve">  Chickpet Railway Station          </w:t>
        <w:br/>
        <w:br/>
        <w:t xml:space="preserve">1 KM   </w:t>
        <w:br/>
        <w:t>139</w:t>
        <w:br/>
        <w:br/>
        <w:br/>
        <w:t xml:space="preserve"> </w:t>
        <w:br/>
        <w:t>Salem Airport</w:t>
        <w:tab/>
        <w:tab/>
        <w:tab/>
        <w:tab/>
        <w:tab/>
        <w:tab/>
        <w:tab/>
        <w:tab/>
        <w:tab/>
        <w:tab/>
        <w:tab/>
        <w:br/>
        <w:t xml:space="preserve">23 KM </w:t>
        <w:br/>
        <w:t>914290220060</w:t>
        <w:br/>
        <w:br/>
        <w:br/>
        <w:br/>
        <w:br/>
        <w:br/>
        <w:br/>
        <w:br/>
        <w:br/>
        <w:br/>
        <w:t xml:space="preserve"> Deity</w:t>
        <w:br/>
        <w:br/>
        <w:t>God</w:t>
        <w:br/>
        <w:br/>
        <w:br/>
        <w:tab/>
        <w:t>The main deity of this temple is Sri Ranganatha Swamy who is an incarnation of Lord Vishnu. The temple houses idols of Sri Ranganatha Swamy and his consorts Sri Bhudevi and Neela Devi.</w:t>
        <w:br/>
        <w:br/>
        <w:br/>
        <w:br/>
        <w:br/>
        <w:br/>
        <w:t xml:space="preserve"> Best Season To Visit</w:t>
        <w:br/>
        <w:br/>
        <w:br/>
        <w:br/>
        <w:tab/>
        <w:t>The best season to visit this temple is Winter season. The best months to visit are September to February.</w:t>
        <w:br/>
        <w:br/>
        <w:br/>
        <w:t xml:space="preserve">Weather </w:t>
        <w:br/>
        <w:br/>
        <w:t xml:space="preserve">      &lt;p&gt;</w:t>
        <w:br/>
        <w:br/>
        <w:tab/>
        <w:t>Highest - April to June (38&amp;deg;C during day and 26&amp;deg;C during night)Average - May (37&amp;deg;C during the day and 21&amp;deg;C during night)Lowest - October to February (27&amp;deg;C during day and 18&amp;deg;C during night)Monsoon season - August to September&lt;/p&gt;)</w:t>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 These rules are applicable for foreigners also.</w:t>
        <w:br/>
        <w:br/>
        <w:br/>
        <w:tab/>
        <w:tab/>
        <w:t>Shorts, mini-skirts, middies, sleeveless tops, low-waist jeans and short-length T-shirts are not allowed.</w:t>
        <w:br/>
        <w:br/>
        <w:br/>
        <w:tab/>
        <w:tab/>
        <w:t>Pilgrims/visitors will not be allowed inside the temple if dress code is not followed.</w:t>
        <w:br/>
        <w:br/>
        <w:br/>
        <w:br/>
        <w:br/>
        <w:t xml:space="preserve"> Do's &amp; Dont's</w:t>
        <w:br/>
        <w:br/>
        <w:br/>
        <w:br/>
        <w:tab/>
        <w:tab/>
        <w:t>Do bathe and wear clean clothes before you enter the temple.</w:t>
        <w:br/>
        <w:br/>
        <w:br/>
        <w:tab/>
        <w:tab/>
        <w:t>Do respect ancient customs and co-piligrims while at temple.</w:t>
        <w:br/>
        <w:br/>
        <w:br/>
        <w:br/>
        <w:br/>
        <w:tab/>
        <w:tab/>
        <w:t>Smoâ€‹king is strictly prohibited inside the temple premises.</w:t>
        <w:br/>
        <w:br/>
        <w:br/>
        <w:br/>
        <w:br/>
        <w:br/>
        <w:br/>
        <w:br/>
        <w:br/>
        <w:t xml:space="preserve">           Bus Stations</w:t>
        <w:br/>
        <w:br/>
        <w:br/>
        <w:br/>
        <w:br/>
        <w:br/>
        <w:t>Bus Station Name</w:t>
        <w:br/>
        <w:t>Distance</w:t>
        <w:br/>
        <w:t>Contact Number</w:t>
        <w:br/>
        <w:br/>
        <w:br/>
        <w:br/>
        <w:br/>
        <w:t>Kempegowda Bus Stand</w:t>
        <w:br/>
        <w:t xml:space="preserve">2 KM </w:t>
        <w:br/>
        <w:t>08026252625</w:t>
        <w:br/>
        <w:br/>
        <w:br/>
        <w:br/>
        <w:br/>
        <w:br/>
        <w:br/>
        <w:t>Railway Stations</w:t>
        <w:br/>
        <w:br/>
        <w:br/>
        <w:br/>
        <w:br/>
        <w:br/>
        <w:t>Railway Station Name</w:t>
        <w:br/>
        <w:t>Distance</w:t>
        <w:br/>
        <w:t>Contact Number</w:t>
        <w:br/>
        <w:br/>
        <w:br/>
        <w:br/>
        <w:br/>
        <w:t>Chickpet Railway Station</w:t>
        <w:br/>
        <w:t xml:space="preserve">1 KM   </w:t>
        <w:br/>
        <w:t>139</w:t>
        <w:br/>
        <w:br/>
        <w:br/>
        <w:br/>
        <w:br/>
        <w:br/>
        <w:br/>
        <w:br/>
        <w:t xml:space="preserve">          Airports</w:t>
        <w:br/>
        <w:br/>
        <w:br/>
        <w:br/>
        <w:br/>
        <w:br/>
        <w:t>Airport Name</w:t>
        <w:br/>
        <w:t>Distance</w:t>
        <w:br/>
        <w:t>Contact Number</w:t>
        <w:br/>
        <w:br/>
        <w:br/>
        <w:br/>
        <w:br/>
        <w:t>Salem Airport</w:t>
        <w:br/>
        <w:t xml:space="preserve">23 KM </w:t>
        <w:br/>
        <w:t>914290220060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