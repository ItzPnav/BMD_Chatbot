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ANANTHESHWARA &amp; SRI CHANDRAMOULEESHWARA TEMPLE</w:t>
        <w:br/>
        <w:t>Thenkpete, Udipi, Karnataka, India</w:t>
      </w:r>
    </w:p>
    <w:p>
      <w:r>
        <w:t>God</w:t>
        <w:br/>
        <w:br/>
        <w:t>Shri Anantheshwara temple : This temple is dedicated to Lord Anantheshwarar, who is an incarnation of Lord Shiva. Lord is in Lingam form.</w:t>
        <w:br/>
        <w:br/>
        <w:t>Shri Chandramouleeshwara temple : This temple is dedicated to Lord Chandramouleshwarar, who is an incarnation of Lord Shiva. Here Lord is in the form of Crystal lingam.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(27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Udupi Bus Stand</w:t>
        <w:tab/>
        <w:tab/>
        <w:tab/>
        <w:tab/>
        <w:tab/>
        <w:tab/>
        <w:tab/>
        <w:tab/>
        <w:tab/>
        <w:tab/>
        <w:t xml:space="preserve">    </w:t>
        <w:br/>
        <w:br/>
        <w:t>600 MTRS</w:t>
        <w:br/>
        <w:t>9449596666</w:t>
        <w:br/>
        <w:br/>
        <w:br/>
        <w:t xml:space="preserve">  Udupi Railway station          </w:t>
        <w:br/>
        <w:br/>
        <w:t>4.5 KM</w:t>
        <w:br/>
        <w:t>139</w:t>
        <w:br/>
        <w:br/>
        <w:br/>
        <w:t xml:space="preserve"> </w:t>
        <w:br/>
        <w:t>Mangalore International Airport</w:t>
        <w:tab/>
        <w:tab/>
        <w:tab/>
        <w:tab/>
        <w:tab/>
        <w:tab/>
        <w:tab/>
        <w:tab/>
        <w:tab/>
        <w:tab/>
        <w:tab/>
        <w:br/>
        <w:t>60 KM</w:t>
        <w:br/>
        <w:t>0824 222 0422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Shri Anantheshwara temple : This temple is dedicated to Lord Anantheshwarar, who is an incarnation of Lord Shiva. Lord is in Lingam form.</w:t>
        <w:br/>
        <w:br/>
        <w:t>Shri Chandramouleeshwara temple : This temple is dedicated to Lord Chandramouleshwarar, who is an incarnation of Lord Shiva. Here Lord is in the form of Crystal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(27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Udupi Bus Stand</w:t>
        <w:br/>
        <w:t>600 MTRS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Udupi Railway station</w:t>
        <w:br/>
        <w:t>4.5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Mangalore International Airport</w:t>
        <w:br/>
        <w:t>60 KM</w:t>
        <w:br/>
        <w:t>0824 222 0422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