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BHOO VARAHA SWAMY TEMPLE</w:t>
        <w:br/>
        <w:t>Kattahalli, Mandya, Karnataka, India</w:t>
      </w:r>
    </w:p>
    <w:p>
      <w:r>
        <w:t>God</w:t>
        <w:br/>
        <w:br/>
        <w:br/>
        <w:tab/>
        <w:t>The idol is 18 feet tall, is monolith made of grey stone. The god is in a sitting pose with goddess Bhoodevi seated on his left lap.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Vitallapura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9 KM  </w:t>
        <w:br/>
        <w:t>08026252625</w:t>
        <w:br/>
        <w:br/>
        <w:br/>
        <w:t xml:space="preserve">  Arjunahalli Railway Station          </w:t>
        <w:br/>
        <w:br/>
        <w:t>19 KM</w:t>
        <w:br/>
        <w:t>139</w:t>
        <w:br/>
        <w:br/>
        <w:br/>
        <w:t xml:space="preserve"> </w:t>
        <w:br/>
        <w:t>Mysuru Airport</w:t>
        <w:tab/>
        <w:tab/>
        <w:tab/>
        <w:tab/>
        <w:tab/>
        <w:tab/>
        <w:tab/>
        <w:tab/>
        <w:tab/>
        <w:tab/>
        <w:tab/>
        <w:br/>
        <w:t>59 KM</w:t>
        <w:br/>
        <w:t>918212596802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idol is 18 feet tall, is monolith made of grey stone. The god is in a sitting pose with goddess Bhoodevi seated on his left lap.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Vitallapura Bus Stand</w:t>
        <w:br/>
        <w:t xml:space="preserve">9 KM 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Arjunahalli Railway Station</w:t>
        <w:br/>
        <w:t>19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Mysuru Airport</w:t>
        <w:br/>
        <w:t>59 KM</w:t>
        <w:br/>
        <w:t>918212596802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