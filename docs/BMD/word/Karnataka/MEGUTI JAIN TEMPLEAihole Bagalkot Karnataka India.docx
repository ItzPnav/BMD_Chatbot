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MEGUTI JAIN TEMPLE</w:t>
        <w:br/>
        <w:t>Aihole, Bagalkot, Karnataka, India</w:t>
      </w:r>
    </w:p>
    <w:p>
      <w:r>
        <w:t>God</w:t>
        <w:br/>
        <w:br/>
        <w:br/>
        <w:tab/>
        <w:t>The temple is dedicated to the 24th Tirthankara of Jains whose name was Mahavira.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Guledgudd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</w:t>
        <w:br/>
        <w:t>8026252625</w:t>
        <w:br/>
        <w:br/>
        <w:br/>
        <w:t xml:space="preserve">  Bagalkot Junction          </w:t>
        <w:br/>
        <w:br/>
        <w:t xml:space="preserve">34 KM  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468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the 24th Tirthankara of Jains whose name was Mahavira.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Guledgudd Bus Stand</w:t>
        <w:br/>
        <w:t xml:space="preserve">12 KM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Bagalkot Junction</w:t>
        <w:br/>
        <w:t xml:space="preserve">34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468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