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 xml:space="preserve">SRI GUNJA NARASIMHA TEMPLE </w:t>
        <w:br/>
        <w:t>Tirumakudal Narsipur, Karnataka, India</w:t>
      </w:r>
    </w:p>
    <w:p>
      <w:r>
        <w:t>God</w:t>
        <w:br/>
        <w:br/>
        <w:br/>
        <w:tab/>
        <w:t>Narsimha Swamy is the main deity of this temple, who is an incarnation of Lord Vishnu. Lord Narasimha in stting position and holds in his right hand a berry stalk of Gunja plant between his thumb and fore finger.</w:t>
        <w:br/>
        <w:t>Goddess</w:t>
        <w:br/>
        <w:br/>
        <w:br/>
        <w:tab/>
        <w:t>Goddess Mahalakshmi is the consort of Lord Vishnu.</w:t>
        <w:br/>
        <w:br/>
        <w:br/>
        <w:br/>
        <w:br/>
        <w:t xml:space="preserve"> Interesting Facts</w:t>
        <w:br/>
        <w:br/>
        <w:br/>
        <w:br/>
        <w:tab/>
        <w:tab/>
        <w:t>This is the place in South India where Kumbhamela is held every three years and finds a mention in the Skanda Purana as one of the Trimakuta Kshetras (holy places at the convergence of three rivers).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(38°C during day and 26°C during night)Average - May (37°C during the day and 21°C during night)Lowest - October to February (27°C during day and 18°C during night)Monsoon season - August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Bus Stand Tirumakudalu Narasipura</w:t>
        <w:tab/>
        <w:tab/>
        <w:tab/>
        <w:tab/>
        <w:tab/>
        <w:tab/>
        <w:tab/>
        <w:tab/>
        <w:tab/>
        <w:tab/>
        <w:t xml:space="preserve">    </w:t>
        <w:br/>
        <w:br/>
        <w:t>1.9 KM</w:t>
        <w:br/>
        <w:t>080-49596666</w:t>
        <w:br/>
        <w:br/>
        <w:br/>
        <w:t xml:space="preserve">  Mysuru Junction          </w:t>
        <w:br/>
        <w:br/>
        <w:t>34.3 KM</w:t>
        <w:br/>
        <w:t>139</w:t>
        <w:br/>
        <w:br/>
        <w:br/>
        <w:t xml:space="preserve"> </w:t>
        <w:br/>
        <w:t>Mysore Airport</w:t>
        <w:tab/>
        <w:tab/>
        <w:tab/>
        <w:tab/>
        <w:tab/>
        <w:tab/>
        <w:tab/>
        <w:tab/>
        <w:tab/>
        <w:tab/>
        <w:tab/>
        <w:br/>
        <w:t>38.1 KM</w:t>
        <w:br/>
        <w:t>0821-2596802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Narsimha Swamy is the main deity of this temple, who is an incarnation of Lord Vishnu. Lord Narasimha in stting position and holds in his right hand a berry stalk of Gunja plant between his thumb and fore finger.</w:t>
        <w:br/>
        <w:br/>
        <w:t>Goddess</w:t>
        <w:br/>
        <w:br/>
        <w:br/>
        <w:tab/>
        <w:t>Goddess Mahalakshmi is the consort of Lord Vishnu.</w:t>
        <w:br/>
        <w:br/>
        <w:br/>
        <w:br/>
        <w:br/>
        <w:t xml:space="preserve"> Interesting Facts</w:t>
        <w:br/>
        <w:br/>
        <w:br/>
        <w:br/>
        <w:tab/>
        <w:tab/>
        <w:t>This is the place in South India where Kumbhamela is held every three years and finds a mention in the Skanda Purana as one of the Trimakuta Kshetras (holy places at the convergence of three rivers).</w:t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(38&amp;deg;C during day and 26&amp;deg;C during night)Average - May (37&amp;deg;C during the day and 21&amp;deg;C during night)Lowest - October to February (27&amp;deg;C during day and 18&amp;deg;C during night)Monsoon season - August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Bus Stand Tirumakudalu Narasipura</w:t>
        <w:br/>
        <w:t>1.9 KM</w:t>
        <w:br/>
        <w:t>080-49596666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Mysuru Junction</w:t>
        <w:br/>
        <w:t>34.3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Mysore Airport</w:t>
        <w:br/>
        <w:t>38.1 KM</w:t>
        <w:br/>
        <w:t>0821-2596802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