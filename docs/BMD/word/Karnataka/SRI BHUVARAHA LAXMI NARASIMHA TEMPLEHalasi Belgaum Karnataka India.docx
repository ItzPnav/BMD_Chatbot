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BHUVARAHA LAXMI NARASIMHA TEMPLE</w:t>
        <w:br/>
        <w:t>Halasi, Belgaum, Karnataka, India</w:t>
      </w:r>
    </w:p>
    <w:p>
      <w:r>
        <w:t>God</w:t>
        <w:br/>
        <w:br/>
        <w:br/>
        <w:tab/>
        <w:t>The main deity of this temple is Lord Bhoo Varaha Laxmi Narasimha Swamy who is an incarnation of Lord Vishnu. The five feet tall idol is depicted carrying Bhoodevi in his mouth.</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Halasi Bus Stand</w:t>
        <w:tab/>
        <w:tab/>
        <w:tab/>
        <w:tab/>
        <w:tab/>
        <w:tab/>
        <w:tab/>
        <w:tab/>
        <w:tab/>
        <w:tab/>
        <w:t xml:space="preserve">    </w:t>
        <w:br/>
        <w:br/>
        <w:t xml:space="preserve">500 MTRS    </w:t>
        <w:br/>
        <w:t>08026252625</w:t>
        <w:br/>
        <w:br/>
        <w:br/>
        <w:t xml:space="preserve">  Devarayi Railway Station          </w:t>
        <w:br/>
        <w:br/>
        <w:t xml:space="preserve">12 KM      </w:t>
        <w:br/>
        <w:t>139</w:t>
        <w:br/>
        <w:br/>
        <w:br/>
        <w:t xml:space="preserve"> </w:t>
        <w:br/>
        <w:t>Goa International Airport</w:t>
        <w:tab/>
        <w:tab/>
        <w:tab/>
        <w:tab/>
        <w:tab/>
        <w:tab/>
        <w:tab/>
        <w:tab/>
        <w:tab/>
        <w:tab/>
        <w:tab/>
        <w:br/>
        <w:t>122 KM</w:t>
        <w:br/>
        <w:t>918322540806</w:t>
        <w:br/>
        <w:br/>
        <w:br/>
        <w:br/>
        <w:br/>
        <w:br/>
        <w:br/>
        <w:br/>
        <w:br/>
        <w:br/>
        <w:t xml:space="preserve"> Deity</w:t>
        <w:br/>
        <w:br/>
        <w:t>God</w:t>
        <w:br/>
        <w:br/>
        <w:br/>
        <w:tab/>
        <w:t>The main deity of this temple is Lord Bhoo Varaha Laxmi Narasimha Swamy who is an incarnation of Lord Vishnu. The five feet tall idol is depicted carrying Bhoodevi in his mouth.</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Halasi Bus Stand</w:t>
        <w:br/>
        <w:t xml:space="preserve">500 MTRS    </w:t>
        <w:br/>
        <w:t>08026252625</w:t>
        <w:br/>
        <w:br/>
        <w:br/>
        <w:br/>
        <w:br/>
        <w:br/>
        <w:br/>
        <w:t>Railway Stations</w:t>
        <w:br/>
        <w:br/>
        <w:br/>
        <w:br/>
        <w:br/>
        <w:br/>
        <w:t>Railway Station Name</w:t>
        <w:br/>
        <w:t>Distance</w:t>
        <w:br/>
        <w:t>Contact Number</w:t>
        <w:br/>
        <w:br/>
        <w:br/>
        <w:br/>
        <w:br/>
        <w:t>Devarayi Railway Station</w:t>
        <w:br/>
        <w:t xml:space="preserve">12 KM      </w:t>
        <w:br/>
        <w:t>139</w:t>
        <w:br/>
        <w:br/>
        <w:br/>
        <w:br/>
        <w:br/>
        <w:br/>
        <w:br/>
        <w:br/>
        <w:t xml:space="preserve">          Airports</w:t>
        <w:br/>
        <w:br/>
        <w:br/>
        <w:br/>
        <w:br/>
        <w:br/>
        <w:t>Airport Name</w:t>
        <w:br/>
        <w:t>Distance</w:t>
        <w:br/>
        <w:t>Contact Number</w:t>
        <w:br/>
        <w:br/>
        <w:br/>
        <w:br/>
        <w:br/>
        <w:t>Goa International Airport</w:t>
        <w:br/>
        <w:t>122 KM</w:t>
        <w:br/>
        <w:t>918322540806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