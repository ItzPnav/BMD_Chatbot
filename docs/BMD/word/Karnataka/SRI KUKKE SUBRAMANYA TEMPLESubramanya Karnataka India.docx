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KUKKE SUBRAMANYA TEMPLE</w:t>
        <w:br/>
        <w:t>Subramanya, Karnataka, India</w:t>
      </w:r>
    </w:p>
    <w:p>
      <w:r>
        <w:t>God</w:t>
        <w:br/>
        <w:br/>
        <w:br/>
        <w:tab/>
        <w:t>The main deity of this temple is Kukke Subrahmanya.</w:t>
        <w:br/>
        <w:t>Goddess</w:t>
        <w:br/>
        <w:br/>
        <w:br/>
        <w:tab/>
        <w:t>Goddess Vasuki and Shesha are consorts of Lord Subrahmanya.</w:t>
        <w:br/>
        <w:br/>
        <w:br/>
        <w:br/>
        <w:br/>
        <w:t xml:space="preserve"> Interesting Facts</w:t>
        <w:br/>
        <w:br/>
        <w:br/>
        <w:t>Sri Kshetra is on the river bank of Kumaradhara the rivers, forests and mountains which the temple is surrounded by.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Subrahmanya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 xml:space="preserve">08049596666  </w:t>
        <w:br/>
        <w:br/>
        <w:br/>
        <w:t xml:space="preserve">  Subrahmanya Road          </w:t>
        <w:br/>
        <w:br/>
        <w:t>12.4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122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Kukke Subrahmanya.</w:t>
        <w:br/>
        <w:br/>
        <w:t>Goddess</w:t>
        <w:br/>
        <w:br/>
        <w:br/>
        <w:tab/>
        <w:t>Goddess Vasuki and Shesha are consorts of Lord Subrahmanya.</w:t>
        <w:br/>
        <w:br/>
        <w:br/>
        <w:br/>
        <w:br/>
        <w:t xml:space="preserve"> Interesting Facts</w:t>
        <w:br/>
        <w:br/>
        <w:br/>
        <w:t>Sri Kshetra is on the river bank of Kumaradhara the rivers, forests and mountains which the temple is surrounded by.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Subrahmanya Bus Stand</w:t>
        <w:br/>
        <w:t>1.1 KM</w:t>
        <w:br/>
        <w:t xml:space="preserve">08049596666 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Subrahmanya Road</w:t>
        <w:br/>
        <w:t>12.4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122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