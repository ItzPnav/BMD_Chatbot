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VEERANARAYANA TEMPLE</w:t>
        <w:br/>
        <w:t>Agrahar, Gadag, Karnataka, India</w:t>
      </w:r>
    </w:p>
    <w:p>
      <w:r>
        <w:t>God</w:t>
        <w:br/>
        <w:br/>
        <w:br/>
        <w:tab/>
        <w:t>Veeranarayana is the main deity of this temple, who is an incarnation of Lord Vishnu. The deity Veeranarayana (lit, "Brave Narayana") is depicted in a standing position, holding the attributes Conch (shanka), Wheel (chakra), Club (gadha) and Lotus (padma) in his four hands. The attire on deity (dhoti) is worn in a veera kaccha ("warrior style") giving the appearance of being "ready for battle". The deity is flanked by his consort Lakshmi and companion Garuda the eagle. Shri Veeranarayana statue carved in the dark blue shaded stone.</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New Bus Station Gadag</w:t>
        <w:tab/>
        <w:tab/>
        <w:tab/>
        <w:tab/>
        <w:tab/>
        <w:tab/>
        <w:tab/>
        <w:tab/>
        <w:tab/>
        <w:tab/>
        <w:t xml:space="preserve">    </w:t>
        <w:br/>
        <w:br/>
        <w:t>3 KM</w:t>
        <w:br/>
        <w:t>08049596666</w:t>
        <w:br/>
        <w:br/>
        <w:br/>
        <w:t xml:space="preserve">  Gadag Junction          </w:t>
        <w:br/>
        <w:br/>
        <w:t>2 KM</w:t>
        <w:br/>
        <w:t>139</w:t>
        <w:br/>
        <w:br/>
        <w:br/>
        <w:t xml:space="preserve"> </w:t>
        <w:br/>
        <w:t>Hubballi Airport</w:t>
        <w:tab/>
        <w:tab/>
        <w:tab/>
        <w:tab/>
        <w:tab/>
        <w:tab/>
        <w:tab/>
        <w:tab/>
        <w:tab/>
        <w:tab/>
        <w:tab/>
        <w:br/>
        <w:t>62.6 KM</w:t>
        <w:br/>
        <w:t>08362237921</w:t>
        <w:br/>
        <w:br/>
        <w:br/>
        <w:br/>
        <w:br/>
        <w:br/>
        <w:br/>
        <w:br/>
        <w:br/>
        <w:br/>
        <w:t xml:space="preserve"> Deity</w:t>
        <w:br/>
        <w:br/>
        <w:t>God</w:t>
        <w:br/>
        <w:br/>
        <w:br/>
        <w:tab/>
        <w:t>Veeranarayana is the main deity of this temple, who is an incarnation of Lord Vishnu. The deity Veeranarayana (lit, "Brave Narayana") is depicted in a standing position, holding the attributes Conch (shanka), Wheel (chakra), Club (gadha) and Lotus (padma) in his four hands. The attire on deity (dhoti) is worn in a veera kaccha ("warrior style") giving the appearance of being "ready for battle". The deity is flanked by his consort Lakshmi and companion Garuda the eagle. Shri Veeranarayana statue carved in the dark blue shaded stone.</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New Bus Station Gadag</w:t>
        <w:br/>
        <w:t>3 KM</w:t>
        <w:br/>
        <w:t>08049596666</w:t>
        <w:br/>
        <w:br/>
        <w:br/>
        <w:br/>
        <w:br/>
        <w:br/>
        <w:br/>
        <w:t>Railway Stations</w:t>
        <w:br/>
        <w:br/>
        <w:br/>
        <w:br/>
        <w:br/>
        <w:br/>
        <w:t>Railway Station Name</w:t>
        <w:br/>
        <w:t>Distance</w:t>
        <w:br/>
        <w:t>Contact Number</w:t>
        <w:br/>
        <w:br/>
        <w:br/>
        <w:br/>
        <w:br/>
        <w:t>Gadag Junction</w:t>
        <w:br/>
        <w:t>2 KM</w:t>
        <w:br/>
        <w:t>139</w:t>
        <w:br/>
        <w:br/>
        <w:br/>
        <w:br/>
        <w:br/>
        <w:br/>
        <w:br/>
        <w:br/>
        <w:t xml:space="preserve">          Airports</w:t>
        <w:br/>
        <w:br/>
        <w:br/>
        <w:br/>
        <w:br/>
        <w:br/>
        <w:t>Airport Name</w:t>
        <w:br/>
        <w:t>Distance</w:t>
        <w:br/>
        <w:t>Contact Number</w:t>
        <w:br/>
        <w:br/>
        <w:br/>
        <w:br/>
        <w:br/>
        <w:t>Hubballi Airport</w:t>
        <w:br/>
        <w:t>62.6 KM</w:t>
        <w:br/>
        <w:t>08362237921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