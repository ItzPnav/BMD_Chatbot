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CHANDRALAMBA DEVI TEMPLE</w:t>
        <w:br/>
        <w:t>Sannati, Gulbargah, Karnataka, India</w:t>
      </w:r>
    </w:p>
    <w:p>
      <w:r>
        <w:t>Goddess</w:t>
        <w:br/>
        <w:br/>
        <w:br/>
        <w:tab/>
        <w:t>The main deity of this temple is Goddess Chandralamba Devi who is an incarnation of Goddess Lakshmi.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Sonthi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</w:t>
        <w:br/>
        <w:t>08026252625</w:t>
        <w:br/>
        <w:br/>
        <w:br/>
        <w:t xml:space="preserve">  Shampurhalli Railway Station          </w:t>
        <w:br/>
        <w:br/>
        <w:t xml:space="preserve">17 KM </w:t>
        <w:br/>
        <w:t>139</w:t>
        <w:br/>
        <w:br/>
        <w:br/>
        <w:t xml:space="preserve"> </w:t>
        <w:br/>
        <w:t>Kalaburagi Airport</w:t>
        <w:tab/>
        <w:tab/>
        <w:tab/>
        <w:tab/>
        <w:tab/>
        <w:tab/>
        <w:tab/>
        <w:tab/>
        <w:tab/>
        <w:tab/>
        <w:tab/>
        <w:br/>
        <w:t>71 KM</w:t>
        <w:br/>
        <w:t>08472295049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Chandralamba Devi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Sonthi Bus Stand</w:t>
        <w:br/>
        <w:t xml:space="preserve">500 MTRS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Shampurhalli Railway Station</w:t>
        <w:br/>
        <w:t xml:space="preserve">17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Kalaburagi Airport</w:t>
        <w:br/>
        <w:t>71 KM</w:t>
        <w:br/>
        <w:t>08472295049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