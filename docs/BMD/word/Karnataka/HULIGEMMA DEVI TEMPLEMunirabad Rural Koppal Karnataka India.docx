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HULIGEMMA DEVI TEMPLE</w:t>
        <w:br/>
        <w:t>Munirabad Rural, Koppal, Karnataka, India</w:t>
      </w:r>
    </w:p>
    <w:p>
      <w:r>
        <w:t>Goddess</w:t>
        <w:br/>
        <w:br/>
        <w:br/>
        <w:tab/>
        <w:t>Goddess Huligemma is the main deity of this temple,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Huligi Bus Stand</w:t>
        <w:tab/>
        <w:tab/>
        <w:tab/>
        <w:tab/>
        <w:tab/>
        <w:tab/>
        <w:tab/>
        <w:tab/>
        <w:tab/>
        <w:tab/>
        <w:t xml:space="preserve">    </w:t>
        <w:br/>
        <w:br/>
        <w:t>950 MTRS</w:t>
        <w:br/>
        <w:t>9449596666</w:t>
        <w:br/>
        <w:br/>
        <w:br/>
        <w:t xml:space="preserve">  Munirabad Railway Station          </w:t>
        <w:br/>
        <w:br/>
        <w:t>1.2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355 KM</w:t>
        <w:br/>
        <w:t>08322540806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Huligemma is the main deity of this temple,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Huligi Bus Stand</w:t>
        <w:br/>
        <w:t>950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Munirabad Railway Station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355 KM</w:t>
        <w:br/>
        <w:t>08322540806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