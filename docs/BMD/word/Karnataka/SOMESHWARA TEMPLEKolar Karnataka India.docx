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SOMESHWARA TEMPLE</w:t>
        <w:br/>
        <w:t>Kolar, Karnataka, India</w:t>
      </w:r>
    </w:p>
    <w:p>
      <w:r>
        <w:t>God</w:t>
        <w:br/>
        <w:br/>
        <w:br/>
        <w:tab/>
        <w:t>The main deity of this temple is Someshwara, who is an incarnation of Lord Shiva facing East direction. Here deity is four feet in height and is in form of Shiva Lingam.</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Kolar KSRTC Bus Stand</w:t>
        <w:tab/>
        <w:tab/>
        <w:tab/>
        <w:tab/>
        <w:tab/>
        <w:tab/>
        <w:tab/>
        <w:tab/>
        <w:tab/>
        <w:tab/>
        <w:t xml:space="preserve">    </w:t>
        <w:br/>
        <w:br/>
        <w:t>1.5 KM</w:t>
        <w:br/>
        <w:t>9449596666</w:t>
        <w:br/>
        <w:br/>
        <w:br/>
        <w:t xml:space="preserve">  Kolar Railway station          </w:t>
        <w:br/>
        <w:br/>
        <w:t>2.1 KM</w:t>
        <w:br/>
        <w:t>139</w:t>
        <w:br/>
        <w:br/>
        <w:br/>
        <w:t xml:space="preserve"> </w:t>
        <w:br/>
        <w:t>Kempegowda International Airport</w:t>
        <w:tab/>
        <w:tab/>
        <w:tab/>
        <w:tab/>
        <w:tab/>
        <w:tab/>
        <w:tab/>
        <w:tab/>
        <w:tab/>
        <w:tab/>
        <w:tab/>
        <w:br/>
        <w:t>65.1 KM</w:t>
        <w:br/>
        <w:t>18001800033</w:t>
        <w:br/>
        <w:br/>
        <w:br/>
        <w:br/>
        <w:br/>
        <w:br/>
        <w:br/>
        <w:br/>
        <w:br/>
        <w:br/>
        <w:t xml:space="preserve"> Deity</w:t>
        <w:br/>
        <w:br/>
        <w:t>God</w:t>
        <w:br/>
        <w:br/>
        <w:br/>
        <w:tab/>
        <w:t>The main deity of this temple is Someshwara, who is an incarnation of Lord Shiva facing East direction. Here deity is four feet in height and is in form of Shiva Lingam.</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Kolar KSRTC Bus Stand</w:t>
        <w:br/>
        <w:t>1.5 KM</w:t>
        <w:br/>
        <w:t>9449596666</w:t>
        <w:br/>
        <w:br/>
        <w:br/>
        <w:br/>
        <w:br/>
        <w:br/>
        <w:br/>
        <w:t>Railway Stations</w:t>
        <w:br/>
        <w:br/>
        <w:br/>
        <w:br/>
        <w:br/>
        <w:br/>
        <w:t>Railway Station Name</w:t>
        <w:br/>
        <w:t>Distance</w:t>
        <w:br/>
        <w:t>Contact Number</w:t>
        <w:br/>
        <w:br/>
        <w:br/>
        <w:br/>
        <w:br/>
        <w:t>Kolar Railway station</w:t>
        <w:br/>
        <w:t>2.1 KM</w:t>
        <w:br/>
        <w:t>139</w:t>
        <w:br/>
        <w:br/>
        <w:br/>
        <w:br/>
        <w:br/>
        <w:br/>
        <w:br/>
        <w:br/>
        <w:t xml:space="preserve">          Airports</w:t>
        <w:br/>
        <w:br/>
        <w:br/>
        <w:br/>
        <w:br/>
        <w:br/>
        <w:t>Airport Name</w:t>
        <w:br/>
        <w:t>Distance</w:t>
        <w:br/>
        <w:t>Contact Number</w:t>
        <w:br/>
        <w:br/>
        <w:br/>
        <w:br/>
        <w:br/>
        <w:t>Kempegowda International Airport</w:t>
        <w:br/>
        <w:t>65.1 KM</w:t>
        <w:br/>
        <w:t>18001800033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