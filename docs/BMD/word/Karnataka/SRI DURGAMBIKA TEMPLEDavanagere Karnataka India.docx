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DURGAMBIKA TEMPLE</w:t>
        <w:br/>
        <w:t>Davanagere, Karnataka, India</w:t>
      </w:r>
    </w:p>
    <w:p>
      <w:r>
        <w:t>Goddess</w:t>
        <w:br/>
        <w:br/>
        <w:br/>
        <w:tab/>
        <w:t>Durgambika is the main deity of this temple, who is an incarnation of Goddess Shakti.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City Bus Stand</w:t>
        <w:tab/>
        <w:tab/>
        <w:tab/>
        <w:tab/>
        <w:tab/>
        <w:tab/>
        <w:tab/>
        <w:tab/>
        <w:tab/>
        <w:tab/>
        <w:t xml:space="preserve">    </w:t>
        <w:br/>
        <w:br/>
        <w:t>1.1 KM</w:t>
        <w:br/>
        <w:t>08192242294</w:t>
        <w:br/>
        <w:br/>
        <w:br/>
        <w:t xml:space="preserve">  Davangere Railway Station          </w:t>
        <w:br/>
        <w:br/>
        <w:t>1 KM</w:t>
        <w:br/>
        <w:t>139</w:t>
        <w:br/>
        <w:br/>
        <w:br/>
        <w:t xml:space="preserve"> </w:t>
        <w:br/>
        <w:t>Kempegowda International Airport</w:t>
        <w:tab/>
        <w:tab/>
        <w:tab/>
        <w:tab/>
        <w:tab/>
        <w:tab/>
        <w:tab/>
        <w:tab/>
        <w:tab/>
        <w:tab/>
        <w:tab/>
        <w:br/>
        <w:t>273 KM</w:t>
        <w:br/>
        <w:t>18004254425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Durgambika is the main deity of this temple, who is an incarnation of Goddess Shakti.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City Bus Stand</w:t>
        <w:br/>
        <w:t>1.1 KM</w:t>
        <w:br/>
        <w:t>08192242294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Davangere Railway Station</w:t>
        <w:br/>
        <w:t>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Kempegowda International Airport</w:t>
        <w:br/>
        <w:t>273 KM</w:t>
        <w:br/>
        <w:t>18004254425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