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NARASIMHA SWAMY TEMPLE</w:t>
        <w:br/>
        <w:t>Haranhalli, Hassan, Karnataka, India</w:t>
      </w:r>
    </w:p>
    <w:p>
      <w:r>
        <w:t>God</w:t>
        <w:br/>
        <w:br/>
        <w:br/>
        <w:tab/>
        <w:t>The sanctum of the three shrines contain an image of the Hindu god Vishnu -Venugopala, Keshava and Lakshminarasimha.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Arsikere 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    </w:t>
        <w:br/>
        <w:t>8026252625</w:t>
        <w:br/>
        <w:br/>
        <w:br/>
        <w:t xml:space="preserve">  Habanghatta Railway Station          </w:t>
        <w:br/>
        <w:br/>
        <w:t xml:space="preserve">5 KM        </w:t>
        <w:br/>
        <w:t>139</w:t>
        <w:br/>
        <w:br/>
        <w:br/>
        <w:t xml:space="preserve"> </w:t>
        <w:br/>
        <w:t xml:space="preserve">Kempegowda International Airport </w:t>
        <w:tab/>
        <w:tab/>
        <w:tab/>
        <w:tab/>
        <w:tab/>
        <w:tab/>
        <w:tab/>
        <w:tab/>
        <w:tab/>
        <w:tab/>
        <w:tab/>
        <w:br/>
        <w:t>213 KM</w:t>
        <w:br/>
        <w:t>18004254425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sanctum of the three shrines contain an image of the Hindu god Vishnu -Venugopala, Keshava and Lakshminarasimha.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Arsikere KSRTC Bus Stand</w:t>
        <w:br/>
        <w:t xml:space="preserve">9 KM     </w:t>
        <w:br/>
        <w:t>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Habanghatta Railway Station</w:t>
        <w:br/>
        <w:t xml:space="preserve">5 KM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Kempegowda International Airport </w:t>
        <w:br/>
        <w:t>213 KM</w:t>
        <w:br/>
        <w:t>18004254425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