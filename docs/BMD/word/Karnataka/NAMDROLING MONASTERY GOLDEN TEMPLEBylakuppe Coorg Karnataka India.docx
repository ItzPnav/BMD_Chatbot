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NAMDROLING MONASTERY GOLDEN TEMPLE</w:t>
        <w:br/>
        <w:t>Bylakuppe, Coorg, Karnataka, India</w:t>
      </w:r>
    </w:p>
    <w:p>
      <w:r>
        <w:t>God</w:t>
        <w:br/>
        <w:br/>
        <w:br/>
        <w:tab/>
        <w:t>Namdroling Monastery is the largest teaching centre of the school of Tibetan Buddhism known as Nyingmapa. Inside, one has the privilege of witnessing the enormous 40 feet high golden statues of Guru Padmasambhava, Buddha Sakyamuni and Amityaus, surrounded by lovely paintings of various aspects of Tibetan Buddhist mythology.</w:t>
        <w:br/>
        <w:br/>
        <w:br/>
        <w:br/>
        <w:br/>
        <w:t xml:space="preserve"> Interesting Facts</w:t>
        <w:br/>
        <w:br/>
        <w:br/>
        <w:br/>
        <w:tab/>
        <w:tab/>
        <w:t>The prayer rituals conducted by the monks are a unique sight that must not be missed.</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tab/>
        <w:t xml:space="preserve"> </w:t>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Madikeri Bus Stand</w:t>
        <w:tab/>
        <w:tab/>
        <w:tab/>
        <w:tab/>
        <w:tab/>
        <w:tab/>
        <w:tab/>
        <w:tab/>
        <w:tab/>
        <w:tab/>
        <w:t xml:space="preserve">    </w:t>
        <w:br/>
        <w:br/>
        <w:t>34 KM</w:t>
        <w:br/>
        <w:t>9449596666</w:t>
        <w:br/>
        <w:br/>
        <w:br/>
        <w:t xml:space="preserve">  Mysuru Junction          </w:t>
        <w:br/>
        <w:br/>
        <w:t>87.1 KM</w:t>
        <w:br/>
        <w:t>08212521751</w:t>
        <w:br/>
        <w:br/>
        <w:br/>
        <w:t xml:space="preserve"> </w:t>
        <w:br/>
        <w:t>Kannur International Airport</w:t>
        <w:tab/>
        <w:tab/>
        <w:tab/>
        <w:tab/>
        <w:tab/>
        <w:tab/>
        <w:tab/>
        <w:tab/>
        <w:tab/>
        <w:tab/>
        <w:tab/>
        <w:br/>
        <w:t>119  KM</w:t>
        <w:br/>
        <w:t>0490-2481000</w:t>
        <w:br/>
        <w:br/>
        <w:br/>
        <w:br/>
        <w:br/>
        <w:br/>
        <w:br/>
        <w:br/>
        <w:br/>
        <w:br/>
        <w:t xml:space="preserve"> Deity</w:t>
        <w:br/>
        <w:br/>
        <w:t>God</w:t>
        <w:br/>
        <w:br/>
        <w:br/>
        <w:tab/>
        <w:t>Namdroling Monastery is the largest teaching centre of the school of Tibetan Buddhism known as Nyingmapa. Inside, one has the privilege of witnessing the enormous 40 feet high golden statues of Guru Padmasambhava, Buddha Sakyamuni and Amityaus, surrounded by lovely paintings of various aspects of Tibetan Buddhist mythology.</w:t>
        <w:br/>
        <w:br/>
        <w:br/>
        <w:br/>
        <w:br/>
        <w:br/>
        <w:t xml:space="preserve"> Interesting Facts</w:t>
        <w:br/>
        <w:br/>
        <w:br/>
        <w:br/>
        <w:tab/>
        <w:tab/>
        <w:t>The prayer rituals conducted by the monks are a unique sight that must not be missed.</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tab/>
        <w:t xml:space="preserve"> </w:t>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Madikeri Bus Stand</w:t>
        <w:br/>
        <w:t>34 KM</w:t>
        <w:br/>
        <w:t>9449596666</w:t>
        <w:br/>
        <w:br/>
        <w:br/>
        <w:br/>
        <w:br/>
        <w:br/>
        <w:br/>
        <w:t>Railway Stations</w:t>
        <w:br/>
        <w:br/>
        <w:br/>
        <w:br/>
        <w:br/>
        <w:br/>
        <w:t>Railway Station Name</w:t>
        <w:br/>
        <w:t>Distance</w:t>
        <w:br/>
        <w:t>Contact Number</w:t>
        <w:br/>
        <w:br/>
        <w:br/>
        <w:br/>
        <w:br/>
        <w:t>Mysuru Junction</w:t>
        <w:br/>
        <w:t>87.1 KM</w:t>
        <w:br/>
        <w:t>08212521751</w:t>
        <w:br/>
        <w:br/>
        <w:br/>
        <w:br/>
        <w:br/>
        <w:br/>
        <w:br/>
        <w:br/>
        <w:t xml:space="preserve">          Airports</w:t>
        <w:br/>
        <w:br/>
        <w:br/>
        <w:br/>
        <w:br/>
        <w:br/>
        <w:t>Airport Name</w:t>
        <w:br/>
        <w:t>Distance</w:t>
        <w:br/>
        <w:t>Contact Number</w:t>
        <w:br/>
        <w:br/>
        <w:br/>
        <w:br/>
        <w:br/>
        <w:t>Kannur International Airport</w:t>
        <w:br/>
        <w:t>119  KM</w:t>
        <w:br/>
        <w:t>0490-2481000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