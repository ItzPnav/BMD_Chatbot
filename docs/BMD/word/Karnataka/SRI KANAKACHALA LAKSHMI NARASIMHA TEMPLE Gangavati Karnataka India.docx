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KANAKACHALA LAKSHMI NARASIMHA TEMPLE </w:t>
        <w:br/>
        <w:t>Gangavati, Karnataka, India</w:t>
      </w:r>
    </w:p>
    <w:p>
      <w:r>
        <w:t>God</w:t>
        <w:br/>
        <w:br/>
        <w:br/>
        <w:tab/>
        <w:t>The main deity of this temple is Lakshmi Narasimha, who is an incarnation of Lord Vishnu. Here deity is in combined form of Lakshmi and Narasimha.</w:t>
        <w:br/>
        <w:br/>
        <w:br/>
        <w:br/>
        <w:br/>
        <w:t xml:space="preserve"> Interesting Facts</w:t>
        <w:br/>
        <w:br/>
        <w:br/>
        <w:t>This is Dwikuta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Kanakagiri Bus Stand </w:t>
        <w:tab/>
        <w:tab/>
        <w:tab/>
        <w:tab/>
        <w:tab/>
        <w:tab/>
        <w:tab/>
        <w:tab/>
        <w:tab/>
        <w:tab/>
        <w:t xml:space="preserve">    </w:t>
        <w:br/>
        <w:br/>
        <w:t>450 MTRS</w:t>
        <w:br/>
        <w:t xml:space="preserve"> 9449596666</w:t>
        <w:br/>
        <w:br/>
        <w:br/>
        <w:t xml:space="preserve">  Chikkabenakal          </w:t>
        <w:br/>
        <w:br/>
        <w:t>21.2 KM</w:t>
        <w:br/>
        <w:t>139</w:t>
        <w:br/>
        <w:br/>
        <w:br/>
        <w:t xml:space="preserve"> </w:t>
        <w:br/>
        <w:t xml:space="preserve">Vijaynagar Airport </w:t>
        <w:tab/>
        <w:tab/>
        <w:tab/>
        <w:tab/>
        <w:tab/>
        <w:tab/>
        <w:tab/>
        <w:tab/>
        <w:tab/>
        <w:tab/>
        <w:tab/>
        <w:br/>
        <w:t>68.1 KM</w:t>
        <w:br/>
        <w:t>0839-2242186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Lakshmi Narasimha, who is an incarnation of Lord Vishnu. Here deity is in combined form of Lakshmi and Narasimha.</w:t>
        <w:br/>
        <w:br/>
        <w:br/>
        <w:br/>
        <w:br/>
        <w:br/>
        <w:t xml:space="preserve"> Interesting Facts</w:t>
        <w:br/>
        <w:br/>
        <w:br/>
        <w:t>This is Dwikuta Temple.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Kanakagiri Bus Stand </w:t>
        <w:br/>
        <w:t>450 MTRS</w:t>
        <w:br/>
        <w:t xml:space="preserve"> 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Chikkabenakal</w:t>
        <w:br/>
        <w:t>21.2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Vijaynagar Airport </w:t>
        <w:br/>
        <w:t>68.1 KM</w:t>
        <w:br/>
        <w:t>0839-2242186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