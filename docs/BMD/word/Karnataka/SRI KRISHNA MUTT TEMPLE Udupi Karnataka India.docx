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SRI KRISHNA MUTT TEMPLE </w:t>
        <w:br/>
        <w:t>Udupi, Karnataka, India</w:t>
      </w:r>
    </w:p>
    <w:p>
      <w:r>
        <w:t>God</w:t>
        <w:br/>
        <w:br/>
        <w:br/>
        <w:tab/>
        <w:t>Lord Balkrishna is the main deity of this temple, who is an incarnation of Lord Vishnu. Here deity is facing in West direction, Lord Balkrishna mounted on his Garuda holding conch and discus.</w:t>
        <w:br/>
        <w:t>Goddess</w:t>
        <w:br/>
        <w:br/>
        <w:br/>
        <w:tab/>
        <w:t>Goddess Rukmini is the consort of Lord Balkrishna.</w:t>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 °C during day and 26 °C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Udupi KSRTC Bus Station</w:t>
        <w:tab/>
        <w:tab/>
        <w:tab/>
        <w:tab/>
        <w:tab/>
        <w:tab/>
        <w:tab/>
        <w:tab/>
        <w:tab/>
        <w:tab/>
        <w:t xml:space="preserve">    </w:t>
        <w:br/>
        <w:br/>
        <w:t>700 MTRS</w:t>
        <w:br/>
        <w:t>9449596666</w:t>
        <w:br/>
        <w:br/>
        <w:br/>
        <w:t xml:space="preserve">  Udupi Railway Station          </w:t>
        <w:br/>
        <w:br/>
        <w:t>3.8 KM</w:t>
        <w:br/>
        <w:t>139</w:t>
        <w:br/>
        <w:br/>
        <w:br/>
        <w:t xml:space="preserve"> </w:t>
        <w:br/>
        <w:t>Mangalore Airport</w:t>
        <w:tab/>
        <w:tab/>
        <w:tab/>
        <w:tab/>
        <w:tab/>
        <w:tab/>
        <w:tab/>
        <w:tab/>
        <w:tab/>
        <w:tab/>
        <w:tab/>
        <w:br/>
        <w:t>56.6 KM</w:t>
        <w:br/>
        <w:t>0824-2220422</w:t>
        <w:br/>
        <w:br/>
        <w:br/>
        <w:br/>
        <w:br/>
        <w:br/>
        <w:br/>
        <w:br/>
        <w:br/>
        <w:br/>
        <w:t xml:space="preserve"> Deity</w:t>
        <w:br/>
        <w:br/>
        <w:t>God</w:t>
        <w:br/>
        <w:br/>
        <w:br/>
        <w:tab/>
        <w:t>Lord Balkrishna is the main deity of this temple, who is an incarnation of Lord Vishnu. Here deity is facing in West direction, Lord Balkrishna mounted on his Garuda holding conch and discus.</w:t>
        <w:br/>
        <w:br/>
        <w:t>Goddess</w:t>
        <w:br/>
        <w:br/>
        <w:br/>
        <w:tab/>
        <w:t>Goddess Rukmini is the consort of Lord Balkrishna.</w:t>
        <w:br/>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 &amp;deg;C during day and 26 &amp;deg;C during night)Average - May (37&amp;deg;C during the day and 21&amp;deg;C during night)Lowest - October to February (27&amp;deg;C during day and 18&amp;deg;C during night)Monsoon season - August to September&lt;/p&gt;)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Udupi KSRTC Bus Station</w:t>
        <w:br/>
        <w:t>700 MTRS</w:t>
        <w:br/>
        <w:t>9449596666</w:t>
        <w:br/>
        <w:br/>
        <w:br/>
        <w:br/>
        <w:br/>
        <w:br/>
        <w:br/>
        <w:t>Railway Stations</w:t>
        <w:br/>
        <w:br/>
        <w:br/>
        <w:br/>
        <w:br/>
        <w:br/>
        <w:t>Railway Station Name</w:t>
        <w:br/>
        <w:t>Distance</w:t>
        <w:br/>
        <w:t>Contact Number</w:t>
        <w:br/>
        <w:br/>
        <w:br/>
        <w:br/>
        <w:br/>
        <w:t>Udupi Railway Station</w:t>
        <w:br/>
        <w:t>3.8 KM</w:t>
        <w:br/>
        <w:t>139</w:t>
        <w:br/>
        <w:br/>
        <w:br/>
        <w:br/>
        <w:br/>
        <w:br/>
        <w:br/>
        <w:br/>
        <w:t xml:space="preserve">          Airports</w:t>
        <w:br/>
        <w:br/>
        <w:br/>
        <w:br/>
        <w:br/>
        <w:br/>
        <w:t>Airport Name</w:t>
        <w:br/>
        <w:t>Distance</w:t>
        <w:br/>
        <w:t>Contact Number</w:t>
        <w:br/>
        <w:br/>
        <w:br/>
        <w:br/>
        <w:br/>
        <w:t>Mangalore Airport</w:t>
        <w:br/>
        <w:t>56.6 KM</w:t>
        <w:br/>
        <w:t>0824-2220422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