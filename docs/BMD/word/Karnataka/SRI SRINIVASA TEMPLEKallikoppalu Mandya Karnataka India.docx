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SRINIVASA TEMPLE</w:t>
        <w:br/>
        <w:t>Kallikoppalu, Mandya, Karnataka, India</w:t>
      </w:r>
    </w:p>
    <w:p>
      <w:r>
        <w:t>God</w:t>
        <w:br/>
        <w:br/>
        <w:br/>
        <w:tab/>
        <w:t>Karigirivasa is the main deity of this temple, who is an incarnation of Lord Vishnu. Here deity is 6 feet in height, on the left of the main deity is Yoga Srinivasa and on the right are Bhoga Srinivasa idols. Lord Srinivasa manifested himself here.</w:t>
        <w:br/>
        <w:br/>
        <w:br/>
        <w:br/>
        <w:br/>
        <w:t xml:space="preserve"> Best Season To Visit</w:t>
        <w:br/>
        <w:br/>
        <w:br/>
        <w:br/>
        <w:tab/>
        <w:t xml:space="preserve">The best season to visit this temple is Winter season. The best months to visit are September to February. 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Srirangapattana Bus stand</w:t>
        <w:tab/>
        <w:tab/>
        <w:tab/>
        <w:tab/>
        <w:tab/>
        <w:tab/>
        <w:tab/>
        <w:tab/>
        <w:tab/>
        <w:tab/>
        <w:t xml:space="preserve">    </w:t>
        <w:br/>
        <w:br/>
        <w:t>5.7 KM</w:t>
        <w:br/>
        <w:t>08212424995</w:t>
        <w:br/>
        <w:br/>
        <w:br/>
        <w:t xml:space="preserve">  Shrirangapattana Rail way station          </w:t>
        <w:br/>
        <w:br/>
        <w:t>7.8 KM</w:t>
        <w:br/>
        <w:t>139</w:t>
        <w:br/>
        <w:br/>
        <w:br/>
        <w:t xml:space="preserve"> </w:t>
        <w:br/>
        <w:t>Mysore Airport</w:t>
        <w:tab/>
        <w:tab/>
        <w:tab/>
        <w:tab/>
        <w:tab/>
        <w:tab/>
        <w:tab/>
        <w:tab/>
        <w:tab/>
        <w:tab/>
        <w:tab/>
        <w:br/>
        <w:t>32.6 KM</w:t>
        <w:br/>
        <w:t>0821-2596802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Karigirivasa is the main deity of this temple, who is an incarnation of Lord Vishnu. Here deity is 6 feet in height, on the left of the main deity is Yoga Srinivasa and on the right are Bhoga Srinivasa idols. Lord Srinivasa manifested himself here.</w:t>
        <w:br/>
        <w:br/>
        <w:br/>
        <w:br/>
        <w:br/>
        <w:br/>
        <w:t xml:space="preserve"> Best Season To Visit</w:t>
        <w:br/>
        <w:br/>
        <w:br/>
        <w:br/>
        <w:tab/>
        <w:t xml:space="preserve">The best season to visit this temple is Winter season. The best months to visit are September to February. 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Srirangapattana Bus stand</w:t>
        <w:br/>
        <w:t>5.7 KM</w:t>
        <w:br/>
        <w:t>08212424995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Shrirangapattana Rail way station</w:t>
        <w:br/>
        <w:t>7.8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Mysore Airport</w:t>
        <w:br/>
        <w:t>32.6 KM</w:t>
        <w:br/>
        <w:t>0821-2596802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