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TARAKESHWARA TEMPLE </w:t>
        <w:br/>
        <w:t>Hangal, Haveri, Karnataka, India</w:t>
      </w:r>
    </w:p>
    <w:p>
      <w:r>
        <w:t>God</w:t>
        <w:br/>
        <w:br/>
        <w:br/>
        <w:tab/>
        <w:t>The main deity of this temple is Sri Tarakeshwara, who is an incarnation of Lord Shiva. Here deity is facing in East direction and is in form of Lingam.</w:t>
        <w:br/>
        <w:br/>
        <w:br/>
        <w:br/>
        <w:br/>
        <w:t xml:space="preserve"> Interesting Facts</w:t>
        <w:br/>
        <w:br/>
        <w:br/>
        <w:br/>
        <w:tab/>
        <w:tab/>
        <w:t>The temple is famous for its very large domical ceiling in the main hall, which rises, in concentric circles of cusped mouldings and then at the apex falling again in a great rosette or pendant.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080-49596666</w:t>
        <w:br/>
        <w:br/>
        <w:br/>
        <w:t xml:space="preserve">  Haveri Railway Station          </w:t>
        <w:br/>
        <w:br/>
        <w:t>38.4 KM</w:t>
        <w:br/>
        <w:t>139</w:t>
        <w:br/>
        <w:br/>
        <w:br/>
        <w:t xml:space="preserve"> </w:t>
        <w:br/>
        <w:t>Hubli Airport</w:t>
        <w:tab/>
        <w:tab/>
        <w:tab/>
        <w:tab/>
        <w:tab/>
        <w:tab/>
        <w:tab/>
        <w:tab/>
        <w:tab/>
        <w:tab/>
        <w:tab/>
        <w:br/>
        <w:t>82.4 KM</w:t>
        <w:br/>
        <w:t>91-836-223 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Tarakeshwara, who is an incarnation of Lord Shiva. Here deity is facing in East direction and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famous for its very large domical ceiling in the main hall, which rises, in concentric circles of cusped mouldings and then at the apex falling again in a great rosette or pendant.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1.5 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Haveri Railway Station</w:t>
        <w:br/>
        <w:t>38.4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Hubli Airport</w:t>
        <w:br/>
        <w:t>82.4 KM</w:t>
        <w:br/>
        <w:t>91-836-223 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