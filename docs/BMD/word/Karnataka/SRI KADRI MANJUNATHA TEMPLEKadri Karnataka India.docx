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KADRI MANJUNATHA TEMPLE</w:t>
        <w:br/>
        <w:t>Kadri, Karnataka, India</w:t>
      </w:r>
    </w:p>
    <w:p>
      <w:r>
        <w:t>God</w:t>
        <w:br/>
        <w:br/>
        <w:br/>
        <w:tab/>
        <w:t>The main deity of this temple is Manjunatha Swamy, who is an incarnation of Lord Shiva. Here deity is Swayambhoo and is in form of Udhbhava linga(naturally formed lingam of Lord Narayana and Lord Shankara). This Linga was installed by the King Kundravarma of Alupa dynasty.</w:t>
        <w:br/>
        <w:t>Goddess</w:t>
        <w:br/>
        <w:br/>
        <w:t>Godesses Durga, who is an incarnation of Goddess Parvathi is consort of Lord Shiva.</w:t>
        <w:br/>
        <w:br/>
        <w:br/>
        <w:br/>
        <w:br/>
        <w:t xml:space="preserve"> Interesting Facts</w:t>
        <w:br/>
        <w:br/>
        <w:br/>
        <w:t>Pre-historic caves cut into the laterite mounds ,Those caves around the Jogimutt, which are called as Pandava caves.</w:t>
        <w:br/>
        <w:br/>
        <w:t>The scenic beauty of the Kadri hills, this is one of the oldest temples in South India.</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Kadri Bus Stand</w:t>
        <w:tab/>
        <w:tab/>
        <w:tab/>
        <w:tab/>
        <w:tab/>
        <w:tab/>
        <w:tab/>
        <w:tab/>
        <w:tab/>
        <w:tab/>
        <w:t xml:space="preserve">    </w:t>
        <w:br/>
        <w:br/>
        <w:t xml:space="preserve">1.1 KM </w:t>
        <w:br/>
        <w:t xml:space="preserve">08049596666 </w:t>
        <w:br/>
        <w:br/>
        <w:br/>
        <w:t xml:space="preserve">  Mangalore Central Railway Station           </w:t>
        <w:br/>
        <w:br/>
        <w:t>3.6 KM</w:t>
        <w:br/>
        <w:t>139</w:t>
        <w:br/>
        <w:br/>
        <w:br/>
        <w:t xml:space="preserve"> </w:t>
        <w:br/>
        <w:t>Mangaluru International Airport</w:t>
        <w:tab/>
        <w:tab/>
        <w:tab/>
        <w:tab/>
        <w:tab/>
        <w:tab/>
        <w:tab/>
        <w:tab/>
        <w:tab/>
        <w:tab/>
        <w:tab/>
        <w:br/>
        <w:t>11.7 KM</w:t>
        <w:br/>
        <w:t>0824-2220422</w:t>
        <w:br/>
        <w:br/>
        <w:br/>
        <w:br/>
        <w:br/>
        <w:br/>
        <w:br/>
        <w:br/>
        <w:br/>
        <w:br/>
        <w:t xml:space="preserve"> Deity</w:t>
        <w:br/>
        <w:br/>
        <w:t>God</w:t>
        <w:br/>
        <w:br/>
        <w:br/>
        <w:tab/>
        <w:t>The main deity of this temple is Manjunatha Swamy, who is an incarnation of Lord Shiva. Here deity is Swayambhoo and is in form of Udhbhava linga(naturally formed lingam of Lord Narayana and Lord Shankara). This Linga was installed by the King Kundravarma of Alupa dynasty.</w:t>
        <w:br/>
        <w:br/>
        <w:t>Goddess</w:t>
        <w:br/>
        <w:br/>
        <w:t>Godesses Durga, who is an incarnation of Goddess Parvathi is consort of Lord Shiva.</w:t>
        <w:br/>
        <w:br/>
        <w:br/>
        <w:br/>
        <w:br/>
        <w:t xml:space="preserve"> Interesting Facts</w:t>
        <w:br/>
        <w:br/>
        <w:br/>
        <w:t>Pre-historic caves cut into the laterite mounds ,Those caves around the Jogimutt, which are called as Pandava caves.</w:t>
        <w:br/>
        <w:br/>
        <w:t>The scenic beauty of the Kadri hills, this is one of the oldest temples in South India.</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Kadri Bus Stand</w:t>
        <w:br/>
        <w:t xml:space="preserve">1.1 KM </w:t>
        <w:br/>
        <w:t xml:space="preserve">08049596666 </w:t>
        <w:br/>
        <w:br/>
        <w:br/>
        <w:br/>
        <w:br/>
        <w:br/>
        <w:br/>
        <w:t>Railway Stations</w:t>
        <w:br/>
        <w:br/>
        <w:br/>
        <w:br/>
        <w:br/>
        <w:br/>
        <w:t>Railway Station Name</w:t>
        <w:br/>
        <w:t>Distance</w:t>
        <w:br/>
        <w:t>Contact Number</w:t>
        <w:br/>
        <w:br/>
        <w:br/>
        <w:br/>
        <w:br/>
        <w:t xml:space="preserve">Mangalore Central Railway Station </w:t>
        <w:br/>
        <w:t>3.6 KM</w:t>
        <w:br/>
        <w:t>139</w:t>
        <w:br/>
        <w:br/>
        <w:br/>
        <w:br/>
        <w:br/>
        <w:br/>
        <w:br/>
        <w:br/>
        <w:t xml:space="preserve">          Airports</w:t>
        <w:br/>
        <w:br/>
        <w:br/>
        <w:br/>
        <w:br/>
        <w:br/>
        <w:t>Airport Name</w:t>
        <w:br/>
        <w:t>Distance</w:t>
        <w:br/>
        <w:t>Contact Number</w:t>
        <w:br/>
        <w:br/>
        <w:br/>
        <w:br/>
        <w:br/>
        <w:t>Mangaluru International Airport</w:t>
        <w:br/>
        <w:t>11.7 KM</w:t>
        <w:br/>
        <w:t>0824-2220422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