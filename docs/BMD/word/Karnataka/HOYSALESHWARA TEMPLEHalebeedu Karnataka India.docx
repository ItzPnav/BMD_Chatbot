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HOYSALESHWARA TEMPLE</w:t>
        <w:br/>
        <w:t>Halebeedu, Karnataka, India</w:t>
      </w:r>
    </w:p>
    <w:p>
      <w:r>
        <w:t>God</w:t>
        <w:br/>
        <w:br/>
        <w:br/>
        <w:tab/>
        <w:t>The main deity of this temple is Sri Hoysaleswara, who is an incarnation of Lord Shiva. Here deity is facing in East direction and is in the form of Linga.</w:t>
        <w:br/>
        <w:br/>
        <w:br/>
        <w:br/>
        <w:br/>
        <w:t xml:space="preserve"> Interesting Facts</w:t>
        <w:br/>
        <w:br/>
        <w:br/>
        <w:t xml:space="preserve">The Hoysaleswara temple is surrounded by Ponds, Mantapas and Lakes. </w:t>
        <w:br/>
        <w:br/>
        <w:t>Museum is present in the North East direction to temple, where one can find good collection of Hoysala Art, books are also sold related to other Heritage sites as well.</w:t>
        <w:br/>
        <w:br/>
        <w:t>Sun God is depicted in the 7 feet tall image.</w:t>
        <w:br/>
        <w:br/>
        <w:br/>
        <w:tab/>
        <w:tab/>
        <w:t>There are exquisite sculptures and paintings inside the temple.</w:t>
        <w:br/>
        <w:br/>
        <w:br/>
        <w:tab/>
        <w:tab/>
        <w:t>There is an image of a dancing Ganesha at the entrance of the temple.</w:t>
        <w:br/>
        <w:br/>
        <w:br/>
        <w:tab/>
        <w:tab/>
        <w:t>There are more than 240 images in the temple and no other temple has these many intricate sculptures.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Halbeedu Bus Stand</w:t>
        <w:tab/>
        <w:tab/>
        <w:tab/>
        <w:tab/>
        <w:tab/>
        <w:tab/>
        <w:tab/>
        <w:tab/>
        <w:tab/>
        <w:tab/>
        <w:t xml:space="preserve">    </w:t>
        <w:br/>
        <w:br/>
        <w:t>270 MTRS</w:t>
        <w:br/>
        <w:t>080-49596666</w:t>
        <w:br/>
        <w:br/>
        <w:br/>
        <w:t xml:space="preserve">  Hassan railway station          </w:t>
        <w:br/>
        <w:br/>
        <w:t>33.6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157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Hoysaleswara, who is an incarnation of Lord Shiva. Here deity is facing in East direction and is in the form of Linga.</w:t>
        <w:br/>
        <w:br/>
        <w:br/>
        <w:br/>
        <w:br/>
        <w:br/>
        <w:t xml:space="preserve"> Interesting Facts</w:t>
        <w:br/>
        <w:br/>
        <w:br/>
        <w:t xml:space="preserve">The Hoysaleswara temple is surrounded by Ponds, Mantapas and Lakes. </w:t>
        <w:br/>
        <w:br/>
        <w:t>Museum is present in the North East direction to temple, where one can find good collection of Hoysala Art, books are also sold related to other Heritage sites as well.</w:t>
        <w:br/>
        <w:br/>
        <w:t>Sun God is depicted in the 7 feet tall image.</w:t>
        <w:br/>
        <w:br/>
        <w:br/>
        <w:tab/>
        <w:tab/>
        <w:t>There are exquisite sculptures and paintings inside the temple.</w:t>
        <w:br/>
        <w:br/>
        <w:br/>
        <w:tab/>
        <w:tab/>
        <w:t>There is an image of a dancing Ganesha at the entrance of the temple.</w:t>
        <w:br/>
        <w:br/>
        <w:br/>
        <w:tab/>
        <w:tab/>
        <w:t>There are more than 240 images in the temple and no other temple has these many intricate sculptures.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Halbeedu Bus Stand</w:t>
        <w:br/>
        <w:t>270 MTRS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Hassan railway station</w:t>
        <w:br/>
        <w:t>33.6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157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