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HANUMAN TEMPLE</w:t>
        <w:br/>
        <w:t>Hanumanahalli, Koppal, Karnataka, India</w:t>
      </w:r>
    </w:p>
    <w:p>
      <w:r>
        <w:t>God</w:t>
        <w:br/>
        <w:br/>
        <w:br/>
        <w:tab/>
        <w:t>Temple is dedicated to Lord Hanuman, here deity is carved from a granite rock.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Virupapungati Old Stone Bridge Hapmi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>9449596666</w:t>
        <w:br/>
        <w:br/>
        <w:br/>
        <w:t xml:space="preserve">  Gangavathi Railway Station          </w:t>
        <w:br/>
        <w:br/>
        <w:t>7.7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373 KM</w:t>
        <w:br/>
        <w:t>08322540806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Hanuman, here deity is carved from a granite rock.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Virupapungati Old Stone Bridge Hapmi</w:t>
        <w:br/>
        <w:t>3.2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Gangavathi Railway Station</w:t>
        <w:br/>
        <w:t>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373 KM</w:t>
        <w:br/>
        <w:t>08322540806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