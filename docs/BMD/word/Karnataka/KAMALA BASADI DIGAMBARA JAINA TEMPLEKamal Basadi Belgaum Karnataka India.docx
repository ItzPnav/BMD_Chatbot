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KAMALA BASADI DIGAMBARA JAINA TEMPLE</w:t>
        <w:br/>
        <w:t>Kamal Basadi, Belgaum, Karnataka, India</w:t>
      </w:r>
    </w:p>
    <w:p>
      <w:r>
        <w:t>God</w:t>
        <w:br/>
        <w:br/>
        <w:br/>
        <w:tab/>
        <w:t>The main deity of this temple is Bhagwan Neminath as Jain Tirthankara. The mulnayak of the temple is black color idol of Neminatha the temple also houses the idols of Rishabhanatha is padmasan posture, Sumatinatha in kayotsarga posture and Parshvanatha with seven-headed serpent overhead.</w:t>
        <w:br/>
        <w:br/>
        <w:br/>
        <w:br/>
        <w:br/>
        <w:t xml:space="preserve"> Interesting Facts</w:t>
        <w:br/>
        <w:br/>
        <w:br/>
        <w:br/>
        <w:tab/>
        <w:tab/>
        <w:t>To commemorat the 816th anniversary of Kamala Basadi a special postal cover was released on 23rd December 2020.</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( 38°C during day and 26°C during night)Average - May (37 °C during the day and 21 °C during night)Lowest - October to February ( 27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Belagaum Central Bus Stand</w:t>
        <w:tab/>
        <w:tab/>
        <w:tab/>
        <w:tab/>
        <w:tab/>
        <w:tab/>
        <w:tab/>
        <w:tab/>
        <w:tab/>
        <w:tab/>
        <w:t xml:space="preserve">    </w:t>
        <w:br/>
        <w:br/>
        <w:t xml:space="preserve">1 KM           </w:t>
        <w:br/>
        <w:t>917760991612</w:t>
        <w:br/>
        <w:br/>
        <w:br/>
        <w:t xml:space="preserve">  Belgaum Railway Station          </w:t>
        <w:br/>
        <w:br/>
        <w:t xml:space="preserve">2 KM          </w:t>
        <w:br/>
        <w:t>139</w:t>
        <w:br/>
        <w:br/>
        <w:br/>
        <w:t xml:space="preserve"> </w:t>
        <w:br/>
        <w:t>Goa International Airport</w:t>
        <w:tab/>
        <w:tab/>
        <w:tab/>
        <w:tab/>
        <w:tab/>
        <w:tab/>
        <w:tab/>
        <w:tab/>
        <w:tab/>
        <w:tab/>
        <w:tab/>
        <w:br/>
        <w:t>125 KM</w:t>
        <w:br/>
        <w:t>918322540806</w:t>
        <w:br/>
        <w:br/>
        <w:br/>
        <w:br/>
        <w:br/>
        <w:br/>
        <w:br/>
        <w:br/>
        <w:br/>
        <w:br/>
        <w:t xml:space="preserve"> Deity</w:t>
        <w:br/>
        <w:br/>
        <w:t>God</w:t>
        <w:br/>
        <w:br/>
        <w:br/>
        <w:tab/>
        <w:t>The main deity of this temple is Bhagwan Neminath as Jain Tirthankara. The mulnayak of the temple is black color idol of Neminatha the temple also houses the idols of Rishabhanatha is padmasan posture, Sumatinatha in kayotsarga posture and Parshvanatha with seven-headed serpent overhead.</w:t>
        <w:br/>
        <w:br/>
        <w:br/>
        <w:br/>
        <w:br/>
        <w:br/>
        <w:t xml:space="preserve"> Interesting Facts</w:t>
        <w:br/>
        <w:br/>
        <w:br/>
        <w:br/>
        <w:tab/>
        <w:tab/>
        <w:t>To commemorat the 816th anniversary of Kamala Basadi a special postal cover was released on 23rd December 2020.</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( 38&amp;deg;C during day and 26&amp;deg;C during night)Average - May (37 &amp;deg;C during the day and 21 &amp;deg;C during night)Lowest - October to February ( 27 &amp;deg;C during day and 18 &amp;deg;C during night)Monsoon season - August to September&lt;/p&gt;)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Belagaum Central Bus Stand</w:t>
        <w:br/>
        <w:t xml:space="preserve">1 KM           </w:t>
        <w:br/>
        <w:t>917760991612</w:t>
        <w:br/>
        <w:br/>
        <w:br/>
        <w:br/>
        <w:br/>
        <w:br/>
        <w:br/>
        <w:t>Railway Stations</w:t>
        <w:br/>
        <w:br/>
        <w:br/>
        <w:br/>
        <w:br/>
        <w:br/>
        <w:t>Railway Station Name</w:t>
        <w:br/>
        <w:t>Distance</w:t>
        <w:br/>
        <w:t>Contact Number</w:t>
        <w:br/>
        <w:br/>
        <w:br/>
        <w:br/>
        <w:br/>
        <w:t>Belgaum Railway Station</w:t>
        <w:br/>
        <w:t xml:space="preserve">2 KM          </w:t>
        <w:br/>
        <w:t>139</w:t>
        <w:br/>
        <w:br/>
        <w:br/>
        <w:br/>
        <w:br/>
        <w:br/>
        <w:br/>
        <w:br/>
        <w:t xml:space="preserve">          Airports</w:t>
        <w:br/>
        <w:br/>
        <w:br/>
        <w:br/>
        <w:br/>
        <w:br/>
        <w:t>Airport Name</w:t>
        <w:br/>
        <w:t>Distance</w:t>
        <w:br/>
        <w:t>Contact Number</w:t>
        <w:br/>
        <w:br/>
        <w:br/>
        <w:br/>
        <w:br/>
        <w:t>Goa International Airport</w:t>
        <w:br/>
        <w:t>125 KM</w:t>
        <w:br/>
        <w:t>918322540806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