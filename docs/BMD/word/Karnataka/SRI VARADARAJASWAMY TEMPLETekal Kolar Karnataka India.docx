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VARADARAJASWAMY TEMPLE</w:t>
        <w:br/>
        <w:t>Tekal, Kolar, Karnataka, India</w:t>
      </w:r>
    </w:p>
    <w:p>
      <w:r>
        <w:t>God</w:t>
        <w:br/>
        <w:br/>
        <w:br/>
        <w:tab/>
        <w:t>The main deity of this temple is Lord Varadarajaswamy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Nellahalli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6 KM </w:t>
        <w:br/>
        <w:t>08026252625</w:t>
        <w:br/>
        <w:br/>
        <w:br/>
        <w:t xml:space="preserve">  Tyakal Railway Station          </w:t>
        <w:br/>
        <w:br/>
        <w:t xml:space="preserve">2 KM  </w:t>
        <w:br/>
        <w:t>139</w:t>
        <w:br/>
        <w:br/>
        <w:br/>
        <w:t xml:space="preserve"> </w:t>
        <w:br/>
        <w:t xml:space="preserve">Kempegowda International Airport </w:t>
        <w:tab/>
        <w:tab/>
        <w:tab/>
        <w:tab/>
        <w:tab/>
        <w:tab/>
        <w:tab/>
        <w:tab/>
        <w:tab/>
        <w:tab/>
        <w:tab/>
        <w:br/>
        <w:t>68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Varadarajaswamy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Nellahalli Bus Stand</w:t>
        <w:br/>
        <w:t xml:space="preserve">6 KM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Tyakal Railway Station</w:t>
        <w:br/>
        <w:t xml:space="preserve">2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Kempegowda International Airport </w:t>
        <w:br/>
        <w:t>68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