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TURUVEKERE GROUP OF TEMPLES</w:t>
        <w:br/>
        <w:t>Turuvekere, Tumkur, Karnataka, India</w:t>
      </w:r>
    </w:p>
    <w:p>
      <w:r>
        <w:t>God</w:t>
        <w:br/>
        <w:br/>
        <w:t>SRI CHENNAKESHAVA TEMPLE : Chennakesava Swamy is the main deity of this temple, who is incarnation of Lord Vishnu. Here deity is five &amp; half feet in height and standing on a garuda peetha.</w:t>
        <w:br/>
        <w:br/>
        <w:t>SRI GANGADHARESHWARA TEMPLE : Gangadhareshwara is the main deity of this temple, who is incarnation of Lord Shiva. Here deity is four feet in height and is in form of Lingam. Here Shiva Idol is carved with Ganga sitting on top of his head and one can see fountains of water being flowing in the form Prabhavali.</w:t>
        <w:br/>
        <w:br/>
        <w:t xml:space="preserve">SRI MOOLE SHANKARA TEMPLE : Moole Shankara is the main deity of this temple, who is incarnation of Lord Shiva facing east direction. </w:t>
        <w:br/>
        <w:br/>
        <w:t>SRI LAKSHMI BETERAYA TEMPLE : Beteraya is the main deity of this temple,who is incarnation of Lord Vishnu.</w:t>
        <w:br/>
        <w:br/>
        <w:br/>
        <w:br/>
        <w:br/>
        <w:t xml:space="preserve"> Interesting Facts</w:t>
        <w:br/>
        <w:br/>
        <w:br/>
        <w:br/>
        <w:tab/>
        <w:tab/>
        <w:t>Gangadhareshwara Temple is the only temple which is having such depiction of Ganga and Shiva being together.</w:t>
        <w:br/>
        <w:br/>
        <w:br/>
        <w:tab/>
        <w:tab/>
        <w:t>The other attraction in the Gangadhareshwara Temple is a bell made out of rock, which is around 2 feet in diameter and one can get the ringing sound by using rock or any metal piece.</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Turuvekere Bus Stand</w:t>
        <w:tab/>
        <w:tab/>
        <w:tab/>
        <w:tab/>
        <w:tab/>
        <w:tab/>
        <w:tab/>
        <w:tab/>
        <w:tab/>
        <w:tab/>
        <w:t xml:space="preserve">    </w:t>
        <w:br/>
        <w:br/>
        <w:t>650 MTRS</w:t>
        <w:br/>
        <w:t xml:space="preserve">080-49596666 </w:t>
        <w:br/>
        <w:br/>
        <w:br/>
        <w:t xml:space="preserve">  Banasandra Railway station          </w:t>
        <w:br/>
        <w:br/>
        <w:t>12.1 KM</w:t>
        <w:br/>
        <w:t>139</w:t>
        <w:br/>
        <w:br/>
        <w:br/>
        <w:t xml:space="preserve"> </w:t>
        <w:br/>
        <w:t>Kempegowda International Airport</w:t>
        <w:tab/>
        <w:tab/>
        <w:tab/>
        <w:tab/>
        <w:tab/>
        <w:tab/>
        <w:tab/>
        <w:tab/>
        <w:tab/>
        <w:tab/>
        <w:tab/>
        <w:br/>
        <w:t>134 KM</w:t>
        <w:br/>
        <w:t>18001800033</w:t>
        <w:br/>
        <w:br/>
        <w:br/>
        <w:br/>
        <w:br/>
        <w:br/>
        <w:br/>
        <w:br/>
        <w:br/>
        <w:br/>
        <w:t xml:space="preserve"> Deity</w:t>
        <w:br/>
        <w:br/>
        <w:t>God</w:t>
        <w:br/>
        <w:br/>
        <w:t>SRI CHENNAKESHAVA TEMPLE : Chennakesava Swamy is the main deity of this temple, who is incarnation of Lord Vishnu. Here deity is five &amp; half feet in height and standing on a garuda peetha.</w:t>
        <w:br/>
        <w:br/>
        <w:t>SRI GANGADHARESHWARA TEMPLE : Gangadhareshwara is the main deity of this temple, who is incarnation of Lord Shiva. Here deity is four feet in height and is in form of Lingam. Here Shiva Idol is carved with Ganga sitting on top of his head and one can see fountains of water being flowing in the form Prabhavali.</w:t>
        <w:br/>
        <w:br/>
        <w:t xml:space="preserve">SRI MOOLE SHANKARA TEMPLE : Moole Shankara is the main deity of this temple, who is incarnation of Lord Shiva facing east direction. </w:t>
        <w:br/>
        <w:br/>
        <w:t>SRI LAKSHMI BETERAYA TEMPLE : Beteraya is the main deity of this temple,who is incarnation of Lord Vishnu.</w:t>
        <w:br/>
        <w:br/>
        <w:br/>
        <w:br/>
        <w:br/>
        <w:br/>
        <w:t xml:space="preserve"> Interesting Facts</w:t>
        <w:br/>
        <w:br/>
        <w:br/>
        <w:br/>
        <w:tab/>
        <w:tab/>
        <w:t>Gangadhareshwara Temple is the only temple which is having such depiction of Ganga and Shiva being together.</w:t>
        <w:br/>
        <w:br/>
        <w:br/>
        <w:tab/>
        <w:tab/>
        <w:t>The other attraction in the Gangadhareshwara Temple is a bell made out of rock, which is around 2 feet in diameter and one can get the ringing sound by using rock or any metal piece.</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Turuvekere Bus Stand</w:t>
        <w:br/>
        <w:t>650 MTRS</w:t>
        <w:br/>
        <w:t xml:space="preserve">080-49596666 </w:t>
        <w:br/>
        <w:br/>
        <w:br/>
        <w:br/>
        <w:br/>
        <w:br/>
        <w:br/>
        <w:t>Railway Stations</w:t>
        <w:br/>
        <w:br/>
        <w:br/>
        <w:br/>
        <w:br/>
        <w:br/>
        <w:t>Railway Station Name</w:t>
        <w:br/>
        <w:t>Distance</w:t>
        <w:br/>
        <w:t>Contact Number</w:t>
        <w:br/>
        <w:br/>
        <w:br/>
        <w:br/>
        <w:br/>
        <w:t>Banasandra Railway station</w:t>
        <w:br/>
        <w:t>12.1 KM</w:t>
        <w:br/>
        <w:t>139</w:t>
        <w:br/>
        <w:br/>
        <w:br/>
        <w:br/>
        <w:br/>
        <w:br/>
        <w:br/>
        <w:br/>
        <w:t xml:space="preserve">          Airports</w:t>
        <w:br/>
        <w:br/>
        <w:br/>
        <w:br/>
        <w:br/>
        <w:br/>
        <w:t>Airport Name</w:t>
        <w:br/>
        <w:t>Distance</w:t>
        <w:br/>
        <w:t>Contact Number</w:t>
        <w:br/>
        <w:br/>
        <w:br/>
        <w:br/>
        <w:br/>
        <w:t>Kempegowda International Airport</w:t>
        <w:br/>
        <w:t>134 KM</w:t>
        <w:br/>
        <w:t>18001800033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