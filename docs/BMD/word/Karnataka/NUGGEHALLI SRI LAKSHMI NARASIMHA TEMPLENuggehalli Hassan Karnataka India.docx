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NUGGEHALLI SRI LAKSHMI NARASIMHA TEMPLE</w:t>
        <w:br/>
        <w:t>Nuggehalli, Hassan, Karnataka, India</w:t>
      </w:r>
    </w:p>
    <w:p>
      <w:r>
        <w:t>God</w:t>
        <w:br/>
        <w:br/>
        <w:br/>
        <w:tab/>
        <w:t>Narasimha is the main deity of this temple, who is an incarnation of Lord Vishnu. Here deity is with Sanku and Chakra in his hands with lakshmi on his left lap .</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Nuggehalli Bus Stand</w:t>
        <w:tab/>
        <w:tab/>
        <w:tab/>
        <w:tab/>
        <w:tab/>
        <w:tab/>
        <w:tab/>
        <w:tab/>
        <w:tab/>
        <w:tab/>
        <w:t xml:space="preserve">    </w:t>
        <w:br/>
        <w:br/>
        <w:t>500 MTRS</w:t>
        <w:br/>
        <w:t>080-49596666</w:t>
        <w:br/>
        <w:br/>
        <w:br/>
        <w:t xml:space="preserve">  Channarayapatna Railway Station          </w:t>
        <w:br/>
        <w:br/>
        <w:t>19.4 KM</w:t>
        <w:br/>
        <w:t>139</w:t>
        <w:br/>
        <w:br/>
        <w:br/>
        <w:t xml:space="preserve"> </w:t>
        <w:br/>
        <w:t>Kempegowda International Airport</w:t>
        <w:tab/>
        <w:tab/>
        <w:tab/>
        <w:tab/>
        <w:tab/>
        <w:tab/>
        <w:tab/>
        <w:tab/>
        <w:tab/>
        <w:tab/>
        <w:tab/>
        <w:br/>
        <w:t>160 KM</w:t>
        <w:br/>
        <w:t>18004254425</w:t>
        <w:br/>
        <w:br/>
        <w:br/>
        <w:br/>
        <w:br/>
        <w:br/>
        <w:br/>
        <w:br/>
        <w:br/>
        <w:br/>
        <w:t xml:space="preserve"> Deity</w:t>
        <w:br/>
        <w:br/>
        <w:t>God</w:t>
        <w:br/>
        <w:br/>
        <w:br/>
        <w:tab/>
        <w:t>Narasimha is the main deity of this temple, who is an incarnation of Lord Vishnu. Here deity is with Sanku and Chakra in his hands with lakshmi on his left lap .</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Nuggehalli Bus Stand</w:t>
        <w:br/>
        <w:t>500 MTRS</w:t>
        <w:br/>
        <w:t>080-49596666</w:t>
        <w:br/>
        <w:br/>
        <w:br/>
        <w:br/>
        <w:br/>
        <w:br/>
        <w:br/>
        <w:t>Railway Stations</w:t>
        <w:br/>
        <w:br/>
        <w:br/>
        <w:br/>
        <w:br/>
        <w:br/>
        <w:t>Railway Station Name</w:t>
        <w:br/>
        <w:t>Distance</w:t>
        <w:br/>
        <w:t>Contact Number</w:t>
        <w:br/>
        <w:br/>
        <w:br/>
        <w:br/>
        <w:br/>
        <w:t>Channarayapatna Railway Station</w:t>
        <w:br/>
        <w:t>19.4 KM</w:t>
        <w:br/>
        <w:t>139</w:t>
        <w:br/>
        <w:br/>
        <w:br/>
        <w:br/>
        <w:br/>
        <w:br/>
        <w:br/>
        <w:br/>
        <w:t xml:space="preserve">          Airports</w:t>
        <w:br/>
        <w:br/>
        <w:br/>
        <w:br/>
        <w:br/>
        <w:br/>
        <w:t>Airport Name</w:t>
        <w:br/>
        <w:t>Distance</w:t>
        <w:br/>
        <w:t>Contact Number</w:t>
        <w:br/>
        <w:br/>
        <w:br/>
        <w:br/>
        <w:br/>
        <w:t>Kempegowda International Airport</w:t>
        <w:br/>
        <w:t>160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