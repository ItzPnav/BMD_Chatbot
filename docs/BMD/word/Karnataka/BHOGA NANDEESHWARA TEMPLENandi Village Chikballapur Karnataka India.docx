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BHOGA NANDEESHWARA TEMPLE</w:t>
        <w:br/>
        <w:t>Nandi Village, Chikballapur, Karnataka, India</w:t>
      </w:r>
    </w:p>
    <w:p>
      <w:r>
        <w:t>God</w:t>
        <w:br/>
        <w:br/>
        <w:br/>
        <w:tab/>
        <w:t>The main deity of this temple is Bhogha Nandeeshwara, who is an incrarnation of Lord Shiva.</w:t>
        <w:br/>
        <w:t>Goddess</w:t>
        <w:br/>
        <w:br/>
        <w:br/>
        <w:tab/>
        <w:t>Godesses Parvathi is consort of Lord Shiva.</w:t>
        <w:br/>
        <w:br/>
        <w:br/>
        <w:br/>
        <w:br/>
        <w:t xml:space="preserve"> Interesting Facts</w:t>
        <w:br/>
        <w:br/>
        <w:br/>
        <w:t xml:space="preserve">Three temples in this temple complex "Arunachaleshwara to the South" and "Bhoga Nandeshwara to the North", with the intervening shrine of "Uma Maheshwara" in between. </w:t>
        <w:br/>
        <w:br/>
        <w:t>These three shrines depict "Lord Shiva" in his "childhood", "youth" &amp; "married" forms respectively.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( 27°C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New KSRTC Bus Terminal</w:t>
        <w:tab/>
        <w:tab/>
        <w:tab/>
        <w:tab/>
        <w:tab/>
        <w:tab/>
        <w:tab/>
        <w:tab/>
        <w:tab/>
        <w:tab/>
        <w:t xml:space="preserve">    </w:t>
        <w:br/>
        <w:br/>
        <w:t>7.6 KM</w:t>
        <w:br/>
        <w:t>9449596666</w:t>
        <w:br/>
        <w:br/>
        <w:br/>
        <w:t xml:space="preserve">  Nandi Halt Railway station          </w:t>
        <w:br/>
        <w:br/>
        <w:t>2.1 KM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29.8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Bhogha Nandeeshwara, who is an incrarnation of Lord Shiva.</w:t>
        <w:br/>
        <w:br/>
        <w:t>Goddess</w:t>
        <w:br/>
        <w:br/>
        <w:br/>
        <w:tab/>
        <w:t>Godesses Parvathi is consort of Lord Shiva.</w:t>
        <w:br/>
        <w:br/>
        <w:br/>
        <w:br/>
        <w:br/>
        <w:t xml:space="preserve"> Interesting Facts</w:t>
        <w:br/>
        <w:br/>
        <w:br/>
        <w:t xml:space="preserve">Three temples in this temple complex "Arunachaleshwara to the South" and "Bhoga Nandeshwara to the North", with the intervening shrine of "Uma Maheshwara" in between. </w:t>
        <w:br/>
        <w:br/>
        <w:t>These three shrines depict "Lord Shiva" in his "childhood", "youth" &amp; "married" forms respectively.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( 27&amp;deg;C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New KSRTC Bus Terminal</w:t>
        <w:br/>
        <w:t>7.6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Nandi Halt Railway station</w:t>
        <w:br/>
        <w:t>2.1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29.8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