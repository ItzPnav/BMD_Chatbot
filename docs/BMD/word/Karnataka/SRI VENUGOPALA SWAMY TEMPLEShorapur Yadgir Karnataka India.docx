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VENUGOPALA SWAMY TEMPLE</w:t>
        <w:br/>
        <w:t>Shorapur, Yadgir, Karnataka, India</w:t>
      </w:r>
    </w:p>
    <w:p>
      <w:r>
        <w:t>God</w:t>
        <w:br/>
        <w:br/>
        <w:br/>
        <w:tab/>
        <w:t>This temple is dedicated to Lord Gopalaswamy, who is an incarnation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Shorapur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650 MTRS</w:t>
        <w:br/>
        <w:t>080-49596666</w:t>
        <w:br/>
        <w:br/>
        <w:br/>
        <w:t xml:space="preserve">  Yadgir           </w:t>
        <w:br/>
        <w:br/>
        <w:t>50 KM</w:t>
        <w:br/>
        <w:t>139</w:t>
        <w:br/>
        <w:br/>
        <w:br/>
        <w:t xml:space="preserve"> </w:t>
        <w:br/>
        <w:t xml:space="preserve">Rajiv Gandhi International Airport </w:t>
        <w:tab/>
        <w:tab/>
        <w:tab/>
        <w:tab/>
        <w:tab/>
        <w:tab/>
        <w:tab/>
        <w:tab/>
        <w:tab/>
        <w:tab/>
        <w:tab/>
        <w:br/>
        <w:t>251 KM</w:t>
        <w:br/>
        <w:t>040 6654 6370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Lord Gopalaswamy, who is an incarnation of Lord Krishna.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Shorapur Bus Station</w:t>
        <w:br/>
        <w:t>650 MTRS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Yadgir </w:t>
        <w:br/>
        <w:t>50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Rajiv Gandhi International Airport </w:t>
        <w:br/>
        <w:t>251 KM</w:t>
        <w:br/>
        <w:t>040 6654 6370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