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RAMESHWARA TEMPLE</w:t>
        <w:br/>
        <w:t>Kudli, Shimoga, Karnataka, India</w:t>
      </w:r>
    </w:p>
    <w:p>
      <w:r>
        <w:t>God</w:t>
        <w:br/>
        <w:br/>
        <w:br/>
        <w:tab/>
        <w:t>Rameshwara is the main deity of this temple, who is an incarnation of Lord Shiva. Here deity in the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Holehonnuru Bus Stop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9449596666</w:t>
        <w:br/>
        <w:br/>
        <w:br/>
        <w:t xml:space="preserve">  Shivamogga Railway Station          </w:t>
        <w:br/>
        <w:br/>
        <w:t>17.8 KM</w:t>
        <w:br/>
        <w:t>139</w:t>
        <w:br/>
        <w:br/>
        <w:br/>
        <w:t xml:space="preserve"> </w:t>
        <w:br/>
        <w:t>Shivamogga Airport</w:t>
        <w:tab/>
        <w:tab/>
        <w:tab/>
        <w:tab/>
        <w:tab/>
        <w:tab/>
        <w:tab/>
        <w:tab/>
        <w:tab/>
        <w:tab/>
        <w:tab/>
        <w:br/>
        <w:t>23.8 KM</w:t>
        <w:br/>
        <w:t>0836-2237921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Rameshwara is the main deity of this temple, who is an incarnation of Lord Shiva. Here deity in the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Holehonnuru Bus Stop</w:t>
        <w:br/>
        <w:t>4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Shivamogga Railway Station</w:t>
        <w:br/>
        <w:t>17.8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Shivamogga Airport</w:t>
        <w:br/>
        <w:t>23.8 KM</w:t>
        <w:br/>
        <w:t>0836-2237921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