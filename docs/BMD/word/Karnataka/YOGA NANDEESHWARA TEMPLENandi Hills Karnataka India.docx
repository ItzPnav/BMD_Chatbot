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YOGA NANDEESHWARA TEMPLE</w:t>
        <w:br/>
        <w:t>Nandi Hills, Karnataka, India</w:t>
      </w:r>
    </w:p>
    <w:p>
      <w:r>
        <w:t>God</w:t>
        <w:br/>
        <w:br/>
        <w:br/>
        <w:tab/>
        <w:t>Yoga Nandeeshwara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( 27°C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Nandi Hills Bus Stop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9449596666</w:t>
        <w:br/>
        <w:br/>
        <w:br/>
        <w:t xml:space="preserve">  Nandi Halt Railway Station          </w:t>
        <w:br/>
        <w:br/>
        <w:t>18.2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37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Yoga Nandeeshwara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( 27&amp;deg;C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Nandi Hills Bus Stop</w:t>
        <w:br/>
        <w:t>1.1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Nandi Halt Railway Station</w:t>
        <w:br/>
        <w:t>18.2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37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