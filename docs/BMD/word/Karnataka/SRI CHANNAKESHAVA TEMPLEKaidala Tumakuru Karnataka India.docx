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CHANNAKESHAVA TEMPLE</w:t>
        <w:br/>
        <w:t>Kaidala, Tumakuru, Karnataka, India</w:t>
      </w:r>
    </w:p>
    <w:p>
      <w:r>
        <w:t>God</w:t>
        <w:br/>
        <w:br/>
        <w:br/>
        <w:tab/>
        <w:t>Channakeshava is the main deity of this temple, who is an incarnation of Lord Vishnu. Here deity is facing in West direction and measures 8.5 feet in height. The idol is in Standing posture and the carvings of jewellery on the idol are dainty, detailed and flawless.</w:t>
        <w:br/>
        <w:t>Goddess</w:t>
        <w:br/>
        <w:br/>
        <w:br/>
        <w:tab/>
        <w:t>Goddess Sridevi and Bhoodevi are the consorts of Lord Vishnu.</w:t>
        <w:br/>
        <w:br/>
        <w:br/>
        <w:br/>
        <w:br/>
        <w:t xml:space="preserve"> Interesting Facts</w:t>
        <w:br/>
        <w:br/>
        <w:br/>
        <w:tab/>
        <w:t>The statue in Kaidala is last statue sculpted by Jakanachari and it resembles the one in Halibedu. On the day of the Makara Shankaranthi, the rays of the sun fall directly at the feet of the main deity.</w:t>
        <w:br/>
        <w:br/>
        <w:br/>
        <w:tab/>
        <w:t xml:space="preserve"> </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night)Lowest - October to February (27°C during day and 18°C during night)Monsoon season - August to September </w:t>
        <w:br/>
        <w:br/>
        <w:br/>
        <w:br/>
        <w:br/>
        <w:br/>
        <w:br/>
        <w:br/>
        <w:br/>
        <w:br/>
        <w:br/>
        <w:br/>
        <w:br/>
        <w:br/>
        <w:br/>
        <w:br/>
        <w:br/>
        <w:br/>
        <w:br/>
        <w:br/>
        <w:br/>
        <w:br/>
        <w:br/>
        <w:br/>
        <w:br/>
        <w:br/>
        <w:br/>
        <w:br/>
        <w:br/>
        <w:br/>
        <w:br/>
        <w:br/>
        <w:t>transport connections</w:t>
        <w:br/>
        <w:br/>
        <w:br/>
        <w:br/>
        <w:br/>
        <w:br/>
        <w:t>Name</w:t>
        <w:br/>
        <w:t>Distance</w:t>
        <w:br/>
        <w:t>Contact Number</w:t>
        <w:br/>
        <w:br/>
        <w:br/>
        <w:br/>
        <w:br/>
        <w:br/>
        <w:br/>
        <w:t>KSRTC Government Bus Stand Tumkuru</w:t>
        <w:tab/>
        <w:tab/>
        <w:tab/>
        <w:tab/>
        <w:tab/>
        <w:tab/>
        <w:tab/>
        <w:tab/>
        <w:tab/>
        <w:tab/>
        <w:t xml:space="preserve">    </w:t>
        <w:br/>
        <w:br/>
        <w:t>7.3 KM</w:t>
        <w:br/>
        <w:t xml:space="preserve">080-49596666 </w:t>
        <w:br/>
        <w:br/>
        <w:br/>
        <w:t xml:space="preserve">  Tumkur Railway station          </w:t>
        <w:br/>
        <w:br/>
        <w:t>6.7 KM</w:t>
        <w:br/>
        <w:t>139</w:t>
        <w:br/>
        <w:br/>
        <w:br/>
        <w:t xml:space="preserve"> </w:t>
        <w:br/>
        <w:t>Kempegowda International Airport</w:t>
        <w:tab/>
        <w:tab/>
        <w:tab/>
        <w:tab/>
        <w:tab/>
        <w:tab/>
        <w:tab/>
        <w:tab/>
        <w:tab/>
        <w:tab/>
        <w:tab/>
        <w:br/>
        <w:t>92.1 KM</w:t>
        <w:br/>
        <w:t>18001800033</w:t>
        <w:br/>
        <w:br/>
        <w:br/>
        <w:br/>
        <w:br/>
        <w:br/>
        <w:br/>
        <w:br/>
        <w:br/>
        <w:br/>
        <w:t xml:space="preserve"> Deity</w:t>
        <w:br/>
        <w:br/>
        <w:t>God</w:t>
        <w:br/>
        <w:br/>
        <w:br/>
        <w:tab/>
        <w:t>Channakeshava is the main deity of this temple, who is an incarnation of Lord Vishnu. Here deity is facing in West direction and measures 8.5 feet in height. The idol is in Standing posture and the carvings of jewellery on the idol are dainty, detailed and flawless.</w:t>
        <w:br/>
        <w:br/>
        <w:t>Goddess</w:t>
        <w:br/>
        <w:br/>
        <w:br/>
        <w:tab/>
        <w:t>Goddess Sridevi and Bhoodevi are the consorts of Lord Vishnu.</w:t>
        <w:br/>
        <w:br/>
        <w:br/>
        <w:br/>
        <w:br/>
        <w:t xml:space="preserve"> Interesting Facts</w:t>
        <w:br/>
        <w:br/>
        <w:br/>
        <w:tab/>
        <w:t>The statue in Kaidala is last statue sculpted by Jakanachari and it resembles the one in Halibedu. On the day of the Makara Shankaranthi, the rays of the sun fall directly at the feet of the main deity.</w:t>
        <w:br/>
        <w:br/>
        <w:br/>
        <w:tab/>
        <w:t xml:space="preserve"> </w:t>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night)Lowest - October to February (27&amp;deg;C during day and 18&amp;deg;C during night)Monsoon season - August to September&lt;/p&gt;)</w:t>
        <w:br/>
        <w:br/>
        <w:br/>
        <w:br/>
        <w:br/>
        <w:br/>
        <w:br/>
        <w:br/>
        <w:br/>
        <w:br/>
        <w:br/>
        <w:br/>
        <w:br/>
        <w:br/>
        <w:br/>
        <w:br/>
        <w:br/>
        <w:br/>
        <w:br/>
        <w:br/>
        <w:br/>
        <w:br/>
        <w:br/>
        <w:br/>
        <w:t xml:space="preserve">           Bus Stations</w:t>
        <w:br/>
        <w:br/>
        <w:br/>
        <w:br/>
        <w:br/>
        <w:br/>
        <w:t>Bus Station Name</w:t>
        <w:br/>
        <w:t>Distance</w:t>
        <w:br/>
        <w:t>Contact Number</w:t>
        <w:br/>
        <w:br/>
        <w:br/>
        <w:br/>
        <w:br/>
        <w:t>KSRTC Government Bus Stand Tumkuru</w:t>
        <w:br/>
        <w:t>7.3 KM</w:t>
        <w:br/>
        <w:t xml:space="preserve">080-49596666 </w:t>
        <w:br/>
        <w:br/>
        <w:br/>
        <w:br/>
        <w:br/>
        <w:br/>
        <w:br/>
        <w:t>Railway Stations</w:t>
        <w:br/>
        <w:br/>
        <w:br/>
        <w:br/>
        <w:br/>
        <w:br/>
        <w:t>Railway Station Name</w:t>
        <w:br/>
        <w:t>Distance</w:t>
        <w:br/>
        <w:t>Contact Number</w:t>
        <w:br/>
        <w:br/>
        <w:br/>
        <w:br/>
        <w:br/>
        <w:t>Tumkur Railway station</w:t>
        <w:br/>
        <w:t>6.7 KM</w:t>
        <w:br/>
        <w:t>139</w:t>
        <w:br/>
        <w:br/>
        <w:br/>
        <w:br/>
        <w:br/>
        <w:br/>
        <w:br/>
        <w:br/>
        <w:t xml:space="preserve">          Airports</w:t>
        <w:br/>
        <w:br/>
        <w:br/>
        <w:br/>
        <w:br/>
        <w:br/>
        <w:t>Airport Name</w:t>
        <w:br/>
        <w:t>Distance</w:t>
        <w:br/>
        <w:t>Contact Number</w:t>
        <w:br/>
        <w:br/>
        <w:br/>
        <w:br/>
        <w:br/>
        <w:t>Kempegowda International Airport</w:t>
        <w:br/>
        <w:t>92.1 KM</w:t>
        <w:br/>
        <w:t>18001800033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