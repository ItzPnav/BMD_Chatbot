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BANDALIKE TEMPLE COMPLEX</w:t>
        <w:br/>
        <w:t>Bandalike, Shimoga, Karnataka, India</w:t>
      </w:r>
    </w:p>
    <w:p>
      <w:r>
        <w:t>God</w:t>
        <w:br/>
        <w:br/>
        <w:t>Trimurthinarayana Temple &amp; Somesvara Temple - Trimurti Narayana and Someshwara is the main deity of this temple, who is an incarnation of Lord Shiva. Here deity is in form of Lingam.</w:t>
        <w:br/>
        <w:br/>
        <w:t>Shantinatha Basadi / Jain Temple - Jain Temple is dedicated to Lord Thirthankara.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Chikkerur bus station</w:t>
        <w:tab/>
        <w:tab/>
        <w:tab/>
        <w:tab/>
        <w:tab/>
        <w:tab/>
        <w:tab/>
        <w:tab/>
        <w:tab/>
        <w:tab/>
        <w:t xml:space="preserve">    </w:t>
        <w:br/>
        <w:br/>
        <w:t>7.6 KM</w:t>
        <w:br/>
        <w:t>9449596666</w:t>
        <w:br/>
        <w:br/>
        <w:br/>
        <w:t xml:space="preserve">  Byadgi Railway Station          </w:t>
        <w:br/>
        <w:br/>
        <w:t>39 KM</w:t>
        <w:br/>
        <w:t>139</w:t>
        <w:br/>
        <w:br/>
        <w:br/>
        <w:t xml:space="preserve"> </w:t>
        <w:br/>
        <w:t>Shivamogga Airport</w:t>
        <w:tab/>
        <w:tab/>
        <w:tab/>
        <w:tab/>
        <w:tab/>
        <w:tab/>
        <w:tab/>
        <w:tab/>
        <w:tab/>
        <w:tab/>
        <w:tab/>
        <w:br/>
        <w:t>102 KM</w:t>
        <w:br/>
        <w:t>0836-2237921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Trimurthinarayana Temple &amp; Somesvara Temple - Trimurti Narayana and Someshwara is the main deity of this temple, who is an incarnation of Lord Shiva. Here deity is in form of Lingam.</w:t>
        <w:br/>
        <w:br/>
        <w:t>Shantinatha Basadi / Jain Temple - Jain Temple is dedicated to Lord Thirthankara.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Chikkerur bus station</w:t>
        <w:br/>
        <w:t>7.6 KM</w:t>
        <w:br/>
        <w:t>9449596666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Byadgi Railway Station</w:t>
        <w:br/>
        <w:t>39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Shivamogga Airport</w:t>
        <w:br/>
        <w:t>102 KM</w:t>
        <w:br/>
        <w:t>0836-2237921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