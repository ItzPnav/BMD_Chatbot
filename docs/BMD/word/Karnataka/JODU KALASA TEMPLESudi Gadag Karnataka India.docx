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JODU KALASA TEMPLE</w:t>
        <w:br/>
        <w:t>Sudi, Gadag, Karnataka, India</w:t>
      </w:r>
    </w:p>
    <w:p>
      <w:r>
        <w:t>God</w:t>
        <w:br/>
        <w:br/>
        <w:br/>
        <w:tab/>
        <w:t>The main deity of this temple is Lord Shiva.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Gajendragad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11 KM </w:t>
        <w:br/>
        <w:t>918151821490</w:t>
        <w:br/>
        <w:br/>
        <w:br/>
        <w:t xml:space="preserve">  Somankatti Railway Station          </w:t>
        <w:br/>
        <w:br/>
        <w:t>30 KM</w:t>
        <w:br/>
        <w:t>139</w:t>
        <w:br/>
        <w:br/>
        <w:br/>
        <w:t xml:space="preserve"> </w:t>
        <w:br/>
        <w:t>Hubballi Airport</w:t>
        <w:tab/>
        <w:tab/>
        <w:tab/>
        <w:tab/>
        <w:tab/>
        <w:tab/>
        <w:tab/>
        <w:tab/>
        <w:tab/>
        <w:tab/>
        <w:tab/>
        <w:br/>
        <w:t>113 KM</w:t>
        <w:br/>
        <w:t xml:space="preserve">9513303296 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this temple is Lord Shiva.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Gajendragad Bus Stand</w:t>
        <w:br/>
        <w:t xml:space="preserve">11 KM </w:t>
        <w:br/>
        <w:t>918151821490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Somankatti Railway Station</w:t>
        <w:br/>
        <w:t>30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Hubballi Airport</w:t>
        <w:br/>
        <w:t>113 KM</w:t>
        <w:br/>
        <w:t>9513303296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