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MYLARALINGESHWARA TEMPLE</w:t>
        <w:br/>
        <w:t>Mailapur, Yadgir, Karnataka, India</w:t>
      </w:r>
    </w:p>
    <w:p>
      <w:r>
        <w:t>God</w:t>
        <w:br/>
        <w:br/>
        <w:br/>
        <w:tab/>
        <w:t>Sri Mylaralingeshwara Temple is dedicated to Mylaralingeshwara swamy, Who is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This is one of the temple of Lord mylara (Khandoba).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Yadgir </w:t>
        <w:tab/>
        <w:tab/>
        <w:tab/>
        <w:tab/>
        <w:tab/>
        <w:tab/>
        <w:tab/>
        <w:tab/>
        <w:tab/>
        <w:tab/>
        <w:t xml:space="preserve">    </w:t>
        <w:br/>
        <w:br/>
        <w:t>18 KM</w:t>
        <w:br/>
        <w:t>8473252332</w:t>
        <w:br/>
        <w:br/>
        <w:br/>
        <w:t xml:space="preserve">  Yadgir           </w:t>
        <w:br/>
        <w:br/>
        <w:t>17.8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192 KM</w:t>
        <w:br/>
        <w:t>040 6654 6370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Mylaralingeshwara Temple is dedicated to Mylaralingeshwara swamy, Who is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temple of Lord mylara (Khandoba).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Yadgir </w:t>
        <w:br/>
        <w:t>18 KM</w:t>
        <w:br/>
        <w:t>8473252332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Yadgir </w:t>
        <w:br/>
        <w:t>17.8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192 KM</w:t>
        <w:br/>
        <w:t>040 6654 6370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