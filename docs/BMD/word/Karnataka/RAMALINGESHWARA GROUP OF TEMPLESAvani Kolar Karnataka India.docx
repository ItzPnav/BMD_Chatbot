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RAMALINGESHWARA GROUP OF TEMPLES</w:t>
        <w:br/>
        <w:t>Avani, Kolar, Karnataka, India</w:t>
      </w:r>
    </w:p>
    <w:p>
      <w:r>
        <w:t>God</w:t>
        <w:br/>
        <w:br/>
        <w:br/>
        <w:tab/>
        <w:t>Ramalingeshwara is the main deity of this temple, who is an incarnation of Lord Shiva. Here deity is in form of Lingam.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Mulbagal Bus Station</w:t>
        <w:tab/>
        <w:tab/>
        <w:tab/>
        <w:tab/>
        <w:tab/>
        <w:tab/>
        <w:tab/>
        <w:tab/>
        <w:tab/>
        <w:tab/>
        <w:t xml:space="preserve">    </w:t>
        <w:br/>
        <w:br/>
        <w:t>12.4 KM</w:t>
        <w:br/>
        <w:t>9449596666</w:t>
        <w:br/>
        <w:br/>
        <w:br/>
        <w:t xml:space="preserve">  Kolar Railway Station          </w:t>
        <w:br/>
        <w:br/>
        <w:t>30 KM</w:t>
        <w:br/>
        <w:t>139</w:t>
        <w:br/>
        <w:br/>
        <w:br/>
        <w:t xml:space="preserve"> </w:t>
        <w:br/>
        <w:t xml:space="preserve">Kempegowda International Airport </w:t>
        <w:tab/>
        <w:tab/>
        <w:tab/>
        <w:tab/>
        <w:tab/>
        <w:tab/>
        <w:tab/>
        <w:tab/>
        <w:tab/>
        <w:tab/>
        <w:tab/>
        <w:br/>
        <w:t>101 KM</w:t>
        <w:br/>
        <w:t>18001800033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Ramalingeshwara is the main deity of this temple, who is an incarnation of Lord Shiva. Here deity is in form of Lingam.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Mulbagal Bus Station</w:t>
        <w:br/>
        <w:t>12.4 KM</w:t>
        <w:br/>
        <w:t>9449596666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Kolar Railway Station</w:t>
        <w:br/>
        <w:t>30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 xml:space="preserve">Kempegowda International Airport </w:t>
        <w:br/>
        <w:t>101 KM</w:t>
        <w:br/>
        <w:t>18001800033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