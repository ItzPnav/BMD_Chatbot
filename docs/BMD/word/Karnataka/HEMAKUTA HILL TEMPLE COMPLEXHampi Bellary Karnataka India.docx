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HEMAKUTA HILL TEMPLE COMPLEX</w:t>
        <w:br/>
        <w:t>Hampi, Bellary, Karnataka, India</w:t>
      </w:r>
    </w:p>
    <w:p>
      <w:r>
        <w:t>God</w:t>
        <w:br/>
        <w:br/>
        <w:br/>
        <w:tab/>
        <w:t>Hemakuta group of temples are dedicated to Lord Shiva.</w:t>
        <w:br/>
        <w:br/>
        <w:br/>
        <w:br/>
        <w:br/>
        <w:t xml:space="preserve"> Interesting Facts</w:t>
        <w:br/>
        <w:br/>
        <w:br/>
        <w:br/>
        <w:tab/>
        <w:tab/>
        <w:t>On the top of the hill, there is a two storied gateway which faces the landscape below. This spot is referred to as sunset point and seems to glow in the rays of the setting sun.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1.2 KM  </w:t>
        <w:br/>
        <w:t>08026252625</w:t>
        <w:br/>
        <w:br/>
        <w:br/>
        <w:t xml:space="preserve">  Hosapete Junction          </w:t>
        <w:br/>
        <w:br/>
        <w:t xml:space="preserve">13 KM   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347 KM</w:t>
        <w:br/>
        <w:t>18004244425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Hemakuta group of temples are dedicated to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On the top of the hill, there is a two storied gateway which faces the landscape below. This spot is referred to as sunset point and seems to glow in the rays of the setting sun.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Stand</w:t>
        <w:br/>
        <w:t xml:space="preserve">1.2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Hosapete Junction</w:t>
        <w:br/>
        <w:t xml:space="preserve">13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347 KM</w:t>
        <w:br/>
        <w:t>18004244425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