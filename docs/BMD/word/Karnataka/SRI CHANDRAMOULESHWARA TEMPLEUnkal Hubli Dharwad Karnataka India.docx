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CHANDRAMOULESHWARA TEMPLE</w:t>
        <w:br/>
        <w:t>Unkal, Hubli, Dharwad, Karnataka, India</w:t>
      </w:r>
    </w:p>
    <w:p>
      <w:r>
        <w:t>God</w:t>
        <w:br/>
        <w:br/>
        <w:br/>
        <w:tab/>
        <w:t xml:space="preserve">Lord Chandramouleshwara is presiding deity of this temple. The temple has two Shiva lingas – the main deity Lord Chandramouleshwara and a smaller Chaturmukha Linga, the four faced Shiva linga. </w:t>
        <w:br/>
        <w:br/>
        <w:br/>
        <w:br/>
        <w:br/>
        <w:t xml:space="preserve"> Interesting Facts</w:t>
        <w:br/>
        <w:br/>
        <w:br/>
        <w:br/>
        <w:tab/>
        <w:tab/>
        <w:t>One of the two lingams is the 'Chaturmukha Lingam', a four-faced Shiva lingam, is a unique feature of the temple.</w:t>
        <w:br/>
        <w:br/>
        <w:br/>
        <w:tab/>
        <w:tab/>
        <w:t>The temple has sculpted walls and pillars of black and red granite stones. Images of dancing Lord Ganesha and Jaalandhra are a visual delight.</w:t>
        <w:br/>
        <w:br/>
        <w:br/>
        <w:tab/>
        <w:tab/>
        <w:t>Unlike any other Lord Shiva temple, the temple has four doors in all the possible directions and a total of 12 doors.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Hubli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080-26252625</w:t>
        <w:br/>
        <w:br/>
        <w:br/>
        <w:t xml:space="preserve">  Hubballi           </w:t>
        <w:br/>
        <w:br/>
        <w:t>5.3 KM</w:t>
        <w:br/>
        <w:t>0836-2361932</w:t>
        <w:br/>
        <w:br/>
        <w:br/>
        <w:t xml:space="preserve"> </w:t>
        <w:br/>
        <w:t>Hubli airport</w:t>
        <w:tab/>
        <w:tab/>
        <w:tab/>
        <w:tab/>
        <w:tab/>
        <w:tab/>
        <w:tab/>
        <w:tab/>
        <w:tab/>
        <w:tab/>
        <w:tab/>
        <w:br/>
        <w:t>6.6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Lord Chandramouleshwara is presiding deity of this temple. The temple has two Shiva lingas – the main deity Lord Chandramouleshwara and a smaller Chaturmukha Linga, the four faced Shiva linga. </w:t>
        <w:br/>
        <w:br/>
        <w:br/>
        <w:br/>
        <w:br/>
        <w:br/>
        <w:t xml:space="preserve"> Interesting Facts</w:t>
        <w:br/>
        <w:br/>
        <w:br/>
        <w:br/>
        <w:tab/>
        <w:tab/>
        <w:t>One of the two lingams is the 'Chaturmukha Lingam', a four-faced Shiva lingam, is a unique feature of the temple.</w:t>
        <w:br/>
        <w:br/>
        <w:br/>
        <w:tab/>
        <w:tab/>
        <w:t>The temple has sculpted walls and pillars of black and red granite stones. Images of dancing Lord Ganesha and Jaalandhra are a visual delight.</w:t>
        <w:br/>
        <w:br/>
        <w:br/>
        <w:tab/>
        <w:tab/>
        <w:t>Unlike any other Lord Shiva temple, the temple has four doors in all the possible directions and a total of 12 doors.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Hubli Old Bus Stand</w:t>
        <w:br/>
        <w:t>6 KM</w:t>
        <w:br/>
        <w:t>080-26252625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Hubballi </w:t>
        <w:br/>
        <w:t>5.3 KM</w:t>
        <w:br/>
        <w:t>0836-2361932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Hubli airport</w:t>
        <w:br/>
        <w:t>6.6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