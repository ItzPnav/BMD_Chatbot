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DEVARAYANA DURGA GROUP OF TEMPLES</w:t>
        <w:br/>
        <w:t>Devarayanadurga, Tumakuru, Karnataka, India</w:t>
      </w:r>
    </w:p>
    <w:p>
      <w:r>
        <w:t>God</w:t>
        <w:br/>
        <w:br/>
        <w:t>Bhoga Narasimha Temple : The main deity of this temple is Lord Bhoga Narasimha, who is an incarnation of Lord Vishnu. Here deity is facing in East direction.</w:t>
        <w:br/>
        <w:br/>
        <w:t>Yoga Narasimha Temple : The main deity of this temple is Lord Yoga Narasimha, who is an incarnation of Lord Vishnu. Here deity is facing in East direction and self manifested.</w:t>
        <w:br/>
        <w:br/>
        <w:br/>
        <w:br/>
        <w:br/>
        <w:t xml:space="preserve"> Interesting Facts</w:t>
        <w:br/>
        <w:br/>
        <w:br/>
        <w:t>The place is located above 4000 feet above sea level.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Government Bus Stand Tumkuru</w:t>
        <w:tab/>
        <w:tab/>
        <w:tab/>
        <w:tab/>
        <w:tab/>
        <w:tab/>
        <w:tab/>
        <w:tab/>
        <w:tab/>
        <w:tab/>
        <w:t xml:space="preserve">    </w:t>
        <w:br/>
        <w:br/>
        <w:t>18.6 KM</w:t>
        <w:br/>
        <w:t xml:space="preserve">7760990034 </w:t>
        <w:br/>
        <w:br/>
        <w:br/>
        <w:t xml:space="preserve">  Tumkur Railway station          </w:t>
        <w:br/>
        <w:br/>
        <w:t>19.5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83.1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Bhoga Narasimha Temple : The main deity of this temple is Lord Bhoga Narasimha, who is an incarnation of Lord Vishnu. Here deity is facing in East direction.</w:t>
        <w:br/>
        <w:br/>
        <w:t>Yoga Narasimha Temple : The main deity of this temple is Lord Yoga Narasimha, who is an incarnation of Lord Vishnu. Here deity is facing in East direction and self manifested.</w:t>
        <w:br/>
        <w:br/>
        <w:br/>
        <w:br/>
        <w:br/>
        <w:br/>
        <w:t xml:space="preserve"> Interesting Facts</w:t>
        <w:br/>
        <w:br/>
        <w:br/>
        <w:t>The place is located above 4000 feet above sea level.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Government Bus Stand Tumkuru</w:t>
        <w:br/>
        <w:t>18.6 KM</w:t>
        <w:br/>
        <w:t xml:space="preserve">7760990034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Tumkur Railway station</w:t>
        <w:br/>
        <w:t>19.5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83.1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