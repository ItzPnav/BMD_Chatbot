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MARKHANDAYA TEMPLE</w:t>
        <w:br/>
        <w:t>Khandya, Karnataka, India</w:t>
      </w:r>
    </w:p>
    <w:p>
      <w:r>
        <w:t>God</w:t>
        <w:br/>
        <w:br/>
        <w:br/>
        <w:tab/>
        <w:t>Markhandaya swamy is the main deity of this temple, who is an incarnation of Lord Shiva. Here deity is in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Kadabagere Bus Stop</w:t>
        <w:tab/>
        <w:tab/>
        <w:tab/>
        <w:tab/>
        <w:tab/>
        <w:tab/>
        <w:tab/>
        <w:tab/>
        <w:tab/>
        <w:tab/>
        <w:t xml:space="preserve">    </w:t>
        <w:br/>
        <w:br/>
        <w:t>2.6 KM</w:t>
        <w:br/>
        <w:t>08049596666</w:t>
        <w:br/>
        <w:br/>
        <w:br/>
        <w:t xml:space="preserve">  Chikkamagaluru Railway Station          </w:t>
        <w:br/>
        <w:br/>
        <w:t>47 KM</w:t>
        <w:br/>
        <w:t>139</w:t>
        <w:br/>
        <w:br/>
        <w:br/>
        <w:t xml:space="preserve"> </w:t>
        <w:br/>
        <w:t>Mangaluru International Airport</w:t>
        <w:tab/>
        <w:tab/>
        <w:tab/>
        <w:tab/>
        <w:tab/>
        <w:tab/>
        <w:tab/>
        <w:tab/>
        <w:tab/>
        <w:tab/>
        <w:tab/>
        <w:br/>
        <w:t>142 KM</w:t>
        <w:br/>
        <w:t>0824-2220422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Markhandaya swamy is the main deity of this temple, who is an incarnation of Lord Shiva. Here deity is in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Kadabagere Bus Stop</w:t>
        <w:br/>
        <w:t>2.6 KM</w:t>
        <w:br/>
        <w:t>08049596666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Chikkamagaluru Railway Station</w:t>
        <w:br/>
        <w:t>47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Mangaluru International Airport</w:t>
        <w:br/>
        <w:t>142 KM</w:t>
        <w:br/>
        <w:t>0824-2220422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