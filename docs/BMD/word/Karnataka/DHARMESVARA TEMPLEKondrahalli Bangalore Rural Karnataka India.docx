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DHARMESVARA TEMPLE</w:t>
        <w:br/>
        <w:t>Kondrahalli, Bangalore Rural, Karnataka, India</w:t>
      </w:r>
    </w:p>
    <w:p>
      <w:r>
        <w:t>God</w:t>
        <w:br/>
        <w:br/>
        <w:br/>
        <w:tab/>
        <w:t>The main deity of this temple is Lord Dharmesvara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Korati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</w:t>
        <w:br/>
        <w:t>08026252625</w:t>
        <w:br/>
        <w:br/>
        <w:br/>
        <w:t xml:space="preserve">  Malur Railway Station          </w:t>
        <w:br/>
        <w:br/>
        <w:t>27 KM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42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Dharmesvara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Korati Bus Stand</w:t>
        <w:br/>
        <w:t xml:space="preserve">5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Malur Railway Station</w:t>
        <w:br/>
        <w:t>27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42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