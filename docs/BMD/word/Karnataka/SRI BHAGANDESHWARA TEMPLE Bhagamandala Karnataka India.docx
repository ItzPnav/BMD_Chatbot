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BHAGANDESHWARA TEMPLE </w:t>
        <w:br/>
        <w:t>Bhagamandala, Karnataka, India</w:t>
      </w:r>
    </w:p>
    <w:p>
      <w:r>
        <w:t>God</w:t>
        <w:br/>
        <w:br/>
        <w:br/>
        <w:tab/>
        <w:t>The main deity of this temple is Bhagandeshwara, who is an incarnation of Lord Shiva. Here deity is in form of Shiva Lingam and facing East direction and He is Swayambhoo.</w:t>
        <w:br/>
        <w:br/>
        <w:br/>
        <w:br/>
        <w:br/>
        <w:t xml:space="preserve"> Interesting Facts</w:t>
        <w:br/>
        <w:br/>
        <w:br/>
        <w:br/>
        <w:tab/>
        <w:tab/>
        <w:t>Situated on the banks of the confluence of three rivers, The Triveni Sangama is formed out of the confluence of three rivers namely Sri Cauvery, Sri Kanika and Sri Sujyothi.</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Madikeri Bus Stand</w:t>
        <w:tab/>
        <w:tab/>
        <w:tab/>
        <w:tab/>
        <w:tab/>
        <w:tab/>
        <w:tab/>
        <w:tab/>
        <w:tab/>
        <w:tab/>
        <w:t xml:space="preserve">    </w:t>
        <w:br/>
        <w:br/>
        <w:t>36.8 KM</w:t>
        <w:br/>
        <w:t>7618765800</w:t>
        <w:br/>
        <w:br/>
        <w:br/>
        <w:t xml:space="preserve">  Kanhangad Railway station          </w:t>
        <w:br/>
        <w:br/>
        <w:t>72.2 KM</w:t>
        <w:br/>
        <w:t>139</w:t>
        <w:br/>
        <w:br/>
        <w:br/>
        <w:t xml:space="preserve"> </w:t>
        <w:br/>
        <w:t>Mangalore Airport</w:t>
        <w:tab/>
        <w:tab/>
        <w:tab/>
        <w:tab/>
        <w:tab/>
        <w:tab/>
        <w:tab/>
        <w:tab/>
        <w:tab/>
        <w:tab/>
        <w:tab/>
        <w:br/>
        <w:t>142 KM</w:t>
        <w:br/>
        <w:t>0824-2220422</w:t>
        <w:br/>
        <w:br/>
        <w:br/>
        <w:br/>
        <w:br/>
        <w:br/>
        <w:br/>
        <w:br/>
        <w:br/>
        <w:br/>
        <w:t xml:space="preserve"> Deity</w:t>
        <w:br/>
        <w:br/>
        <w:t>God</w:t>
        <w:br/>
        <w:br/>
        <w:br/>
        <w:tab/>
        <w:t>The main deity of this temple is Bhagandeshwara, who is an incarnation of Lord Shiva. Here deity is in form of Shiva Lingam and facing East direction and He is Swayambhoo.</w:t>
        <w:br/>
        <w:br/>
        <w:br/>
        <w:br/>
        <w:br/>
        <w:br/>
        <w:t xml:space="preserve"> Interesting Facts</w:t>
        <w:br/>
        <w:br/>
        <w:br/>
        <w:br/>
        <w:tab/>
        <w:tab/>
        <w:t>Situated on the banks of the confluence of three rivers, The Triveni Sangama is formed out of the confluence of three rivers namely Sri Cauvery, Sri Kanika and Sri Sujyothi.</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Madikeri Bus Stand</w:t>
        <w:br/>
        <w:t>36.8 KM</w:t>
        <w:br/>
        <w:t>7618765800</w:t>
        <w:br/>
        <w:br/>
        <w:br/>
        <w:br/>
        <w:br/>
        <w:br/>
        <w:br/>
        <w:t>Railway Stations</w:t>
        <w:br/>
        <w:br/>
        <w:br/>
        <w:br/>
        <w:br/>
        <w:br/>
        <w:t>Railway Station Name</w:t>
        <w:br/>
        <w:t>Distance</w:t>
        <w:br/>
        <w:t>Contact Number</w:t>
        <w:br/>
        <w:br/>
        <w:br/>
        <w:br/>
        <w:br/>
        <w:t>Kanhangad Railway station</w:t>
        <w:br/>
        <w:t>72.2 KM</w:t>
        <w:br/>
        <w:t>139</w:t>
        <w:br/>
        <w:br/>
        <w:br/>
        <w:br/>
        <w:br/>
        <w:br/>
        <w:br/>
        <w:br/>
        <w:t xml:space="preserve">          Airports</w:t>
        <w:br/>
        <w:br/>
        <w:br/>
        <w:br/>
        <w:br/>
        <w:br/>
        <w:t>Airport Name</w:t>
        <w:br/>
        <w:t>Distance</w:t>
        <w:br/>
        <w:t>Contact Number</w:t>
        <w:br/>
        <w:br/>
        <w:br/>
        <w:br/>
        <w:br/>
        <w:t>Mangalore Airport</w:t>
        <w:br/>
        <w:t>142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