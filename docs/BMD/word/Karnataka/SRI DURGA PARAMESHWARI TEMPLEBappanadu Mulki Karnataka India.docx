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DURGA PARAMESHWARI TEMPLE</w:t>
        <w:br/>
        <w:t>Bappanadu, Mulki, Karnataka, India</w:t>
      </w:r>
    </w:p>
    <w:p>
      <w:r>
        <w:t>Goddess</w:t>
        <w:br/>
        <w:br/>
        <w:br/>
        <w:tab/>
        <w:t>The main deity of this temple is Goddess Durga, worshipped in the form of Linga.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Mulki Bus Stand</w:t>
        <w:tab/>
        <w:tab/>
        <w:tab/>
        <w:tab/>
        <w:tab/>
        <w:tab/>
        <w:tab/>
        <w:tab/>
        <w:tab/>
        <w:tab/>
        <w:t xml:space="preserve">    </w:t>
        <w:br/>
        <w:br/>
        <w:t>600 MTRS</w:t>
        <w:br/>
        <w:t>9449596666</w:t>
        <w:br/>
        <w:br/>
        <w:br/>
        <w:t xml:space="preserve">  Mulki Railway station          </w:t>
        <w:br/>
        <w:br/>
        <w:t>5.3 KM</w:t>
        <w:br/>
        <w:t>139</w:t>
        <w:br/>
        <w:br/>
        <w:br/>
        <w:t xml:space="preserve"> </w:t>
        <w:br/>
        <w:t xml:space="preserve"> Mangaluru International Airport</w:t>
        <w:tab/>
        <w:tab/>
        <w:tab/>
        <w:tab/>
        <w:tab/>
        <w:tab/>
        <w:tab/>
        <w:tab/>
        <w:tab/>
        <w:tab/>
        <w:tab/>
        <w:br/>
        <w:t>28.1 KM</w:t>
        <w:br/>
        <w:t>0824-2220422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Durga, worshipped in the form of Linga.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t xml:space="preserve"> </w:t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Mulki Bus Stand</w:t>
        <w:br/>
        <w:t>600 MTRS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Mulki Railway station</w:t>
        <w:br/>
        <w:t>5.3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 Mangaluru International Airport</w:t>
        <w:br/>
        <w:t>28.1 KM</w:t>
        <w:br/>
        <w:t>0824-2220422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