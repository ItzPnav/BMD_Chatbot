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CHINTAMANI KAILASAGIRI CAVE TEMPLE</w:t>
        <w:br/>
        <w:t>Narayanahalli, Chintamani, Karnataka, India</w:t>
      </w:r>
    </w:p>
    <w:p>
      <w:r>
        <w:t>God</w:t>
        <w:br/>
        <w:br/>
        <w:br/>
        <w:tab/>
        <w:t>Kailasagiri is the main deity, who is an incarnation of Lord Shiva. Here deity is four faced.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( 27°C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Chintamani Bus stand</w:t>
        <w:tab/>
        <w:tab/>
        <w:tab/>
        <w:tab/>
        <w:tab/>
        <w:tab/>
        <w:tab/>
        <w:tab/>
        <w:tab/>
        <w:tab/>
        <w:t xml:space="preserve">    </w:t>
        <w:br/>
        <w:br/>
        <w:t>7.5 KM</w:t>
        <w:br/>
        <w:t>9449596666</w:t>
        <w:br/>
        <w:br/>
        <w:br/>
        <w:t xml:space="preserve">  Chintamani Railway station          </w:t>
        <w:br/>
        <w:br/>
        <w:t>9.4 KM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64 KM</w:t>
        <w:br/>
        <w:t>18001800033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Kailasagiri is the main deity, who is an incarnation of Lord Shiva. Here deity is four faced.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( 27&amp;deg;C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Chintamani Bus stand</w:t>
        <w:br/>
        <w:t>7.5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Chintamani Railway station</w:t>
        <w:br/>
        <w:t>9.4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64 KM</w:t>
        <w:br/>
        <w:t>18001800033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