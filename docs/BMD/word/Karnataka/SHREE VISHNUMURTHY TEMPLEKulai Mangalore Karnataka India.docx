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VISHNUMURTHY TEMPLE</w:t>
        <w:br/>
        <w:t>Kulai, Mangalore, Karnataka, India</w:t>
      </w:r>
    </w:p>
    <w:p>
      <w:r>
        <w:t>God</w:t>
        <w:br/>
        <w:br/>
        <w:br/>
        <w:tab/>
        <w:t>The main deity of this temple is Lord Vishnumurthy who is an incarnation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Honnakatte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</w:t>
        <w:br/>
        <w:t>08026252625</w:t>
        <w:br/>
        <w:br/>
        <w:br/>
        <w:t xml:space="preserve">  Thokur Railway Station          </w:t>
        <w:br/>
        <w:br/>
        <w:t xml:space="preserve">2 KM  </w:t>
        <w:br/>
        <w:t>139</w:t>
        <w:br/>
        <w:br/>
        <w:br/>
        <w:t xml:space="preserve"> </w:t>
        <w:br/>
        <w:t>Mangaluru International Airport</w:t>
        <w:tab/>
        <w:tab/>
        <w:tab/>
        <w:tab/>
        <w:tab/>
        <w:tab/>
        <w:tab/>
        <w:tab/>
        <w:tab/>
        <w:tab/>
        <w:tab/>
        <w:br/>
        <w:t>14 KM</w:t>
        <w:br/>
        <w:t>918242220400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Vishnumurthy who is an incarnation of Lord Vishnu.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Honnakatte Bus Stand</w:t>
        <w:br/>
        <w:t xml:space="preserve">4 KM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Thokur Railway Station</w:t>
        <w:br/>
        <w:t xml:space="preserve">2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Mangaluru International Airport</w:t>
        <w:br/>
        <w:t>14 KM</w:t>
        <w:br/>
        <w:t>918242220400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