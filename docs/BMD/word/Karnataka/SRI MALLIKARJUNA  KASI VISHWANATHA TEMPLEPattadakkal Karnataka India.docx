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MALLIKARJUNA &amp; KASI VISHWANATHA TEMPLE</w:t>
        <w:br/>
        <w:t>Pattadakkal, Karnataka, India</w:t>
      </w:r>
    </w:p>
    <w:p>
      <w:r>
        <w:t>God</w:t>
        <w:br/>
        <w:br/>
        <w:t xml:space="preserve">KASI VISHWANATHA TEMPLE - The main deity of this temple is Kasivishwanatha, who is an incarnation of Lord Shiva facing in East direction. </w:t>
        <w:br/>
        <w:br/>
        <w:t>MALLIKARJUNA TEMPLE - The main deity of this temple is Mallikarjuna, who is an incarnation of Lord Shiva facing in East direction.</w:t>
        <w:br/>
        <w:br/>
        <w:br/>
        <w:br/>
        <w:br/>
        <w:t xml:space="preserve"> Interesting Facts</w:t>
        <w:br/>
        <w:br/>
        <w:br/>
        <w:t>Badami is historically known for its famous rock cut cave temples.</w:t>
        <w:br/>
        <w:br/>
        <w:t>There are ten temples on the banks of river Malaprabha out of which nine are dedicated to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tab/>
        <w:t xml:space="preserve"> 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 Badami Bus station</w:t>
        <w:tab/>
        <w:tab/>
        <w:tab/>
        <w:tab/>
        <w:tab/>
        <w:tab/>
        <w:tab/>
        <w:tab/>
        <w:tab/>
        <w:tab/>
        <w:t xml:space="preserve">    </w:t>
        <w:br/>
        <w:br/>
        <w:t>22 KM</w:t>
        <w:br/>
        <w:t>080-49596666</w:t>
        <w:br/>
        <w:br/>
        <w:br/>
        <w:t xml:space="preserve">  bagalkot junction  railway station          </w:t>
        <w:br/>
        <w:br/>
        <w:t>57 KM</w:t>
        <w:br/>
        <w:t>139</w:t>
        <w:br/>
        <w:br/>
        <w:br/>
        <w:t xml:space="preserve"> </w:t>
        <w:br/>
        <w:t xml:space="preserve"> Hubli Airport </w:t>
        <w:tab/>
        <w:tab/>
        <w:tab/>
        <w:tab/>
        <w:tab/>
        <w:tab/>
        <w:tab/>
        <w:tab/>
        <w:tab/>
        <w:tab/>
        <w:tab/>
        <w:br/>
        <w:t>126 KM</w:t>
        <w:br/>
        <w:t>91-836-2237921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 xml:space="preserve">KASI VISHWANATHA TEMPLE - The main deity of this temple is Kasivishwanatha, who is an incarnation of Lord Shiva facing in East direction. </w:t>
        <w:br/>
        <w:br/>
        <w:t>MALLIKARJUNA TEMPLE - The main deity of this temple is Mallikarjuna, who is an incarnation of Lord Shiva facing in East direction.</w:t>
        <w:br/>
        <w:br/>
        <w:br/>
        <w:br/>
        <w:br/>
        <w:br/>
        <w:t xml:space="preserve"> Interesting Facts</w:t>
        <w:br/>
        <w:br/>
        <w:br/>
        <w:t>Badami is historically known for its famous rock cut cave temples.</w:t>
        <w:br/>
        <w:br/>
        <w:t>There are ten temples on the banks of river Malaprabha out of which nine are dedicated to Lord Shiva.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tab/>
        <w:t xml:space="preserve"> </w:t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 Badami Bus station</w:t>
        <w:br/>
        <w:t>22 KM</w:t>
        <w:br/>
        <w:t>080-49596666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bagalkot junction  railway station</w:t>
        <w:br/>
        <w:t>57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 Hubli Airport </w:t>
        <w:br/>
        <w:t>126 KM</w:t>
        <w:br/>
        <w:t>91-836-2237921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