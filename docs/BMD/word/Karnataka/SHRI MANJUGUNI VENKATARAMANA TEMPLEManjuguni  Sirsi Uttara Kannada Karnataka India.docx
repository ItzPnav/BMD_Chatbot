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SHRI MANJUGUNI VENKATARAMANA TEMPLE</w:t>
        <w:br/>
        <w:t>Manjuguni,  Sirsi, Uttara Kannada, Karnataka, India</w:t>
      </w:r>
    </w:p>
    <w:p>
      <w:r>
        <w:t>God</w:t>
        <w:br/>
        <w:br/>
        <w:br/>
        <w:tab/>
        <w:t>Temple is dedicated to Lord Venkataramana, who is incarnation of Lord Vishnu. Lord is holding an arrow and bow as symbols of assurance and protection to the devotees. Here god is along with Goddess Padmavathi.</w:t>
        <w:br/>
        <w:br/>
        <w:br/>
        <w:br/>
        <w:br/>
        <w:t xml:space="preserve"> Interesting Facts</w:t>
        <w:br/>
        <w:br/>
        <w:br/>
        <w:br/>
        <w:tab/>
        <w:tab/>
        <w:t>One of the most remarkable features is that a unique stone is attached to the outer wall of Garbhagriha. The characteristic feature is that water flows from these rocks during summer in April and May.</w:t>
        <w:br/>
        <w:br/>
        <w:br/>
        <w:tab/>
        <w:tab/>
        <w:t>Another feature is the image of two fish facing one another at the top of the left protrusion of the temple.</w:t>
        <w:br/>
        <w:br/>
        <w:br/>
        <w:br/>
        <w:br/>
        <w:br/>
        <w:t xml:space="preserve"> Best Season To Visit</w:t>
        <w:br/>
        <w:br/>
        <w:br/>
        <w:br/>
        <w:tab/>
        <w:t>The best season to visit this temple is Winter season. The best months to visit are September to February.</w:t>
        <w:br/>
        <w:br/>
        <w:br/>
        <w:t>Weather</w:t>
        <w:br/>
        <w:br/>
        <w:t xml:space="preserve"> </w:t>
        <w:br/>
        <w:br/>
        <w:tab/>
        <w:t xml:space="preserve">Highest - April to June (38°C during day and 26°C during night)Average - May (37°C during the day and 21°C during night)Lowest - October to February (27°C during day and 18°C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Manjuguni Cross Bus Stop</w:t>
        <w:tab/>
        <w:tab/>
        <w:tab/>
        <w:tab/>
        <w:tab/>
        <w:tab/>
        <w:tab/>
        <w:tab/>
        <w:tab/>
        <w:tab/>
        <w:t xml:space="preserve">    </w:t>
        <w:br/>
        <w:br/>
        <w:t>4.6 KM</w:t>
        <w:br/>
        <w:t xml:space="preserve">9449596666  </w:t>
        <w:br/>
        <w:br/>
        <w:br/>
        <w:t xml:space="preserve">  Kumta           </w:t>
        <w:br/>
        <w:br/>
        <w:t>44.3 KM</w:t>
        <w:br/>
        <w:t>8386-223820</w:t>
        <w:br/>
        <w:br/>
        <w:br/>
        <w:t xml:space="preserve"> </w:t>
        <w:br/>
        <w:t>Goa International Airport</w:t>
        <w:tab/>
        <w:tab/>
        <w:tab/>
        <w:tab/>
        <w:tab/>
        <w:tab/>
        <w:tab/>
        <w:tab/>
        <w:tab/>
        <w:tab/>
        <w:tab/>
        <w:br/>
        <w:t>189 KM</w:t>
        <w:br/>
        <w:t>0832 254 0806</w:t>
        <w:br/>
        <w:br/>
        <w:br/>
        <w:br/>
        <w:br/>
        <w:br/>
        <w:br/>
        <w:br/>
        <w:br/>
        <w:br/>
        <w:t xml:space="preserve"> Deity</w:t>
        <w:br/>
        <w:br/>
        <w:t>God</w:t>
        <w:br/>
        <w:br/>
        <w:br/>
        <w:tab/>
        <w:t>Temple is dedicated to Lord Venkataramana, who is incarnation of Lord Vishnu. Lord is holding an arrow and bow as symbols of assurance and protection to the devotees. Here god is along with Goddess Padmavathi.</w:t>
        <w:br/>
        <w:br/>
        <w:br/>
        <w:br/>
        <w:br/>
        <w:br/>
        <w:t xml:space="preserve"> Interesting Facts</w:t>
        <w:br/>
        <w:br/>
        <w:br/>
        <w:br/>
        <w:tab/>
        <w:tab/>
        <w:t>One of the most remarkable features is that a unique stone is attached to the outer wall of Garbhagriha. The characteristic feature is that water flows from these rocks during summer in April and May.</w:t>
        <w:br/>
        <w:br/>
        <w:br/>
        <w:tab/>
        <w:tab/>
        <w:t>Another feature is the image of two fish facing one another at the top of the left protrusion of the temple.</w:t>
        <w:br/>
        <w:br/>
        <w:br/>
        <w:br/>
        <w:t xml:space="preserve"> Best Season To Visit</w:t>
        <w:br/>
        <w:br/>
        <w:br/>
        <w:br/>
        <w:tab/>
        <w:t>The best season to visit this temple is Winter season. The best months to visit are September to February.</w:t>
        <w:br/>
        <w:br/>
        <w:br/>
        <w:t xml:space="preserve">Weather </w:t>
        <w:br/>
        <w:br/>
        <w:t xml:space="preserve">      &lt;p&gt;</w:t>
        <w:br/>
        <w:br/>
        <w:tab/>
        <w:t>Highest - April to June (38&amp;deg;C during day and 26&amp;deg;C during night)Average - May (37&amp;deg;C during the day and 21&amp;deg;C during night)Lowest - October to February (27&amp;deg;C during day and 18&amp;deg;C during night)Monsoon season - August to September&lt;/p&gt;)</w:t>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Manjuguni Cross Bus Stop</w:t>
        <w:br/>
        <w:t>4.6 KM</w:t>
        <w:br/>
        <w:t xml:space="preserve">9449596666  </w:t>
        <w:br/>
        <w:br/>
        <w:br/>
        <w:br/>
        <w:br/>
        <w:br/>
        <w:br/>
        <w:t>Railway Stations</w:t>
        <w:br/>
        <w:br/>
        <w:br/>
        <w:br/>
        <w:br/>
        <w:br/>
        <w:t>Railway Station Name</w:t>
        <w:br/>
        <w:t>Distance</w:t>
        <w:br/>
        <w:t>Contact Number</w:t>
        <w:br/>
        <w:br/>
        <w:br/>
        <w:br/>
        <w:br/>
        <w:t xml:space="preserve">Kumta </w:t>
        <w:br/>
        <w:t>44.3 KM</w:t>
        <w:br/>
        <w:t>8386-223820</w:t>
        <w:br/>
        <w:br/>
        <w:br/>
        <w:br/>
        <w:br/>
        <w:br/>
        <w:br/>
        <w:br/>
        <w:t xml:space="preserve">          Airports</w:t>
        <w:br/>
        <w:br/>
        <w:br/>
        <w:br/>
        <w:br/>
        <w:br/>
        <w:t>Airport Name</w:t>
        <w:br/>
        <w:t>Distance</w:t>
        <w:br/>
        <w:t>Contact Number</w:t>
        <w:br/>
        <w:br/>
        <w:br/>
        <w:br/>
        <w:br/>
        <w:t>Goa International Airport</w:t>
        <w:br/>
        <w:t>189 KM</w:t>
        <w:br/>
        <w:t>0832 254 0806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