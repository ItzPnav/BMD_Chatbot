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INSCRIBED VISHNU TEMPLE</w:t>
        <w:br/>
        <w:t>Hampi, Bellary, Karnataka, India</w:t>
      </w:r>
    </w:p>
    <w:p>
      <w:r>
        <w:t>God</w:t>
        <w:br/>
        <w:br/>
        <w:br/>
        <w:tab/>
        <w:t>This temple is dedicated to Lord Vishnu. Currently there is no idol inside the main temple.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8.9 KM</w:t>
        <w:br/>
        <w:t>08049596666</w:t>
        <w:br/>
        <w:br/>
        <w:br/>
        <w:t xml:space="preserve">  Hampi Junction          </w:t>
        <w:br/>
        <w:br/>
        <w:t>9.7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38.8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Vishnu. Currently there is no idol inside the main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8.9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9.7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38.8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