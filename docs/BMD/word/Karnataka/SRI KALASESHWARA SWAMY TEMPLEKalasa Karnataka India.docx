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KALASESHWARA SWAMY TEMPLE</w:t>
        <w:br/>
        <w:t>Kalasa, Karnataka, India</w:t>
      </w:r>
    </w:p>
    <w:p>
      <w:r>
        <w:t>God</w:t>
        <w:br/>
        <w:br/>
        <w:br/>
        <w:tab/>
        <w:t>Kalaseshwara is the main deity of this temple, who is an incarnation of Lord Shiva. Here deity is facing in North direction and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Kalasa Bus Stop</w:t>
        <w:tab/>
        <w:tab/>
        <w:tab/>
        <w:tab/>
        <w:tab/>
        <w:tab/>
        <w:tab/>
        <w:tab/>
        <w:tab/>
        <w:tab/>
        <w:t xml:space="preserve">    </w:t>
        <w:br/>
        <w:br/>
        <w:t>650 KM</w:t>
        <w:br/>
        <w:t>08049596666</w:t>
        <w:br/>
        <w:br/>
        <w:br/>
        <w:t xml:space="preserve">  Chikmagalur Railway Station          </w:t>
        <w:br/>
        <w:br/>
        <w:t>86 KM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132 KM</w:t>
        <w:br/>
        <w:t>0824-2220422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Kalaseshwara is the main deity of this temple, who is an incarnation of Lord Shiva. Here deity is facing in North direction and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Kalasa Bus Stop</w:t>
        <w:br/>
        <w:t>650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Chikmagalur Railway Station</w:t>
        <w:br/>
        <w:t>86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132 KM</w:t>
        <w:br/>
        <w:t>0824-2220422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