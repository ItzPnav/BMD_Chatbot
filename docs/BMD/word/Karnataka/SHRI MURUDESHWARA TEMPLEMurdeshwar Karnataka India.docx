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MURUDESHWARA TEMPLE</w:t>
        <w:br/>
        <w:t>Murdeshwar, Karnataka, India</w:t>
      </w:r>
    </w:p>
    <w:p>
      <w:r>
        <w:t>God</w:t>
        <w:br/>
        <w:br/>
        <w:br/>
        <w:tab/>
        <w:t>Lord Murudeshwara is the main deity of this temple measures with 123 feet high Shiva Statue. Here lord is in the form of Atma Lingam.</w:t>
        <w:br/>
        <w:br/>
        <w:br/>
        <w:br/>
        <w:br/>
        <w:t xml:space="preserve"> Interesting Facts</w:t>
        <w:br/>
        <w:br/>
        <w:br/>
        <w:br/>
        <w:tab/>
        <w:tab/>
        <w:t>Bewitching is the location of a huge statue of Lord Shiva which is the second largest statue of Lord Shiva in India.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Murudeshwar Temple Bus Stand</w:t>
        <w:tab/>
        <w:tab/>
        <w:tab/>
        <w:tab/>
        <w:tab/>
        <w:tab/>
        <w:tab/>
        <w:tab/>
        <w:tab/>
        <w:tab/>
        <w:t xml:space="preserve">    </w:t>
        <w:br/>
        <w:br/>
        <w:t>82 MTRS</w:t>
        <w:br/>
        <w:t>080-49596666</w:t>
        <w:br/>
        <w:br/>
        <w:br/>
        <w:t xml:space="preserve">  Murudeshwar          </w:t>
        <w:br/>
        <w:br/>
        <w:t>500 MTRS</w:t>
        <w:br/>
        <w:t>139</w:t>
        <w:br/>
        <w:br/>
        <w:br/>
        <w:t xml:space="preserve"> </w:t>
        <w:br/>
        <w:t xml:space="preserve">Mangalore International airport </w:t>
        <w:tab/>
        <w:tab/>
        <w:tab/>
        <w:tab/>
        <w:tab/>
        <w:tab/>
        <w:tab/>
        <w:tab/>
        <w:tab/>
        <w:tab/>
        <w:tab/>
        <w:br/>
        <w:t>157 KM</w:t>
        <w:br/>
        <w:t>0824-2220400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Murudeshwara is the main deity of this temple measures with 123 feet high Shiva Statue. Here lord is in the form of Atma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Bewitching is the location of a huge statue of Lord Shiva which is the second largest statue of Lord Shiva in India.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Murudeshwar Temple Bus Stand</w:t>
        <w:br/>
        <w:t>82 MTRS</w:t>
        <w:br/>
        <w:t>080-49596666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Murudeshwar</w:t>
        <w:br/>
        <w:t>500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Mangalore International airport </w:t>
        <w:br/>
        <w:t>157 KM</w:t>
        <w:br/>
        <w:t>0824-2220400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