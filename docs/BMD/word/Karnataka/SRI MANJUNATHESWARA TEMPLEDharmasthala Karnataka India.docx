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MANJUNATHESWARA TEMPLE</w:t>
        <w:br/>
        <w:t>Dharmasthala, Karnataka, India</w:t>
      </w:r>
    </w:p>
    <w:p>
      <w:r>
        <w:t>God</w:t>
        <w:br/>
        <w:br/>
        <w:t>The main deity of this temple is Manjunatha Swamy, who is an incarnation of Lord Shiva. Here deity is in form of Shivalinga.</w:t>
        <w:br/>
        <w:t>Goddess</w:t>
        <w:br/>
        <w:br/>
        <w:t>Goddess Parvathi is the consort of Lord Shiva.</w:t>
        <w:br/>
        <w:br/>
        <w:br/>
        <w:br/>
        <w:br/>
        <w:t xml:space="preserve"> Interesting Facts</w:t>
        <w:br/>
        <w:br/>
        <w:br/>
        <w:br/>
        <w:tab/>
        <w:tab/>
        <w:t>The river Nethravathi that flows in this region is also a famous attraction in this area and pilgrims halt especially to take a bath in this river on their way to the temple.</w:t>
        <w:br/>
        <w:br/>
        <w:t>Manjusha Museum, Vintage Car Museu, Shri Bhagwan Bahubali Monolithic Statue, Hill Stations near Dharmasthala Kodachadri, Thadiyandamol Hills, Chelavara falls, Biligi Riranga Hills, Bababudangiri Hill, Kudremukh, Chikmagalur, Bathi Gudda etc are the most popular hill stations near Dharmasthala.</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Ksrtc Bus Stand New</w:t>
        <w:tab/>
        <w:tab/>
        <w:tab/>
        <w:tab/>
        <w:tab/>
        <w:tab/>
        <w:tab/>
        <w:tab/>
        <w:tab/>
        <w:tab/>
        <w:t xml:space="preserve">    </w:t>
        <w:br/>
        <w:br/>
        <w:t xml:space="preserve">8 MTRS </w:t>
        <w:br/>
        <w:t>9449596666</w:t>
        <w:br/>
        <w:br/>
        <w:br/>
        <w:t xml:space="preserve">  Yedekumeri Railway Station          </w:t>
        <w:br/>
        <w:br/>
        <w:t>45.6 KM</w:t>
        <w:br/>
        <w:t>1800-111-322</w:t>
        <w:br/>
        <w:br/>
        <w:br/>
        <w:t xml:space="preserve"> </w:t>
        <w:br/>
        <w:t xml:space="preserve">Mangaluru International Airport </w:t>
        <w:tab/>
        <w:tab/>
        <w:tab/>
        <w:tab/>
        <w:tab/>
        <w:tab/>
        <w:tab/>
        <w:tab/>
        <w:tab/>
        <w:tab/>
        <w:tab/>
        <w:br/>
        <w:t>81.9 KM</w:t>
        <w:br/>
        <w:t>91 824 222 0422</w:t>
        <w:br/>
        <w:br/>
        <w:br/>
        <w:br/>
        <w:br/>
        <w:br/>
        <w:br/>
        <w:br/>
        <w:br/>
        <w:br/>
        <w:t xml:space="preserve"> Deity</w:t>
        <w:br/>
        <w:br/>
        <w:t>God</w:t>
        <w:br/>
        <w:br/>
        <w:t>The main deity of this temple is Manjunatha Swamy, who is an incarnation of Lord Shiva. Here deity is in form of Shivalinga.</w:t>
        <w:br/>
        <w:br/>
        <w:t>Goddess</w:t>
        <w:br/>
        <w:br/>
        <w:t>Goddess Parvathi is the consort of Lord Shiva.</w:t>
        <w:br/>
        <w:br/>
        <w:br/>
        <w:br/>
        <w:br/>
        <w:t xml:space="preserve"> Interesting Facts</w:t>
        <w:br/>
        <w:br/>
        <w:br/>
        <w:br/>
        <w:tab/>
        <w:tab/>
        <w:t>The river Nethravathi that flows in this region is also a famous attraction in this area and pilgrims halt especially to take a bath in this river on their way to the temple.</w:t>
        <w:br/>
        <w:br/>
        <w:t>Manjusha Museum, Vintage Car Museu, Shri Bhagwan Bahubali Monolithic Statue, Hill Stations near Dharmasthala Kodachadri, Thadiyandamol Hills, Chelavara falls, Biligi Riranga Hills, Bababudangiri Hill, Kudremukh, Chikmagalur, Bathi Gudda etc are the most popular hill stations near Dharmasthala.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Ksrtc Bus Stand New</w:t>
        <w:br/>
        <w:t xml:space="preserve">8 MTRS </w:t>
        <w:br/>
        <w:t>9449596666</w:t>
        <w:br/>
        <w:br/>
        <w:br/>
        <w:br/>
        <w:br/>
        <w:br/>
        <w:br/>
        <w:t>Railway Stations</w:t>
        <w:br/>
        <w:br/>
        <w:br/>
        <w:br/>
        <w:br/>
        <w:br/>
        <w:t>Railway Station Name</w:t>
        <w:br/>
        <w:t>Distance</w:t>
        <w:br/>
        <w:t>Contact Number</w:t>
        <w:br/>
        <w:br/>
        <w:br/>
        <w:br/>
        <w:br/>
        <w:t>Yedekumeri Railway Station</w:t>
        <w:br/>
        <w:t>45.6 KM</w:t>
        <w:br/>
        <w:t>1800-111-322</w:t>
        <w:br/>
        <w:br/>
        <w:br/>
        <w:br/>
        <w:br/>
        <w:br/>
        <w:br/>
        <w:br/>
        <w:t xml:space="preserve">          Airports</w:t>
        <w:br/>
        <w:br/>
        <w:br/>
        <w:br/>
        <w:br/>
        <w:br/>
        <w:t>Airport Name</w:t>
        <w:br/>
        <w:t>Distance</w:t>
        <w:br/>
        <w:t>Contact Number</w:t>
        <w:br/>
        <w:br/>
        <w:br/>
        <w:br/>
        <w:br/>
        <w:t xml:space="preserve">Mangaluru International Airport </w:t>
        <w:br/>
        <w:t>81.9 KM</w:t>
        <w:br/>
        <w:t>91 824 222 0422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