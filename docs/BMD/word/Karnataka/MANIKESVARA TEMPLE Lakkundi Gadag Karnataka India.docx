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MANIKESVARA TEMPLE </w:t>
        <w:br/>
        <w:t>Lakkundi, Gadag, Karnataka, India</w:t>
      </w:r>
    </w:p>
    <w:p>
      <w:r>
        <w:t>God</w:t>
        <w:br/>
        <w:br/>
        <w:t>The main deity of this temple is Manikeshwar, who is an incarnation of Lord Shiva. Here deity is in form of Shivalingam.</w:t>
        <w:br/>
        <w:br/>
        <w:br/>
        <w:br/>
        <w:br/>
        <w:t xml:space="preserve"> Interesting Facts</w:t>
        <w:br/>
        <w:br/>
        <w:br/>
        <w:br/>
        <w:tab/>
        <w:tab/>
        <w:t>The temple is a threekuta.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Lakkundi bus stop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260 MTRS </w:t>
        <w:br/>
        <w:t>08049596666</w:t>
        <w:br/>
        <w:br/>
        <w:br/>
        <w:t xml:space="preserve">  Gadag Junction          </w:t>
        <w:br/>
        <w:br/>
        <w:t>10.5 KM</w:t>
        <w:br/>
        <w:t xml:space="preserve">139 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74 KM</w:t>
        <w:br/>
        <w:t>91-836-223 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Manikeshwar, who is an incarnation of Lord Shiva. Here deity is in form of Shivalingam.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a threekuta.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Lakkundi bus stop</w:t>
        <w:br/>
        <w:t xml:space="preserve">260 MTRS 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Gadag Junction</w:t>
        <w:br/>
        <w:t>10.5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74 KM</w:t>
        <w:br/>
        <w:t>91-836-223 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