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HAZARA RAMA TEMPLE</w:t>
        <w:br/>
        <w:t>Hampi, Bellary, Karnataka, India</w:t>
      </w:r>
    </w:p>
    <w:p>
      <w:r>
        <w:t>God</w:t>
        <w:br/>
        <w:br/>
        <w:br/>
        <w:tab/>
        <w:t>Temple is dedicated to Lord Rama.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7.4 KM</w:t>
        <w:br/>
        <w:t>08049596666</w:t>
        <w:br/>
        <w:br/>
        <w:br/>
        <w:t xml:space="preserve">  Hampi Junction          </w:t>
        <w:br/>
        <w:br/>
        <w:t>12.6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36.1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7.4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12.6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36.1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