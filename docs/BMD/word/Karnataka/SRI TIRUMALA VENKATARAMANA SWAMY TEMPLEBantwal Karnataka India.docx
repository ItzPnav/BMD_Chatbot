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TIRUMALA VENKATARAMANA SWAMY TEMPLE</w:t>
        <w:br/>
        <w:t>Bantwal, Karnataka, India</w:t>
      </w:r>
    </w:p>
    <w:p>
      <w:r>
        <w:t>God</w:t>
        <w:br/>
        <w:br/>
        <w:t>The main deity of this temple is Venkataramana Swamy, who is an incarnation of Lord Vishnu.</w:t>
        <w:br/>
        <w:t>Goddess</w:t>
        <w:br/>
        <w:br/>
        <w:t>Goddess Lakhsmi is consort of Lord Vishnu.</w:t>
        <w:br/>
        <w:br/>
        <w:br/>
        <w:br/>
        <w:br/>
        <w:t xml:space="preserve"> Interesting Facts</w:t>
        <w:br/>
        <w:br/>
        <w:br/>
        <w:t>Temple situated on the banks of Netravati river, Here coconut plantation on North Eastern direction add a mesmerising beauty to the temple surrounding.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KSRTC Bus Stand B.C Road</w:t>
        <w:tab/>
        <w:tab/>
        <w:tab/>
        <w:tab/>
        <w:tab/>
        <w:tab/>
        <w:tab/>
        <w:tab/>
        <w:tab/>
        <w:tab/>
        <w:t xml:space="preserve">    </w:t>
        <w:br/>
        <w:br/>
        <w:t>2.9 KM</w:t>
        <w:br/>
        <w:t>9449596666</w:t>
        <w:br/>
        <w:br/>
        <w:br/>
        <w:t xml:space="preserve">  Bantawala Railway station          </w:t>
        <w:br/>
        <w:br/>
        <w:t>2.5 KM</w:t>
        <w:br/>
        <w:t>139</w:t>
        <w:br/>
        <w:br/>
        <w:br/>
        <w:t xml:space="preserve"> </w:t>
        <w:br/>
        <w:t>Mangaluru International Airport</w:t>
        <w:tab/>
        <w:tab/>
        <w:tab/>
        <w:tab/>
        <w:tab/>
        <w:tab/>
        <w:tab/>
        <w:tab/>
        <w:tab/>
        <w:tab/>
        <w:tab/>
        <w:br/>
        <w:t>34.1 KM</w:t>
        <w:br/>
        <w:t>0824-2220422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t>The main deity of this temple is Venkataramana Swamy, who is an incarnation of Lord Vishnu.</w:t>
        <w:br/>
        <w:br/>
        <w:t>Goddess</w:t>
        <w:br/>
        <w:br/>
        <w:t>Goddess Lakhsmi is consort of Lord Vishnu.</w:t>
        <w:br/>
        <w:br/>
        <w:br/>
        <w:br/>
        <w:br/>
        <w:t xml:space="preserve"> Interesting Facts</w:t>
        <w:br/>
        <w:br/>
        <w:br/>
        <w:t>Temple situated on the banks of Netravati river, Here coconut plantation on North Eastern direction add a mesmerising beauty to the temple surrounding.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KSRTC Bus Stand B.C Road</w:t>
        <w:br/>
        <w:t>2.9 KM</w:t>
        <w:br/>
        <w:t>9449596666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Bantawala Railway station</w:t>
        <w:br/>
        <w:t>2.5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Mangaluru International Airport</w:t>
        <w:br/>
        <w:t>34.1 KM</w:t>
        <w:br/>
        <w:t>0824-2220422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