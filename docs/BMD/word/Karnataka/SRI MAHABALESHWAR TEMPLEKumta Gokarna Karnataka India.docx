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MAHABALESHWAR TEMPLE</w:t>
        <w:br/>
        <w:t>Kumta, Gokarna, Karnataka, India</w:t>
      </w:r>
    </w:p>
    <w:p>
      <w:r>
        <w:t>God</w:t>
        <w:br/>
        <w:br/>
        <w:br/>
        <w:tab/>
        <w:t>Lord Mahabaleshwar is the main deity of this temple, who is an incarnation of Lord Shiva.The name of the temple goes after the popular name of the staggering 6 ft. tall Atma Linga installed within the shrine on a square shaped black stone dais (Shaligrama Peetha) with a hole at the center. A carved stone image of Lord Shiva is also deified here in a standing position and has two arms.</w:t>
        <w:br/>
        <w:t>Goddess</w:t>
        <w:br/>
        <w:br/>
        <w:br/>
        <w:tab/>
        <w:t>Thamira Gowri is the consort of Lord Shiva,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Gokarna Ksrtc Bus Stand </w:t>
        <w:tab/>
        <w:tab/>
        <w:tab/>
        <w:tab/>
        <w:tab/>
        <w:tab/>
        <w:tab/>
        <w:tab/>
        <w:tab/>
        <w:tab/>
        <w:t xml:space="preserve">    </w:t>
        <w:br/>
        <w:br/>
        <w:t>550 MTRS</w:t>
        <w:br/>
        <w:t>9449596666</w:t>
        <w:br/>
        <w:br/>
        <w:br/>
        <w:t xml:space="preserve">   Gokarna Road          </w:t>
        <w:br/>
        <w:br/>
        <w:t>2.3 KM</w:t>
        <w:br/>
        <w:t>139</w:t>
        <w:br/>
        <w:br/>
        <w:br/>
        <w:t xml:space="preserve"> </w:t>
        <w:br/>
        <w:t>Goa International Airport (GOI)</w:t>
        <w:tab/>
        <w:tab/>
        <w:tab/>
        <w:tab/>
        <w:tab/>
        <w:tab/>
        <w:tab/>
        <w:tab/>
        <w:tab/>
        <w:tab/>
        <w:tab/>
        <w:br/>
        <w:t>145 KM</w:t>
        <w:br/>
        <w:t>0832-2540806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Mahabaleshwar is the main deity of this temple, who is an incarnation of Lord Shiva.The name of the temple goes after the popular name of the staggering 6 ft. tall Atma Linga installed within the shrine on a square shaped black stone dais (Shaligrama Peetha) with a hole at the center. A carved stone image of Lord Shiva is also deified here in a standing position and has two arms.</w:t>
        <w:br/>
        <w:br/>
        <w:t>Goddess</w:t>
        <w:br/>
        <w:br/>
        <w:br/>
        <w:tab/>
        <w:t>Thamira Gowri is the consort of Lord Shiva,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Gokarna Ksrtc Bus Stand </w:t>
        <w:br/>
        <w:t>550 MTRS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 Gokarna Road</w:t>
        <w:br/>
        <w:t>2.3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Goa International Airport (GOI)</w:t>
        <w:br/>
        <w:t>145 KM</w:t>
        <w:br/>
        <w:t>0832-2540806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