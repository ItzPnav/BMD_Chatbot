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SOMESHWARA TEMPLE</w:t>
        <w:br/>
        <w:t>Laxmeshwar, Gadag, Karnataka, India</w:t>
      </w:r>
    </w:p>
    <w:p>
      <w:r>
        <w:t>God</w:t>
        <w:br/>
        <w:br/>
        <w:br/>
        <w:tab/>
        <w:t>The main deity of this temple is Lord Someshwara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It is interesting to note that it is the only temple in Karnataka with such a rare idol of Shiva and Parvathi on the Nandi.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Laxmeshwar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917760973415</w:t>
        <w:br/>
        <w:br/>
        <w:br/>
        <w:t xml:space="preserve">  Yalvigi Railway Station          </w:t>
        <w:br/>
        <w:br/>
        <w:t xml:space="preserve">14 KM      </w:t>
        <w:br/>
        <w:t>139</w:t>
        <w:br/>
        <w:br/>
        <w:br/>
        <w:t xml:space="preserve"> </w:t>
        <w:br/>
        <w:t>Kempegowda International Airport Bengaluru</w:t>
        <w:tab/>
        <w:tab/>
        <w:tab/>
        <w:tab/>
        <w:tab/>
        <w:tab/>
        <w:tab/>
        <w:tab/>
        <w:tab/>
        <w:tab/>
        <w:tab/>
        <w:br/>
        <w:t>403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Someshwara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interesting to note that it is the only temple in Karnataka with such a rare idol of Shiva and Parvathi on the Nandi.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Laxmeshwar Bus Stand</w:t>
        <w:br/>
        <w:t xml:space="preserve">1 KM           </w:t>
        <w:br/>
        <w:t>917760973415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Yalvigi Railway Station</w:t>
        <w:br/>
        <w:t xml:space="preserve">14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 Bengaluru</w:t>
        <w:br/>
        <w:t>403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