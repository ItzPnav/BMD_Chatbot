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BALLIGAVI KEDARESHVARA TEMPLE</w:t>
        <w:br/>
        <w:t>Balligavi, Shimoga, Karnataka, India</w:t>
      </w:r>
    </w:p>
    <w:p>
      <w:r>
        <w:t>God</w:t>
        <w:br/>
        <w:br/>
        <w:br/>
        <w:tab/>
        <w:t>The cella (garbhagriha) in the shrines to the west and south contain the Shivalinga (the universal symbol of the Hindu god Shiva) made from black marble (Krishnashila) and the cella to the north has an image of the god Vishnu. The temple is connected with the legend of demon Bali according to some lithic records. In its heyday, the temple attracted a large number of followers of the Kalamukha sect of Shaivism. A four faced image of the god Brahma, which at one time may have been inside the temple, is on display in a museum within the temple complex.</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Shiralkoppa Bus Stand</w:t>
        <w:tab/>
        <w:tab/>
        <w:tab/>
        <w:tab/>
        <w:tab/>
        <w:tab/>
        <w:tab/>
        <w:tab/>
        <w:tab/>
        <w:tab/>
        <w:t xml:space="preserve">    </w:t>
        <w:br/>
        <w:br/>
        <w:t>1.7 KM</w:t>
        <w:br/>
        <w:t>9449596666</w:t>
        <w:br/>
        <w:br/>
        <w:br/>
        <w:t xml:space="preserve">  Adderi Railway Station           </w:t>
        <w:br/>
        <w:br/>
        <w:t>34.2 KM</w:t>
        <w:br/>
        <w:t>139</w:t>
        <w:br/>
        <w:br/>
        <w:br/>
        <w:t xml:space="preserve"> </w:t>
        <w:br/>
        <w:t>Shivamogga Airport</w:t>
        <w:tab/>
        <w:tab/>
        <w:tab/>
        <w:tab/>
        <w:tab/>
        <w:tab/>
        <w:tab/>
        <w:tab/>
        <w:tab/>
        <w:tab/>
        <w:tab/>
        <w:br/>
        <w:t>85.2 KM</w:t>
        <w:br/>
        <w:t>0836-2237921</w:t>
        <w:br/>
        <w:br/>
        <w:br/>
        <w:br/>
        <w:br/>
        <w:br/>
        <w:br/>
        <w:br/>
        <w:br/>
        <w:br/>
        <w:t xml:space="preserve"> Deity</w:t>
        <w:br/>
        <w:br/>
        <w:t>God</w:t>
        <w:br/>
        <w:br/>
        <w:br/>
        <w:tab/>
        <w:t>The cella (garbhagriha) in the shrines to the west and south contain the Shivalinga (the universal symbol of the Hindu god Shiva) made from black marble (Krishnashila) and the cella to the north has an image of the god Vishnu. The temple is connected with the legend of demon Bali according to some lithic records. In its heyday, the temple attracted a large number of followers of the Kalamukha sect of Shaivism. A four faced image of the god Brahma, which at one time may have been inside the temple, is on display in a museum within the temple complex.</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Shiralkoppa Bus Stand</w:t>
        <w:br/>
        <w:t>1.7 KM</w:t>
        <w:br/>
        <w:t>9449596666</w:t>
        <w:br/>
        <w:br/>
        <w:br/>
        <w:br/>
        <w:br/>
        <w:br/>
        <w:br/>
        <w:t>Railway Stations</w:t>
        <w:br/>
        <w:br/>
        <w:br/>
        <w:br/>
        <w:br/>
        <w:br/>
        <w:t>Railway Station Name</w:t>
        <w:br/>
        <w:t>Distance</w:t>
        <w:br/>
        <w:t>Contact Number</w:t>
        <w:br/>
        <w:br/>
        <w:br/>
        <w:br/>
        <w:br/>
        <w:t xml:space="preserve">Adderi Railway Station </w:t>
        <w:br/>
        <w:t>34.2 KM</w:t>
        <w:br/>
        <w:t>139</w:t>
        <w:br/>
        <w:br/>
        <w:br/>
        <w:br/>
        <w:br/>
        <w:br/>
        <w:br/>
        <w:br/>
        <w:t xml:space="preserve">          Airports</w:t>
        <w:br/>
        <w:br/>
        <w:br/>
        <w:br/>
        <w:br/>
        <w:br/>
        <w:t>Airport Name</w:t>
        <w:br/>
        <w:t>Distance</w:t>
        <w:br/>
        <w:t>Contact Number</w:t>
        <w:br/>
        <w:br/>
        <w:br/>
        <w:br/>
        <w:br/>
        <w:t>Shivamogga Airport</w:t>
        <w:br/>
        <w:t>85.2 KM</w:t>
        <w:br/>
        <w:t>0836-2237921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