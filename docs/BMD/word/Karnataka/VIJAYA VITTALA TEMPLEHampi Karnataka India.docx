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VIJAYA VITTALA TEMPLE</w:t>
        <w:br/>
        <w:t>Hampi, Karnataka, India</w:t>
      </w:r>
    </w:p>
    <w:p>
      <w:r>
        <w:t>God</w:t>
        <w:br/>
        <w:br/>
        <w:br/>
        <w:tab/>
        <w:t>The main deity of this temple is Vijay Vittala, who is an incarnation of Lord Vishnu. There is no deity in this temple presently.</w:t>
        <w:br/>
        <w:br/>
        <w:br/>
        <w:br/>
        <w:br/>
        <w:t xml:space="preserve"> Interesting Facts</w:t>
        <w:br/>
        <w:br/>
        <w:br/>
        <w:br/>
        <w:tab/>
        <w:tab/>
        <w:t>Temple located Banks of the river Tungabhadra. The world famous stone chariot or ratha, This is one of the three famous stone chariots in India, the other two being in Konark and Mahabalipuram.</w:t>
        <w:br/>
        <w:br/>
        <w:br/>
        <w:tab/>
        <w:tab/>
        <w:t>The 56 fascinating musical pillars are in complex.</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 xml:space="preserve">Hampi Bus Stand </w:t>
        <w:tab/>
        <w:tab/>
        <w:tab/>
        <w:tab/>
        <w:tab/>
        <w:tab/>
        <w:tab/>
        <w:tab/>
        <w:tab/>
        <w:tab/>
        <w:t xml:space="preserve">    </w:t>
        <w:br/>
        <w:br/>
        <w:t>17.4 KM</w:t>
        <w:br/>
        <w:t>08049596666</w:t>
        <w:br/>
        <w:br/>
        <w:br/>
        <w:t xml:space="preserve">  Hosapete Junction           </w:t>
        <w:br/>
        <w:br/>
        <w:t>17.3 KM</w:t>
        <w:br/>
        <w:t>139</w:t>
        <w:br/>
        <w:br/>
        <w:br/>
        <w:t xml:space="preserve"> </w:t>
        <w:br/>
        <w:t>Hubballi Airport</w:t>
        <w:tab/>
        <w:tab/>
        <w:tab/>
        <w:tab/>
        <w:tab/>
        <w:tab/>
        <w:tab/>
        <w:tab/>
        <w:tab/>
        <w:tab/>
        <w:tab/>
        <w:br/>
        <w:t>171 KM</w:t>
        <w:br/>
        <w:t>â€Ž91-836-2237921</w:t>
        <w:br/>
        <w:br/>
        <w:br/>
        <w:br/>
        <w:br/>
        <w:br/>
        <w:br/>
        <w:br/>
        <w:br/>
        <w:br/>
        <w:t xml:space="preserve"> Deity</w:t>
        <w:br/>
        <w:br/>
        <w:t>God</w:t>
        <w:br/>
        <w:br/>
        <w:br/>
        <w:tab/>
        <w:t>The main deity of this temple is Vijay Vittala, who is an incarnation of Lord Vishnu. There is no deity in this temple presently.</w:t>
        <w:br/>
        <w:br/>
        <w:br/>
        <w:br/>
        <w:br/>
        <w:br/>
        <w:t xml:space="preserve"> Interesting Facts</w:t>
        <w:br/>
        <w:br/>
        <w:br/>
        <w:br/>
        <w:tab/>
        <w:tab/>
        <w:t>Temple located Banks of the river Tungabhadra. The world famous stone chariot or ratha, This is one of the three famous stone chariots in India, the other two being in Konark and Mahabalipuram.</w:t>
        <w:br/>
        <w:br/>
        <w:br/>
        <w:tab/>
        <w:tab/>
        <w:t>The 56 fascinating musical pillars are in complex.</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 xml:space="preserve">Hampi Bus Stand </w:t>
        <w:br/>
        <w:t>17.4 KM</w:t>
        <w:br/>
        <w:t>08049596666</w:t>
        <w:br/>
        <w:br/>
        <w:br/>
        <w:br/>
        <w:br/>
        <w:br/>
        <w:br/>
        <w:t>Railway Stations</w:t>
        <w:br/>
        <w:br/>
        <w:br/>
        <w:br/>
        <w:br/>
        <w:br/>
        <w:t>Railway Station Name</w:t>
        <w:br/>
        <w:t>Distance</w:t>
        <w:br/>
        <w:t>Contact Number</w:t>
        <w:br/>
        <w:br/>
        <w:br/>
        <w:br/>
        <w:br/>
        <w:t xml:space="preserve">Hosapete Junction </w:t>
        <w:br/>
        <w:t>17.3 KM</w:t>
        <w:br/>
        <w:t>139</w:t>
        <w:br/>
        <w:br/>
        <w:br/>
        <w:br/>
        <w:br/>
        <w:br/>
        <w:br/>
        <w:br/>
        <w:t xml:space="preserve">          Airports</w:t>
        <w:br/>
        <w:br/>
        <w:br/>
        <w:br/>
        <w:br/>
        <w:br/>
        <w:t>Airport Name</w:t>
        <w:br/>
        <w:t>Distance</w:t>
        <w:br/>
        <w:t>Contact Number</w:t>
        <w:br/>
        <w:br/>
        <w:br/>
        <w:br/>
        <w:br/>
        <w:t>Hubballi Airport</w:t>
        <w:br/>
        <w:t>171 KM</w:t>
        <w:br/>
        <w:t>â€Ž91-836-2237921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