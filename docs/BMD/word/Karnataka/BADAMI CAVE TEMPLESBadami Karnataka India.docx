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BADAMI CAVE TEMPLES</w:t>
        <w:br/>
        <w:t>Badami, Karnataka, India</w:t>
      </w:r>
    </w:p>
    <w:p>
      <w:r>
        <w:t>God</w:t>
        <w:br/>
        <w:br/>
        <w:t>Cave 1 : Lord Shiva is 18 armed dancing Nataraja. Here Shiva is along with Kartikeya.</w:t>
        <w:br/>
        <w:br/>
        <w:br/>
        <w:tab/>
        <w:t xml:space="preserve"> </w:t>
        <w:br/>
        <w:br/>
        <w:t>Cave 2 : Lord Vishn is in the form of Varaha saving Mother Earth and Vamana, Vishnu’s 5th avatar. Vishnu along with Bhudevi. All dieties are artificial in the caves.</w:t>
        <w:br/>
        <w:br/>
        <w:br/>
        <w:tab/>
        <w:t xml:space="preserve"> </w:t>
        <w:br/>
        <w:br/>
        <w:t>Cave 3 : Half Vishnu and half Shiva, Vishnu sitting on Adi-sheshanag.</w:t>
        <w:br/>
        <w:br/>
        <w:br/>
        <w:tab/>
        <w:t xml:space="preserve"> </w:t>
        <w:br/>
        <w:br/>
        <w:t>Cave 4 : Tirthankaras of Jainism. There is a figure of Lord Mahavira siting on a lion throne and surrounded by attendants.</w:t>
        <w:br/>
        <w:br/>
        <w:br/>
        <w:br/>
        <w:br/>
        <w:t xml:space="preserve"> Interesting Facts</w:t>
        <w:br/>
        <w:br/>
        <w:br/>
        <w:t xml:space="preserve">Agastya Lake, Hand made artifacts and rugs from Badami. </w:t>
        <w:br/>
        <w:br/>
        <w:t>Sandalwood and rosewood sculptures as well as traditional jewellery.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tab/>
        <w:t xml:space="preserve"> 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Badami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1.1 KM</w:t>
        <w:br/>
        <w:t>08049596666</w:t>
        <w:br/>
        <w:br/>
        <w:br/>
        <w:t xml:space="preserve">  Badami railway station          </w:t>
        <w:br/>
        <w:br/>
        <w:t>5.3 KM</w:t>
        <w:br/>
        <w:t xml:space="preserve">139 </w:t>
        <w:br/>
        <w:br/>
        <w:br/>
        <w:t xml:space="preserve"> </w:t>
        <w:br/>
        <w:t>Belgaum Airport</w:t>
        <w:tab/>
        <w:tab/>
        <w:tab/>
        <w:tab/>
        <w:tab/>
        <w:tab/>
        <w:tab/>
        <w:tab/>
        <w:tab/>
        <w:tab/>
        <w:tab/>
        <w:br/>
        <w:t>129 KM</w:t>
        <w:br/>
        <w:t>0831-2562986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Cave 1 : Lord Shiva is 18 armed dancing Nataraja. Here Shiva is along with Kartikeya.</w:t>
        <w:br/>
        <w:br/>
        <w:br/>
        <w:tab/>
        <w:t xml:space="preserve"> </w:t>
        <w:br/>
        <w:br/>
        <w:t>Cave 2 : Lord Vishn is in the form of Varaha saving Mother Earth and Vamana, Vishnu’s 5th avatar. Vishnu along with Bhudevi. All dieties are artificial in the caves.</w:t>
        <w:br/>
        <w:br/>
        <w:br/>
        <w:tab/>
        <w:t xml:space="preserve"> </w:t>
        <w:br/>
        <w:br/>
        <w:t>Cave 3 : Half Vishnu and half Shiva, Vishnu sitting on Adi-sheshanag.</w:t>
        <w:br/>
        <w:br/>
        <w:br/>
        <w:tab/>
        <w:t xml:space="preserve"> </w:t>
        <w:br/>
        <w:br/>
        <w:t>Cave 4 : Tirthankaras of Jainism. There is a figure of Lord Mahavira siting on a lion throne and surrounded by attendants.</w:t>
        <w:br/>
        <w:br/>
        <w:br/>
        <w:br/>
        <w:br/>
        <w:br/>
        <w:t xml:space="preserve"> Interesting Facts</w:t>
        <w:br/>
        <w:br/>
        <w:br/>
        <w:t xml:space="preserve">Agastya Lake, Hand made artifacts and rugs from Badami. </w:t>
        <w:br/>
        <w:br/>
        <w:t>Sandalwood and rosewood sculptures as well as traditional jewellery.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tab/>
        <w:t xml:space="preserve"> </w:t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Badami Bus station</w:t>
        <w:br/>
        <w:t>1.1 KM</w:t>
        <w:br/>
        <w:t>08049596666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Badami railway station</w:t>
        <w:br/>
        <w:t>5.3 KM</w:t>
        <w:br/>
        <w:t xml:space="preserve">139 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Belgaum Airport</w:t>
        <w:br/>
        <w:t>129 KM</w:t>
        <w:br/>
        <w:t>0831-2562986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