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CHAMARAJESHWARA TEMPLE</w:t>
        <w:br/>
        <w:t>Chamarajanagar, Karnataka, India</w:t>
      </w:r>
    </w:p>
    <w:p>
      <w:r>
        <w:t>God</w:t>
        <w:br/>
        <w:br/>
        <w:br/>
        <w:tab/>
        <w:t>The main deity of this temple is Chamarajeshwara Swamy, who is an incarnation of Lord Shiva and Here deity is in the Linga type of sculptor.</w:t>
        <w:br/>
        <w:br/>
        <w:br/>
        <w:br/>
        <w:br/>
        <w:t xml:space="preserve"> Interesting Facts</w:t>
        <w:br/>
        <w:br/>
        <w:br/>
        <w:t>The temple is famous for its huge enclosure with golden pinnacles and other important shrines.</w:t>
        <w:br/>
        <w:br/>
        <w:t>Few of its sculptors were also brought from Srirangapatinam and kept here.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Chamrajnagar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550 MTRS </w:t>
        <w:br/>
        <w:t>08226-225999</w:t>
        <w:br/>
        <w:br/>
        <w:br/>
        <w:t xml:space="preserve">  Chamarajanagar Railway Station          </w:t>
        <w:br/>
        <w:br/>
        <w:t>1.4 KM</w:t>
        <w:br/>
        <w:t>099161 67917</w:t>
        <w:br/>
        <w:br/>
        <w:br/>
        <w:t xml:space="preserve"> </w:t>
        <w:br/>
        <w:t>Coimbatore International Airport</w:t>
        <w:tab/>
        <w:tab/>
        <w:tab/>
        <w:tab/>
        <w:tab/>
        <w:tab/>
        <w:tab/>
        <w:tab/>
        <w:tab/>
        <w:tab/>
        <w:tab/>
        <w:br/>
        <w:t>130 KM</w:t>
        <w:br/>
        <w:t>0422-2592 155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Chamarajeshwara Swamy, who is an incarnation of Lord Shiva and Here deity is in the Linga type of sculptor.</w:t>
        <w:br/>
        <w:br/>
        <w:br/>
        <w:br/>
        <w:br/>
        <w:br/>
        <w:t xml:space="preserve"> Interesting Facts</w:t>
        <w:br/>
        <w:br/>
        <w:br/>
        <w:t>The temple is famous for its huge enclosure with golden pinnacles and other important shrines.</w:t>
        <w:br/>
        <w:br/>
        <w:t>Few of its sculptors were also brought from Srirangapatinam and kept here.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Chamrajnagar Bus stand</w:t>
        <w:br/>
        <w:t xml:space="preserve">550 MTRS </w:t>
        <w:br/>
        <w:t>08226-225999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Chamarajanagar Railway Station</w:t>
        <w:br/>
        <w:t>1.4 KM</w:t>
        <w:br/>
        <w:t>099161 67917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Coimbatore International Airport</w:t>
        <w:br/>
        <w:t>130 KM</w:t>
        <w:br/>
        <w:t>0422-2592 155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