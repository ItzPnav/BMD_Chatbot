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ANJANEYA SWAMY TEMPLE</w:t>
        <w:br/>
        <w:t>Mulbagal, Kolar, Karnataka, India</w:t>
      </w:r>
    </w:p>
    <w:p>
      <w:r>
        <w:t>God</w:t>
        <w:br/>
        <w:br/>
        <w:br/>
        <w:tab/>
        <w:t>The main deity of this temple is Lord Sri Anjaneya Swamy. Sri Anjaneya of this kshetra is made on hard granite and is about twelve feet tall. Lord is facing west and seen walking southwards. Lord is wearing anklet called nupuram and thandai in His both lotus feet.</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Mulbagal Bus Stand </w:t>
        <w:tab/>
        <w:tab/>
        <w:tab/>
        <w:tab/>
        <w:tab/>
        <w:tab/>
        <w:tab/>
        <w:tab/>
        <w:tab/>
        <w:tab/>
        <w:t xml:space="preserve">    </w:t>
        <w:br/>
        <w:br/>
        <w:t xml:space="preserve">500 MTRS  </w:t>
        <w:br/>
        <w:t>08026252625</w:t>
        <w:br/>
        <w:br/>
        <w:br/>
        <w:t xml:space="preserve">  Coromandel Railway Station          </w:t>
        <w:br/>
        <w:br/>
        <w:t>32 KM</w:t>
        <w:br/>
        <w:t>139</w:t>
        <w:br/>
        <w:br/>
        <w:br/>
        <w:t xml:space="preserve"> </w:t>
        <w:br/>
        <w:t>Kempegowda International Airport</w:t>
        <w:tab/>
        <w:tab/>
        <w:tab/>
        <w:tab/>
        <w:tab/>
        <w:tab/>
        <w:tab/>
        <w:tab/>
        <w:tab/>
        <w:tab/>
        <w:tab/>
        <w:br/>
        <w:t>99 KM</w:t>
        <w:br/>
        <w:t>18004254425</w:t>
        <w:br/>
        <w:br/>
        <w:br/>
        <w:br/>
        <w:br/>
        <w:br/>
        <w:br/>
        <w:br/>
        <w:br/>
        <w:br/>
        <w:t xml:space="preserve"> Deity</w:t>
        <w:br/>
        <w:br/>
        <w:t>God</w:t>
        <w:br/>
        <w:br/>
        <w:br/>
        <w:tab/>
        <w:t>The main deity of this temple is Lord Sri Anjaneya Swamy. Sri Anjaneya of this kshetra is made on hard granite and is about twelve feet tall. Lord is facing west and seen walking southwards. Lord is wearing anklet called nupuram and thandai in His both lotus feet.</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Mulbagal Bus Stand </w:t>
        <w:br/>
        <w:t xml:space="preserve">500 MTRS  </w:t>
        <w:br/>
        <w:t>08026252625</w:t>
        <w:br/>
        <w:br/>
        <w:br/>
        <w:br/>
        <w:br/>
        <w:br/>
        <w:br/>
        <w:t>Railway Stations</w:t>
        <w:br/>
        <w:br/>
        <w:br/>
        <w:br/>
        <w:br/>
        <w:br/>
        <w:t>Railway Station Name</w:t>
        <w:br/>
        <w:t>Distance</w:t>
        <w:br/>
        <w:t>Contact Number</w:t>
        <w:br/>
        <w:br/>
        <w:br/>
        <w:br/>
        <w:br/>
        <w:t>Coromandel Railway Station</w:t>
        <w:br/>
        <w:t>32 KM</w:t>
        <w:br/>
        <w:t>139</w:t>
        <w:br/>
        <w:br/>
        <w:br/>
        <w:br/>
        <w:br/>
        <w:br/>
        <w:br/>
        <w:br/>
        <w:t xml:space="preserve">          Airports</w:t>
        <w:br/>
        <w:br/>
        <w:br/>
        <w:br/>
        <w:br/>
        <w:br/>
        <w:t>Airport Name</w:t>
        <w:br/>
        <w:t>Distance</w:t>
        <w:br/>
        <w:t>Contact Number</w:t>
        <w:br/>
        <w:br/>
        <w:br/>
        <w:br/>
        <w:br/>
        <w:t>Kempegowda International Airport</w:t>
        <w:br/>
        <w:t>99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