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MOOLE SHANKARESHVARA TEMPLE</w:t>
        <w:br/>
        <w:t>Turuvekere, Tumkur, Karnataka, India</w:t>
      </w:r>
    </w:p>
    <w:p>
      <w:r>
        <w:t>God</w:t>
        <w:br/>
        <w:br/>
        <w:br/>
        <w:tab/>
        <w:t>The main deity of this temple is Lord Shankareshvara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Turuvekere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 KM          </w:t>
        <w:br/>
        <w:t>8026252625</w:t>
        <w:br/>
        <w:br/>
        <w:br/>
        <w:t xml:space="preserve">  Ammasandra Railway Station          </w:t>
        <w:br/>
        <w:br/>
        <w:t xml:space="preserve">16 KM    </w:t>
        <w:br/>
        <w:t>139</w:t>
        <w:br/>
        <w:br/>
        <w:br/>
        <w:t xml:space="preserve"> </w:t>
        <w:br/>
        <w:t xml:space="preserve">Kempegowda International Airport </w:t>
        <w:tab/>
        <w:tab/>
        <w:tab/>
        <w:tab/>
        <w:tab/>
        <w:tab/>
        <w:tab/>
        <w:tab/>
        <w:tab/>
        <w:tab/>
        <w:tab/>
        <w:br/>
        <w:t>146 KM</w:t>
        <w:br/>
        <w:t>18004254425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Shankareshvara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Turuvekere Bus Stand</w:t>
        <w:br/>
        <w:t xml:space="preserve">1 KM          </w:t>
        <w:br/>
        <w:t>8026252625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Ammasandra Railway Station</w:t>
        <w:br/>
        <w:t xml:space="preserve">16 KM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Kempegowda International Airport </w:t>
        <w:br/>
        <w:t>146 KM</w:t>
        <w:br/>
        <w:t>18004254425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