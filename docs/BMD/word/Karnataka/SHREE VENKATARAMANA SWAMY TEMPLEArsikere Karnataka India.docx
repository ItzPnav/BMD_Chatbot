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SHREE VENKATARAMANA SWAMY TEMPLE</w:t>
        <w:br/>
        <w:t>Arsikere, Karnataka, India</w:t>
      </w:r>
    </w:p>
    <w:p>
      <w:r>
        <w:t>God</w:t>
        <w:br/>
        <w:br/>
        <w:br/>
        <w:tab/>
        <w:t>Temple is dedicated to Venkataramana Swamy and deity installed by Devaguru Shri Vashishta.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Arsikere Bus Stand</w:t>
        <w:tab/>
        <w:tab/>
        <w:tab/>
        <w:tab/>
        <w:tab/>
        <w:tab/>
        <w:tab/>
        <w:tab/>
        <w:tab/>
        <w:tab/>
        <w:t xml:space="preserve">    </w:t>
        <w:br/>
        <w:br/>
        <w:t>2.7 KM</w:t>
        <w:br/>
        <w:t>080-49596666</w:t>
        <w:br/>
        <w:br/>
        <w:br/>
        <w:t xml:space="preserve">  Arsikere Junction          </w:t>
        <w:br/>
        <w:br/>
        <w:t>3.3 KM</w:t>
        <w:br/>
        <w:t>139</w:t>
        <w:br/>
        <w:br/>
        <w:br/>
        <w:t xml:space="preserve"> </w:t>
        <w:br/>
        <w:t>Kempegowda International Airport</w:t>
        <w:tab/>
        <w:tab/>
        <w:tab/>
        <w:tab/>
        <w:tab/>
        <w:tab/>
        <w:tab/>
        <w:tab/>
        <w:tab/>
        <w:tab/>
        <w:tab/>
        <w:br/>
        <w:t>218 KM</w:t>
        <w:br/>
        <w:t>0824-2220422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Temple is dedicated to Venkataramana Swamy and deity installed by Devaguru Shri Vashishta.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Arsikere Bus Stand</w:t>
        <w:br/>
        <w:t>2.7 KM</w:t>
        <w:br/>
        <w:t>080-49596666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Arsikere Junction</w:t>
        <w:br/>
        <w:t>3.3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Kempegowda International Airport</w:t>
        <w:br/>
        <w:t>218 KM</w:t>
        <w:br/>
        <w:t>0824-2220422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