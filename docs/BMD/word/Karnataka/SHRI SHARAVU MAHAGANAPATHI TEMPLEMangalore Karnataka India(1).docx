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SHARAVU MAHAGANAPATHI TEMPLE</w:t>
        <w:br/>
        <w:t>Mangalore, Karnataka, India</w:t>
      </w:r>
    </w:p>
    <w:p>
      <w:r>
        <w:t>God</w:t>
        <w:br/>
        <w:br/>
        <w:br/>
        <w:tab/>
        <w:t>This temple is dedicated to Sharavu Mahaganapathi.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Mangalore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7760990034</w:t>
        <w:br/>
        <w:br/>
        <w:br/>
        <w:t xml:space="preserve">  Mangalore Railway Station          </w:t>
        <w:br/>
        <w:br/>
        <w:t>1.1 KM</w:t>
        <w:br/>
        <w:t>139</w:t>
        <w:br/>
        <w:br/>
        <w:br/>
        <w:t xml:space="preserve"> </w:t>
        <w:br/>
        <w:t>Mangalore Airport</w:t>
        <w:tab/>
        <w:tab/>
        <w:tab/>
        <w:tab/>
        <w:tab/>
        <w:tab/>
        <w:tab/>
        <w:tab/>
        <w:tab/>
        <w:tab/>
        <w:tab/>
        <w:br/>
        <w:t>12.8 KM</w:t>
        <w:br/>
        <w:t>0824-2220400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Sharavu Mahaganapathi.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Mangalore Bus Stand</w:t>
        <w:br/>
        <w:t>1 KM</w:t>
        <w:br/>
        <w:t>7760990034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Mangalore Railway Station</w:t>
        <w:br/>
        <w:t>1.1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Airport</w:t>
        <w:br/>
        <w:t>12.8 KM</w:t>
        <w:br/>
        <w:t>0824-2220400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