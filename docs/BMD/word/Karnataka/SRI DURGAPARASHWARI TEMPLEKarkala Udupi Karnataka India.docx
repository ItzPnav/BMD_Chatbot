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DURGAPARASHWARI TEMPLE</w:t>
        <w:br/>
        <w:t>Karkala, Udupi, Karnataka, India</w:t>
      </w:r>
    </w:p>
    <w:p>
      <w:r>
        <w:t>Goddess</w:t>
        <w:br/>
        <w:br/>
        <w:br/>
        <w:tab/>
        <w:t>Sri Durgaparameshwari is the main deity of this temple, who is an incarnation of Goddess Parvathi. Here deity is facing in East direction and Sri Durgaparameshwari in the form of Mahishamardini, holding the demon Mahisha upside down and piercing thrishul on his body.</w:t>
        <w:br/>
        <w:br/>
        <w:br/>
        <w:br/>
        <w:br/>
        <w:br/>
        <w:t xml:space="preserve"> Interesting Facts</w:t>
        <w:br/>
        <w:br/>
        <w:br/>
        <w:t xml:space="preserve">The uniqueness of Mundkur is that, it is surrounded by Shambhavi river on three sides (East, West and South). </w:t>
        <w:br/>
        <w:br/>
        <w:t>This place is surrounded by the forest and hills and you can see water flowing all 365 days at this place.</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 °C during the day and 21 °C during night)Lowest - October to February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Naninthar</w:t>
        <w:tab/>
        <w:tab/>
        <w:tab/>
        <w:tab/>
        <w:tab/>
        <w:tab/>
        <w:tab/>
        <w:tab/>
        <w:tab/>
        <w:tab/>
        <w:t xml:space="preserve">    </w:t>
        <w:br/>
        <w:br/>
        <w:t>2.2 KM</w:t>
        <w:br/>
        <w:t>7760990034</w:t>
        <w:br/>
        <w:br/>
        <w:br/>
        <w:t xml:space="preserve">  Nandikoor Railway Station           </w:t>
        <w:br/>
        <w:br/>
        <w:t>11.6 KM</w:t>
        <w:br/>
        <w:t>139</w:t>
        <w:br/>
        <w:br/>
        <w:br/>
        <w:t xml:space="preserve"> </w:t>
        <w:br/>
        <w:t>Mangalore International Airport</w:t>
        <w:tab/>
        <w:tab/>
        <w:tab/>
        <w:tab/>
        <w:tab/>
        <w:tab/>
        <w:tab/>
        <w:tab/>
        <w:tab/>
        <w:tab/>
        <w:tab/>
        <w:br/>
        <w:t>25.9 KM</w:t>
        <w:br/>
        <w:t>0824-2220400</w:t>
        <w:br/>
        <w:br/>
        <w:br/>
        <w:br/>
        <w:br/>
        <w:br/>
        <w:br/>
        <w:br/>
        <w:br/>
        <w:br/>
        <w:t xml:space="preserve"> Deity</w:t>
        <w:br/>
        <w:br/>
        <w:br/>
        <w:t>Goddess</w:t>
        <w:br/>
        <w:br/>
        <w:br/>
        <w:tab/>
        <w:t>Sri Durgaparameshwari is the main deity of this temple, who is an incarnation of Goddess Parvathi. Here deity is facing in East direction and Sri Durgaparameshwari in the form of Mahishamardini, holding the demon Mahisha upside down and piercing thrishul on his body.</w:t>
        <w:br/>
        <w:br/>
        <w:br/>
        <w:br/>
        <w:br/>
        <w:t xml:space="preserve"> Interesting Facts</w:t>
        <w:br/>
        <w:br/>
        <w:br/>
        <w:t xml:space="preserve">The uniqueness of Mundkur is that, it is surrounded by Shambhavi river on three sides (East, West and South). </w:t>
        <w:br/>
        <w:br/>
        <w:t>This place is surrounded by the forest and hills and you can see water flowing all 365 days at this place.</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 &amp;deg;C during the day and 21 &amp;deg;C during night)Lowest - October to February (27 &amp;deg;C during day and 18 &amp;deg;C during night)Monsoon season - August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Naninthar</w:t>
        <w:br/>
        <w:t>2.2 KM</w:t>
        <w:br/>
        <w:t>7760990034</w:t>
        <w:br/>
        <w:br/>
        <w:br/>
        <w:br/>
        <w:br/>
        <w:br/>
        <w:br/>
        <w:t>Railway Stations</w:t>
        <w:br/>
        <w:br/>
        <w:br/>
        <w:br/>
        <w:br/>
        <w:br/>
        <w:t>Railway Station Name</w:t>
        <w:br/>
        <w:t>Distance</w:t>
        <w:br/>
        <w:t>Contact Number</w:t>
        <w:br/>
        <w:br/>
        <w:br/>
        <w:br/>
        <w:br/>
        <w:t xml:space="preserve">Nandikoor Railway Station </w:t>
        <w:br/>
        <w:t>11.6 KM</w:t>
        <w:br/>
        <w:t>139</w:t>
        <w:br/>
        <w:br/>
        <w:br/>
        <w:br/>
        <w:br/>
        <w:br/>
        <w:br/>
        <w:br/>
        <w:t xml:space="preserve">          Airports</w:t>
        <w:br/>
        <w:br/>
        <w:br/>
        <w:br/>
        <w:br/>
        <w:br/>
        <w:t>Airport Name</w:t>
        <w:br/>
        <w:t>Distance</w:t>
        <w:br/>
        <w:t>Contact Number</w:t>
        <w:br/>
        <w:br/>
        <w:br/>
        <w:br/>
        <w:br/>
        <w:t>Mangalore International Airport</w:t>
        <w:br/>
        <w:t>25.9 KM</w:t>
        <w:br/>
        <w:t>0824-2220400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