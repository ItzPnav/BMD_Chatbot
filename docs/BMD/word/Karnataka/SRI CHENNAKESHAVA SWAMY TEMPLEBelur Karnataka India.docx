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SRI CHENNAKESHAVA SWAMY TEMPLE</w:t>
        <w:br/>
        <w:t>Belur, Karnataka, India</w:t>
      </w:r>
    </w:p>
    <w:p>
      <w:r>
        <w:t>God</w:t>
        <w:br/>
        <w:br/>
        <w:br/>
        <w:tab/>
        <w:t>Belur is home to one of the grandest examples of Hoysala architecture, the Chennakesava Temple. The main deity of this temple is Chennakeshava swamy, who is an incarnation of Lord Vishnu. Here deity is facing in East direction measuring 6 feet height. The deity has four hands the upper two holding a discuss and Conch, while the lower two has Lotus and a Mace.</w:t>
        <w:br/>
        <w:t>Goddess</w:t>
        <w:br/>
        <w:br/>
        <w:br/>
        <w:tab/>
        <w:t>On the right of the temple is the Kappe Channigraya temple and a smaller temple dedicated to a Lakshmi reincarnation, the goddess Sowmyanayaki, sits slightly behind the two. Ranganayaki temple is located on the left of the Chennakeshava temple. Its outer walls are adorned with finely done artwork, with dancing girls in various postures. The Narasimha pillar is one of the most popular of these temple pillars. There are a total of 48 pillars, all uniquely carved and decorated.</w:t>
        <w:br/>
        <w:br/>
        <w:br/>
        <w:br/>
        <w:br/>
        <w:t xml:space="preserve"> Interesting Facts</w:t>
        <w:br/>
        <w:br/>
        <w:br/>
        <w:t>Belur located on the banks of river Yagachi.</w:t>
        <w:br/>
        <w:br/>
        <w:t>Attractions in the temple complex include two ornate pillars, one of the Garuda (built during Vijayanagara) and one with a lamp (built during Hoysala).</w:t>
        <w:br/>
        <w:br/>
        <w:br/>
        <w:tab/>
        <w:tab/>
        <w:t>At its highest, the temple stands 37 metres tall, there are a total of 48 pillars, all uniquely carved and decorated.</w:t>
        <w:br/>
        <w:br/>
        <w:br/>
        <w:tab/>
        <w:tab/>
        <w:t xml:space="preserve">The bracketed figurines called the Madanikas or celestial nymphs are one of the highlights of the temple’s magnificent architecture, they are said to be inspired by the beautiful Queen Shantaladevi. </w:t>
        <w:br/>
        <w:br/>
        <w:br/>
        <w:br/>
        <w:br/>
        <w:br/>
        <w:t xml:space="preserve"> Best Season To Visit</w:t>
        <w:br/>
        <w:br/>
        <w:br/>
        <w:br/>
        <w:tab/>
        <w:t>The best season to visit this temple is Winter season. The best months to visit are September to February.</w:t>
        <w:br/>
        <w:br/>
        <w:br/>
        <w:t>Weather</w:t>
        <w:br/>
        <w:br/>
        <w:t xml:space="preserve"> </w:t>
        <w:br/>
        <w:br/>
        <w:tab/>
        <w:t xml:space="preserve">Highest - April to June (38°C during day and 26°C during night)Lowest - October to February (27°C during day and 18°C during night)Monsoon season - August to September </w:t>
        <w:br/>
        <w:br/>
        <w:br/>
        <w:br/>
        <w:br/>
        <w:t xml:space="preserve"> Dress Code</w:t>
        <w:br/>
        <w:br/>
        <w:br/>
        <w:br/>
        <w:br/>
        <w:tab/>
        <w:tab/>
        <w:t>Appropriate dress code for men is Shirt &amp; Trouser, Dhoti or Pyjamas with upper cloth.</w:t>
        <w:br/>
        <w:br/>
        <w:br/>
        <w:tab/>
        <w:tab/>
        <w:t>For women, saree or half-saree with blouse or chudidhar with pyjama and upper cloth or modern dresses covering shoulders and knees is considered appropriate when visiting most of the temples</w:t>
        <w:br/>
        <w:br/>
        <w:br/>
        <w:br/>
        <w:br/>
        <w:br/>
        <w:br/>
        <w:br/>
        <w:br/>
        <w:br/>
        <w:br/>
        <w:br/>
        <w:br/>
        <w:br/>
        <w:br/>
        <w:br/>
        <w:br/>
        <w:br/>
        <w:br/>
        <w:br/>
        <w:br/>
        <w:br/>
        <w:br/>
        <w:br/>
        <w:br/>
        <w:br/>
        <w:br/>
        <w:br/>
        <w:br/>
        <w:br/>
        <w:br/>
        <w:br/>
        <w:br/>
        <w:br/>
        <w:br/>
        <w:br/>
        <w:br/>
        <w:br/>
        <w:br/>
        <w:br/>
        <w:t>transport connections</w:t>
        <w:br/>
        <w:br/>
        <w:br/>
        <w:br/>
        <w:br/>
        <w:br/>
        <w:t>Name</w:t>
        <w:br/>
        <w:t>Distance</w:t>
        <w:br/>
        <w:t>Contact Number</w:t>
        <w:br/>
        <w:br/>
        <w:br/>
        <w:br/>
        <w:br/>
        <w:br/>
        <w:br/>
        <w:t>Belur Bus Stand</w:t>
        <w:tab/>
        <w:tab/>
        <w:tab/>
        <w:tab/>
        <w:tab/>
        <w:tab/>
        <w:tab/>
        <w:tab/>
        <w:tab/>
        <w:tab/>
        <w:t xml:space="preserve">    </w:t>
        <w:br/>
        <w:br/>
        <w:t>800 MTRS</w:t>
        <w:br/>
        <w:t>080-49596666</w:t>
        <w:br/>
        <w:br/>
        <w:br/>
        <w:t xml:space="preserve">  Hassan Railway Station          </w:t>
        <w:br/>
        <w:br/>
        <w:t>40.3 KM</w:t>
        <w:br/>
        <w:t>139</w:t>
        <w:br/>
        <w:br/>
        <w:br/>
        <w:t xml:space="preserve"> </w:t>
        <w:br/>
        <w:t>Mangalore International Airport</w:t>
        <w:tab/>
        <w:tab/>
        <w:tab/>
        <w:tab/>
        <w:tab/>
        <w:tab/>
        <w:tab/>
        <w:tab/>
        <w:tab/>
        <w:tab/>
        <w:tab/>
        <w:br/>
        <w:t>159 KM</w:t>
        <w:br/>
        <w:t>0824-2220422</w:t>
        <w:br/>
        <w:br/>
        <w:br/>
        <w:br/>
        <w:br/>
        <w:br/>
        <w:br/>
        <w:br/>
        <w:br/>
        <w:br/>
        <w:t xml:space="preserve"> Deity</w:t>
        <w:br/>
        <w:br/>
        <w:t>God</w:t>
        <w:br/>
        <w:br/>
        <w:br/>
        <w:tab/>
        <w:t>Belur is home to one of the grandest examples of Hoysala architecture, the Chennakesava Temple. The main deity of this temple is Chennakeshava swamy, who is an incarnation of Lord Vishnu. Here deity is facing in East direction measuring 6 feet height. The deity has four hands the upper two holding a discuss and Conch, while the lower two has Lotus and a Mace.</w:t>
        <w:br/>
        <w:br/>
        <w:t>Goddess</w:t>
        <w:br/>
        <w:br/>
        <w:br/>
        <w:tab/>
        <w:t>On the right of the temple is the Kappe Channigraya temple and a smaller temple dedicated to a Lakshmi reincarnation, the goddess Sowmyanayaki, sits slightly behind the two. Ranganayaki temple is located on the left of the Chennakeshava temple. Its outer walls are adorned with finely done artwork, with dancing girls in various postures. The Narasimha pillar is one of the most popular of these temple pillars. There are a total of 48 pillars, all uniquely carved and decorated.</w:t>
        <w:br/>
        <w:br/>
        <w:br/>
        <w:br/>
        <w:br/>
        <w:t xml:space="preserve"> Interesting Facts</w:t>
        <w:br/>
        <w:br/>
        <w:br/>
        <w:t>Belur located on the banks of river Yagachi.</w:t>
        <w:br/>
        <w:br/>
        <w:t>Attractions in the temple complex include two ornate pillars, one of the Garuda (built during Vijayanagara) and one with a lamp (built during Hoysala).</w:t>
        <w:br/>
        <w:br/>
        <w:br/>
        <w:tab/>
        <w:tab/>
        <w:t>At its highest, the temple stands 37 metres tall, there are a total of 48 pillars, all uniquely carved and decorated.</w:t>
        <w:br/>
        <w:br/>
        <w:br/>
        <w:tab/>
        <w:tab/>
        <w:t xml:space="preserve">The bracketed figurines called the Madanikas or celestial nymphs are one of the highlights of the temple’s magnificent architecture, they are said to be inspired by the beautiful Queen Shantaladevi. </w:t>
        <w:br/>
        <w:br/>
        <w:br/>
        <w:br/>
        <w:t xml:space="preserve"> Best Season To Visit</w:t>
        <w:br/>
        <w:br/>
        <w:br/>
        <w:br/>
        <w:tab/>
        <w:t>The best season to visit this temple is Winter season. The best months to visit are September to February.</w:t>
        <w:br/>
        <w:br/>
        <w:br/>
        <w:t xml:space="preserve">Weather </w:t>
        <w:br/>
        <w:br/>
        <w:t xml:space="preserve">      &lt;p&gt;</w:t>
        <w:br/>
        <w:br/>
        <w:tab/>
        <w:t>Highest - April to June (38&amp;deg;C during day and 26&amp;deg;C during night)Lowest - October to February (27&amp;deg;C during day and 18&amp;deg;C during night)Monsoon season - August to September&lt;/p&gt;)</w:t>
        <w:br/>
        <w:br/>
        <w:br/>
        <w:br/>
        <w:br/>
        <w:br/>
        <w:br/>
        <w:br/>
        <w:br/>
        <w:br/>
        <w:br/>
        <w:br/>
        <w:br/>
        <w:br/>
        <w:br/>
        <w:br/>
        <w:br/>
        <w:br/>
        <w:br/>
        <w:br/>
        <w:br/>
        <w:br/>
        <w:br/>
        <w:br/>
        <w:br/>
        <w:br/>
        <w:br/>
        <w:br/>
        <w:br/>
        <w:t xml:space="preserve"> Dress Code</w:t>
        <w:br/>
        <w:br/>
        <w:br/>
        <w:br/>
        <w:br/>
        <w:tab/>
        <w:tab/>
        <w:t>Appropriate dress code for men is Shirt &amp; Trouser, Dhoti or Pyjamas with upper cloth.</w:t>
        <w:br/>
        <w:br/>
        <w:br/>
        <w:tab/>
        <w:tab/>
        <w:t>For women, saree or half-saree with blouse or chudidhar with pyjama and upper cloth or modern dresses covering shoulders and knees is considered appropriate when visiting most of the temples</w:t>
        <w:br/>
        <w:br/>
        <w:br/>
        <w:br/>
        <w:br/>
        <w:br/>
        <w:br/>
        <w:br/>
        <w:br/>
        <w:t xml:space="preserve">           Bus Stations</w:t>
        <w:br/>
        <w:br/>
        <w:br/>
        <w:br/>
        <w:br/>
        <w:br/>
        <w:t>Bus Station Name</w:t>
        <w:br/>
        <w:t>Distance</w:t>
        <w:br/>
        <w:t>Contact Number</w:t>
        <w:br/>
        <w:br/>
        <w:br/>
        <w:br/>
        <w:br/>
        <w:t>Belur Bus Stand</w:t>
        <w:br/>
        <w:t>800 MTRS</w:t>
        <w:br/>
        <w:t>080-49596666</w:t>
        <w:br/>
        <w:br/>
        <w:br/>
        <w:br/>
        <w:br/>
        <w:br/>
        <w:br/>
        <w:t>Railway Stations</w:t>
        <w:br/>
        <w:br/>
        <w:br/>
        <w:br/>
        <w:br/>
        <w:br/>
        <w:t>Railway Station Name</w:t>
        <w:br/>
        <w:t>Distance</w:t>
        <w:br/>
        <w:t>Contact Number</w:t>
        <w:br/>
        <w:br/>
        <w:br/>
        <w:br/>
        <w:br/>
        <w:t>Hassan Railway Station</w:t>
        <w:br/>
        <w:t>40.3 KM</w:t>
        <w:br/>
        <w:t>139</w:t>
        <w:br/>
        <w:br/>
        <w:br/>
        <w:br/>
        <w:br/>
        <w:br/>
        <w:br/>
        <w:br/>
        <w:t xml:space="preserve">          Airports</w:t>
        <w:br/>
        <w:br/>
        <w:br/>
        <w:br/>
        <w:br/>
        <w:br/>
        <w:t>Airport Name</w:t>
        <w:br/>
        <w:t>Distance</w:t>
        <w:br/>
        <w:t>Contact Number</w:t>
        <w:br/>
        <w:br/>
        <w:br/>
        <w:br/>
        <w:br/>
        <w:t>Mangalore International Airport</w:t>
        <w:br/>
        <w:t>159 KM</w:t>
        <w:br/>
        <w:t>0824-2220422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