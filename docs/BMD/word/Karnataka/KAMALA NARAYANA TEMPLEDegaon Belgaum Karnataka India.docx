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KAMALA NARAYANA TEMPLE</w:t>
        <w:br/>
        <w:t>Degaon, Belgaum, Karnataka, India</w:t>
      </w:r>
    </w:p>
    <w:p>
      <w:r>
        <w:t>God</w:t>
        <w:br/>
        <w:br/>
        <w:br/>
        <w:tab/>
        <w:t>Kamala Narayana is the main deity of this temple, who is an incarnation of Lord Vishnu. Here Lakshmi sitting on Lap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Belgaum Bus Stand</w:t>
        <w:tab/>
        <w:tab/>
        <w:tab/>
        <w:tab/>
        <w:tab/>
        <w:tab/>
        <w:tab/>
        <w:tab/>
        <w:tab/>
        <w:tab/>
        <w:t xml:space="preserve">    </w:t>
        <w:br/>
        <w:br/>
        <w:t>55 KM</w:t>
        <w:br/>
        <w:t>08049596666</w:t>
        <w:br/>
        <w:br/>
        <w:br/>
        <w:t xml:space="preserve">  Belgaum railway station          </w:t>
        <w:br/>
        <w:br/>
        <w:t>23 KM</w:t>
        <w:br/>
        <w:t>139</w:t>
        <w:br/>
        <w:br/>
        <w:br/>
        <w:t xml:space="preserve"> </w:t>
        <w:br/>
        <w:t>Belagavi airport</w:t>
        <w:tab/>
        <w:tab/>
        <w:tab/>
        <w:tab/>
        <w:tab/>
        <w:tab/>
        <w:tab/>
        <w:tab/>
        <w:tab/>
        <w:tab/>
        <w:tab/>
        <w:br/>
        <w:t>56 KM</w:t>
        <w:br/>
        <w:t>0831-2562986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Kamala Narayana is the main deity of this temple, who is an incarnation of Lord Vishnu. Here Lakshmi sitting on Lap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Belgaum Bus Stand</w:t>
        <w:br/>
        <w:t>55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Belgaum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Belagavi airport</w:t>
        <w:br/>
        <w:t>56 KM</w:t>
        <w:br/>
        <w:t>0831-2562986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