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PRASANNA VIRUPAKSHA TEMPLE</w:t>
        <w:br/>
        <w:t>Hampi, Bellary, Karnataka, India</w:t>
      </w:r>
    </w:p>
    <w:p>
      <w:r>
        <w:t>God</w:t>
        <w:br/>
        <w:br/>
        <w:br/>
        <w:tab/>
        <w:t>Prasanna Virupaksha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Hampi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1.7 KM</w:t>
        <w:br/>
        <w:t>08049596666</w:t>
        <w:br/>
        <w:br/>
        <w:br/>
        <w:t xml:space="preserve">  Hampi Junction          </w:t>
        <w:br/>
        <w:br/>
        <w:t>11.9 KM</w:t>
        <w:br/>
        <w:t>139</w:t>
        <w:br/>
        <w:br/>
        <w:br/>
        <w:t xml:space="preserve"> </w:t>
        <w:br/>
        <w:t>Jindal Vijaynagar Airport</w:t>
        <w:tab/>
        <w:tab/>
        <w:tab/>
        <w:tab/>
        <w:tab/>
        <w:tab/>
        <w:tab/>
        <w:tab/>
        <w:tab/>
        <w:tab/>
        <w:tab/>
        <w:br/>
        <w:t>35.5 KM</w:t>
        <w:br/>
        <w:t>â€Ž91-836-2237921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Prasanna Virupaksha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Hampi Bus Station</w:t>
        <w:br/>
        <w:t>1.7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Hampi Junction</w:t>
        <w:br/>
        <w:t>11.9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Jindal Vijaynagar Airport</w:t>
        <w:br/>
        <w:t>35.5 KM</w:t>
        <w:br/>
        <w:t>â€Ž91-836-2237921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