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UMA MAHESHWARA TEMPLE</w:t>
        <w:br/>
        <w:t>Hosagunda, Shimoga, Karnataka, India</w:t>
      </w:r>
    </w:p>
    <w:p>
      <w:r>
        <w:t>God</w:t>
        <w:br/>
        <w:br/>
        <w:br/>
        <w:tab/>
        <w:t>Uma Maheshwarar is the main deity of this temple, who is an incarnation of Lord Shiva. Here Lord Shiva in the form of Banalinga.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Ullur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7.8 KM</w:t>
        <w:br/>
        <w:t>9449596666</w:t>
        <w:br/>
        <w:br/>
        <w:br/>
        <w:t xml:space="preserve">  Adderi Railway Station          </w:t>
        <w:br/>
        <w:br/>
        <w:t>8.8 KM</w:t>
        <w:br/>
        <w:t>139</w:t>
        <w:br/>
        <w:br/>
        <w:br/>
        <w:t xml:space="preserve"> </w:t>
        <w:br/>
        <w:t>Shivamogga Airport</w:t>
        <w:tab/>
        <w:tab/>
        <w:tab/>
        <w:tab/>
        <w:tab/>
        <w:tab/>
        <w:tab/>
        <w:tab/>
        <w:tab/>
        <w:tab/>
        <w:tab/>
        <w:br/>
        <w:t>72.7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Uma Maheshwarar is the main deity of this temple, who is an incarnation of Lord Shiva. Here Lord Shiva in the form of Banalinga.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Ullur Bus Station</w:t>
        <w:br/>
        <w:t>7.8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Adderi Railway Station</w:t>
        <w:br/>
        <w:t>8.8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Shivamogga Airport</w:t>
        <w:br/>
        <w:t>72.7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