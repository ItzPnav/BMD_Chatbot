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NAVALINGA TEMPLE &amp; MAHAMAYA TEMPLE</w:t>
        <w:br/>
        <w:t>Kuknoor, Koppal, Karnataka, India</w:t>
      </w:r>
    </w:p>
    <w:p>
      <w:r>
        <w:t>God</w:t>
        <w:br/>
        <w:br/>
        <w:br/>
        <w:tab/>
        <w:t>Navalingas is the main deity of this temple, who is an incarnation of Lord Shiva. Here deity has nine lingas.</w:t>
        <w:br/>
        <w:t>Goddess</w:t>
        <w:br/>
        <w:br/>
        <w:br/>
        <w:tab/>
        <w:t>Temple is dedicated to Goddess Parvathi. Here deity is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Kukanoor Bus Stand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9449596666</w:t>
        <w:br/>
        <w:br/>
        <w:br/>
        <w:t xml:space="preserve">   Banni Koppa Railway Station          </w:t>
        <w:br/>
        <w:br/>
        <w:t>12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321 KM</w:t>
        <w:br/>
        <w:t>08322540806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Navalingas is the main deity of this temple, who is an incarnation of Lord Shiva. Here deity has nine lingas.</w:t>
        <w:br/>
        <w:br/>
        <w:t>Goddess</w:t>
        <w:br/>
        <w:br/>
        <w:br/>
        <w:tab/>
        <w:t>Temple is dedicated to Goddess Parvathi. Here deity is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Kukanoor Bus Stand</w:t>
        <w:br/>
        <w:t>750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Banni Koppa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321 KM</w:t>
        <w:br/>
        <w:t>08322540806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