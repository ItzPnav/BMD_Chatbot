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KODANDARAMA TEMPLE</w:t>
        <w:br/>
        <w:t>Hiremagalur, Karnataka, India</w:t>
      </w:r>
    </w:p>
    <w:p>
      <w:r>
        <w:t>God</w:t>
        <w:br/>
        <w:br/>
        <w:br/>
        <w:tab/>
        <w:t>Kodandarama is the main deity of this temple, who is an incarnation of Lord Vishnu. Lord Rama and his brother Lakshmana are depicted holding arrows. All the three idols appear to be walking towards the viewer looking at the placement of their feet. The sculptor has carved intricately the crown, jewellery and the positions of the bodies. Goddess Sita is standing to his right and Lakshmana to his left.</w:t>
        <w:br/>
        <w:t>Goddess</w:t>
        <w:br/>
        <w:br/>
        <w:br/>
        <w:tab/>
        <w:t>Goddess Sita is standing right to Rama and her eyes looking down, her jewellery are sculpted really well.</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Hiremagalore Bus Stop</w:t>
        <w:tab/>
        <w:tab/>
        <w:tab/>
        <w:tab/>
        <w:tab/>
        <w:tab/>
        <w:tab/>
        <w:tab/>
        <w:tab/>
        <w:tab/>
        <w:t xml:space="preserve">    </w:t>
        <w:br/>
        <w:br/>
        <w:t>300 MTRS</w:t>
        <w:br/>
        <w:t>08049596666</w:t>
        <w:br/>
        <w:br/>
        <w:br/>
        <w:t xml:space="preserve">  Chikkamagaluru Railway Station          </w:t>
        <w:br/>
        <w:br/>
        <w:t>1.47 KM</w:t>
        <w:br/>
        <w:t>139</w:t>
        <w:br/>
        <w:br/>
        <w:br/>
        <w:t xml:space="preserve"> </w:t>
        <w:br/>
        <w:t>Mangaluru International Airport</w:t>
        <w:tab/>
        <w:tab/>
        <w:tab/>
        <w:tab/>
        <w:tab/>
        <w:tab/>
        <w:tab/>
        <w:tab/>
        <w:tab/>
        <w:tab/>
        <w:tab/>
        <w:br/>
        <w:t>160 KM</w:t>
        <w:br/>
        <w:t>0824-2220422</w:t>
        <w:br/>
        <w:br/>
        <w:br/>
        <w:br/>
        <w:br/>
        <w:br/>
        <w:br/>
        <w:br/>
        <w:br/>
        <w:br/>
        <w:t xml:space="preserve"> Deity</w:t>
        <w:br/>
        <w:br/>
        <w:t>God</w:t>
        <w:br/>
        <w:br/>
        <w:br/>
        <w:tab/>
        <w:t>Kodandarama is the main deity of this temple, who is an incarnation of Lord Vishnu. Lord Rama and his brother Lakshmana are depicted holding arrows. All the three idols appear to be walking towards the viewer looking at the placement of their feet. The sculptor has carved intricately the crown, jewellery and the positions of the bodies. Goddess Sita is standing to his right and Lakshmana to his left.</w:t>
        <w:br/>
        <w:br/>
        <w:t>Goddess</w:t>
        <w:br/>
        <w:br/>
        <w:br/>
        <w:tab/>
        <w:t>Goddess Sita is standing right to Rama and her eyes looking down, her jewellery are sculpted really well.</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Hiremagalore Bus Stop</w:t>
        <w:br/>
        <w:t>300 MTRS</w:t>
        <w:br/>
        <w:t>08049596666</w:t>
        <w:br/>
        <w:br/>
        <w:br/>
        <w:br/>
        <w:br/>
        <w:br/>
        <w:br/>
        <w:t>Railway Stations</w:t>
        <w:br/>
        <w:br/>
        <w:br/>
        <w:br/>
        <w:br/>
        <w:br/>
        <w:t>Railway Station Name</w:t>
        <w:br/>
        <w:t>Distance</w:t>
        <w:br/>
        <w:t>Contact Number</w:t>
        <w:br/>
        <w:br/>
        <w:br/>
        <w:br/>
        <w:br/>
        <w:t>Chikkamagaluru Railway Station</w:t>
        <w:br/>
        <w:t>1.47 KM</w:t>
        <w:br/>
        <w:t>139</w:t>
        <w:br/>
        <w:br/>
        <w:br/>
        <w:br/>
        <w:br/>
        <w:br/>
        <w:br/>
        <w:br/>
        <w:t xml:space="preserve">          Airports</w:t>
        <w:br/>
        <w:br/>
        <w:br/>
        <w:br/>
        <w:br/>
        <w:br/>
        <w:t>Airport Name</w:t>
        <w:br/>
        <w:t>Distance</w:t>
        <w:br/>
        <w:t>Contact Number</w:t>
        <w:br/>
        <w:br/>
        <w:br/>
        <w:br/>
        <w:br/>
        <w:t>Mangaluru International Airport</w:t>
        <w:br/>
        <w:t>160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