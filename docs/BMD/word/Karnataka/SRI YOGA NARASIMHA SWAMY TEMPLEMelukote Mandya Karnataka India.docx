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YOGA NARASIMHA SWAMY TEMPLE</w:t>
        <w:br/>
        <w:t>Melukote, Mandya, Karnataka, India</w:t>
      </w:r>
    </w:p>
    <w:p>
      <w:r>
        <w:t>God</w:t>
        <w:br/>
        <w:br/>
        <w:br/>
        <w:tab/>
        <w:t>The main deity of this temple is Yoga Narasimha, who is an incarnation of Lord Vishnu. Here Lord is in seated posture.</w:t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t>Yoga Narasimha Temple at Melukote stands atop hill at a height of 1777 metres above the sea level.</w:t>
        <w:br/>
        <w:br/>
        <w:t xml:space="preserve">The view from the top is breathtaking and the entire town of Melkote looks amazing from this temple. </w:t>
        <w:br/>
        <w:br/>
        <w:t xml:space="preserve">The temple has a huge drum that was donated by Tipu Sultan. </w:t>
        <w:br/>
        <w:br/>
        <w:t>The temple premises houses the oldest Sanskrit Pathsahala in India that dates back to 1853.</w:t>
        <w:br/>
        <w:br/>
        <w:br/>
        <w:tab/>
        <w:tab/>
        <w:t>Melukote is praised as Badarinath of South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Melukote Bus Stand</w:t>
        <w:tab/>
        <w:tab/>
        <w:tab/>
        <w:tab/>
        <w:tab/>
        <w:tab/>
        <w:tab/>
        <w:tab/>
        <w:tab/>
        <w:tab/>
        <w:t xml:space="preserve">    </w:t>
        <w:br/>
        <w:br/>
        <w:t>950 MTRS</w:t>
        <w:br/>
        <w:t>9449596666</w:t>
        <w:br/>
        <w:br/>
        <w:br/>
        <w:t xml:space="preserve">  Pandavapura Railway Station          </w:t>
        <w:br/>
        <w:br/>
        <w:t>33.7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67.2 KM</w:t>
        <w:br/>
        <w:t>91 821 259 6802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Yoga Narasimha, who is an incarnation of Lord Vishnu. Here Lord is in seated posture.</w:t>
        <w:br/>
        <w:br/>
        <w:t>Goddess</w:t>
        <w:br/>
        <w:br/>
        <w:br/>
        <w:tab/>
        <w:t>Goddess Lakshmi is the consort of Lord Vishnu.</w:t>
        <w:br/>
        <w:br/>
        <w:br/>
        <w:br/>
        <w:br/>
        <w:t xml:space="preserve"> Interesting Facts</w:t>
        <w:br/>
        <w:br/>
        <w:br/>
        <w:t>Yoga Narasimha Temple at Melukote stands atop hill at a height of 1777 metres above the sea level.</w:t>
        <w:br/>
        <w:br/>
        <w:t xml:space="preserve">The view from the top is breathtaking and the entire town of Melkote looks amazing from this temple. </w:t>
        <w:br/>
        <w:br/>
        <w:t xml:space="preserve">The temple has a huge drum that was donated by Tipu Sultan. </w:t>
        <w:br/>
        <w:br/>
        <w:t>The temple premises houses the oldest Sanskrit Pathsahala in India that dates back to 1853.</w:t>
        <w:br/>
        <w:br/>
        <w:br/>
        <w:tab/>
        <w:tab/>
        <w:t>Melukote is praised as Badarinath of South India.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Melukote Bus Stand</w:t>
        <w:br/>
        <w:t>950 MTRS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Pandavapura Railway Station</w:t>
        <w:br/>
        <w:t>33.7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67.2 KM</w:t>
        <w:br/>
        <w:t>91 821 259 6802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