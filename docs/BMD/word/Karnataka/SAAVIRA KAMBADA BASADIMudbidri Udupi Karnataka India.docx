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SAAVIRA KAMBADA BASADI</w:t>
        <w:br/>
        <w:t>Mudbidri, Udupi, Karnataka, India</w:t>
      </w:r>
    </w:p>
    <w:p>
      <w:r>
        <w:t>God</w:t>
        <w:br/>
        <w:br/>
        <w:br/>
        <w:tab/>
        <w:t>Chandraprabha is the main deity of this temple, who is 8th Jain Tirthankara. The 8 ft idol of Chandranatha Swami made of panchadhatu present in the garbha griha.</w:t>
        <w:br/>
        <w:br/>
        <w:br/>
        <w:br/>
        <w:br/>
        <w:t xml:space="preserve"> Interesting Facts</w:t>
        <w:br/>
        <w:br/>
        <w:br/>
        <w:br/>
        <w:tab/>
        <w:tab/>
        <w:t>Saavira Kambada Basadi is a magnificent thousand pillar temple at Moodabidri.</w:t>
        <w:br/>
        <w:br/>
        <w:br/>
        <w:tab/>
        <w:tab/>
        <w:t>Temple town has a curious connection with the number 18 – it houses 18 temples, with 18 roads that connect the different villages in the vicinity, adorned with 18 lakes, and also the home to 18 Jain Basadis.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(27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Mudbidri Bus Stand</w:t>
        <w:tab/>
        <w:tab/>
        <w:tab/>
        <w:tab/>
        <w:tab/>
        <w:tab/>
        <w:tab/>
        <w:tab/>
        <w:tab/>
        <w:tab/>
        <w:t xml:space="preserve">    </w:t>
        <w:br/>
        <w:br/>
        <w:t>1 KM</w:t>
        <w:br/>
        <w:t>7760990034</w:t>
        <w:br/>
        <w:br/>
        <w:br/>
        <w:t xml:space="preserve">  Mangalore Junction          </w:t>
        <w:br/>
        <w:br/>
        <w:t>35.1 KM</w:t>
        <w:br/>
        <w:t>139</w:t>
        <w:br/>
        <w:br/>
        <w:br/>
        <w:t xml:space="preserve"> </w:t>
        <w:br/>
        <w:t>Mangalore International Airport</w:t>
        <w:tab/>
        <w:tab/>
        <w:tab/>
        <w:tab/>
        <w:tab/>
        <w:tab/>
        <w:tab/>
        <w:tab/>
        <w:tab/>
        <w:tab/>
        <w:tab/>
        <w:br/>
        <w:t>30.7 KM</w:t>
        <w:br/>
        <w:t>0824-2220400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Chandraprabha is the main deity of this temple, who is 8th Jain Tirthankara. The 8 ft idol of Chandranatha Swami made of panchadhatu present in the garbha griha.</w:t>
        <w:br/>
        <w:br/>
        <w:br/>
        <w:br/>
        <w:br/>
        <w:br/>
        <w:t xml:space="preserve"> Interesting Facts</w:t>
        <w:br/>
        <w:br/>
        <w:br/>
        <w:br/>
        <w:tab/>
        <w:tab/>
        <w:t>Saavira Kambada Basadi is a magnificent thousand pillar temple at Moodabidri.</w:t>
        <w:br/>
        <w:br/>
        <w:br/>
        <w:tab/>
        <w:tab/>
        <w:t>Temple town has a curious connection with the number 18 – it houses 18 temples, with 18 roads that connect the different villages in the vicinity, adorned with 18 lakes, and also the home to 18 Jain Basadis.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(27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Mudbidri Bus Stand</w:t>
        <w:br/>
        <w:t>1 KM</w:t>
        <w:br/>
        <w:t>7760990034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Mangalore Junction</w:t>
        <w:br/>
        <w:t>35.1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Mangalore International Airport</w:t>
        <w:br/>
        <w:t>30.7 KM</w:t>
        <w:br/>
        <w:t>0824-2220400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