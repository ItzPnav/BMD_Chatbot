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SHARAVANABELAGOLA GOMATESHWARA TEMPLE</w:t>
        <w:br/>
        <w:t>Shravanabelagola, Hassan, Karnataka, India</w:t>
      </w:r>
    </w:p>
    <w:p>
      <w:r>
        <w:t>God</w:t>
        <w:br/>
        <w:br/>
        <w:br/>
        <w:tab/>
        <w:t>The main deity of this temple is Lord Gomateshwara, who is an incarnation of Jain Tirthankara. The Bahubali statue (Colossal monolithic statue) is in height of 58 feet naked with 26 feet wideshoulders and 10 feet of its feet.</w:t>
        <w:br/>
        <w:br/>
        <w:br/>
        <w:br/>
        <w:br/>
        <w:t xml:space="preserve"> Interesting Facts</w:t>
        <w:br/>
        <w:br/>
        <w:br/>
        <w:t xml:space="preserve">Shravanabelagola is famous for two hills called Vindhyagiri and Chandragiri where most of the monuments are located. </w:t>
        <w:br/>
        <w:br/>
        <w:t xml:space="preserve">These two hills are spread on both sides of Temple Pond. </w:t>
        <w:br/>
        <w:br/>
        <w:t>There are several historical basadis within the town as well.</w:t>
        <w:br/>
        <w:br/>
        <w:br/>
        <w:tab/>
        <w:tab/>
        <w:t>The Bahubali Statue which is supposed to be the tallest monolithic stone statue in the world.</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KSRTC New Bus Stand</w:t>
        <w:tab/>
        <w:tab/>
        <w:tab/>
        <w:tab/>
        <w:tab/>
        <w:tab/>
        <w:tab/>
        <w:tab/>
        <w:tab/>
        <w:tab/>
        <w:t xml:space="preserve">    </w:t>
        <w:br/>
        <w:br/>
        <w:t>12.2 KM</w:t>
        <w:br/>
        <w:t>081762 52287</w:t>
        <w:br/>
        <w:br/>
        <w:br/>
        <w:t xml:space="preserve">  Shravanabelagola Railway station          </w:t>
        <w:br/>
        <w:br/>
        <w:t>3.6 KM</w:t>
        <w:br/>
        <w:t>139</w:t>
        <w:br/>
        <w:br/>
        <w:br/>
        <w:t xml:space="preserve"> </w:t>
        <w:br/>
        <w:t xml:space="preserve">Kempegowda International Airport </w:t>
        <w:tab/>
        <w:tab/>
        <w:tab/>
        <w:tab/>
        <w:tab/>
        <w:tab/>
        <w:tab/>
        <w:tab/>
        <w:tab/>
        <w:tab/>
        <w:tab/>
        <w:br/>
        <w:t>162 KM</w:t>
        <w:br/>
        <w:t>081762 52287</w:t>
        <w:br/>
        <w:br/>
        <w:br/>
        <w:br/>
        <w:br/>
        <w:br/>
        <w:br/>
        <w:br/>
        <w:br/>
        <w:br/>
        <w:t xml:space="preserve"> Deity</w:t>
        <w:br/>
        <w:br/>
        <w:t>God</w:t>
        <w:br/>
        <w:br/>
        <w:br/>
        <w:tab/>
        <w:t>The main deity of this temple is Lord Gomateshwara, who is an incarnation of Jain Tirthankara. The Bahubali statue (Colossal monolithic statue) is in height of 58 feet naked with 26 feet wideshoulders and 10 feet of its feet.</w:t>
        <w:br/>
        <w:br/>
        <w:br/>
        <w:br/>
        <w:br/>
        <w:br/>
        <w:t xml:space="preserve"> Interesting Facts</w:t>
        <w:br/>
        <w:br/>
        <w:br/>
        <w:t xml:space="preserve">Shravanabelagola is famous for two hills called Vindhyagiri and Chandragiri where most of the monuments are located. </w:t>
        <w:br/>
        <w:br/>
        <w:t xml:space="preserve">These two hills are spread on both sides of Temple Pond. </w:t>
        <w:br/>
        <w:br/>
        <w:t>There are several historical basadis within the town as well.</w:t>
        <w:br/>
        <w:br/>
        <w:br/>
        <w:tab/>
        <w:tab/>
        <w:t>The Bahubali Statue which is supposed to be the tallest monolithic stone statue in the world.</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KSRTC New Bus Stand</w:t>
        <w:br/>
        <w:t>12.2 KM</w:t>
        <w:br/>
        <w:t>081762 52287</w:t>
        <w:br/>
        <w:br/>
        <w:br/>
        <w:br/>
        <w:br/>
        <w:br/>
        <w:br/>
        <w:t>Railway Stations</w:t>
        <w:br/>
        <w:br/>
        <w:br/>
        <w:br/>
        <w:br/>
        <w:br/>
        <w:t>Railway Station Name</w:t>
        <w:br/>
        <w:t>Distance</w:t>
        <w:br/>
        <w:t>Contact Number</w:t>
        <w:br/>
        <w:br/>
        <w:br/>
        <w:br/>
        <w:br/>
        <w:t>Shravanabelagola Railway station</w:t>
        <w:br/>
        <w:t>3.6 KM</w:t>
        <w:br/>
        <w:t>139</w:t>
        <w:br/>
        <w:br/>
        <w:br/>
        <w:br/>
        <w:br/>
        <w:br/>
        <w:br/>
        <w:br/>
        <w:t xml:space="preserve">          Airports</w:t>
        <w:br/>
        <w:br/>
        <w:br/>
        <w:br/>
        <w:br/>
        <w:br/>
        <w:t>Airport Name</w:t>
        <w:br/>
        <w:t>Distance</w:t>
        <w:br/>
        <w:t>Contact Number</w:t>
        <w:br/>
        <w:br/>
        <w:br/>
        <w:br/>
        <w:br/>
        <w:t xml:space="preserve">Kempegowda International Airport </w:t>
        <w:br/>
        <w:t>162 KM</w:t>
        <w:br/>
        <w:t>081762 52287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