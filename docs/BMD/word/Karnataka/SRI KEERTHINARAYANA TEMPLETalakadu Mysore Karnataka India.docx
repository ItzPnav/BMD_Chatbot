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KEERTHINARAYANA TEMPLE</w:t>
        <w:br/>
        <w:t>Talakadu, Mysore, Karnataka, India</w:t>
      </w:r>
    </w:p>
    <w:p>
      <w:r>
        <w:t>God</w:t>
        <w:br/>
        <w:br/>
        <w:br/>
        <w:tab/>
        <w:t>Keerthi Narayana is the main deity of this temple, who is an incarnation of Lord Vishnu. Here deity is 8 feet in height and installed by Shri Ramanujacharya. Keertinarayana (Lord Vishnu) on garuda peeta, the lord is seen holding shankha (conch) in upper left hand, Chakra in upper right hand, lotus in his lower left hand and mace in his lower right hand.</w:t>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(37°C during the day and 21°C during night)Lowest - October to February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Talakadu Bus Stop</w:t>
        <w:tab/>
        <w:tab/>
        <w:tab/>
        <w:tab/>
        <w:tab/>
        <w:tab/>
        <w:tab/>
        <w:tab/>
        <w:tab/>
        <w:tab/>
        <w:t xml:space="preserve">    </w:t>
        <w:br/>
        <w:br/>
        <w:t>4.5 KM</w:t>
        <w:br/>
        <w:t>8212424995</w:t>
        <w:br/>
        <w:br/>
        <w:br/>
        <w:t xml:space="preserve">  Mysuru Junction          </w:t>
        <w:br/>
        <w:br/>
        <w:t>52.3 KM</w:t>
        <w:br/>
        <w:t>139</w:t>
        <w:br/>
        <w:br/>
        <w:br/>
        <w:t xml:space="preserve"> </w:t>
        <w:br/>
        <w:t>Mysore Airport</w:t>
        <w:tab/>
        <w:tab/>
        <w:tab/>
        <w:tab/>
        <w:tab/>
        <w:tab/>
        <w:tab/>
        <w:tab/>
        <w:tab/>
        <w:tab/>
        <w:tab/>
        <w:br/>
        <w:t>57 KM</w:t>
        <w:br/>
        <w:t>0821-2596802</w:t>
        <w:br/>
        <w:br/>
        <w:br/>
        <w:br/>
        <w:br/>
        <w:br/>
        <w:br/>
        <w:br/>
        <w:br/>
        <w:br/>
        <w:t xml:space="preserve"> Deity</w:t>
        <w:br/>
        <w:br/>
        <w:t>God</w:t>
        <w:br/>
        <w:br/>
        <w:br/>
        <w:tab/>
        <w:t>Keerthi Narayana is the main deity of this temple, who is an incarnation of Lord Vishnu. Here deity is 8 feet in height and installed by Shri Ramanujacharya. Keertinarayana (Lord Vishnu) on garuda peeta, the lord is seen holding shankha (conch) in upper left hand, Chakra in upper right hand, lotus in his lower left hand and mace in his lower right hand.</w:t>
        <w:br/>
        <w:br/>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(37&amp;deg;C during the day and 21&amp;deg;C during night)Lowest - October to February (27&amp;deg;C during day and 18&amp;deg;C during night)Monsoon season - August to September&lt;/p&gt;)</w:t>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Talakadu Bus Stop</w:t>
        <w:br/>
        <w:t>4.5 KM</w:t>
        <w:br/>
        <w:t>8212424995</w:t>
        <w:br/>
        <w:br/>
        <w:br/>
        <w:br/>
        <w:br/>
        <w:br/>
        <w:br/>
        <w:t>Railway Stations</w:t>
        <w:br/>
        <w:br/>
        <w:br/>
        <w:br/>
        <w:br/>
        <w:br/>
        <w:t>Railway Station Name</w:t>
        <w:br/>
        <w:t>Distance</w:t>
        <w:br/>
        <w:t>Contact Number</w:t>
        <w:br/>
        <w:br/>
        <w:br/>
        <w:br/>
        <w:br/>
        <w:t>Mysuru Junction</w:t>
        <w:br/>
        <w:t>52.3 KM</w:t>
        <w:br/>
        <w:t>139</w:t>
        <w:br/>
        <w:br/>
        <w:br/>
        <w:br/>
        <w:br/>
        <w:br/>
        <w:br/>
        <w:br/>
        <w:t xml:space="preserve">          Airports</w:t>
        <w:br/>
        <w:br/>
        <w:br/>
        <w:br/>
        <w:br/>
        <w:br/>
        <w:t>Airport Name</w:t>
        <w:br/>
        <w:t>Distance</w:t>
        <w:br/>
        <w:t>Contact Number</w:t>
        <w:br/>
        <w:br/>
        <w:br/>
        <w:br/>
        <w:br/>
        <w:t>Mysore Airport</w:t>
        <w:br/>
        <w:t>57 KM</w:t>
        <w:br/>
        <w:t>0821-2596802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