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UGRA NARASIMHA SWAMY TEMPLE</w:t>
        <w:br/>
        <w:t>Maddur, Mandya, Karnataka, India</w:t>
      </w:r>
    </w:p>
    <w:p>
      <w:r>
        <w:t>God</w:t>
        <w:br/>
        <w:br/>
        <w:br/>
        <w:tab/>
        <w:t>This deity is one of the most ferocious form of Lord Narasimha (with eight hands and three eyes) on earth. With two hands he tears Hiranyakashipu apart, with the other two he is holding the intestines of Hiranyakashipu which appear like a garland on the transcendental body and with the other four he holds the weapons of the Lord – Sudarshana (chakra / disc), Panchajanya (shankha / conch-shell), Pasha and Ankusha. Deity of Prahalad is to his right and to the left is the deity of Garuda who stands humbly praying to Lord Narasimha. While killing Hiranyakashipu his third eye was manifested.</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 xml:space="preserve">Maddur Bus Station </w:t>
        <w:tab/>
        <w:tab/>
        <w:tab/>
        <w:tab/>
        <w:tab/>
        <w:tab/>
        <w:tab/>
        <w:tab/>
        <w:tab/>
        <w:tab/>
        <w:t xml:space="preserve">    </w:t>
        <w:br/>
        <w:br/>
        <w:t xml:space="preserve">1 KM   </w:t>
        <w:br/>
        <w:t>08026252625</w:t>
        <w:br/>
        <w:br/>
        <w:br/>
        <w:t xml:space="preserve">  Maddur Railway Station          </w:t>
        <w:br/>
        <w:br/>
        <w:t xml:space="preserve">3 KM  </w:t>
        <w:br/>
        <w:t>139</w:t>
        <w:br/>
        <w:br/>
        <w:br/>
        <w:t xml:space="preserve"> </w:t>
        <w:br/>
        <w:t>Mysuru Airport</w:t>
        <w:tab/>
        <w:tab/>
        <w:tab/>
        <w:tab/>
        <w:tab/>
        <w:tab/>
        <w:tab/>
        <w:tab/>
        <w:tab/>
        <w:tab/>
        <w:tab/>
        <w:br/>
        <w:t>81 KM</w:t>
        <w:br/>
        <w:t>918212596802</w:t>
        <w:br/>
        <w:br/>
        <w:br/>
        <w:br/>
        <w:br/>
        <w:br/>
        <w:br/>
        <w:br/>
        <w:br/>
        <w:br/>
        <w:t xml:space="preserve"> Deity</w:t>
        <w:br/>
        <w:br/>
        <w:t>God</w:t>
        <w:br/>
        <w:br/>
        <w:br/>
        <w:tab/>
        <w:t>This deity is one of the most ferocious form of Lord Narasimha (with eight hands and three eyes) on earth. With two hands he tears Hiranyakashipu apart, with the other two he is holding the intestines of Hiranyakashipu which appear like a garland on the transcendental body and with the other four he holds the weapons of the Lord – Sudarshana (chakra / disc), Panchajanya (shankha / conch-shell), Pasha and Ankusha. Deity of Prahalad is to his right and to the left is the deity of Garuda who stands humbly praying to Lord Narasimha. While killing Hiranyakashipu his third eye was manifested.</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 xml:space="preserve">Maddur Bus Station </w:t>
        <w:br/>
        <w:t xml:space="preserve">1 KM   </w:t>
        <w:br/>
        <w:t>08026252625</w:t>
        <w:br/>
        <w:br/>
        <w:br/>
        <w:br/>
        <w:br/>
        <w:br/>
        <w:br/>
        <w:t>Railway Stations</w:t>
        <w:br/>
        <w:br/>
        <w:br/>
        <w:br/>
        <w:br/>
        <w:br/>
        <w:t>Railway Station Name</w:t>
        <w:br/>
        <w:t>Distance</w:t>
        <w:br/>
        <w:t>Contact Number</w:t>
        <w:br/>
        <w:br/>
        <w:br/>
        <w:br/>
        <w:br/>
        <w:t>Maddur Railway Station</w:t>
        <w:br/>
        <w:t xml:space="preserve">3 KM  </w:t>
        <w:br/>
        <w:t>139</w:t>
        <w:br/>
        <w:br/>
        <w:br/>
        <w:br/>
        <w:br/>
        <w:br/>
        <w:br/>
        <w:br/>
        <w:t xml:space="preserve">          Airports</w:t>
        <w:br/>
        <w:br/>
        <w:br/>
        <w:br/>
        <w:br/>
        <w:br/>
        <w:t>Airport Name</w:t>
        <w:br/>
        <w:t>Distance</w:t>
        <w:br/>
        <w:t>Contact Number</w:t>
        <w:br/>
        <w:br/>
        <w:br/>
        <w:br/>
        <w:br/>
        <w:t>Mysuru Airport</w:t>
        <w:br/>
        <w:t>81 KM</w:t>
        <w:br/>
        <w:t>918212596802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