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NAGARESHWARA TEMPLE</w:t>
        <w:br/>
        <w:t>Bankapura, Shiggaon, Karnataka, India</w:t>
      </w:r>
    </w:p>
    <w:p>
      <w:r>
        <w:t>God</w:t>
        <w:br/>
        <w:br/>
        <w:br/>
        <w:tab/>
        <w:t>The main deity of this temple is known as Lord Nagareshwara, who is an incarnation of Lord Shiva. Here deity is facing in East direction.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Bankapura Bus Stand</w:t>
        <w:tab/>
        <w:tab/>
        <w:tab/>
        <w:tab/>
        <w:tab/>
        <w:tab/>
        <w:tab/>
        <w:tab/>
        <w:tab/>
        <w:tab/>
        <w:t xml:space="preserve">    </w:t>
        <w:br/>
        <w:br/>
        <w:t>1.3 KM</w:t>
        <w:br/>
        <w:t>08049596666</w:t>
        <w:br/>
        <w:br/>
        <w:br/>
        <w:t xml:space="preserve">  Savanur Railway Station          </w:t>
        <w:br/>
        <w:br/>
        <w:t>22.7 KM</w:t>
        <w:br/>
        <w:t>139</w:t>
        <w:br/>
        <w:br/>
        <w:br/>
        <w:t xml:space="preserve"> </w:t>
        <w:br/>
        <w:t>Hubballi Airport</w:t>
        <w:tab/>
        <w:tab/>
        <w:tab/>
        <w:tab/>
        <w:tab/>
        <w:tab/>
        <w:tab/>
        <w:tab/>
        <w:tab/>
        <w:tab/>
        <w:tab/>
        <w:br/>
        <w:t>65.2 KM</w:t>
        <w:br/>
        <w:t>0836-2237921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known as Lord Nagareshwara, who is an incarnation of Lord Shiva. Here deity is facing in East direction.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Bankapura Bus Stand</w:t>
        <w:br/>
        <w:t>1.3 KM</w:t>
        <w:br/>
        <w:t>08049596666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Savanur Railway Station</w:t>
        <w:br/>
        <w:t>22.7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Hubballi Airport</w:t>
        <w:br/>
        <w:t>65.2 KM</w:t>
        <w:br/>
        <w:t>0836-2237921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