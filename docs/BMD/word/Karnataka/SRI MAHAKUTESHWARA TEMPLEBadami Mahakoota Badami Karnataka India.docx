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MAHAKUTESHWARA TEMPLE</w:t>
        <w:br/>
        <w:t>Badami Mahakoota, Badami, Karnataka, India</w:t>
      </w:r>
    </w:p>
    <w:p>
      <w:r>
        <w:t>God</w:t>
        <w:br/>
        <w:br/>
        <w:br/>
        <w:tab/>
        <w:t>Mahakuteshwara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9449596666</w:t>
        <w:br/>
        <w:br/>
        <w:br/>
        <w:t xml:space="preserve">  Badami Railway Station          </w:t>
        <w:br/>
        <w:br/>
        <w:t>10.3 KM</w:t>
        <w:br/>
        <w:t>139</w:t>
        <w:br/>
        <w:br/>
        <w:br/>
        <w:t xml:space="preserve"> </w:t>
        <w:br/>
        <w:t>Belgaum Airport</w:t>
        <w:tab/>
        <w:tab/>
        <w:tab/>
        <w:tab/>
        <w:tab/>
        <w:tab/>
        <w:tab/>
        <w:tab/>
        <w:tab/>
        <w:tab/>
        <w:tab/>
        <w:br/>
        <w:t>150 KM</w:t>
        <w:br/>
        <w:t>0831-2562986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Mahakuteshwara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Badami Bus station</w:t>
        <w:br/>
        <w:t>13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Badami Railway Station</w:t>
        <w:br/>
        <w:t>10.3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Belgaum Airport</w:t>
        <w:br/>
        <w:t>150 KM</w:t>
        <w:br/>
        <w:t>0831-2562986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