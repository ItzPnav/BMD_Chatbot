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AANEGUDDE SHREE VINAYAKA TEMPLE</w:t>
        <w:br/>
        <w:t>Kumbashi, Kundapura, Udupi, Karnataka, India</w:t>
      </w:r>
    </w:p>
    <w:p>
      <w:r>
        <w:t>God</w:t>
        <w:br/>
        <w:br/>
        <w:br/>
        <w:tab/>
        <w:t>The temple is dedicated to Lord Vinayaka. Lord Ganesha is in the standing position with four hands in the Sanctorum. The two hands held up, known as the “Varad Hasta” (offering divine boons). The other two hands are pointing downwards, which means salvation. The Idol of Ganesha has a silver armor that gives a magnanimous look</w:t>
        <w:br/>
        <w:br/>
        <w:br/>
        <w:br/>
        <w:br/>
        <w:t xml:space="preserve"> Interesting Facts</w:t>
        <w:br/>
        <w:br/>
        <w:br/>
        <w:br/>
        <w:tab/>
        <w:tab/>
        <w:t>The idol of 12 feet tall AneGudde Vinayaka in the very elephant form is made of a single stone.</w:t>
        <w:br/>
        <w:br/>
        <w:br/>
        <w:tab/>
        <w:tab/>
        <w:t>Lord Vinayaka sports a Vaishnava style tilak on the forehead o Devotees also praise Him as Vishnu Roopa Ganapathi.</w:t>
        <w:br/>
        <w:br/>
        <w:br/>
        <w:tab/>
        <w:tab/>
        <w:t>It is also believed that the statue of Lord Ganapathi is growing every year.</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Kumbashi Bus Stand</w:t>
        <w:tab/>
        <w:tab/>
        <w:tab/>
        <w:tab/>
        <w:tab/>
        <w:tab/>
        <w:tab/>
        <w:tab/>
        <w:tab/>
        <w:tab/>
        <w:t xml:space="preserve">    </w:t>
        <w:br/>
        <w:br/>
        <w:t>1.1 KM</w:t>
        <w:br/>
        <w:t>7760990034</w:t>
        <w:br/>
        <w:br/>
        <w:br/>
        <w:t xml:space="preserve">  Kundapura Railway Station          </w:t>
        <w:br/>
        <w:br/>
        <w:t>10.4 KM</w:t>
        <w:br/>
        <w:t>139</w:t>
        <w:br/>
        <w:br/>
        <w:br/>
        <w:t xml:space="preserve"> </w:t>
        <w:br/>
        <w:t>Mangalore International Airport</w:t>
        <w:tab/>
        <w:tab/>
        <w:tab/>
        <w:tab/>
        <w:tab/>
        <w:tab/>
        <w:tab/>
        <w:tab/>
        <w:tab/>
        <w:tab/>
        <w:tab/>
        <w:br/>
        <w:t>88 KM</w:t>
        <w:br/>
        <w:t>0824-2220400</w:t>
        <w:br/>
        <w:br/>
        <w:br/>
        <w:br/>
        <w:br/>
        <w:br/>
        <w:br/>
        <w:br/>
        <w:br/>
        <w:br/>
        <w:t xml:space="preserve"> Deity</w:t>
        <w:br/>
        <w:br/>
        <w:t>God</w:t>
        <w:br/>
        <w:br/>
        <w:br/>
        <w:tab/>
        <w:t>The temple is dedicated to Lord Vinayaka. Lord Ganesha is in the standing position with four hands in the Sanctorum. The two hands held up, known as the “Varad Hasta” (offering divine boons). The other two hands are pointing downwards, which means salvation. The Idol of Ganesha has a silver armor that gives a magnanimous look</w:t>
        <w:br/>
        <w:br/>
        <w:br/>
        <w:br/>
        <w:br/>
        <w:br/>
        <w:t xml:space="preserve"> Interesting Facts</w:t>
        <w:br/>
        <w:br/>
        <w:br/>
        <w:br/>
        <w:tab/>
        <w:tab/>
        <w:t>The idol of 12 feet tall AneGudde Vinayaka in the very elephant form is made of a single stone.</w:t>
        <w:br/>
        <w:br/>
        <w:br/>
        <w:tab/>
        <w:tab/>
        <w:t>Lord Vinayaka sports a Vaishnava style tilak on the forehead o Devotees also praise Him as Vishnu Roopa Ganapathi.</w:t>
        <w:br/>
        <w:br/>
        <w:br/>
        <w:tab/>
        <w:tab/>
        <w:t>It is also believed that the statue of Lord Ganapathi is growing every year.</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Kumbashi Bus Stand</w:t>
        <w:br/>
        <w:t>1.1 KM</w:t>
        <w:br/>
        <w:t>7760990034</w:t>
        <w:br/>
        <w:br/>
        <w:br/>
        <w:br/>
        <w:br/>
        <w:br/>
        <w:br/>
        <w:t>Railway Stations</w:t>
        <w:br/>
        <w:br/>
        <w:br/>
        <w:br/>
        <w:br/>
        <w:br/>
        <w:t>Railway Station Name</w:t>
        <w:br/>
        <w:t>Distance</w:t>
        <w:br/>
        <w:t>Contact Number</w:t>
        <w:br/>
        <w:br/>
        <w:br/>
        <w:br/>
        <w:br/>
        <w:t>Kundapura Railway Station</w:t>
        <w:br/>
        <w:t>10.4 KM</w:t>
        <w:br/>
        <w:t>139</w:t>
        <w:br/>
        <w:br/>
        <w:br/>
        <w:br/>
        <w:br/>
        <w:br/>
        <w:br/>
        <w:br/>
        <w:t xml:space="preserve">          Airports</w:t>
        <w:br/>
        <w:br/>
        <w:br/>
        <w:br/>
        <w:br/>
        <w:br/>
        <w:t>Airport Name</w:t>
        <w:br/>
        <w:t>Distance</w:t>
        <w:br/>
        <w:t>Contact Number</w:t>
        <w:br/>
        <w:br/>
        <w:br/>
        <w:br/>
        <w:br/>
        <w:t>Mangalore International Airport</w:t>
        <w:br/>
        <w:t>88 KM</w:t>
        <w:br/>
        <w:t>0824-2220400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