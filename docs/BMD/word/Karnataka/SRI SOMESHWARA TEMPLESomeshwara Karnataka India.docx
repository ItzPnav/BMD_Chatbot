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SOMESHWARA TEMPLE</w:t>
        <w:br/>
        <w:t>Someshwara, Karnataka, India</w:t>
      </w:r>
    </w:p>
    <w:p>
      <w:r>
        <w:t>God</w:t>
        <w:br/>
        <w:br/>
        <w:br/>
        <w:tab/>
        <w:t>Someshwara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Beeri Bus Stop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9449596666</w:t>
        <w:br/>
        <w:br/>
        <w:br/>
        <w:t xml:space="preserve">  Ullal Railway station          </w:t>
        <w:br/>
        <w:br/>
        <w:t>1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23.5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Beeri Bus Stop</w:t>
        <w:br/>
        <w:t>1.9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Ullal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23.5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