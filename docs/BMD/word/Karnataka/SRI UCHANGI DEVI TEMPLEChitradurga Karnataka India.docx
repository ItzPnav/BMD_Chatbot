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UCHANGI DEVI TEMPLE</w:t>
        <w:br/>
        <w:t>Chitradurga, Karnataka, India</w:t>
      </w:r>
    </w:p>
    <w:p>
      <w:r>
        <w:t>Goddess</w:t>
        <w:br/>
        <w:br/>
        <w:br/>
        <w:tab/>
        <w:t xml:space="preserve">Yallamma is the main deity of this temple, who is incarnation of Goddess Shakti. 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K.S.R.T.C Bus Stand</w:t>
        <w:tab/>
        <w:tab/>
        <w:tab/>
        <w:tab/>
        <w:tab/>
        <w:tab/>
        <w:tab/>
        <w:tab/>
        <w:tab/>
        <w:tab/>
        <w:t xml:space="preserve">    </w:t>
        <w:br/>
        <w:br/>
        <w:t>1 KM</w:t>
        <w:br/>
        <w:t>9449596666</w:t>
        <w:br/>
        <w:br/>
        <w:br/>
        <w:t xml:space="preserve">  Chitradurg Railway Station          </w:t>
        <w:br/>
        <w:br/>
        <w:t>2.2 KM</w:t>
        <w:br/>
        <w:t>139</w:t>
        <w:br/>
        <w:br/>
        <w:br/>
        <w:t xml:space="preserve"> </w:t>
        <w:br/>
        <w:t>Kempegowda International Airport</w:t>
        <w:tab/>
        <w:tab/>
        <w:tab/>
        <w:tab/>
        <w:tab/>
        <w:tab/>
        <w:tab/>
        <w:tab/>
        <w:tab/>
        <w:tab/>
        <w:tab/>
        <w:br/>
        <w:t>222 KM</w:t>
        <w:br/>
        <w:t>18001800033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 xml:space="preserve">Yallamma is the main deity of this temple, who is incarnation of Goddess Shakti. 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K.S.R.T.C Bus Stand</w:t>
        <w:br/>
        <w:t>1 KM</w:t>
        <w:br/>
        <w:t>9449596666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Chitradurg Railway Station</w:t>
        <w:br/>
        <w:t>2.2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Kempegowda International Airport</w:t>
        <w:br/>
        <w:t>222 KM</w:t>
        <w:br/>
        <w:t>18001800033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