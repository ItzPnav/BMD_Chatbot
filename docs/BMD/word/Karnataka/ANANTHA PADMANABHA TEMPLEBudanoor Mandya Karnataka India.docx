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ANANTHA PADMANABHA TEMPLE</w:t>
        <w:br/>
        <w:t>Budanoor, Mandya, Karnataka, India</w:t>
      </w:r>
    </w:p>
    <w:p>
      <w:r>
        <w:t>God</w:t>
        <w:br/>
        <w:br/>
        <w:br/>
        <w:tab/>
        <w:t>The main deity of this temple is Lord Anantha Padmanabha who is an incarnation of Lord Vishnu. The sculpture is in standing position, one of the rare forms of this god. He is holding a Chakra, Astabandha, Gada and Shanka.</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Yarahalli Bus Stand</w:t>
        <w:tab/>
        <w:tab/>
        <w:tab/>
        <w:tab/>
        <w:tab/>
        <w:tab/>
        <w:tab/>
        <w:tab/>
        <w:tab/>
        <w:tab/>
        <w:t xml:space="preserve">    </w:t>
        <w:br/>
        <w:br/>
        <w:t xml:space="preserve">4 KM   </w:t>
        <w:br/>
        <w:t>08026252625</w:t>
        <w:br/>
        <w:br/>
        <w:br/>
        <w:t xml:space="preserve">  Hanakere Railway Station          </w:t>
        <w:br/>
        <w:br/>
        <w:t xml:space="preserve">5 KM   </w:t>
        <w:br/>
        <w:t>139</w:t>
        <w:br/>
        <w:br/>
        <w:br/>
        <w:t xml:space="preserve"> </w:t>
        <w:br/>
        <w:t>Mysuru Airport</w:t>
        <w:tab/>
        <w:tab/>
        <w:tab/>
        <w:tab/>
        <w:tab/>
        <w:tab/>
        <w:tab/>
        <w:tab/>
        <w:tab/>
        <w:tab/>
        <w:tab/>
        <w:br/>
        <w:t>62 KM</w:t>
        <w:br/>
        <w:t>918212596802</w:t>
        <w:br/>
        <w:br/>
        <w:br/>
        <w:br/>
        <w:br/>
        <w:br/>
        <w:br/>
        <w:br/>
        <w:br/>
        <w:br/>
        <w:t xml:space="preserve"> Deity</w:t>
        <w:br/>
        <w:br/>
        <w:t>God</w:t>
        <w:br/>
        <w:br/>
        <w:br/>
        <w:tab/>
        <w:t>The main deity of this temple is Lord Anantha Padmanabha who is an incarnation of Lord Vishnu. The sculpture is in standing position, one of the rare forms of this god. He is holding a Chakra, Astabandha, Gada and Shanka.</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Yarahalli Bus Stand</w:t>
        <w:br/>
        <w:t xml:space="preserve">4 KM   </w:t>
        <w:br/>
        <w:t>08026252625</w:t>
        <w:br/>
        <w:br/>
        <w:br/>
        <w:br/>
        <w:br/>
        <w:br/>
        <w:br/>
        <w:t>Railway Stations</w:t>
        <w:br/>
        <w:br/>
        <w:br/>
        <w:br/>
        <w:br/>
        <w:br/>
        <w:t>Railway Station Name</w:t>
        <w:br/>
        <w:t>Distance</w:t>
        <w:br/>
        <w:t>Contact Number</w:t>
        <w:br/>
        <w:br/>
        <w:br/>
        <w:br/>
        <w:br/>
        <w:t>Hanakere Railway Station</w:t>
        <w:br/>
        <w:t xml:space="preserve">5 KM   </w:t>
        <w:br/>
        <w:t>139</w:t>
        <w:br/>
        <w:br/>
        <w:br/>
        <w:br/>
        <w:br/>
        <w:br/>
        <w:br/>
        <w:br/>
        <w:t xml:space="preserve">          Airports</w:t>
        <w:br/>
        <w:br/>
        <w:br/>
        <w:br/>
        <w:br/>
        <w:br/>
        <w:t>Airport Name</w:t>
        <w:br/>
        <w:t>Distance</w:t>
        <w:br/>
        <w:t>Contact Number</w:t>
        <w:br/>
        <w:br/>
        <w:br/>
        <w:br/>
        <w:br/>
        <w:t>Mysuru Airport</w:t>
        <w:br/>
        <w:t>62 KM</w:t>
        <w:br/>
        <w:t>918212596802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