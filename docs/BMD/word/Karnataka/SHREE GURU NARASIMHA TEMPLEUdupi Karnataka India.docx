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GURU NARASIMHA TEMPLE</w:t>
        <w:br/>
        <w:t>Udupi, Karnataka, India</w:t>
      </w:r>
    </w:p>
    <w:p>
      <w:r>
        <w:t>God</w:t>
        <w:br/>
        <w:br/>
        <w:br/>
        <w:tab/>
        <w:t>Sri Guru Narasimha idol is very attractive, who is an incarnation of Lord Narasimha. The idol is facing west and the right hand holding chakra (disc) and the left hand holding shanka (conch) and Prabhavali at the back.</w:t>
        <w:br/>
        <w:br/>
        <w:br/>
        <w:br/>
        <w:br/>
        <w:t xml:space="preserve"> Interesting Facts</w:t>
        <w:br/>
        <w:br/>
        <w:br/>
        <w:br/>
        <w:tab/>
        <w:tab/>
        <w:t>It is believed that the idol of the deity is very old and it is carved out of Saligrama rock.</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Udupi Bus stand</w:t>
        <w:tab/>
        <w:tab/>
        <w:tab/>
        <w:tab/>
        <w:tab/>
        <w:tab/>
        <w:tab/>
        <w:tab/>
        <w:tab/>
        <w:tab/>
        <w:t xml:space="preserve">    </w:t>
        <w:br/>
        <w:br/>
        <w:t>24.9 KM</w:t>
        <w:br/>
        <w:t>9663266400</w:t>
        <w:br/>
        <w:br/>
        <w:br/>
        <w:t xml:space="preserve">  Udupi Railway Station          </w:t>
        <w:br/>
        <w:br/>
        <w:t>25.5 KM</w:t>
        <w:br/>
        <w:t>139</w:t>
        <w:br/>
        <w:br/>
        <w:br/>
        <w:t xml:space="preserve"> </w:t>
        <w:br/>
        <w:t>Bangalore Airport</w:t>
        <w:tab/>
        <w:tab/>
        <w:tab/>
        <w:tab/>
        <w:tab/>
        <w:tab/>
        <w:tab/>
        <w:tab/>
        <w:tab/>
        <w:tab/>
        <w:tab/>
        <w:br/>
        <w:t>426 KM</w:t>
        <w:br/>
        <w:t>18004254425</w:t>
        <w:br/>
        <w:br/>
        <w:br/>
        <w:br/>
        <w:br/>
        <w:br/>
        <w:br/>
        <w:br/>
        <w:br/>
        <w:br/>
        <w:t xml:space="preserve"> Deity</w:t>
        <w:br/>
        <w:br/>
        <w:t>God</w:t>
        <w:br/>
        <w:br/>
        <w:br/>
        <w:tab/>
        <w:t>Sri Guru Narasimha idol is very attractive, who is an incarnation of Lord Narasimha. The idol is facing west and the right hand holding chakra (disc) and the left hand holding shanka (conch) and Prabhavali at the back.</w:t>
        <w:br/>
        <w:br/>
        <w:br/>
        <w:br/>
        <w:br/>
        <w:br/>
        <w:t xml:space="preserve"> Interesting Facts</w:t>
        <w:br/>
        <w:br/>
        <w:br/>
        <w:br/>
        <w:tab/>
        <w:tab/>
        <w:t>It is believed that the idol of the deity is very old and it is carved out of Saligrama rock.</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Udupi Bus stand</w:t>
        <w:br/>
        <w:t>24.9 KM</w:t>
        <w:br/>
        <w:t>9663266400</w:t>
        <w:br/>
        <w:br/>
        <w:br/>
        <w:br/>
        <w:br/>
        <w:br/>
        <w:br/>
        <w:t>Railway Stations</w:t>
        <w:br/>
        <w:br/>
        <w:br/>
        <w:br/>
        <w:br/>
        <w:br/>
        <w:t>Railway Station Name</w:t>
        <w:br/>
        <w:t>Distance</w:t>
        <w:br/>
        <w:t>Contact Number</w:t>
        <w:br/>
        <w:br/>
        <w:br/>
        <w:br/>
        <w:br/>
        <w:t>Udupi Railway Station</w:t>
        <w:br/>
        <w:t>25.5 KM</w:t>
        <w:br/>
        <w:t>139</w:t>
        <w:br/>
        <w:br/>
        <w:br/>
        <w:br/>
        <w:br/>
        <w:br/>
        <w:br/>
        <w:br/>
        <w:t xml:space="preserve">          Airports</w:t>
        <w:br/>
        <w:br/>
        <w:br/>
        <w:br/>
        <w:br/>
        <w:br/>
        <w:t>Airport Name</w:t>
        <w:br/>
        <w:t>Distance</w:t>
        <w:br/>
        <w:t>Contact Number</w:t>
        <w:br/>
        <w:br/>
        <w:br/>
        <w:br/>
        <w:br/>
        <w:t>Bangalore Airport</w:t>
        <w:br/>
        <w:t>426 KM</w:t>
        <w:br/>
        <w:t>18004254425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