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NANDANESHWARA TEMPLE</w:t>
        <w:br/>
        <w:t>Panambur, Mangalore, Karnataka, India</w:t>
      </w:r>
    </w:p>
    <w:p>
      <w:r>
        <w:t>God</w:t>
        <w:br/>
        <w:br/>
        <w:br/>
        <w:tab/>
        <w:t>Nandaneshwara is the main deity of this temple, who is an incarnation of Lord Shiva. Here deity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Panamboor circle Bus Stop</w:t>
        <w:tab/>
        <w:tab/>
        <w:tab/>
        <w:tab/>
        <w:tab/>
        <w:tab/>
        <w:tab/>
        <w:tab/>
        <w:tab/>
        <w:tab/>
        <w:t xml:space="preserve">    </w:t>
        <w:br/>
        <w:br/>
        <w:t>300 MTRS</w:t>
        <w:br/>
        <w:t>9449596666</w:t>
        <w:br/>
        <w:br/>
        <w:br/>
        <w:t xml:space="preserve">  Mangaluru Junction          </w:t>
        <w:br/>
        <w:br/>
        <w:t>12.8 KM</w:t>
        <w:br/>
        <w:t>139</w:t>
        <w:br/>
        <w:br/>
        <w:br/>
        <w:t xml:space="preserve"> </w:t>
        <w:br/>
        <w:t>Mangaluru International Airport</w:t>
        <w:tab/>
        <w:tab/>
        <w:tab/>
        <w:tab/>
        <w:tab/>
        <w:tab/>
        <w:tab/>
        <w:tab/>
        <w:tab/>
        <w:tab/>
        <w:tab/>
        <w:br/>
        <w:t>10.5 KM</w:t>
        <w:br/>
        <w:t>0824-2220422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Nandaneshwara is the main deity of this temple, who is an incarnation of Lord Shiva. Here deity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Panamboor circle Bus Stop</w:t>
        <w:br/>
        <w:t>300 MTRS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Mangaluru Junction</w:t>
        <w:br/>
        <w:t>12.8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Mangaluru International Airport</w:t>
        <w:br/>
        <w:t>10.5 KM</w:t>
        <w:br/>
        <w:t>0824-2220422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