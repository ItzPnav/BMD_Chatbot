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DATTATREYA TEMPLE</w:t>
        <w:br/>
        <w:t>Dharwad, Karnataka, India</w:t>
      </w:r>
    </w:p>
    <w:p>
      <w:r>
        <w:t>God</w:t>
        <w:br/>
        <w:br/>
        <w:br/>
        <w:tab/>
        <w:t>The temple is dedicated to Lord Dattatreya, who is believed to be an incarnation of Hindu Trinity. The Hindu trinity is Lord Brahma, Vishnu and Maheshwara. In the Dattatreya temple, the deity displays three heads depicting the three gods.</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Dharwad Bus Stand</w:t>
        <w:tab/>
        <w:tab/>
        <w:tab/>
        <w:tab/>
        <w:tab/>
        <w:tab/>
        <w:tab/>
        <w:tab/>
        <w:tab/>
        <w:tab/>
        <w:t xml:space="preserve">    </w:t>
        <w:br/>
        <w:br/>
        <w:t>3 KM</w:t>
        <w:br/>
        <w:t>08026252625</w:t>
        <w:br/>
        <w:br/>
        <w:br/>
        <w:t xml:space="preserve">  Dharwad Railway Station          </w:t>
        <w:br/>
        <w:br/>
        <w:t xml:space="preserve">3 KM  </w:t>
        <w:br/>
        <w:t>139</w:t>
        <w:br/>
        <w:br/>
        <w:br/>
        <w:t xml:space="preserve"> </w:t>
        <w:br/>
        <w:t>Hubballi Airport</w:t>
        <w:tab/>
        <w:tab/>
        <w:tab/>
        <w:tab/>
        <w:tab/>
        <w:tab/>
        <w:tab/>
        <w:tab/>
        <w:tab/>
        <w:tab/>
        <w:tab/>
        <w:br/>
        <w:t xml:space="preserve">8 KM </w:t>
        <w:br/>
        <w:t xml:space="preserve">9513303296 </w:t>
        <w:br/>
        <w:br/>
        <w:br/>
        <w:br/>
        <w:br/>
        <w:br/>
        <w:br/>
        <w:br/>
        <w:br/>
        <w:br/>
        <w:t xml:space="preserve"> Deity</w:t>
        <w:br/>
        <w:br/>
        <w:t>God</w:t>
        <w:br/>
        <w:br/>
        <w:br/>
        <w:tab/>
        <w:t>The temple is dedicated to Lord Dattatreya, who is believed to be an incarnation of Hindu Trinity. The Hindu trinity is Lord Brahma, Vishnu and Maheshwara. In the Dattatreya temple, the deity displays three heads depicting the three gods.</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Dharwad Bus Stand</w:t>
        <w:br/>
        <w:t>3 KM</w:t>
        <w:br/>
        <w:t>08026252625</w:t>
        <w:br/>
        <w:br/>
        <w:br/>
        <w:br/>
        <w:br/>
        <w:br/>
        <w:br/>
        <w:t>Railway Stations</w:t>
        <w:br/>
        <w:br/>
        <w:br/>
        <w:br/>
        <w:br/>
        <w:br/>
        <w:t>Railway Station Name</w:t>
        <w:br/>
        <w:t>Distance</w:t>
        <w:br/>
        <w:t>Contact Number</w:t>
        <w:br/>
        <w:br/>
        <w:br/>
        <w:br/>
        <w:br/>
        <w:t>Dharwad Railway Station</w:t>
        <w:br/>
        <w:t xml:space="preserve">3 KM  </w:t>
        <w:br/>
        <w:t>139</w:t>
        <w:br/>
        <w:br/>
        <w:br/>
        <w:br/>
        <w:br/>
        <w:br/>
        <w:br/>
        <w:br/>
        <w:t xml:space="preserve">          Airports</w:t>
        <w:br/>
        <w:br/>
        <w:br/>
        <w:br/>
        <w:br/>
        <w:br/>
        <w:t>Airport Name</w:t>
        <w:br/>
        <w:t>Distance</w:t>
        <w:br/>
        <w:t>Contact Number</w:t>
        <w:br/>
        <w:br/>
        <w:br/>
        <w:br/>
        <w:br/>
        <w:t>Hubballi Airport</w:t>
        <w:br/>
        <w:t xml:space="preserve">8 KM </w:t>
        <w:br/>
        <w:t>9513303296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