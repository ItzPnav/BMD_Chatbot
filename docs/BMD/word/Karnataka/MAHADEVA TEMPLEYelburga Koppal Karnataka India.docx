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MAHADEVA TEMPLE</w:t>
        <w:br/>
        <w:t>Yelburga, Koppal, Karnataka, India</w:t>
      </w:r>
    </w:p>
    <w:p>
      <w:r>
        <w:t>God</w:t>
        <w:br/>
        <w:br/>
        <w:br/>
        <w:tab/>
        <w:t>The main deity of this temple is Sri Mahadeva, who is an incarnation of Lord Shiva. Here Lord is in the form of the Shiva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Kukanoor Bus Stand 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9449596666</w:t>
        <w:br/>
        <w:br/>
        <w:br/>
        <w:t xml:space="preserve">  Bannikoppa          </w:t>
        <w:br/>
        <w:br/>
        <w:t>5.9 KM</w:t>
        <w:br/>
        <w:t>139</w:t>
        <w:br/>
        <w:br/>
        <w:br/>
        <w:t xml:space="preserve"> </w:t>
        <w:br/>
        <w:t xml:space="preserve">Goa International Airport </w:t>
        <w:tab/>
        <w:tab/>
        <w:tab/>
        <w:tab/>
        <w:tab/>
        <w:tab/>
        <w:tab/>
        <w:tab/>
        <w:tab/>
        <w:tab/>
        <w:tab/>
        <w:br/>
        <w:t>315 KM</w:t>
        <w:br/>
        <w:t>08322540806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Mahadeva, who is an incarnation of Lord Shiva. Here Lord is in the form of the Shiva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Kukanoor Bus Stand </w:t>
        <w:br/>
        <w:t>7.2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Bannikoppa</w:t>
        <w:br/>
        <w:t>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Goa International Airport </w:t>
        <w:br/>
        <w:t>315 KM</w:t>
        <w:br/>
        <w:t>08322540806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