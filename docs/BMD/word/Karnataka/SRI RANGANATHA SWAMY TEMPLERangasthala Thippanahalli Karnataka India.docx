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RANGANATHA SWAMY TEMPLE</w:t>
        <w:br/>
        <w:t>Rangasthala, Thippanahalli, Karnataka, India</w:t>
      </w:r>
    </w:p>
    <w:p>
      <w:r>
        <w:t>God</w:t>
        <w:br/>
        <w:br/>
        <w:br/>
        <w:tab/>
        <w:t>Sri Ranganatha Swamy is the main deity of this temple, who is an incarnation of Lord Vishnu. Here deity is 4.5 feet in length with Bhoo devi and Neela Devi sitting near the leg. Lord is in Yoga Nidra and his Shesha (Lord Vishnus Snake) is spreading his hoods like an umbrella and Vainatheyan is sitting below. Lord Ranganatha Swamy (lord Vishnu) is a Saligrama Moorthy and Saptharishi installed here.</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Thippenahalli Bus Stop</w:t>
        <w:tab/>
        <w:tab/>
        <w:tab/>
        <w:tab/>
        <w:tab/>
        <w:tab/>
        <w:tab/>
        <w:tab/>
        <w:tab/>
        <w:tab/>
        <w:t xml:space="preserve">    </w:t>
        <w:br/>
        <w:br/>
        <w:t>1.4 KM</w:t>
        <w:br/>
        <w:t>077609 90363</w:t>
        <w:br/>
        <w:br/>
        <w:br/>
        <w:t xml:space="preserve">  Chik Ballapur Railway station          </w:t>
        <w:br/>
        <w:br/>
        <w:t>5.1 KM</w:t>
        <w:br/>
        <w:t>139</w:t>
        <w:br/>
        <w:br/>
        <w:br/>
        <w:t xml:space="preserve"> </w:t>
        <w:br/>
        <w:t>Kempegowda International Airport</w:t>
        <w:tab/>
        <w:tab/>
        <w:tab/>
        <w:tab/>
        <w:tab/>
        <w:tab/>
        <w:tab/>
        <w:tab/>
        <w:tab/>
        <w:tab/>
        <w:tab/>
        <w:br/>
        <w:t>45 KM</w:t>
        <w:br/>
        <w:t>18001802877</w:t>
        <w:br/>
        <w:br/>
        <w:br/>
        <w:br/>
        <w:br/>
        <w:br/>
        <w:br/>
        <w:br/>
        <w:br/>
        <w:br/>
        <w:t xml:space="preserve"> Deity</w:t>
        <w:br/>
        <w:br/>
        <w:t>God</w:t>
        <w:br/>
        <w:br/>
        <w:br/>
        <w:tab/>
        <w:t>Sri Ranganatha Swamy is the main deity of this temple, who is an incarnation of Lord Vishnu. Here deity is 4.5 feet in length with Bhoo devi and Neela Devi sitting near the leg. Lord is in Yoga Nidra and his Shesha (Lord Vishnus Snake) is spreading his hoods like an umbrella and Vainatheyan is sitting below. Lord Ranganatha Swamy (lord Vishnu) is a Saligrama Moorthy and Saptharishi installed here.</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( 27&amp;deg;C during day and 18&amp;deg;C during night)Monsoon season - August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Thippenahalli Bus Stop</w:t>
        <w:br/>
        <w:t>1.4 KM</w:t>
        <w:br/>
        <w:t>077609 90363</w:t>
        <w:br/>
        <w:br/>
        <w:br/>
        <w:br/>
        <w:br/>
        <w:br/>
        <w:br/>
        <w:t>Railway Stations</w:t>
        <w:br/>
        <w:br/>
        <w:br/>
        <w:br/>
        <w:br/>
        <w:br/>
        <w:t>Railway Station Name</w:t>
        <w:br/>
        <w:t>Distance</w:t>
        <w:br/>
        <w:t>Contact Number</w:t>
        <w:br/>
        <w:br/>
        <w:br/>
        <w:br/>
        <w:br/>
        <w:t>Chik Ballapur Railway station</w:t>
        <w:br/>
        <w:t>5.1 KM</w:t>
        <w:br/>
        <w:t>139</w:t>
        <w:br/>
        <w:br/>
        <w:br/>
        <w:br/>
        <w:br/>
        <w:br/>
        <w:br/>
        <w:br/>
        <w:t xml:space="preserve">          Airports</w:t>
        <w:br/>
        <w:br/>
        <w:br/>
        <w:br/>
        <w:br/>
        <w:br/>
        <w:t>Airport Name</w:t>
        <w:br/>
        <w:t>Distance</w:t>
        <w:br/>
        <w:t>Contact Number</w:t>
        <w:br/>
        <w:br/>
        <w:br/>
        <w:br/>
        <w:br/>
        <w:t>Kempegowda International Airport</w:t>
        <w:br/>
        <w:t>45 KM</w:t>
        <w:br/>
        <w:t>18001802877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