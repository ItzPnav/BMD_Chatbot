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GALAGANATHA TEMPLE</w:t>
        <w:br/>
        <w:t>Galaganatha, Haveri, Karnataka, India</w:t>
      </w:r>
    </w:p>
    <w:p>
      <w:r>
        <w:t>God</w:t>
        <w:br/>
        <w:br/>
        <w:br/>
        <w:tab/>
        <w:t>Lord Galageshwar is main deity of this temple. A huge Shiva Linga in a closed hall, it is called Sparsha linga.</w:t>
        <w:br/>
        <w:br/>
        <w:br/>
        <w:br/>
        <w:br/>
        <w:t xml:space="preserve"> Interesting Facts</w:t>
        <w:br/>
        <w:br/>
        <w:br/>
        <w:br/>
        <w:tab/>
        <w:tab/>
        <w:t>The temple is located on the banks of the River Tungabhadra.</w:t>
        <w:br/>
        <w:br/>
        <w:br/>
        <w:tab/>
        <w:tab/>
        <w:t>Sri Venkatesh Galaganath (Kadambari Pitamaha) worshiped at the Galageshwar temple, and he wrote his novels on the temple premises.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Hosaritti 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 xml:space="preserve">9449596666  </w:t>
        <w:br/>
        <w:br/>
        <w:br/>
        <w:t xml:space="preserve">  Savanur           </w:t>
        <w:br/>
        <w:br/>
        <w:t>39 KM</w:t>
        <w:br/>
        <w:t>139</w:t>
        <w:br/>
        <w:br/>
        <w:br/>
        <w:t xml:space="preserve"> </w:t>
        <w:br/>
        <w:t xml:space="preserve">Hubballi Airport </w:t>
        <w:tab/>
        <w:tab/>
        <w:tab/>
        <w:tab/>
        <w:tab/>
        <w:tab/>
        <w:tab/>
        <w:tab/>
        <w:tab/>
        <w:tab/>
        <w:tab/>
        <w:br/>
        <w:t>100 KM</w:t>
        <w:br/>
        <w:t>08362237921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Galageshwar is main deity of this temple. A huge Shiva Linga in a closed hall, it is called Sparsha linga.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located on the banks of the River Tungabhadra.</w:t>
        <w:br/>
        <w:br/>
        <w:br/>
        <w:tab/>
        <w:tab/>
        <w:t>Sri Venkatesh Galaganath (Kadambari Pitamaha) worshiped at the Galageshwar temple, and he wrote his novels on the temple premises.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Hosaritti </w:t>
        <w:br/>
        <w:t>17 KM</w:t>
        <w:br/>
        <w:t xml:space="preserve">9449596666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Savanur </w:t>
        <w:br/>
        <w:t>39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Hubballi Airport </w:t>
        <w:br/>
        <w:t>100 KM</w:t>
        <w:br/>
        <w:t>08362237921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