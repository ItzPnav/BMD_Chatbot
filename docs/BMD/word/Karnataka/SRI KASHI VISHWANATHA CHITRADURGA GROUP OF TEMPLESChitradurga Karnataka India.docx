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KASHI VISHWANATHA CHITRADURGA GROUP OF TEMPLES</w:t>
        <w:br/>
        <w:t>Chitradurga, Karnataka, India</w:t>
      </w:r>
    </w:p>
    <w:p>
      <w:r>
        <w:t>God</w:t>
        <w:br/>
        <w:br/>
        <w:t>SRI VENU GOPALA SWAMY TEMPLE : The main deity of this temple is Venugopalaswamy, who is an incarnation of Lord Vishnu. Here deity is 3 feet height and facing in East direction. Here Idol looks like standing Posture of Lord Krishna playing the flute as a cow-herd.</w:t>
        <w:br/>
        <w:br/>
        <w:t>KASI VISHWANATHA TEMPLE : The main deity of this temple is Kasivishwanatha, who is an incarnation of Lord Shiva. Here deity is facing in East direction.</w:t>
        <w:br/>
        <w:br/>
        <w:br/>
        <w:br/>
        <w:br/>
        <w:t xml:space="preserve"> Interesting Facts</w:t>
        <w:br/>
        <w:br/>
        <w:br/>
        <w:br/>
        <w:tab/>
        <w:tab/>
        <w:t>Chitradurga fort is surrounded by Seven Hills and these hills are encircled by seven layered walls.</w:t>
        <w:br/>
        <w:br/>
        <w:br/>
        <w:tab/>
        <w:tab/>
        <w:t>A stone walled pit with four massive grinding stones, which were used for crushing gun powder with the help of buffaloes.</w:t>
        <w:br/>
        <w:br/>
        <w:br/>
        <w:tab/>
        <w:tab/>
        <w:t>At the entrance of the attraction, one can see large vessels used for storing oil, which are popularly known as Enne Kolas.</w:t>
        <w:br/>
        <w:br/>
        <w:br/>
        <w:tab/>
        <w:tab/>
        <w:t>Onake Obavva Kindi is a secret entrance which is associated with the heroic tale of Beda woman, Obavva.</w:t>
        <w:br/>
        <w:br/>
        <w:br/>
        <w:tab/>
        <w:tab/>
        <w:t>It is said Obavva alone defeated hundreds of Haider Ali's soldiers while they were trying to enter the Chitradurga Fort or "stone fortress" (KallinaKote).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(37°C during the day and 21°C during night)Lowest - October to February (27°C during day and 18°C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K S R T C bus stand</w:t>
        <w:tab/>
        <w:tab/>
        <w:tab/>
        <w:tab/>
        <w:tab/>
        <w:tab/>
        <w:tab/>
        <w:tab/>
        <w:tab/>
        <w:tab/>
        <w:t xml:space="preserve">    </w:t>
        <w:br/>
        <w:br/>
        <w:t>1.2 KM</w:t>
        <w:br/>
        <w:t>9449596666</w:t>
        <w:br/>
        <w:br/>
        <w:br/>
        <w:t xml:space="preserve">  Chitradurga          </w:t>
        <w:br/>
        <w:br/>
        <w:t>2.4 KM</w:t>
        <w:br/>
        <w:t>139</w:t>
        <w:br/>
        <w:br/>
        <w:br/>
        <w:t xml:space="preserve"> </w:t>
        <w:br/>
        <w:t>Kempegowda International Airport</w:t>
        <w:tab/>
        <w:tab/>
        <w:tab/>
        <w:tab/>
        <w:tab/>
        <w:tab/>
        <w:tab/>
        <w:tab/>
        <w:tab/>
        <w:tab/>
        <w:tab/>
        <w:br/>
        <w:t>223 KM</w:t>
        <w:br/>
        <w:t>1800 180 00 33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t>SRI VENU GOPALA SWAMY TEMPLE : The main deity of this temple is Venugopalaswamy, who is an incarnation of Lord Vishnu. Here deity is 3 feet height and facing in East direction. Here Idol looks like standing Posture of Lord Krishna playing the flute as a cow-herd.</w:t>
        <w:br/>
        <w:br/>
        <w:t>KASI VISHWANATHA TEMPLE : The main deity of this temple is Kasivishwanatha, who is an incarnation of Lord Shiva. Here deity is facing in East direction.</w:t>
        <w:br/>
        <w:br/>
        <w:br/>
        <w:br/>
        <w:br/>
        <w:br/>
        <w:t xml:space="preserve"> Interesting Facts</w:t>
        <w:br/>
        <w:br/>
        <w:br/>
        <w:br/>
        <w:tab/>
        <w:tab/>
        <w:t>Chitradurga fort is surrounded by Seven Hills and these hills are encircled by seven layered walls.</w:t>
        <w:br/>
        <w:br/>
        <w:br/>
        <w:tab/>
        <w:tab/>
        <w:t>A stone walled pit with four massive grinding stones, which were used for crushing gun powder with the help of buffaloes.</w:t>
        <w:br/>
        <w:br/>
        <w:br/>
        <w:tab/>
        <w:tab/>
        <w:t>At the entrance of the attraction, one can see large vessels used for storing oil, which are popularly known as Enne Kolas.</w:t>
        <w:br/>
        <w:br/>
        <w:br/>
        <w:tab/>
        <w:tab/>
        <w:t>Onake Obavva Kindi is a secret entrance which is associated with the heroic tale of Beda woman, Obavva.</w:t>
        <w:br/>
        <w:br/>
        <w:br/>
        <w:tab/>
        <w:tab/>
        <w:t>It is said Obavva alone defeated hundreds of Haider Ali's soldiers while they were trying to enter the Chitradurga Fort or "stone fortress" (KallinaKote).</w:t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(37&amp;deg;C during the day and 21&amp;deg;C during night)Lowest - October to February (27&amp;deg;C during day and 18&amp;deg;C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K S R T C bus stand</w:t>
        <w:br/>
        <w:t>1.2 KM</w:t>
        <w:br/>
        <w:t>9449596666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Chitradurga</w:t>
        <w:br/>
        <w:t>2.4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Kempegowda International Airport</w:t>
        <w:br/>
        <w:t>223 KM</w:t>
        <w:br/>
        <w:t>1800 180 00 33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