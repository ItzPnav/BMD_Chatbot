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CHATURMUKHA  DIGAMBAR JAIN BASADI</w:t>
        <w:br/>
        <w:t>Gerusoppa, Karwar, Karnataka, India</w:t>
      </w:r>
    </w:p>
    <w:p>
      <w:r>
        <w:t>God</w:t>
        <w:br/>
        <w:br/>
        <w:br/>
        <w:tab/>
        <w:t>At the center of the sanctum sanctorum there are idols of Adinatha, Ajitnath, Shambhavnath and Abhinandhana Tirthankara, who are in the padmasana position on four sides. The Chaturmukha Basti, built completely out of granite, contains statues of four Jain Teerthankaras. The statues are well polished, but losing their colour while one has been disfigured by miscreants.</w:t>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Gerusoppa Bus Stand</w:t>
        <w:tab/>
        <w:tab/>
        <w:tab/>
        <w:tab/>
        <w:tab/>
        <w:tab/>
        <w:tab/>
        <w:tab/>
        <w:tab/>
        <w:tab/>
        <w:t xml:space="preserve">    </w:t>
        <w:br/>
        <w:br/>
        <w:t xml:space="preserve">5 KM        </w:t>
        <w:br/>
        <w:t>08026252625</w:t>
        <w:br/>
        <w:br/>
        <w:br/>
        <w:t xml:space="preserve">  Manki Railway Station          </w:t>
        <w:br/>
        <w:br/>
        <w:t xml:space="preserve">32 KM   </w:t>
        <w:br/>
        <w:t>139</w:t>
        <w:br/>
        <w:br/>
        <w:br/>
        <w:t xml:space="preserve"> </w:t>
        <w:br/>
        <w:t>Kempegowda International Airport</w:t>
        <w:tab/>
        <w:tab/>
        <w:tab/>
        <w:tab/>
        <w:tab/>
        <w:tab/>
        <w:tab/>
        <w:tab/>
        <w:tab/>
        <w:tab/>
        <w:tab/>
        <w:br/>
        <w:t>465 KM</w:t>
        <w:br/>
        <w:t>18004254425</w:t>
        <w:br/>
        <w:br/>
        <w:br/>
        <w:br/>
        <w:br/>
        <w:br/>
        <w:br/>
        <w:br/>
        <w:br/>
        <w:br/>
        <w:t xml:space="preserve"> Deity</w:t>
        <w:br/>
        <w:br/>
        <w:t>God</w:t>
        <w:br/>
        <w:br/>
        <w:br/>
        <w:tab/>
        <w:t>At the center of the sanctum sanctorum there are idols of Adinatha, Ajitnath, Shambhavnath and Abhinandhana Tirthankara, who are in the padmasana position on four sides. The Chaturmukha Basti, built completely out of granite, contains statues of four Jain Teerthankaras. The statues are well polished, but losing their colour while one has been disfigured by miscreants.</w:t>
        <w:br/>
        <w:br/>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Gerusoppa Bus Stand</w:t>
        <w:br/>
        <w:t xml:space="preserve">5 KM        </w:t>
        <w:br/>
        <w:t>08026252625</w:t>
        <w:br/>
        <w:br/>
        <w:br/>
        <w:br/>
        <w:br/>
        <w:br/>
        <w:br/>
        <w:t>Railway Stations</w:t>
        <w:br/>
        <w:br/>
        <w:br/>
        <w:br/>
        <w:br/>
        <w:br/>
        <w:t>Railway Station Name</w:t>
        <w:br/>
        <w:t>Distance</w:t>
        <w:br/>
        <w:t>Contact Number</w:t>
        <w:br/>
        <w:br/>
        <w:br/>
        <w:br/>
        <w:br/>
        <w:t>Manki Railway Station</w:t>
        <w:br/>
        <w:t xml:space="preserve">32 KM   </w:t>
        <w:br/>
        <w:t>139</w:t>
        <w:br/>
        <w:br/>
        <w:br/>
        <w:br/>
        <w:br/>
        <w:br/>
        <w:br/>
        <w:br/>
        <w:t xml:space="preserve">          Airports</w:t>
        <w:br/>
        <w:br/>
        <w:br/>
        <w:br/>
        <w:br/>
        <w:br/>
        <w:t>Airport Name</w:t>
        <w:br/>
        <w:t>Distance</w:t>
        <w:br/>
        <w:t>Contact Number</w:t>
        <w:br/>
        <w:br/>
        <w:br/>
        <w:br/>
        <w:br/>
        <w:t>Kempegowda International Airport</w:t>
        <w:br/>
        <w:t>465 KM</w:t>
        <w:br/>
        <w:t>18004254425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