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NAGESHWARA AND CHENNAKESHAVA TWIN TEMPLES</w:t>
        <w:br/>
        <w:t>Mosale, Hassan, Karnataka, India</w:t>
      </w:r>
    </w:p>
    <w:p>
      <w:r>
        <w:t>God</w:t>
        <w:br/>
        <w:br/>
        <w:br/>
        <w:tab/>
        <w:t>The main deity of this temple is Lord Nageshwara who is an incarnation of Lord Shiva. Lord Chennakeshava is an incarnation of lord VIshnu is another sanctum.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Hassan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15 KM </w:t>
        <w:br/>
        <w:t>08026252625</w:t>
        <w:br/>
        <w:br/>
        <w:br/>
        <w:t xml:space="preserve">  Hassan Junction          </w:t>
        <w:br/>
        <w:br/>
        <w:t xml:space="preserve">15 KM </w:t>
        <w:br/>
        <w:t>139</w:t>
        <w:br/>
        <w:br/>
        <w:br/>
        <w:t xml:space="preserve"> </w:t>
        <w:br/>
        <w:t>Mysuru Airport</w:t>
        <w:tab/>
        <w:tab/>
        <w:tab/>
        <w:tab/>
        <w:tab/>
        <w:tab/>
        <w:tab/>
        <w:tab/>
        <w:tab/>
        <w:tab/>
        <w:tab/>
        <w:br/>
        <w:t>113 KM</w:t>
        <w:br/>
        <w:t>918212596802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Nageshwara who is an incarnation of Lord Shiva. Lord Chennakeshava is an incarnation of lord VIshnu is another sanctum.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Hassan Bus Stand</w:t>
        <w:br/>
        <w:t xml:space="preserve">15 KM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Hassan Junction</w:t>
        <w:br/>
        <w:t xml:space="preserve">15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Mysuru Airport</w:t>
        <w:br/>
        <w:t>113 KM</w:t>
        <w:br/>
        <w:t>918212596802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