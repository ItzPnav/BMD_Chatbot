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HUCCHIMALLI GUDI DURGA TEMPLE</w:t>
        <w:br/>
        <w:t>Aihole, Bagalkot, Karnataka, India</w:t>
      </w:r>
    </w:p>
    <w:p>
      <w:r>
        <w:t>God</w:t>
        <w:br/>
        <w:br/>
        <w:br/>
        <w:tab/>
        <w:t>The temple is dedicated to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Guledgudd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 </w:t>
        <w:br/>
        <w:t>08026252625</w:t>
        <w:br/>
        <w:br/>
        <w:br/>
        <w:t xml:space="preserve">  Bagalkot Junction          </w:t>
        <w:br/>
        <w:br/>
        <w:t xml:space="preserve">33 KM  </w:t>
        <w:br/>
        <w:t>139</w:t>
        <w:br/>
        <w:br/>
        <w:br/>
        <w:t xml:space="preserve"> </w:t>
        <w:br/>
        <w:t>Baldota Koppal Airport</w:t>
        <w:tab/>
        <w:tab/>
        <w:tab/>
        <w:tab/>
        <w:tab/>
        <w:tab/>
        <w:tab/>
        <w:tab/>
        <w:tab/>
        <w:tab/>
        <w:tab/>
        <w:br/>
        <w:t>116 KM</w:t>
        <w:br/>
        <w:t>919900521853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Guledgudd Bus Stand</w:t>
        <w:br/>
        <w:t xml:space="preserve">11 KM  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Bagalkot Junction</w:t>
        <w:br/>
        <w:t xml:space="preserve">33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Baldota Koppal Airport</w:t>
        <w:br/>
        <w:t>116 KM</w:t>
        <w:br/>
        <w:t>919900521853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