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LAKSHMI NARASMIHA TEMPLE</w:t>
        <w:br/>
        <w:t>Javagal, Hassan, Karnataka, India</w:t>
      </w:r>
    </w:p>
    <w:p>
      <w:r>
        <w:t>God</w:t>
        <w:br/>
        <w:br/>
        <w:br/>
        <w:tab/>
        <w:t>Lakshmi Narasimha is the main deity of this temple, who is an incarnation of Lord Vishnu. Here deity is along with figures of Ganesha and Mahishamardini in the niches by the side of the main shrine.</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Javagal KSRTC Bus Stand</w:t>
        <w:tab/>
        <w:tab/>
        <w:tab/>
        <w:tab/>
        <w:tab/>
        <w:tab/>
        <w:tab/>
        <w:tab/>
        <w:tab/>
        <w:tab/>
        <w:t xml:space="preserve">    </w:t>
        <w:br/>
        <w:br/>
        <w:t>500 MTRS</w:t>
        <w:br/>
        <w:t>080-49596666</w:t>
        <w:br/>
        <w:br/>
        <w:br/>
        <w:t xml:space="preserve">  Banavar Railway Station          </w:t>
        <w:br/>
        <w:br/>
        <w:t>14.7 KM</w:t>
        <w:br/>
        <w:t>139</w:t>
        <w:br/>
        <w:br/>
        <w:br/>
        <w:t xml:space="preserve"> </w:t>
        <w:br/>
        <w:t>Kempegowda International Airport</w:t>
        <w:tab/>
        <w:tab/>
        <w:tab/>
        <w:tab/>
        <w:tab/>
        <w:tab/>
        <w:tab/>
        <w:tab/>
        <w:tab/>
        <w:tab/>
        <w:tab/>
        <w:br/>
        <w:t>236 KM</w:t>
        <w:br/>
        <w:t>18004254425</w:t>
        <w:br/>
        <w:br/>
        <w:br/>
        <w:br/>
        <w:br/>
        <w:br/>
        <w:br/>
        <w:br/>
        <w:br/>
        <w:br/>
        <w:t xml:space="preserve"> Deity</w:t>
        <w:br/>
        <w:br/>
        <w:t>God</w:t>
        <w:br/>
        <w:br/>
        <w:br/>
        <w:tab/>
        <w:t>Lakshmi Narasimha is the main deity of this temple, who is an incarnation of Lord Vishnu. Here deity is along with figures of Ganesha and Mahishamardini in the niches by the side of the main shrine.</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Javagal KSRTC Bus Stand</w:t>
        <w:br/>
        <w:t>500 MTRS</w:t>
        <w:br/>
        <w:t>080-49596666</w:t>
        <w:br/>
        <w:br/>
        <w:br/>
        <w:br/>
        <w:br/>
        <w:br/>
        <w:br/>
        <w:t>Railway Stations</w:t>
        <w:br/>
        <w:br/>
        <w:br/>
        <w:br/>
        <w:br/>
        <w:br/>
        <w:t>Railway Station Name</w:t>
        <w:br/>
        <w:t>Distance</w:t>
        <w:br/>
        <w:t>Contact Number</w:t>
        <w:br/>
        <w:br/>
        <w:br/>
        <w:br/>
        <w:br/>
        <w:t>Banavar Railway Station</w:t>
        <w:br/>
        <w:t>14.7 KM</w:t>
        <w:br/>
        <w:t>139</w:t>
        <w:br/>
        <w:br/>
        <w:br/>
        <w:br/>
        <w:br/>
        <w:br/>
        <w:br/>
        <w:br/>
        <w:t xml:space="preserve">          Airports</w:t>
        <w:br/>
        <w:br/>
        <w:br/>
        <w:br/>
        <w:br/>
        <w:br/>
        <w:t>Airport Name</w:t>
        <w:br/>
        <w:t>Distance</w:t>
        <w:br/>
        <w:t>Contact Number</w:t>
        <w:br/>
        <w:br/>
        <w:br/>
        <w:br/>
        <w:br/>
        <w:t>Kempegowda International Airport</w:t>
        <w:br/>
        <w:t>236 KM</w:t>
        <w:br/>
        <w:t>18004254425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