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SASIVEKALU GANESHA TEMPLE</w:t>
        <w:br/>
        <w:t>Hampi, Bellary, Karnataka, India</w:t>
      </w:r>
    </w:p>
    <w:p>
      <w:r>
        <w:t>God</w:t>
        <w:br/>
        <w:br/>
        <w:br/>
        <w:tab/>
        <w:t>Sasivekalu Ganesha is the main deity of this temple, who is an incarnation of Lord Vinayaka. This monolithic statue carved out of a huge boulder measures about 2.4 meters (8 feet). On this statue you can see the snake carved around his tummy. The Ganesha is seen in a half-lotus position with four arms. The right and left hand at the upper side holds a goad and a broken tusk. The top right hand of the statue holds a sweet (modak) the left hand is portrayed with a noose.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Hampi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180 MTRS</w:t>
        <w:br/>
        <w:t>08049596666</w:t>
        <w:br/>
        <w:br/>
        <w:br/>
        <w:t xml:space="preserve">  Hampi Junction          </w:t>
        <w:br/>
        <w:br/>
        <w:t>2.4 KM</w:t>
        <w:br/>
        <w:t>139</w:t>
        <w:br/>
        <w:br/>
        <w:br/>
        <w:t xml:space="preserve"> </w:t>
        <w:br/>
        <w:t>Jindal Vijaynagar Airport</w:t>
        <w:tab/>
        <w:tab/>
        <w:tab/>
        <w:tab/>
        <w:tab/>
        <w:tab/>
        <w:tab/>
        <w:tab/>
        <w:tab/>
        <w:tab/>
        <w:tab/>
        <w:br/>
        <w:t>37 KM</w:t>
        <w:br/>
        <w:t>â€Ž91-836-2237921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Sasivekalu Ganesha is the main deity of this temple, who is an incarnation of Lord Vinayaka. This monolithic statue carved out of a huge boulder measures about 2.4 meters (8 feet). On this statue you can see the snake carved around his tummy. The Ganesha is seen in a half-lotus position with four arms. The right and left hand at the upper side holds a goad and a broken tusk. The top right hand of the statue holds a sweet (modak) the left hand is portrayed with a noose.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Hampi Bus Station</w:t>
        <w:br/>
        <w:t>180 MTRS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Hampi Junction</w:t>
        <w:br/>
        <w:t>2.4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Jindal Vijaynagar Airport</w:t>
        <w:br/>
        <w:t>37 KM</w:t>
        <w:br/>
        <w:t>â€Ž91-836-2237921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