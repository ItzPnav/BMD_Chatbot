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RENUKA YELLAMMA TEMPLE </w:t>
        <w:br/>
        <w:t>Saundatti, Karnataka, India</w:t>
      </w:r>
    </w:p>
    <w:p>
      <w:r>
        <w:t>Goddess</w:t>
        <w:br/>
        <w:br/>
        <w:br/>
        <w:tab/>
        <w:t>Goddess Shri Renuka Yellamma is the main deity in this temple,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Saundatti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08049596666</w:t>
        <w:br/>
        <w:br/>
        <w:br/>
        <w:t xml:space="preserve">  Dharwad Railway station          </w:t>
        <w:br/>
        <w:br/>
        <w:t>50 KM</w:t>
        <w:br/>
        <w:t>139</w:t>
        <w:br/>
        <w:br/>
        <w:br/>
        <w:t xml:space="preserve"> </w:t>
        <w:br/>
        <w:t>Belagavi Airport</w:t>
        <w:tab/>
        <w:tab/>
        <w:tab/>
        <w:tab/>
        <w:tab/>
        <w:tab/>
        <w:tab/>
        <w:tab/>
        <w:tab/>
        <w:tab/>
        <w:tab/>
        <w:br/>
        <w:t>82 KM</w:t>
        <w:br/>
        <w:t>91-831-2562986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Shri Renuka Yellamma is the main deity in this temple,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Saundatti Bus station</w:t>
        <w:br/>
        <w:t>7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Dharwad Railway station</w:t>
        <w:br/>
        <w:t>50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Belagavi Airport</w:t>
        <w:br/>
        <w:t>82 KM</w:t>
        <w:br/>
        <w:t>91-831-2562986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