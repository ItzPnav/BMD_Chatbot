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MALLIKARJUN TEMPLE</w:t>
        <w:br/>
        <w:t>Chinmalli, Gulbarga, Karnataka, India</w:t>
      </w:r>
    </w:p>
    <w:p>
      <w:r>
        <w:t>God</w:t>
        <w:br/>
        <w:br/>
        <w:br/>
        <w:tab/>
        <w:t>The main deity of this temple is Lord Mallikarjun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Mandewal Bus Stand</w:t>
        <w:tab/>
        <w:tab/>
        <w:tab/>
        <w:tab/>
        <w:tab/>
        <w:tab/>
        <w:tab/>
        <w:tab/>
        <w:tab/>
        <w:tab/>
        <w:t xml:space="preserve">    </w:t>
        <w:br/>
        <w:br/>
        <w:t>13 KM</w:t>
        <w:br/>
        <w:t>08026252625</w:t>
        <w:br/>
        <w:br/>
        <w:br/>
        <w:t xml:space="preserve">  Gaudgaon Railway Station          </w:t>
        <w:br/>
        <w:br/>
        <w:t>56 KM</w:t>
        <w:br/>
        <w:t>139</w:t>
        <w:br/>
        <w:br/>
        <w:br/>
        <w:t xml:space="preserve"> </w:t>
        <w:br/>
        <w:t>Solapur Airport</w:t>
        <w:tab/>
        <w:tab/>
        <w:tab/>
        <w:tab/>
        <w:tab/>
        <w:tab/>
        <w:tab/>
        <w:tab/>
        <w:tab/>
        <w:tab/>
        <w:tab/>
        <w:br/>
        <w:t>124 KM</w:t>
        <w:br/>
        <w:t>912172607071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Mallikarjun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Mandewal Bus Stand</w:t>
        <w:br/>
        <w:t>13 KM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Gaudgaon Railway Station</w:t>
        <w:br/>
        <w:t>56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Solapur Airport</w:t>
        <w:br/>
        <w:t>124 KM</w:t>
        <w:br/>
        <w:t>912172607071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