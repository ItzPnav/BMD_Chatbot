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KABBALAMMA TEMPLE </w:t>
        <w:br/>
        <w:t>Kanakapura, Karnataka, India</w:t>
      </w:r>
    </w:p>
    <w:p>
      <w:r>
        <w:t>Goddess</w:t>
        <w:br/>
        <w:br/>
        <w:br/>
        <w:tab/>
        <w:t>Godesses Kabbalamma the main deity of this temple, who is an incarnation of Goddess Parvathi and facing in East direction. The deity is a beautiful stone sculpture has four hands, holding weapons like short knife, bow with also damarukam, small pot and deity decorated with ornaments.</w:t>
        <w:br/>
        <w:br/>
        <w:br/>
        <w:br/>
        <w:br/>
        <w:br/>
        <w:t xml:space="preserve"> Interesting Facts</w:t>
        <w:br/>
        <w:br/>
        <w:br/>
        <w:t>Shree Kabbalamma temple has a beautiful backdrop of a 250 mtrs hill, which is a popular trekking zone.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(22°C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Sathanur Bus Stand</w:t>
        <w:tab/>
        <w:tab/>
        <w:tab/>
        <w:tab/>
        <w:tab/>
        <w:tab/>
        <w:tab/>
        <w:tab/>
        <w:tab/>
        <w:tab/>
        <w:t xml:space="preserve">    </w:t>
        <w:br/>
        <w:br/>
        <w:t>6.8 KM</w:t>
        <w:br/>
        <w:t>9449596666</w:t>
        <w:br/>
        <w:br/>
        <w:br/>
        <w:t xml:space="preserve">  Channapatna Railway station          </w:t>
        <w:br/>
        <w:br/>
        <w:t>22.5 KM</w:t>
        <w:br/>
        <w:t>080-27251343</w:t>
        <w:br/>
        <w:br/>
        <w:br/>
        <w:t xml:space="preserve"> </w:t>
        <w:br/>
        <w:t>Bangalore International Airport</w:t>
        <w:tab/>
        <w:tab/>
        <w:tab/>
        <w:tab/>
        <w:tab/>
        <w:tab/>
        <w:tab/>
        <w:tab/>
        <w:tab/>
        <w:tab/>
        <w:tab/>
        <w:br/>
        <w:t>114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Godesses Kabbalamma the main deity of this temple, who is an incarnation of Goddess Parvathi and facing in East direction. The deity is a beautiful stone sculpture has four hands, holding weapons like short knife, bow with also damarukam, small pot and deity decorated with ornaments.</w:t>
        <w:br/>
        <w:br/>
        <w:br/>
        <w:br/>
        <w:br/>
        <w:t xml:space="preserve"> Interesting Facts</w:t>
        <w:br/>
        <w:br/>
        <w:br/>
        <w:t>Shree Kabbalamma temple has a beautiful backdrop of a 250 mtrs hill, which is a popular trekking zone.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(22&amp;deg;C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Sathanur Bus Stand</w:t>
        <w:br/>
        <w:t>6.8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Channapatna Railway station</w:t>
        <w:br/>
        <w:t>22.5 KM</w:t>
        <w:br/>
        <w:t>080-27251343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Bangalore International Airport</w:t>
        <w:br/>
        <w:t>114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