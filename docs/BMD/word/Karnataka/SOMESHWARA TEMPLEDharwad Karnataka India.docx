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SOMESHWARA TEMPLE</w:t>
        <w:br/>
        <w:t>Dharwad, Karnataka, India</w:t>
      </w:r>
    </w:p>
    <w:p>
      <w:r>
        <w:t>God</w:t>
        <w:br/>
        <w:br/>
        <w:br/>
        <w:tab/>
        <w:t>The main deity of this temple is Lord Someshwara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Dharwad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3 KM  </w:t>
        <w:br/>
        <w:t>08026252625</w:t>
        <w:br/>
        <w:br/>
        <w:br/>
        <w:t xml:space="preserve">  Dharwad Railway Station          </w:t>
        <w:br/>
        <w:br/>
        <w:t xml:space="preserve">3 KM  </w:t>
        <w:br/>
        <w:t>139</w:t>
        <w:br/>
        <w:br/>
        <w:br/>
        <w:t xml:space="preserve"> </w:t>
        <w:br/>
        <w:t>Hubballi Airport</w:t>
        <w:tab/>
        <w:tab/>
        <w:tab/>
        <w:tab/>
        <w:tab/>
        <w:tab/>
        <w:tab/>
        <w:tab/>
        <w:tab/>
        <w:tab/>
        <w:tab/>
        <w:br/>
        <w:t>16 KM</w:t>
        <w:br/>
        <w:t xml:space="preserve">9513303296 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Someshwara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Dharwad Bus Stand</w:t>
        <w:br/>
        <w:t xml:space="preserve">3 KM  </w:t>
        <w:br/>
        <w:t>08026252625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Dharwad Railway Station</w:t>
        <w:br/>
        <w:t xml:space="preserve">3 KM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Hubballi Airport</w:t>
        <w:br/>
        <w:t>16 KM</w:t>
        <w:br/>
        <w:t>9513303296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