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MADHUKESHWARA TEMPLE </w:t>
        <w:br/>
        <w:t>Banavasi, Sirsi, Uttara Kannada, Karnataka, India</w:t>
      </w:r>
    </w:p>
    <w:p>
      <w:r>
        <w:t>God</w:t>
        <w:br/>
        <w:br/>
        <w:br/>
        <w:tab/>
        <w:t>Shri Madhukeshwara is main deity of this temple. He is an incarnation of Lord Shiva. Lord Shiva in the form of honey colored lingam.</w:t>
        <w:br/>
        <w:br/>
        <w:br/>
        <w:br/>
        <w:br/>
        <w:t xml:space="preserve"> Interesting Facts</w:t>
        <w:br/>
        <w:br/>
        <w:br/>
        <w:br/>
        <w:tab/>
        <w:tab/>
        <w:t>Inside the Nritya Mandapa is a 7-foot tall monolithic statue of the Nandi Bull. This is positioned in such a way that the left eye seems to be looking at Lord Shiva and the right eye is directed towards Parvati.</w:t>
        <w:br/>
        <w:br/>
        <w:br/>
        <w:tab/>
        <w:tab/>
        <w:t>Another unique attraction of this temple is a vertically sliced Ganesha idol. It is believed that the other half of this stone idol is in Varanasi.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Bus Stand Harishi</w:t>
        <w:tab/>
        <w:tab/>
        <w:tab/>
        <w:tab/>
        <w:tab/>
        <w:tab/>
        <w:tab/>
        <w:tab/>
        <w:tab/>
        <w:tab/>
        <w:t xml:space="preserve">    </w:t>
        <w:br/>
        <w:br/>
        <w:t>13.5 KM</w:t>
        <w:br/>
        <w:t xml:space="preserve">9449596666 </w:t>
        <w:br/>
        <w:br/>
        <w:br/>
        <w:t xml:space="preserve">  Talguppa           </w:t>
        <w:br/>
        <w:br/>
        <w:t>50 KM</w:t>
        <w:br/>
        <w:t>139</w:t>
        <w:br/>
        <w:br/>
        <w:br/>
        <w:t xml:space="preserve"> </w:t>
        <w:br/>
        <w:t>Mangalore International Airport</w:t>
        <w:tab/>
        <w:tab/>
        <w:tab/>
        <w:tab/>
        <w:tab/>
        <w:tab/>
        <w:tab/>
        <w:tab/>
        <w:tab/>
        <w:tab/>
        <w:tab/>
        <w:br/>
        <w:t>267 KM</w:t>
        <w:br/>
        <w:t>0824 222 0422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Shri Madhukeshwara is main deity of this temple. He is an incarnation of Lord Shiva. Lord Shiva in the form of honey colored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Inside the Nritya Mandapa is a 7-foot tall monolithic statue of the Nandi Bull. This is positioned in such a way that the left eye seems to be looking at Lord Shiva and the right eye is directed towards Parvati.</w:t>
        <w:br/>
        <w:br/>
        <w:br/>
        <w:tab/>
        <w:tab/>
        <w:t>Another unique attraction of this temple is a vertically sliced Ganesha idol. It is believed that the other half of this stone idol is in Varanasi.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Bus Stand Harishi</w:t>
        <w:br/>
        <w:t>13.5 KM</w:t>
        <w:br/>
        <w:t xml:space="preserve">9449596666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Talguppa </w:t>
        <w:br/>
        <w:t>50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Mangalore International Airport</w:t>
        <w:br/>
        <w:t>267 KM</w:t>
        <w:br/>
        <w:t>0824 222 0422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