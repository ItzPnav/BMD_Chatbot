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BHUTNATH TEMPLES OF TORGAL</w:t>
        <w:br/>
        <w:t>Torgal, Belgaum, Karnataka, India</w:t>
      </w:r>
    </w:p>
    <w:p>
      <w:r>
        <w:t>God</w:t>
        <w:br/>
        <w:br/>
        <w:br/>
        <w:tab/>
        <w:t>The main deity of this temple is Lord Bhutnath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Ramdurg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 KM    </w:t>
        <w:br/>
        <w:t>08026252625</w:t>
        <w:br/>
        <w:br/>
        <w:br/>
        <w:t xml:space="preserve">  Lakhmapur Railway Station          </w:t>
        <w:br/>
        <w:br/>
        <w:t xml:space="preserve">11 KM     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394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Bhutnath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Ramdurg New Bus Stand</w:t>
        <w:br/>
        <w:t xml:space="preserve">13 KM  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Lakhmapur Railway Station</w:t>
        <w:br/>
        <w:t xml:space="preserve">11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394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