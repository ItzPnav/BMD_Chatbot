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SAHASRALINGA TEMPLE</w:t>
        <w:br/>
        <w:t>Hulgol Sirsi, Uttara Kannada, Karnataka, India</w:t>
      </w:r>
    </w:p>
    <w:p>
      <w:r>
        <w:t>God</w:t>
        <w:br/>
        <w:br/>
        <w:br/>
        <w:tab/>
        <w:t>This temple is dedicated to Sahasralinga, who is an incarnation of Lord Shiva. Here Lord Shiva in the form of Lingam. Each lingam has a nandi (bull) in front of it. Here Naga Devi, Goddess Parvati, Nandi and Ganesha located inside the temple courtyard.</w:t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>Weather</w:t>
        <w:br/>
        <w:br/>
        <w:t xml:space="preserve"> </w:t>
        <w:br/>
        <w:br/>
        <w:tab/>
        <w:t xml:space="preserve">Highest - April to June (38°C during day and 26°C during night)Average - May (37°C during the day and 21°C during night)Lowest - October to February (27°C during day and 18°C during night)Monsoon season - August to September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 xml:space="preserve">Bhairumbe </w:t>
        <w:tab/>
        <w:tab/>
        <w:tab/>
        <w:tab/>
        <w:tab/>
        <w:tab/>
        <w:tab/>
        <w:tab/>
        <w:tab/>
        <w:tab/>
        <w:t xml:space="preserve">    </w:t>
        <w:br/>
        <w:br/>
        <w:t>3.2 KM</w:t>
        <w:br/>
        <w:t xml:space="preserve">9449596666  </w:t>
        <w:br/>
        <w:br/>
        <w:br/>
        <w:t xml:space="preserve">  Kumta           </w:t>
        <w:br/>
        <w:br/>
        <w:t>74 KM</w:t>
        <w:br/>
        <w:t>8386-223820</w:t>
        <w:br/>
        <w:br/>
        <w:br/>
        <w:t xml:space="preserve"> </w:t>
        <w:br/>
        <w:t xml:space="preserve">Goa International Airport </w:t>
        <w:tab/>
        <w:tab/>
        <w:tab/>
        <w:tab/>
        <w:tab/>
        <w:tab/>
        <w:tab/>
        <w:tab/>
        <w:tab/>
        <w:tab/>
        <w:tab/>
        <w:br/>
        <w:t>232 KM</w:t>
        <w:br/>
        <w:t>0832 254 0806</w:t>
        <w:br/>
        <w:br/>
        <w:br/>
        <w:br/>
        <w:br/>
        <w:br/>
        <w:br/>
        <w:br/>
        <w:br/>
        <w:br/>
        <w:t xml:space="preserve"> Deity</w:t>
        <w:br/>
        <w:br/>
        <w:t>God</w:t>
        <w:br/>
        <w:br/>
        <w:br/>
        <w:tab/>
        <w:t>This temple is dedicated to Sahasralinga, who is an incarnation of Lord Shiva. Here Lord Shiva in the form of Lingam. Each lingam has a nandi (bull) in front of it. Here Naga Devi, Goddess Parvati, Nandi and Ganesha located inside the temple courtyard.</w:t>
        <w:br/>
        <w:br/>
        <w:br/>
        <w:br/>
        <w:br/>
        <w:br/>
        <w:t xml:space="preserve"> Best Season To Visit</w:t>
        <w:br/>
        <w:br/>
        <w:br/>
        <w:br/>
        <w:tab/>
        <w:t>The best season to visit this temple is Winter season. The best months to visit are September to 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(38&amp;deg;C during day and 26&amp;deg;C during night)Average - May (37&amp;deg;C during the day and 21&amp;deg;C during night)Lowest - October to February (27&amp;deg;C during day and 18&amp;deg;C during night)Monsoon season - August to September&lt;/p&gt;)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These rules are applicable for foreigners also. Shorts, mini-skirts, middies, sleeveless tops, low-waist jeans and short-length T-shirts are not allowed.</w:t>
        <w:br/>
        <w:br/>
        <w:br/>
        <w:tab/>
        <w:tab/>
        <w:t>Pilgrims/visitors will not be allowed inside the temple if dress code is not followed.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Smoâ€‹king is strictly prohibited inside the temple premises.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 xml:space="preserve">Bhairumbe </w:t>
        <w:br/>
        <w:t>3.2 KM</w:t>
        <w:br/>
        <w:t xml:space="preserve">9449596666  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 xml:space="preserve">Kumta </w:t>
        <w:br/>
        <w:t>74 KM</w:t>
        <w:br/>
        <w:t>8386-223820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 xml:space="preserve">Goa International Airport </w:t>
        <w:br/>
        <w:t>232 KM</w:t>
        <w:br/>
        <w:t>0832 254 0806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