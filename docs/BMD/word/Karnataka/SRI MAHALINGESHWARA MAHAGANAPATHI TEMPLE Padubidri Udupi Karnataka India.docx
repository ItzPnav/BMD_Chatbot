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MAHALINGESHWARA MAHAGANAPATHI TEMPLE </w:t>
        <w:br/>
        <w:t>Padubidri, Udupi, Karnataka, India</w:t>
      </w:r>
    </w:p>
    <w:p>
      <w:r>
        <w:t>God</w:t>
        <w:br/>
        <w:br/>
        <w:br/>
        <w:tab/>
        <w:t>The presiding God (mooladevatha) is Sri Mahalingeshwara, Lord Ganapathi is the center of attraction at this Temple. It is said that Bhrugu Maharshi installed the idol of Mahalingeshwara. The idol of Lord Ganapathi is about 2.5 feet tall and has been carved out of Rudrakshi Shila (stone).</w:t>
        <w:br/>
        <w:br/>
        <w:br/>
        <w:br/>
        <w:br/>
        <w:t xml:space="preserve"> Interesting Facts</w:t>
        <w:br/>
        <w:br/>
        <w:br/>
        <w:br/>
        <w:tab/>
        <w:tab/>
        <w:t xml:space="preserve">The Ratha (the temple chariot) is as grand and as big as the famous Brahma Ratha in Udupi. It has intricate and beautiful carvings. </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Haleangadi </w:t>
        <w:tab/>
        <w:tab/>
        <w:tab/>
        <w:tab/>
        <w:tab/>
        <w:tab/>
        <w:tab/>
        <w:tab/>
        <w:tab/>
        <w:tab/>
        <w:t xml:space="preserve">    </w:t>
        <w:br/>
        <w:br/>
        <w:t>5 KM</w:t>
        <w:br/>
        <w:t xml:space="preserve">9449596666  </w:t>
        <w:br/>
        <w:br/>
        <w:br/>
        <w:t xml:space="preserve">  Nandikoor           </w:t>
        <w:br/>
        <w:br/>
        <w:t>6 KM</w:t>
        <w:br/>
        <w:t>139</w:t>
        <w:br/>
        <w:br/>
        <w:br/>
        <w:t xml:space="preserve"> </w:t>
        <w:br/>
        <w:t>Mangalore International Airport</w:t>
        <w:tab/>
        <w:tab/>
        <w:tab/>
        <w:tab/>
        <w:tab/>
        <w:tab/>
        <w:tab/>
        <w:tab/>
        <w:tab/>
        <w:tab/>
        <w:tab/>
        <w:br/>
        <w:t>36.6 KM</w:t>
        <w:br/>
        <w:t>0824 222 0422</w:t>
        <w:br/>
        <w:br/>
        <w:br/>
        <w:br/>
        <w:br/>
        <w:br/>
        <w:br/>
        <w:br/>
        <w:br/>
        <w:br/>
        <w:t xml:space="preserve"> Deity</w:t>
        <w:br/>
        <w:br/>
        <w:t>God</w:t>
        <w:br/>
        <w:br/>
        <w:br/>
        <w:tab/>
        <w:t>The presiding God (mooladevatha) is Sri Mahalingeshwara, Lord Ganapathi is the center of attraction at this Temple. It is said that Bhrugu Maharshi installed the idol of Mahalingeshwara. The idol of Lord Ganapathi is about 2.5 feet tall and has been carved out of Rudrakshi Shila (stone).</w:t>
        <w:br/>
        <w:br/>
        <w:br/>
        <w:br/>
        <w:br/>
        <w:br/>
        <w:t xml:space="preserve"> Interesting Facts</w:t>
        <w:br/>
        <w:br/>
        <w:br/>
        <w:br/>
        <w:tab/>
        <w:tab/>
        <w:t xml:space="preserve">The Ratha (the temple chariot) is as grand and as big as the famous Brahma Ratha in Udupi. It has intricate and beautiful carvings. </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(27 &amp;deg;C during day and 18 &amp;deg;C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Haleangadi </w:t>
        <w:br/>
        <w:t>5 KM</w:t>
        <w:br/>
        <w:t xml:space="preserve">9449596666  </w:t>
        <w:br/>
        <w:br/>
        <w:br/>
        <w:br/>
        <w:br/>
        <w:br/>
        <w:br/>
        <w:t>Railway Stations</w:t>
        <w:br/>
        <w:br/>
        <w:br/>
        <w:br/>
        <w:br/>
        <w:br/>
        <w:t>Railway Station Name</w:t>
        <w:br/>
        <w:t>Distance</w:t>
        <w:br/>
        <w:t>Contact Number</w:t>
        <w:br/>
        <w:br/>
        <w:br/>
        <w:br/>
        <w:br/>
        <w:t xml:space="preserve">Nandikoor </w:t>
        <w:br/>
        <w:t>6 KM</w:t>
        <w:br/>
        <w:t>139</w:t>
        <w:br/>
        <w:br/>
        <w:br/>
        <w:br/>
        <w:br/>
        <w:br/>
        <w:br/>
        <w:br/>
        <w:t xml:space="preserve">          Airports</w:t>
        <w:br/>
        <w:br/>
        <w:br/>
        <w:br/>
        <w:br/>
        <w:br/>
        <w:t>Airport Name</w:t>
        <w:br/>
        <w:t>Distance</w:t>
        <w:br/>
        <w:t>Contact Number</w:t>
        <w:br/>
        <w:br/>
        <w:br/>
        <w:br/>
        <w:br/>
        <w:t>Mangalore International Airport</w:t>
        <w:br/>
        <w:t>36.6 KM</w:t>
        <w:br/>
        <w:t>0824 222 0422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