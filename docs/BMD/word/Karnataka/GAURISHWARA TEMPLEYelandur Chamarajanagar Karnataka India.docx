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GAURISHWARA TEMPLE</w:t>
        <w:br/>
        <w:t>Yelandur, Chamarajanagar, Karnataka, India</w:t>
      </w:r>
    </w:p>
    <w:p>
      <w:r>
        <w:t>God</w:t>
        <w:br/>
        <w:br/>
        <w:br/>
        <w:tab/>
        <w:t>Gaurishvara is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Yelandur Bus Station</w:t>
        <w:tab/>
        <w:tab/>
        <w:tab/>
        <w:tab/>
        <w:tab/>
        <w:tab/>
        <w:tab/>
        <w:tab/>
        <w:tab/>
        <w:tab/>
        <w:t xml:space="preserve">    </w:t>
        <w:br/>
        <w:br/>
        <w:t>700 MTRS</w:t>
        <w:br/>
        <w:t>08226-225999</w:t>
        <w:br/>
        <w:br/>
        <w:br/>
        <w:t xml:space="preserve">  Chamarajanagar Railway Station          </w:t>
        <w:br/>
        <w:br/>
        <w:t>20.6 KM</w:t>
        <w:br/>
        <w:t>139</w:t>
        <w:br/>
        <w:br/>
        <w:br/>
        <w:t xml:space="preserve"> </w:t>
        <w:br/>
        <w:t>Coimbatore International Airport</w:t>
        <w:tab/>
        <w:tab/>
        <w:tab/>
        <w:tab/>
        <w:tab/>
        <w:tab/>
        <w:tab/>
        <w:tab/>
        <w:tab/>
        <w:tab/>
        <w:tab/>
        <w:br/>
        <w:t>153 KM</w:t>
        <w:br/>
        <w:t>0422-2592 155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Gaurishvara is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Yelandur Bus Station</w:t>
        <w:br/>
        <w:t>700 MTRS</w:t>
        <w:br/>
        <w:t>08226-225999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Chamarajanagar Railway Station</w:t>
        <w:br/>
        <w:t>20.6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Coimbatore International Airport</w:t>
        <w:br/>
        <w:t>153 KM</w:t>
        <w:br/>
        <w:t>0422-2592 155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