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TRIKUTESHWARA TEMPLE</w:t>
        <w:br/>
        <w:t>Gadag, Karnataka, India</w:t>
      </w:r>
    </w:p>
    <w:p>
      <w:r>
        <w:t>God</w:t>
        <w:br/>
        <w:br/>
        <w:br/>
        <w:tab/>
        <w:t>Trikuteshwara is the main deity of this temple, who is an incarnation of Lord Shiva. Here deity is facing in East direction and Shiva has three lingams mounted on the same stone.</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New Bus Station Gadag</w:t>
        <w:tab/>
        <w:tab/>
        <w:tab/>
        <w:tab/>
        <w:tab/>
        <w:tab/>
        <w:tab/>
        <w:tab/>
        <w:tab/>
        <w:tab/>
        <w:t xml:space="preserve">    </w:t>
        <w:br/>
        <w:br/>
        <w:t>2 KM</w:t>
        <w:br/>
        <w:t>08049596666</w:t>
        <w:br/>
        <w:br/>
        <w:br/>
        <w:t xml:space="preserve">  Gadag Junction          </w:t>
        <w:br/>
        <w:br/>
        <w:t>3 KM</w:t>
        <w:br/>
        <w:t>139</w:t>
        <w:br/>
        <w:br/>
        <w:br/>
        <w:t xml:space="preserve"> </w:t>
        <w:br/>
        <w:t>Hubballi Airport</w:t>
        <w:tab/>
        <w:tab/>
        <w:tab/>
        <w:tab/>
        <w:tab/>
        <w:tab/>
        <w:tab/>
        <w:tab/>
        <w:tab/>
        <w:tab/>
        <w:tab/>
        <w:br/>
        <w:t>62 KM</w:t>
        <w:br/>
        <w:t>08362237921</w:t>
        <w:br/>
        <w:br/>
        <w:br/>
        <w:br/>
        <w:br/>
        <w:br/>
        <w:br/>
        <w:br/>
        <w:br/>
        <w:br/>
        <w:t xml:space="preserve"> Deity</w:t>
        <w:br/>
        <w:br/>
        <w:t>God</w:t>
        <w:br/>
        <w:br/>
        <w:br/>
        <w:tab/>
        <w:t>Trikuteshwara is the main deity of this temple, who is an incarnation of Lord Shiva. Here deity is facing in East direction and Shiva has three lingams mounted on the same stone.</w:t>
        <w:br/>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New Bus Station Gadag</w:t>
        <w:br/>
        <w:t>2 KM</w:t>
        <w:br/>
        <w:t>08049596666</w:t>
        <w:br/>
        <w:br/>
        <w:br/>
        <w:br/>
        <w:br/>
        <w:br/>
        <w:br/>
        <w:t>Railway Stations</w:t>
        <w:br/>
        <w:br/>
        <w:br/>
        <w:br/>
        <w:br/>
        <w:br/>
        <w:t>Railway Station Name</w:t>
        <w:br/>
        <w:t>Distance</w:t>
        <w:br/>
        <w:t>Contact Number</w:t>
        <w:br/>
        <w:br/>
        <w:br/>
        <w:br/>
        <w:br/>
        <w:t>Gadag Junction</w:t>
        <w:br/>
        <w:t>3 KM</w:t>
        <w:br/>
        <w:t>139</w:t>
        <w:br/>
        <w:br/>
        <w:br/>
        <w:br/>
        <w:br/>
        <w:br/>
        <w:br/>
        <w:br/>
        <w:t xml:space="preserve">          Airports</w:t>
        <w:br/>
        <w:br/>
        <w:br/>
        <w:br/>
        <w:br/>
        <w:br/>
        <w:t>Airport Name</w:t>
        <w:br/>
        <w:t>Distance</w:t>
        <w:br/>
        <w:t>Contact Number</w:t>
        <w:br/>
        <w:br/>
        <w:br/>
        <w:br/>
        <w:br/>
        <w:t>Hubballi Airport</w:t>
        <w:br/>
        <w:t>62 KM</w:t>
        <w:br/>
        <w:t>08362237921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