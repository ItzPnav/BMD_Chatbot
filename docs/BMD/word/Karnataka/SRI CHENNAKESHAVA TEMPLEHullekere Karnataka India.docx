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CHENNAKESHAVA TEMPLE</w:t>
        <w:br/>
        <w:t>Hullekere, Karnataka, India</w:t>
      </w:r>
    </w:p>
    <w:p>
      <w:r>
        <w:t>God</w:t>
        <w:br/>
        <w:br/>
        <w:t>The main deity of this temple is Chenna Keshava, who is an incarnation of Lord Vishnu.</w:t>
        <w:br/>
        <w:t>Goddess</w:t>
        <w:br/>
        <w:br/>
        <w:t>Goddess Sridevi and Bhudevi are consorts of Lord Vishnu.</w:t>
        <w:br/>
        <w:br/>
        <w:br/>
        <w:br/>
        <w:br/>
        <w:t xml:space="preserve"> Interesting Facts</w:t>
        <w:br/>
        <w:br/>
        <w:br/>
        <w:tab/>
        <w:t>The dome is the largest piece of sculpture in the temple and it is around 4 sq meters in size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Appropriate dress code for men is Shirt &amp; Trouser, Dhoti or Pyjamas with upper cloth.</w:t>
        <w:br/>
        <w:br/>
        <w:br/>
        <w:tab/>
        <w:tab/>
        <w:t>For women, saree or half-saree with blouse or chudidhar with pyjama and upper cloth or modern dresses covering shoulders and knees is considered appropriate when visiting most of the temples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ab/>
        <w:t>Do bathe and wear clean clothes before you enter the temple.</w:t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KSRTC Bus Stand Tiptur </w:t>
        <w:tab/>
        <w:tab/>
        <w:tab/>
        <w:tab/>
        <w:tab/>
        <w:tab/>
        <w:tab/>
        <w:tab/>
        <w:tab/>
        <w:tab/>
        <w:t xml:space="preserve">    </w:t>
        <w:br/>
        <w:br/>
        <w:t>17.9 KM</w:t>
        <w:br/>
        <w:t>9449596666</w:t>
        <w:br/>
        <w:br/>
        <w:br/>
        <w:t xml:space="preserve">  Tiptur Railway station          </w:t>
        <w:br/>
        <w:br/>
        <w:t>18.2 KM</w:t>
        <w:br/>
        <w:t>091416 26003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205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Chenna Keshava, who is an incarnation of Lord Vishnu.</w:t>
        <w:br/>
        <w:br/>
        <w:t>Goddess</w:t>
        <w:br/>
        <w:br/>
        <w:t>Goddess Sridevi and Bhudevi are consorts of Lord Vishnu.</w:t>
        <w:br/>
        <w:br/>
        <w:br/>
        <w:br/>
        <w:br/>
        <w:t xml:space="preserve"> Interesting Facts</w:t>
        <w:br/>
        <w:br/>
        <w:br/>
        <w:tab/>
        <w:t>The dome is the largest piece of sculpture in the temple and it is around 4 sq meters in size</w:t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Appropriate dress code for men is Shirt &amp; Trouser, Dhoti or Pyjamas with upper cloth.</w:t>
        <w:br/>
        <w:br/>
        <w:br/>
        <w:tab/>
        <w:tab/>
        <w:t>For women, saree or half-saree with blouse or chudidhar with pyjama and upper cloth or modern dresses covering shoulders and knees is considered appropriate when visiting most of the temples</w:t>
        <w:br/>
        <w:br/>
        <w:br/>
        <w:br/>
        <w:br/>
        <w:t xml:space="preserve"> Do's &amp; Dont's</w:t>
        <w:br/>
        <w:br/>
        <w:br/>
        <w:tab/>
        <w:t>Do bathe and wear clean clothes before you enter the temple.</w:t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KSRTC Bus Stand Tiptur </w:t>
        <w:br/>
        <w:t>17.9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Tiptur Railway station</w:t>
        <w:br/>
        <w:t>18.2 KM</w:t>
        <w:br/>
        <w:t>091416 26003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205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