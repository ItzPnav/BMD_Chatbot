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MAHALAKSHMI TEMPLE</w:t>
        <w:br/>
        <w:t>Goravanahalli, Koratagere, Karnataka, India</w:t>
      </w:r>
    </w:p>
    <w:p>
      <w:r>
        <w:t>Goddess</w:t>
        <w:br/>
        <w:br/>
        <w:br/>
        <w:tab/>
        <w:t>Goddess Mahalakshmi is the main deity of this temple, who is the consort of Lord Vishnu. Here Goddess is self manifested.</w:t>
        <w:br/>
        <w:br/>
        <w:br/>
        <w:br/>
        <w:br/>
        <w:br/>
        <w:t xml:space="preserve"> Interesting Facts</w:t>
        <w:br/>
        <w:br/>
        <w:br/>
        <w:t>The temple is built close to the Theetha reservoir surrounded by natural beauty.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Government Bus Stand Tumkuru</w:t>
        <w:tab/>
        <w:tab/>
        <w:tab/>
        <w:tab/>
        <w:tab/>
        <w:tab/>
        <w:tab/>
        <w:tab/>
        <w:tab/>
        <w:tab/>
        <w:t xml:space="preserve">    </w:t>
        <w:br/>
        <w:br/>
        <w:t>31.3 KM</w:t>
        <w:br/>
        <w:t>7760990034</w:t>
        <w:br/>
        <w:br/>
        <w:br/>
        <w:t xml:space="preserve">  Tumkur Railway station          </w:t>
        <w:br/>
        <w:br/>
        <w:t>33.2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82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Mahalakshmi is the main deity of this temple, who is the consort of Lord Vishnu. Here Goddess is self manifested.</w:t>
        <w:br/>
        <w:br/>
        <w:br/>
        <w:br/>
        <w:br/>
        <w:t xml:space="preserve"> Interesting Facts</w:t>
        <w:br/>
        <w:br/>
        <w:br/>
        <w:t>The temple is built close to the Theetha reservoir surrounded by natural beauty.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Government Bus Stand Tumkuru</w:t>
        <w:br/>
        <w:t>31.3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Tumkur Railway station</w:t>
        <w:br/>
        <w:t>33.2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82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