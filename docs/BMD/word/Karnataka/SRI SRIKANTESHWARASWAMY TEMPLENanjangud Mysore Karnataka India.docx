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SRIKANTESHWARASWAMY TEMPLE</w:t>
        <w:br/>
        <w:t>Nanjangud, Mysore, Karnataka, India</w:t>
      </w:r>
    </w:p>
    <w:p>
      <w:r>
        <w:t>God</w:t>
        <w:br/>
        <w:br/>
        <w:br/>
        <w:tab/>
        <w:t>The main diety of this temple is Nanjundeshwara, who is an incarnation of Lord Shiva. Here deity is facing in East direction and is in form of Shiva Lingam.</w:t>
        <w:br/>
        <w:br/>
        <w:br/>
        <w:br/>
        <w:br/>
        <w:t xml:space="preserve"> Interesting Facts</w:t>
        <w:br/>
        <w:br/>
        <w:br/>
        <w:t>The Bridge over the River Kabini is one of the oldest bridges in India.</w:t>
        <w:br/>
        <w:br/>
        <w:t>The bridge is 281 years old and is located at the entrance of the town.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Nanjangud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08221-226240</w:t>
        <w:br/>
        <w:br/>
        <w:br/>
        <w:t xml:space="preserve">  Nanjangud Town           </w:t>
        <w:br/>
        <w:br/>
        <w:t>2.2 KM</w:t>
        <w:br/>
        <w:t>139</w:t>
        <w:br/>
        <w:br/>
        <w:br/>
        <w:t xml:space="preserve"> </w:t>
        <w:br/>
        <w:t>Mysore Airport</w:t>
        <w:tab/>
        <w:tab/>
        <w:tab/>
        <w:tab/>
        <w:tab/>
        <w:tab/>
        <w:tab/>
        <w:tab/>
        <w:tab/>
        <w:tab/>
        <w:tab/>
        <w:br/>
        <w:t>14.2 KM</w:t>
        <w:br/>
        <w:t>0821-2596802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Nanjundeshwara, who is an incarnation of Lord Shiva. Here deity is facing in East direction and is in form of Shiva Lingam.</w:t>
        <w:br/>
        <w:br/>
        <w:br/>
        <w:br/>
        <w:br/>
        <w:br/>
        <w:t xml:space="preserve"> Interesting Facts</w:t>
        <w:br/>
        <w:br/>
        <w:br/>
        <w:t>The Bridge over the River Kabini is one of the oldest bridges in India.</w:t>
        <w:br/>
        <w:br/>
        <w:t>The bridge is 281 years old and is located at the entrance of the town.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Nanjangud Bus Stand</w:t>
        <w:br/>
        <w:t>1.8 KM</w:t>
        <w:br/>
        <w:t>08221-226240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Nanjangud Town </w:t>
        <w:br/>
        <w:t>2.2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Mysore Airport</w:t>
        <w:br/>
        <w:t>14.2 KM</w:t>
        <w:br/>
        <w:t>0821-2596802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