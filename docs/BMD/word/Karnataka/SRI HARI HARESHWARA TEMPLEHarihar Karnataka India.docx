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HARI HARESHWARA TEMPLE</w:t>
        <w:br/>
        <w:t>Harihar, Karnataka, India</w:t>
      </w:r>
    </w:p>
    <w:p>
      <w:r>
        <w:t>God</w:t>
        <w:br/>
        <w:br/>
        <w:br/>
        <w:tab/>
        <w:t>The main deity of this temple is Harihara or Shankarnarayana and Sambhu-Vishnu, who is an incarnation of Lord Vishnu. The beautiful 4 feet height idol is a powerful combination of the protector (Lord Vishnu) and the destroyer (Lord Shiva). On the right side of Harihara idol is carved Shiva’s trishul and the hair styled as an ascetic and on the left side Vishnu is carved with the discuss and head is covered with a crown.</w:t>
        <w:br/>
        <w:br/>
        <w:br/>
        <w:br/>
        <w:br/>
        <w:t xml:space="preserve"> Interesting Facts</w:t>
        <w:br/>
        <w:br/>
        <w:br/>
        <w:t xml:space="preserve">Temple Located at Tungabhadra bank and the temple is surrounded by several hills of Harihareshwar, Pushpadri. </w:t>
        <w:br/>
        <w:br/>
        <w:t>The most unique part of this temple is the presence of Lord Vishnu and Lord Shiva in the same idol.</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Harihar Bus Stand</w:t>
        <w:tab/>
        <w:tab/>
        <w:tab/>
        <w:tab/>
        <w:tab/>
        <w:tab/>
        <w:tab/>
        <w:tab/>
        <w:tab/>
        <w:tab/>
        <w:t xml:space="preserve">    </w:t>
        <w:br/>
        <w:br/>
        <w:t>1.2 KM</w:t>
        <w:br/>
        <w:t>08192242294</w:t>
        <w:br/>
        <w:br/>
        <w:br/>
        <w:t xml:space="preserve">  Harihar Railway station          </w:t>
        <w:br/>
        <w:br/>
        <w:t>1.5 KM</w:t>
        <w:br/>
        <w:t xml:space="preserve">139 </w:t>
        <w:br/>
        <w:br/>
        <w:br/>
        <w:t xml:space="preserve"> </w:t>
        <w:br/>
        <w:t>Hubballi Airport</w:t>
        <w:tab/>
        <w:tab/>
        <w:tab/>
        <w:tab/>
        <w:tab/>
        <w:tab/>
        <w:tab/>
        <w:tab/>
        <w:tab/>
        <w:tab/>
        <w:tab/>
        <w:br/>
        <w:t>138 KM</w:t>
        <w:br/>
        <w:t>0836-2237921</w:t>
        <w:br/>
        <w:br/>
        <w:br/>
        <w:br/>
        <w:br/>
        <w:br/>
        <w:br/>
        <w:br/>
        <w:br/>
        <w:br/>
        <w:t xml:space="preserve"> Deity</w:t>
        <w:br/>
        <w:br/>
        <w:t>God</w:t>
        <w:br/>
        <w:br/>
        <w:br/>
        <w:tab/>
        <w:t>The main deity of this temple is Harihara or Shankarnarayana and Sambhu-Vishnu, who is an incarnation of Lord Vishnu. The beautiful 4 feet height idol is a powerful combination of the protector (Lord Vishnu) and the destroyer (Lord Shiva). On the right side of Harihara idol is carved Shiva’s trishul and the hair styled as an ascetic and on the left side Vishnu is carved with the discuss and head is covered with a crown.</w:t>
        <w:br/>
        <w:br/>
        <w:br/>
        <w:br/>
        <w:br/>
        <w:br/>
        <w:t xml:space="preserve"> Interesting Facts</w:t>
        <w:br/>
        <w:br/>
        <w:br/>
        <w:t xml:space="preserve">Temple Located at Tungabhadra bank and the temple is surrounded by several hills of Harihareshwar, Pushpadri. </w:t>
        <w:br/>
        <w:br/>
        <w:t>The most unique part of this temple is the presence of Lord Vishnu and Lord Shiva in the same idol.</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Harihar Bus Stand</w:t>
        <w:br/>
        <w:t>1.2 KM</w:t>
        <w:br/>
        <w:t>08192242294</w:t>
        <w:br/>
        <w:br/>
        <w:br/>
        <w:br/>
        <w:br/>
        <w:br/>
        <w:br/>
        <w:t>Railway Stations</w:t>
        <w:br/>
        <w:br/>
        <w:br/>
        <w:br/>
        <w:br/>
        <w:br/>
        <w:t>Railway Station Name</w:t>
        <w:br/>
        <w:t>Distance</w:t>
        <w:br/>
        <w:t>Contact Number</w:t>
        <w:br/>
        <w:br/>
        <w:br/>
        <w:br/>
        <w:br/>
        <w:t>Harihar Railway station</w:t>
        <w:br/>
        <w:t>1.5 KM</w:t>
        <w:br/>
        <w:t xml:space="preserve">139 </w:t>
        <w:br/>
        <w:br/>
        <w:br/>
        <w:br/>
        <w:br/>
        <w:br/>
        <w:br/>
        <w:br/>
        <w:t xml:space="preserve">          Airports</w:t>
        <w:br/>
        <w:br/>
        <w:br/>
        <w:br/>
        <w:br/>
        <w:br/>
        <w:t>Airport Name</w:t>
        <w:br/>
        <w:t>Distance</w:t>
        <w:br/>
        <w:t>Contact Number</w:t>
        <w:br/>
        <w:br/>
        <w:br/>
        <w:br/>
        <w:br/>
        <w:t>Hubballi Airport</w:t>
        <w:br/>
        <w:t>138 KM</w:t>
        <w:br/>
        <w:t>0836-2237921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