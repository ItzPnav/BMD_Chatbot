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LAKSHMI NARASIMHA SWAMY TEMPLE</w:t>
        <w:br/>
        <w:t>Akkihebbalu, Mandya, Karnataka, India</w:t>
      </w:r>
    </w:p>
    <w:p>
      <w:r>
        <w:t>God</w:t>
        <w:br/>
        <w:br/>
        <w:br/>
        <w:tab/>
        <w:t>The main deity of this temple is Lord Lakshmi Narasimha Swamy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Galgekere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</w:t>
        <w:br/>
        <w:t>08026252625</w:t>
        <w:br/>
        <w:br/>
        <w:br/>
        <w:t xml:space="preserve">  Akkihebbalu Railway Station          </w:t>
        <w:br/>
        <w:br/>
        <w:t xml:space="preserve">3 KM  </w:t>
        <w:br/>
        <w:t>139</w:t>
        <w:br/>
        <w:br/>
        <w:br/>
        <w:t xml:space="preserve"> </w:t>
        <w:br/>
        <w:t xml:space="preserve">Mysuru Airport </w:t>
        <w:tab/>
        <w:tab/>
        <w:tab/>
        <w:tab/>
        <w:tab/>
        <w:tab/>
        <w:tab/>
        <w:tab/>
        <w:tab/>
        <w:tab/>
        <w:tab/>
        <w:br/>
        <w:t>397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Lakshmi Narasimha Swamy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Galgekere Bus Stand</w:t>
        <w:br/>
        <w:t xml:space="preserve">11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Akkihebbalu Railway Station</w:t>
        <w:br/>
        <w:t xml:space="preserve">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Mysuru Airport </w:t>
        <w:br/>
        <w:t>397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