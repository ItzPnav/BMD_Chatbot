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IKKERI AGHORESHWARA TEMPLE</w:t>
        <w:br/>
        <w:t>Ikkeri, Shivamogga, Karnataka, India</w:t>
      </w:r>
    </w:p>
    <w:p>
      <w:r>
        <w:t>God</w:t>
        <w:br/>
        <w:br/>
        <w:br/>
        <w:tab/>
        <w:t>Aghoresvara is the main deity of this temple, who is an incarnation of Lord Shiva. Here deity is in form of Lord Shiva.</w:t>
        <w:br/>
        <w:t>Goddess</w:t>
        <w:br/>
        <w:br/>
        <w:br/>
        <w:tab/>
        <w:t>Goddess Akhilandeswari is the consort of Lord Shiva, who is an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A Nandi is outside the sanctum in a seprate mantapa.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Sagar B H Road Bus Stand</w:t>
        <w:tab/>
        <w:tab/>
        <w:tab/>
        <w:tab/>
        <w:tab/>
        <w:tab/>
        <w:tab/>
        <w:tab/>
        <w:tab/>
        <w:tab/>
        <w:t xml:space="preserve">    </w:t>
        <w:br/>
        <w:br/>
        <w:t>4.7 KM</w:t>
        <w:br/>
        <w:t>9449596666</w:t>
        <w:br/>
        <w:br/>
        <w:br/>
        <w:t xml:space="preserve">  Sagara Jambagaru           </w:t>
        <w:br/>
        <w:br/>
        <w:t>6 KM</w:t>
        <w:br/>
        <w:t>139</w:t>
        <w:br/>
        <w:br/>
        <w:br/>
        <w:t xml:space="preserve"> </w:t>
        <w:br/>
        <w:t>Shivamogga Airport</w:t>
        <w:tab/>
        <w:tab/>
        <w:tab/>
        <w:tab/>
        <w:tab/>
        <w:tab/>
        <w:tab/>
        <w:tab/>
        <w:tab/>
        <w:tab/>
        <w:tab/>
        <w:br/>
        <w:t>90.8 KM</w:t>
        <w:br/>
        <w:t>0836-2237921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Aghoresvara is the main deity of this temple, who is an incarnation of Lord Shiva. Here deity is in form of Lord Shiva.</w:t>
        <w:br/>
        <w:br/>
        <w:t>Goddess</w:t>
        <w:br/>
        <w:br/>
        <w:br/>
        <w:tab/>
        <w:t>Goddess Akhilandeswari is the consort of Lord Shiva, who is an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A Nandi is outside the sanctum in a seprate mantapa.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Sagar B H Road Bus Stand</w:t>
        <w:br/>
        <w:t>4.7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Sagara Jambagaru </w:t>
        <w:br/>
        <w:t>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Shivamogga Airport</w:t>
        <w:br/>
        <w:t>90.8 KM</w:t>
        <w:br/>
        <w:t>0836-2237921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