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AIHOLE DURGA DEVI TEMPLE</w:t>
        <w:br/>
        <w:t>Aihole, Karnataka, India</w:t>
      </w:r>
    </w:p>
    <w:p>
      <w:r>
        <w:t>Goddess</w:t>
        <w:br/>
        <w:br/>
        <w:br/>
        <w:tab/>
        <w:t>Goddess Durga is the main deity of this temple, who is an incarnation of Goddess Parvathi. Here deity is facing in East direction and sculpture with multi-armed slaying the buffalo demon.</w:t>
        <w:br/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Badami Bus Stand</w:t>
        <w:tab/>
        <w:tab/>
        <w:tab/>
        <w:tab/>
        <w:tab/>
        <w:tab/>
        <w:tab/>
        <w:tab/>
        <w:tab/>
        <w:tab/>
        <w:t xml:space="preserve">    </w:t>
        <w:br/>
        <w:br/>
        <w:t>33.7 KM</w:t>
        <w:br/>
        <w:t>08357-220055</w:t>
        <w:br/>
        <w:br/>
        <w:br/>
        <w:t xml:space="preserve">  Bagalkot Junction Railway Station          </w:t>
        <w:br/>
        <w:br/>
        <w:t>33.6 KM</w:t>
        <w:br/>
        <w:t xml:space="preserve">139 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144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Durga is the main deity of this temple, who is an incarnation of Goddess Parvathi. Here deity is facing in East direction and sculpture with multi-armed slaying the buffalo demon.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Badami Bus Stand</w:t>
        <w:br/>
        <w:t>33.7 KM</w:t>
        <w:br/>
        <w:t>08357-220055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Bagalkot Junction Railway Station</w:t>
        <w:br/>
        <w:t>33.6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144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