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GANGADARESHVARA AND HONNADEVI TEMPLE</w:t>
        <w:br/>
        <w:t>Shivagange, Karnataka, India</w:t>
      </w:r>
    </w:p>
    <w:p>
      <w:r>
        <w:t>God</w:t>
        <w:br/>
        <w:br/>
        <w:br/>
        <w:tab/>
        <w:t>Gangadareshvara is the main deity of this temple, who is an incarnation of Lord Shiva.</w:t>
        <w:br/>
        <w:t>Goddess</w:t>
        <w:br/>
        <w:br/>
        <w:br/>
        <w:tab/>
        <w:t>Honnadevi is the incarnation of Paravtahi Devi, who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Thyamagondlu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10.3 KM</w:t>
        <w:br/>
        <w:t>08049596666</w:t>
        <w:br/>
        <w:br/>
        <w:br/>
        <w:t xml:space="preserve">  Dobbspet Railway Station          </w:t>
        <w:br/>
        <w:br/>
        <w:t>7 KM</w:t>
        <w:br/>
        <w:t>139</w:t>
        <w:br/>
        <w:br/>
        <w:br/>
        <w:t xml:space="preserve"> </w:t>
        <w:br/>
        <w:t>Bengaluru International Airport</w:t>
        <w:tab/>
        <w:tab/>
        <w:tab/>
        <w:tab/>
        <w:tab/>
        <w:tab/>
        <w:tab/>
        <w:tab/>
        <w:tab/>
        <w:tab/>
        <w:tab/>
        <w:br/>
        <w:t>58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Gangadareshvara is the main deity of this temple, who is an incarnation of Lord Shiva.</w:t>
        <w:br/>
        <w:br/>
        <w:t>Goddess</w:t>
        <w:br/>
        <w:br/>
        <w:br/>
        <w:tab/>
        <w:t>Honnadevi is the incarnation of Paravtahi Devi, who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Thyamagondlu Bus Stand</w:t>
        <w:br/>
        <w:t>10.3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Dobbspet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Bengaluru International Airport</w:t>
        <w:br/>
        <w:t>58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