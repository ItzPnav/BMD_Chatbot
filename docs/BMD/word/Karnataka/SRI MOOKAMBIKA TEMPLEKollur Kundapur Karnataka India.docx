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MOOKAMBIKA TEMPLE</w:t>
        <w:br/>
        <w:t>Kollur, Kundapur, Karnataka, India</w:t>
      </w:r>
    </w:p>
    <w:p>
      <w:r>
        <w:t>Goddess</w:t>
        <w:br/>
        <w:br/>
        <w:br/>
        <w:tab/>
        <w:t>Goddess Mookambika is the main deity of this temple, who is an incarnation of Goddess Parvathi. The idol of Goddess Mookambika has three eyes and four arms. She also holds a Sri Chakra in one hand and a conch in the other. The idol of Goddess Mookambika madeup of the material called the Pancha loha element.  The Goddess Mookambika is in the form of Jyotir-Linga incorporating both Shiva and Shakthi.</w:t>
        <w:br/>
        <w:br/>
        <w:t>God</w:t>
        <w:br/>
        <w:br/>
        <w:br/>
        <w:tab/>
        <w:t>Here Lord Shiva is Syambhu Lingam installed by Aadi Sankara.</w:t>
        <w:br/>
        <w:br/>
        <w:br/>
        <w:br/>
        <w:br/>
        <w:t xml:space="preserve"> Interesting Facts</w:t>
        <w:br/>
        <w:br/>
        <w:br/>
        <w:br/>
        <w:tab/>
        <w:tab/>
        <w:t>As a tradition the doors of the temples are kept closed during the eclipse period, but this temple is an exception. Pujas continue even during eclipse times and Brahmmacharis are not allowed to perform pujas in the temple.</w:t>
        <w:br/>
        <w:br/>
        <w:br/>
        <w:tab/>
        <w:tab/>
        <w:t>Kollur is regarded as one of the Seven Muktislala pilgrimage sites in Karnataka which are (kollur), Udupi, Subrahmanya, Kumbasi, Kodeshwara, Sankaranarayana and Gokarna.</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Kollur Bus Station</w:t>
        <w:tab/>
        <w:tab/>
        <w:tab/>
        <w:tab/>
        <w:tab/>
        <w:tab/>
        <w:tab/>
        <w:tab/>
        <w:tab/>
        <w:tab/>
        <w:t xml:space="preserve">    </w:t>
        <w:br/>
        <w:br/>
        <w:t>750 MTRS</w:t>
        <w:br/>
        <w:t>9449596666</w:t>
        <w:br/>
        <w:br/>
        <w:br/>
        <w:t xml:space="preserve">   Bijoor           </w:t>
        <w:br/>
        <w:br/>
        <w:t>31.5 KM</w:t>
        <w:br/>
        <w:t>139</w:t>
        <w:br/>
        <w:br/>
        <w:br/>
        <w:t xml:space="preserve"> </w:t>
        <w:br/>
        <w:t>Mangalore International Airport</w:t>
        <w:tab/>
        <w:tab/>
        <w:tab/>
        <w:tab/>
        <w:tab/>
        <w:tab/>
        <w:tab/>
        <w:tab/>
        <w:tab/>
        <w:tab/>
        <w:tab/>
        <w:br/>
        <w:t>129 KM</w:t>
        <w:br/>
        <w:t>0824-2220422</w:t>
        <w:br/>
        <w:br/>
        <w:br/>
        <w:br/>
        <w:br/>
        <w:br/>
        <w:br/>
        <w:br/>
        <w:br/>
        <w:br/>
        <w:t xml:space="preserve"> Deity</w:t>
        <w:br/>
        <w:br/>
        <w:br/>
        <w:t>Goddess</w:t>
        <w:br/>
        <w:br/>
        <w:br/>
        <w:tab/>
        <w:t>Goddess Mookambika is the main deity of this temple, who is an incarnation of Goddess Parvathi. The idol of Goddess Mookambika has three eyes and four arms. She also holds a Sri Chakra in one hand and a conch in the other. The idol of Goddess Mookambika madeup of the material called the Pancha loha element.  The Goddess Mookambika is in the form of Jyotir-Linga incorporating both Shiva and Shakthi.</w:t>
        <w:br/>
        <w:br/>
        <w:t>God</w:t>
        <w:br/>
        <w:br/>
        <w:br/>
        <w:tab/>
        <w:t>Here Lord Shiva is Syambhu Lingam installed by Aadi Sankara.</w:t>
        <w:br/>
        <w:br/>
        <w:br/>
        <w:br/>
        <w:t xml:space="preserve"> Interesting Facts</w:t>
        <w:br/>
        <w:br/>
        <w:br/>
        <w:br/>
        <w:tab/>
        <w:tab/>
        <w:t>As a tradition the doors of the temples are kept closed during the eclipse period, but this temple is an exception. Pujas continue even during eclipse times and Brahmmacharis are not allowed to perform pujas in the temple.</w:t>
        <w:br/>
        <w:br/>
        <w:br/>
        <w:tab/>
        <w:tab/>
        <w:t>Kollur is regarded as one of the Seven Muktislala pilgrimage sites in Karnataka which are (kollur), Udupi, Subrahmanya, Kumbasi, Kodeshwara, Sankaranarayana and Gokarna.</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Kollur Bus Station</w:t>
        <w:br/>
        <w:t>750 MTRS</w:t>
        <w:br/>
        <w:t>9449596666</w:t>
        <w:br/>
        <w:br/>
        <w:br/>
        <w:br/>
        <w:br/>
        <w:br/>
        <w:br/>
        <w:t>Railway Stations</w:t>
        <w:br/>
        <w:br/>
        <w:br/>
        <w:br/>
        <w:br/>
        <w:br/>
        <w:t>Railway Station Name</w:t>
        <w:br/>
        <w:t>Distance</w:t>
        <w:br/>
        <w:t>Contact Number</w:t>
        <w:br/>
        <w:br/>
        <w:br/>
        <w:br/>
        <w:br/>
        <w:t xml:space="preserve"> Bijoor </w:t>
        <w:br/>
        <w:t>31.5 KM</w:t>
        <w:br/>
        <w:t>139</w:t>
        <w:br/>
        <w:br/>
        <w:br/>
        <w:br/>
        <w:br/>
        <w:br/>
        <w:br/>
        <w:br/>
        <w:t xml:space="preserve">          Airports</w:t>
        <w:br/>
        <w:br/>
        <w:br/>
        <w:br/>
        <w:br/>
        <w:br/>
        <w:t>Airport Name</w:t>
        <w:br/>
        <w:t>Distance</w:t>
        <w:br/>
        <w:t>Contact Number</w:t>
        <w:br/>
        <w:br/>
        <w:br/>
        <w:br/>
        <w:br/>
        <w:t>Mangalore International Airport</w:t>
        <w:br/>
        <w:t>129 KM</w:t>
        <w:br/>
        <w:t>0824-2220422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