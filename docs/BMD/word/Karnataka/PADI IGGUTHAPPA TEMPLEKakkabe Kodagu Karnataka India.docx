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PADI IGGUTHAPPA TEMPLE</w:t>
        <w:br/>
        <w:t>Kakkabe, Kodagu, Karnataka, India</w:t>
      </w:r>
    </w:p>
    <w:p>
      <w:r>
        <w:t>God</w:t>
        <w:br/>
        <w:br/>
        <w:br/>
        <w:tab/>
        <w:t>The people of Coorg worship and strongly believe in two main dieties - Goddess Kaveri (river Kaveri) and Padi Sri Igguthappa Deva. The main deity at Padi Iguthappa temple is Subramanya or Karthika, Lord Shiva and Igguthappa (Subramanya) are together in moola sthana. Most of the rituals and customs followed in the temple are defined by Shri Adi Shankaracharya.</w:t>
        <w:br/>
        <w:br/>
        <w:br/>
        <w:tab/>
        <w:t xml:space="preserve">Since then, this place became famous as Igguthappa Kshetra. Eeshwara Igguthappa or Sri Igguthappa Deva is one of the most worshipped deity among the Coorg people. This temple plays a significant role in the cultural and traditional life of people in Coorg. </w:t>
        <w:br/>
        <w:br/>
        <w:br/>
        <w:tab/>
        <w:t xml:space="preserve">Lord Igguthappa is an important deity for the local Kodavas. He is considered to be a provider of food and the one who fulfills his devotee’s desires. During the harvest festival, paddy is first harvested in the fields belonging to the Lord, and only then the people of Kodagu celebrate the harvest festival called Puttari in the Coorg region. Kodavas in thousands gather here on the Kaliyarchi festival which falls in the month of March. </w:t>
        <w:br/>
        <w:br/>
        <w:br/>
        <w:tab/>
        <w:t>The main annual temple festival of Padi Igguthappa happens around the month of April and other Four festivals (Chingyaar festival, Tholyaar festival, Birchyaar Kalladcha or Puthari and Kumbyaar Kalladcha) are also observed in the temple.</w:t>
        <w:br/>
        <w:br/>
        <w:br/>
        <w:br/>
        <w:br/>
        <w:t xml:space="preserve"> Interesting Facts</w:t>
        <w:br/>
        <w:br/>
        <w:br/>
        <w:tab/>
        <w:t xml:space="preserve">During the harvest festival, paddy is first harvested in the fields belonging to the Lord, and only then the people of Kodagu celebrate the harvest festival called Puttari in the Coorg region. </w:t>
        <w:br/>
        <w:br/>
        <w:br/>
        <w:tab/>
        <w:t>Tulabhara, is a common offering to god by the devotees, it is done every Wednesday and Saturday in the temple. Devotees give certain valuable things like fruits, sugar, coconuts, rice to God as offering equal to the weight of the devotee. During the crop harvesting season people offer part of the produce to the Lord as their contribution.</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tab/>
        <w:t>You can enter the temple and see the deity from the temple door. If you want to enter the sanctum you have to wear south Indian traditional attire.</w:t>
        <w:br/>
        <w:br/>
        <w:br/>
        <w:tab/>
        <w:t xml:space="preserve"> </w:t>
        <w:br/>
        <w:br/>
        <w:br/>
        <w:br/>
        <w:br/>
        <w:br/>
        <w:br/>
        <w:br/>
        <w:br/>
        <w:br/>
        <w:br/>
        <w:br/>
        <w:br/>
        <w:br/>
        <w:br/>
        <w:br/>
        <w:br/>
        <w:br/>
        <w:br/>
        <w:br/>
        <w:br/>
        <w:br/>
        <w:br/>
        <w:br/>
        <w:br/>
        <w:br/>
        <w:br/>
        <w:br/>
        <w:br/>
        <w:br/>
        <w:br/>
        <w:br/>
        <w:t xml:space="preserve"> Do's &amp; Dont's</w:t>
        <w:br/>
        <w:br/>
        <w:br/>
        <w:br/>
        <w:tab/>
        <w:tab/>
        <w:t>Traditional attire is a must in the temple</w:t>
        <w:br/>
        <w:br/>
        <w:br/>
        <w:br/>
        <w:br/>
        <w:br/>
        <w:t>transport connections</w:t>
        <w:br/>
        <w:br/>
        <w:br/>
        <w:br/>
        <w:br/>
        <w:br/>
        <w:t>Name</w:t>
        <w:br/>
        <w:t>Distance</w:t>
        <w:br/>
        <w:t>Contact Number</w:t>
        <w:br/>
        <w:br/>
        <w:br/>
        <w:br/>
        <w:br/>
        <w:br/>
        <w:br/>
        <w:t>Nelji Junction Bus Stand</w:t>
        <w:tab/>
        <w:tab/>
        <w:tab/>
        <w:tab/>
        <w:tab/>
        <w:tab/>
        <w:tab/>
        <w:tab/>
        <w:tab/>
        <w:tab/>
        <w:t xml:space="preserve">    </w:t>
        <w:br/>
        <w:br/>
        <w:t xml:space="preserve">9 KM </w:t>
        <w:br/>
        <w:t>08026252625</w:t>
        <w:br/>
        <w:br/>
        <w:br/>
        <w:t xml:space="preserve">  Kannapuram Railway Station          </w:t>
        <w:br/>
        <w:br/>
        <w:t>117 KM</w:t>
        <w:br/>
        <w:t>139</w:t>
        <w:br/>
        <w:br/>
        <w:br/>
        <w:t xml:space="preserve"> </w:t>
        <w:br/>
        <w:t>Kannur International Airport</w:t>
        <w:tab/>
        <w:tab/>
        <w:tab/>
        <w:tab/>
        <w:tab/>
        <w:tab/>
        <w:tab/>
        <w:tab/>
        <w:tab/>
        <w:tab/>
        <w:tab/>
        <w:br/>
        <w:t>88 KM</w:t>
        <w:br/>
        <w:t>914902481000</w:t>
        <w:br/>
        <w:br/>
        <w:br/>
        <w:br/>
        <w:br/>
        <w:br/>
        <w:br/>
        <w:br/>
        <w:br/>
        <w:br/>
        <w:t xml:space="preserve"> Deity</w:t>
        <w:br/>
        <w:br/>
        <w:t>God</w:t>
        <w:br/>
        <w:br/>
        <w:br/>
        <w:tab/>
        <w:t>The people of Coorg worship and strongly believe in two main dieties - Goddess Kaveri (river Kaveri) and Padi Sri Igguthappa Deva. The main deity at Padi Iguthappa temple is Subramanya or Karthika, Lord Shiva and Igguthappa (Subramanya) are together in moola sthana. Most of the rituals and customs followed in the temple are defined by Shri Adi Shankaracharya.</w:t>
        <w:br/>
        <w:br/>
        <w:br/>
        <w:tab/>
        <w:t xml:space="preserve">Since then, this place became famous as Igguthappa Kshetra. Eeshwara Igguthappa or Sri Igguthappa Deva is one of the most worshipped deity among the Coorg people. This temple plays a significant role in the cultural and traditional life of people in Coorg. </w:t>
        <w:br/>
        <w:br/>
        <w:br/>
        <w:tab/>
        <w:t xml:space="preserve">Lord Igguthappa is an important deity for the local Kodavas. He is considered to be a provider of food and the one who fulfills his devotee’s desires. During the harvest festival, paddy is first harvested in the fields belonging to the Lord, and only then the people of Kodagu celebrate the harvest festival called Puttari in the Coorg region. Kodavas in thousands gather here on the Kaliyarchi festival which falls in the month of March. </w:t>
        <w:br/>
        <w:br/>
        <w:br/>
        <w:tab/>
        <w:t>The main annual temple festival of Padi Igguthappa happens around the month of April and other Four festivals (Chingyaar festival, Tholyaar festival, Birchyaar Kalladcha or Puthari and Kumbyaar Kalladcha) are also observed in the temple.</w:t>
        <w:br/>
        <w:br/>
        <w:br/>
        <w:br/>
        <w:br/>
        <w:br/>
        <w:t xml:space="preserve"> Interesting Facts</w:t>
        <w:br/>
        <w:br/>
        <w:br/>
        <w:tab/>
        <w:t xml:space="preserve">During the harvest festival, paddy is first harvested in the fields belonging to the Lord, and only then the people of Kodagu celebrate the harvest festival called Puttari in the Coorg region. </w:t>
        <w:br/>
        <w:br/>
        <w:br/>
        <w:tab/>
        <w:t>Tulabhara, is a common offering to god by the devotees, it is done every Wednesday and Saturday in the temple. Devotees give certain valuable things like fruits, sugar, coconuts, rice to God as offering equal to the weight of the devotee. During the crop harvesting season people offer part of the produce to the Lord as their contribution.</w:t>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br/>
        <w:br/>
        <w:t xml:space="preserve"> Dress Code</w:t>
        <w:br/>
        <w:br/>
        <w:br/>
        <w:br/>
        <w:tab/>
        <w:t>You can enter the temple and see the deity from the temple door. If you want to enter the sanctum you have to wear south Indian traditional attire.</w:t>
        <w:br/>
        <w:br/>
        <w:br/>
        <w:tab/>
        <w:t xml:space="preserve"> </w:t>
        <w:br/>
        <w:br/>
        <w:br/>
        <w:br/>
        <w:t xml:space="preserve"> Do's &amp; Dont's</w:t>
        <w:br/>
        <w:br/>
        <w:br/>
        <w:br/>
        <w:tab/>
        <w:tab/>
        <w:t>Traditional attire is a must in the temple</w:t>
        <w:br/>
        <w:br/>
        <w:br/>
        <w:br/>
        <w:br/>
        <w:br/>
        <w:br/>
        <w:br/>
        <w:br/>
        <w:t xml:space="preserve">           Bus Stations</w:t>
        <w:br/>
        <w:br/>
        <w:br/>
        <w:br/>
        <w:br/>
        <w:br/>
        <w:t>Bus Station Name</w:t>
        <w:br/>
        <w:t>Distance</w:t>
        <w:br/>
        <w:t>Contact Number</w:t>
        <w:br/>
        <w:br/>
        <w:br/>
        <w:br/>
        <w:br/>
        <w:t>Nelji Junction Bus Stand</w:t>
        <w:br/>
        <w:t xml:space="preserve">9 KM </w:t>
        <w:br/>
        <w:t>08026252625</w:t>
        <w:br/>
        <w:br/>
        <w:br/>
        <w:br/>
        <w:br/>
        <w:br/>
        <w:br/>
        <w:t>Railway Stations</w:t>
        <w:br/>
        <w:br/>
        <w:br/>
        <w:br/>
        <w:br/>
        <w:br/>
        <w:t>Railway Station Name</w:t>
        <w:br/>
        <w:t>Distance</w:t>
        <w:br/>
        <w:t>Contact Number</w:t>
        <w:br/>
        <w:br/>
        <w:br/>
        <w:br/>
        <w:br/>
        <w:t>Kannapuram Railway Station</w:t>
        <w:br/>
        <w:t>117 KM</w:t>
        <w:br/>
        <w:t>139</w:t>
        <w:br/>
        <w:br/>
        <w:br/>
        <w:br/>
        <w:br/>
        <w:br/>
        <w:br/>
        <w:br/>
        <w:t xml:space="preserve">          Airports</w:t>
        <w:br/>
        <w:br/>
        <w:br/>
        <w:br/>
        <w:br/>
        <w:br/>
        <w:t>Airport Name</w:t>
        <w:br/>
        <w:t>Distance</w:t>
        <w:br/>
        <w:t>Contact Number</w:t>
        <w:br/>
        <w:br/>
        <w:br/>
        <w:br/>
        <w:br/>
        <w:t>Kannur International Airport</w:t>
        <w:br/>
        <w:t>88 KM</w:t>
        <w:br/>
        <w:t>914902481000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