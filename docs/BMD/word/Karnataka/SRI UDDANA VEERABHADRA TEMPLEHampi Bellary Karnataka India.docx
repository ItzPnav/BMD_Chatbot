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UDDANA VEERABHADRA TEMPLE</w:t>
        <w:br/>
        <w:t>Hampi, Bellary, Karnataka, India</w:t>
      </w:r>
    </w:p>
    <w:p>
      <w:r>
        <w:t>God</w:t>
        <w:br/>
        <w:br/>
        <w:br/>
        <w:tab/>
        <w:t>Lord Veerabhadra is the main deity of this temple, who is an incarnation of Lord Shiva. Idol of Lord Veerabhadra is about 3.6 high. The Lord possesses four arms with four different weapons, a bow, an arrow, an armour and a sword.</w:t>
        <w:br/>
        <w:br/>
        <w:br/>
        <w:br/>
        <w:br/>
        <w:t xml:space="preserve"> Best Season To Visit</w:t>
        <w:br/>
        <w:br/>
        <w:br/>
        <w:br/>
        <w:tab/>
        <w:t>The best season to visit this temple is Winter season. The best months to visit are September to February.</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Hampi Bus Station</w:t>
        <w:tab/>
        <w:tab/>
        <w:tab/>
        <w:tab/>
        <w:tab/>
        <w:tab/>
        <w:tab/>
        <w:tab/>
        <w:tab/>
        <w:tab/>
        <w:t xml:space="preserve">    </w:t>
        <w:br/>
        <w:br/>
        <w:t>500 MTRS</w:t>
        <w:br/>
        <w:t>08049596666</w:t>
        <w:br/>
        <w:br/>
        <w:br/>
        <w:t xml:space="preserve">  Hampi Junction          </w:t>
        <w:br/>
        <w:br/>
        <w:t>1.3 KM</w:t>
        <w:br/>
        <w:t>139</w:t>
        <w:br/>
        <w:br/>
        <w:br/>
        <w:t xml:space="preserve"> </w:t>
        <w:br/>
        <w:t>Jindal Vijaynagar Airport</w:t>
        <w:tab/>
        <w:tab/>
        <w:tab/>
        <w:tab/>
        <w:tab/>
        <w:tab/>
        <w:tab/>
        <w:tab/>
        <w:tab/>
        <w:tab/>
        <w:tab/>
        <w:br/>
        <w:t>36.3 KM</w:t>
        <w:br/>
        <w:t>â€Ž91-836-2237921</w:t>
        <w:br/>
        <w:br/>
        <w:br/>
        <w:br/>
        <w:br/>
        <w:br/>
        <w:br/>
        <w:br/>
        <w:br/>
        <w:br/>
        <w:t xml:space="preserve"> Deity</w:t>
        <w:br/>
        <w:br/>
        <w:t>God</w:t>
        <w:br/>
        <w:br/>
        <w:br/>
        <w:tab/>
        <w:t>Lord Veerabhadra is the main deity of this temple, who is an incarnation of Lord Shiva. Idol of Lord Veerabhadra is about 3.6 high. The Lord possesses four arms with four different weapons, a bow, an arrow, an armour and a sword.</w:t>
        <w:br/>
        <w:br/>
        <w:br/>
        <w:br/>
        <w:br/>
        <w:br/>
        <w:t xml:space="preserve"> Best Season To Visit</w:t>
        <w:br/>
        <w:br/>
        <w:br/>
        <w:br/>
        <w:tab/>
        <w:t>The best season to visit this temple is Winter season. The best months to visit are September to February.</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Hampi Bus Station</w:t>
        <w:br/>
        <w:t>500 MTRS</w:t>
        <w:br/>
        <w:t>08049596666</w:t>
        <w:br/>
        <w:br/>
        <w:br/>
        <w:br/>
        <w:br/>
        <w:br/>
        <w:br/>
        <w:t>Railway Stations</w:t>
        <w:br/>
        <w:br/>
        <w:br/>
        <w:br/>
        <w:br/>
        <w:br/>
        <w:t>Railway Station Name</w:t>
        <w:br/>
        <w:t>Distance</w:t>
        <w:br/>
        <w:t>Contact Number</w:t>
        <w:br/>
        <w:br/>
        <w:br/>
        <w:br/>
        <w:br/>
        <w:t>Hampi Junction</w:t>
        <w:br/>
        <w:t>1.3 KM</w:t>
        <w:br/>
        <w:t>139</w:t>
        <w:br/>
        <w:br/>
        <w:br/>
        <w:br/>
        <w:br/>
        <w:br/>
        <w:br/>
        <w:br/>
        <w:t xml:space="preserve">          Airports</w:t>
        <w:br/>
        <w:br/>
        <w:br/>
        <w:br/>
        <w:br/>
        <w:br/>
        <w:t>Airport Name</w:t>
        <w:br/>
        <w:t>Distance</w:t>
        <w:br/>
        <w:t>Contact Number</w:t>
        <w:br/>
        <w:br/>
        <w:br/>
        <w:br/>
        <w:br/>
        <w:t>Jindal Vijaynagar Airport</w:t>
        <w:br/>
        <w:t>36.3 KM</w:t>
        <w:br/>
        <w:t>â€Ž91-836-2237921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