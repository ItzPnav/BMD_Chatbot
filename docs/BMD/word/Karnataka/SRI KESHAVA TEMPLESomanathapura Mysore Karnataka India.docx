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KESHAVA TEMPLE</w:t>
        <w:br/>
        <w:t>Somanathapura, Mysore, Karnataka, India</w:t>
      </w:r>
    </w:p>
    <w:p>
      <w:r>
        <w:t>God</w:t>
        <w:br/>
        <w:br/>
        <w:br/>
        <w:tab/>
        <w:t>The Somanathapura Temple, earlier known as Vidyanidhi Prasanna Somanathpura, is situated on the left banks of Cauvery River and it is about 35 km from Mysore. This star-shaped Hoysala temple-style structure with triple towers, built in the 12th century, is devoted to Lord Keshava and is often known as the Keshava Temple.</w:t>
        <w:br/>
        <w:br/>
        <w:br/>
        <w:tab/>
        <w:t>Keshava is the main deity of this temple, who is an incarnation of Lord Vishnu. Here deity is in standing posture and playing a flute. The temple has two more shrines devoted to Lord Venugopala and Lord Janardhanathe.</w:t>
        <w:br/>
        <w:br/>
        <w:br/>
        <w:br/>
        <w:br/>
        <w:t xml:space="preserve"> Interesting Facts</w:t>
        <w:br/>
        <w:br/>
        <w:br/>
        <w:tab/>
        <w:t>Its an ornately carved temple of magnificent craftmanship depicting Vishnu, Lakshmi, Saraswati, Ganesha, Rati, Manmatha and Mahishasuramardini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night)Lowest - October to February (27°C during day and 18°C during night)Monsoon season - August to September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Tirumakudalu Narasipura</w:t>
        <w:tab/>
        <w:tab/>
        <w:tab/>
        <w:tab/>
        <w:tab/>
        <w:tab/>
        <w:tab/>
        <w:tab/>
        <w:tab/>
        <w:tab/>
        <w:t xml:space="preserve">    </w:t>
        <w:br/>
        <w:br/>
        <w:t>10.4 KM</w:t>
        <w:br/>
        <w:t>7760990034</w:t>
        <w:br/>
        <w:br/>
        <w:br/>
        <w:t xml:space="preserve">  Mysuru Junction          </w:t>
        <w:br/>
        <w:br/>
        <w:t>34.8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40.9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Somanathapura Temple, earlier known as Vidyanidhi Prasanna Somanathpura, is situated on the left banks of Cauvery River and it is about 35 km from Mysore. This star-shaped Hoysala temple-style structure with triple towers, built in the 12th century, is devoted to Lord Keshava and is often known as the Keshava Temple.</w:t>
        <w:br/>
        <w:br/>
        <w:br/>
        <w:tab/>
        <w:t>Keshava is the main deity of this temple, who is an incarnation of Lord Vishnu. Here deity is in standing posture and playing a flute. The temple has two more shrines devoted to Lord Venugopala and Lord Janardhanathe.</w:t>
        <w:br/>
        <w:br/>
        <w:br/>
        <w:br/>
        <w:br/>
        <w:br/>
        <w:t xml:space="preserve"> Interesting Facts</w:t>
        <w:br/>
        <w:br/>
        <w:br/>
        <w:tab/>
        <w:t>Its an ornately carved temple of magnificent craftmanship depicting Vishnu, Lakshmi, Saraswati, Ganesha, Rati, Manmatha and Mahishasuramardini</w:t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Tirumakudalu Narasipura</w:t>
        <w:br/>
        <w:t>10.4 KM</w:t>
        <w:br/>
        <w:t>7760990034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Mysuru Junction</w:t>
        <w:br/>
        <w:t>34.8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40.9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