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AMRUTHESHWARA TEMPLE</w:t>
        <w:br/>
        <w:t>Amruthapura, Chikmagalur, Karnataka, India</w:t>
      </w:r>
    </w:p>
    <w:p>
      <w:r>
        <w:t>God</w:t>
        <w:br/>
        <w:br/>
        <w:t>The main deity of this temple is Amrutheswara swamy, who is an incarination of Lord Shiva.</w:t>
        <w:br/>
        <w:t>Goddess</w:t>
        <w:br/>
        <w:br/>
        <w:t>Godesses Sharadha Devi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Don't touch the pillars.</w:t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Tarikere Bus Depot</w:t>
        <w:tab/>
        <w:tab/>
        <w:tab/>
        <w:tab/>
        <w:tab/>
        <w:tab/>
        <w:tab/>
        <w:tab/>
        <w:tab/>
        <w:tab/>
        <w:t xml:space="preserve">    </w:t>
        <w:br/>
        <w:br/>
        <w:t>8.5 KM</w:t>
        <w:br/>
        <w:t>08049596666</w:t>
        <w:br/>
        <w:br/>
        <w:br/>
        <w:t xml:space="preserve">  Tarikere Railway station          </w:t>
        <w:br/>
        <w:br/>
        <w:t>8.7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218 KM</w:t>
        <w:br/>
        <w:t>91 824 222 0422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Amrutheswara swamy, who is an incarination of Lord Shiva.</w:t>
        <w:br/>
        <w:br/>
        <w:t>Goddess</w:t>
        <w:br/>
        <w:br/>
        <w:t>Godesses Sharadha Devi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Don't touch the pillars.</w:t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Tarikere Bus Depot</w:t>
        <w:br/>
        <w:t>8.5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Tarikere Railway station</w:t>
        <w:br/>
        <w:t>8.7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218 KM</w:t>
        <w:br/>
        <w:t>91 824 222 0422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