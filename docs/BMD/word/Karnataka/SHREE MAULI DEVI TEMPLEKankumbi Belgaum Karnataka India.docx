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MAULI DEVI TEMPLE</w:t>
        <w:br/>
        <w:t>Kankumbi, Belgaum, Karnataka, India</w:t>
      </w:r>
    </w:p>
    <w:p>
      <w:r>
        <w:t>Goddess</w:t>
        <w:br/>
        <w:br/>
        <w:br/>
        <w:tab/>
        <w:t>The main deity of this temple is Goddess Mata Mauli Devi who is an incarnation of Goddess Lakshmi.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( 27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Kankumbi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</w:t>
        <w:br/>
        <w:t>08026252625</w:t>
        <w:br/>
        <w:br/>
        <w:br/>
        <w:t xml:space="preserve">  Desur Railway Station          </w:t>
        <w:br/>
        <w:br/>
        <w:t>41 KM</w:t>
        <w:br/>
        <w:t>139</w:t>
        <w:br/>
        <w:br/>
        <w:br/>
        <w:t xml:space="preserve"> </w:t>
        <w:br/>
        <w:t>Belagavi Airport</w:t>
        <w:tab/>
        <w:tab/>
        <w:tab/>
        <w:tab/>
        <w:tab/>
        <w:tab/>
        <w:tab/>
        <w:tab/>
        <w:tab/>
        <w:tab/>
        <w:tab/>
        <w:br/>
        <w:t>58 KM</w:t>
        <w:br/>
        <w:t>918312562020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Mata Mauli Devi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( 27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Kankumbi Bus Stand</w:t>
        <w:br/>
        <w:t xml:space="preserve">1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Desur Railway Station</w:t>
        <w:br/>
        <w:t>41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Belagavi Airport</w:t>
        <w:br/>
        <w:t>58 KM</w:t>
        <w:br/>
        <w:t>918312562020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