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BAYALU GANAPATHI TEMPLE</w:t>
        <w:br/>
        <w:t>Holalkere, Karnataka, India</w:t>
      </w:r>
    </w:p>
    <w:p>
      <w:r>
        <w:t>God</w:t>
        <w:br/>
        <w:br/>
        <w:br/>
        <w:tab/>
        <w:t>Temple is dedicated to Prasanna Ganapathy, here deity is carved out of monolithic stone is around 20 ft (6 m) tall.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Holalkere Bus Stand</w:t>
        <w:tab/>
        <w:tab/>
        <w:tab/>
        <w:tab/>
        <w:tab/>
        <w:tab/>
        <w:tab/>
        <w:tab/>
        <w:tab/>
        <w:tab/>
        <w:t xml:space="preserve">    </w:t>
        <w:br/>
        <w:br/>
        <w:t>700 MTRS</w:t>
        <w:br/>
        <w:t>9449596666</w:t>
        <w:br/>
        <w:br/>
        <w:br/>
        <w:t xml:space="preserve">  Holalkere Railway station          </w:t>
        <w:br/>
        <w:br/>
        <w:t>6.5 KM</w:t>
        <w:br/>
        <w:t>139</w:t>
        <w:br/>
        <w:br/>
        <w:br/>
        <w:t xml:space="preserve"> </w:t>
        <w:br/>
        <w:t>Mangaluru International Airport</w:t>
        <w:tab/>
        <w:tab/>
        <w:tab/>
        <w:tab/>
        <w:tab/>
        <w:tab/>
        <w:tab/>
        <w:tab/>
        <w:tab/>
        <w:tab/>
        <w:tab/>
        <w:br/>
        <w:t>295 KM</w:t>
        <w:br/>
        <w:t>18001800033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Temple is dedicated to Prasanna Ganapathy, here deity is carved out of monolithic stone is around 20 ft (6 m) tall.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Holalkere Bus Stand</w:t>
        <w:br/>
        <w:t>700 MTRS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Holalkere Railway station</w:t>
        <w:br/>
        <w:t>6.5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Mangaluru International Airport</w:t>
        <w:br/>
        <w:t>295 KM</w:t>
        <w:br/>
        <w:t>18001800033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