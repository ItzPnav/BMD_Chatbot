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CHANNAKESHAVA TEMPLE</w:t>
        <w:br/>
        <w:t>Anekal, Karnataka, India</w:t>
      </w:r>
    </w:p>
    <w:p>
      <w:r>
        <w:t>God</w:t>
        <w:br/>
        <w:br/>
        <w:br/>
        <w:tab/>
        <w:t>Chennakeshava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Anekal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18001802877</w:t>
        <w:br/>
        <w:br/>
        <w:br/>
        <w:t xml:space="preserve">  Anekal Railway Station          </w:t>
        <w:br/>
        <w:br/>
        <w:t>3 KM</w:t>
        <w:br/>
        <w:t>139</w:t>
        <w:br/>
        <w:br/>
        <w:br/>
        <w:t xml:space="preserve"> </w:t>
        <w:br/>
        <w:t>Bangalore International Airport</w:t>
        <w:tab/>
        <w:tab/>
        <w:tab/>
        <w:tab/>
        <w:tab/>
        <w:tab/>
        <w:tab/>
        <w:tab/>
        <w:tab/>
        <w:tab/>
        <w:tab/>
        <w:br/>
        <w:t>70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Chennakeshava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Anekal Bus Stand</w:t>
        <w:br/>
        <w:t>1.6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Anekal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Bangalore International Airport</w:t>
        <w:br/>
        <w:t>70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