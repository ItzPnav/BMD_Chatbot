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KASHI VISHWANATHA TEMPLE</w:t>
        <w:br/>
        <w:t>Budanoor, Mandya, Karnataka, India</w:t>
      </w:r>
    </w:p>
    <w:p>
      <w:r>
        <w:t>God</w:t>
        <w:br/>
        <w:br/>
        <w:br/>
        <w:tab/>
        <w:t>The main deity of this temple is Lord Kashi Vishwanatha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Mandya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</w:t>
        <w:br/>
        <w:t>08026252625</w:t>
        <w:br/>
        <w:br/>
        <w:br/>
        <w:t xml:space="preserve">  Hanakere Railway Station          </w:t>
        <w:br/>
        <w:br/>
        <w:t xml:space="preserve">5 KM   </w:t>
        <w:br/>
        <w:t>139</w:t>
        <w:br/>
        <w:br/>
        <w:br/>
        <w:t xml:space="preserve"> </w:t>
        <w:br/>
        <w:t>Mysuru Airport</w:t>
        <w:tab/>
        <w:tab/>
        <w:tab/>
        <w:tab/>
        <w:tab/>
        <w:tab/>
        <w:tab/>
        <w:tab/>
        <w:tab/>
        <w:tab/>
        <w:tab/>
        <w:br/>
        <w:t>62 KM</w:t>
        <w:br/>
        <w:t>918212596802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Kashi Vishwanatha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Mandya Bus Stand</w:t>
        <w:br/>
        <w:t xml:space="preserve">9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Hanakere Railway Station</w:t>
        <w:br/>
        <w:t xml:space="preserve">5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Mysuru Airport</w:t>
        <w:br/>
        <w:t>62 KM</w:t>
        <w:br/>
        <w:t>918212596802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