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NAMBINARAYANA TEMPLE</w:t>
        <w:br/>
        <w:t>Thondanoor, Mandya, Karnataka, India</w:t>
      </w:r>
    </w:p>
    <w:p>
      <w:r>
        <w:t>God</w:t>
        <w:br/>
        <w:br/>
        <w:br/>
        <w:tab/>
        <w:t>Nambi Narayana is the main deity of this temple, who is an incarnation of Lord Vishnu. Here deity is facing in East direction and 9 feet in height. The presiding deity is in standing posture with conch in the right hand and discuss in the left hand, he stands resplendent in all finery.</w:t>
        <w:br/>
        <w:t>Goddess</w:t>
        <w:br/>
        <w:br/>
        <w:br/>
        <w:tab/>
        <w:t>Goddess Aravinda Nayaki Thaayar is the consort of Lord Vishnu.</w:t>
        <w:br/>
        <w:br/>
        <w:br/>
        <w:br/>
        <w:br/>
        <w:t xml:space="preserve"> Interesting Facts</w:t>
        <w:br/>
        <w:br/>
        <w:br/>
        <w:br/>
        <w:tab/>
        <w:tab/>
        <w:t>The idol of Sri Nambi Narayana is 18 feet tall holding Shanku in His right and Chakra in His left. Position of Shanku and Chakra appears to be interchanged.</w:t>
        <w:br/>
        <w:br/>
        <w:br/>
        <w:br/>
        <w:br/>
        <w:br/>
        <w:t xml:space="preserve"> Best Season To Visit</w:t>
        <w:br/>
        <w:br/>
        <w:br/>
        <w:br/>
        <w:tab/>
        <w:t xml:space="preserve">The best season to visit this temple is Winter season. The best months to visit are September to February. 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Chinakuruli KSRTC Bus Stand</w:t>
        <w:tab/>
        <w:tab/>
        <w:tab/>
        <w:tab/>
        <w:tab/>
        <w:tab/>
        <w:tab/>
        <w:tab/>
        <w:tab/>
        <w:tab/>
        <w:t xml:space="preserve">    </w:t>
        <w:br/>
        <w:br/>
        <w:t>7.4 KM</w:t>
        <w:br/>
        <w:t>08212424995</w:t>
        <w:br/>
        <w:br/>
        <w:br/>
        <w:t xml:space="preserve">  Pandavapura Railway Station          </w:t>
        <w:br/>
        <w:br/>
        <w:t>12.6 KM</w:t>
        <w:br/>
        <w:t>139</w:t>
        <w:br/>
        <w:br/>
        <w:br/>
        <w:t xml:space="preserve"> </w:t>
        <w:br/>
        <w:t>Mysore Airport</w:t>
        <w:tab/>
        <w:tab/>
        <w:tab/>
        <w:tab/>
        <w:tab/>
        <w:tab/>
        <w:tab/>
        <w:tab/>
        <w:tab/>
        <w:tab/>
        <w:tab/>
        <w:br/>
        <w:t>50.3 KM</w:t>
        <w:br/>
        <w:t>0821-2596802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Nambi Narayana is the main deity of this temple, who is an incarnation of Lord Vishnu. Here deity is facing in East direction and 9 feet in height. The presiding deity is in standing posture with conch in the right hand and discuss in the left hand, he stands resplendent in all finery.</w:t>
        <w:br/>
        <w:br/>
        <w:t>Goddess</w:t>
        <w:br/>
        <w:br/>
        <w:br/>
        <w:tab/>
        <w:t>Goddess Aravinda Nayaki Thaayar is the consort of Lord Vishnu.</w:t>
        <w:br/>
        <w:br/>
        <w:br/>
        <w:br/>
        <w:br/>
        <w:t xml:space="preserve"> Interesting Facts</w:t>
        <w:br/>
        <w:br/>
        <w:br/>
        <w:br/>
        <w:tab/>
        <w:tab/>
        <w:t>The idol of Sri Nambi Narayana is 18 feet tall holding Shanku in His right and Chakra in His left. Position of Shanku and Chakra appears to be interchanged.</w:t>
        <w:br/>
        <w:br/>
        <w:br/>
        <w:br/>
        <w:t xml:space="preserve"> Best Season To Visit</w:t>
        <w:br/>
        <w:br/>
        <w:br/>
        <w:br/>
        <w:tab/>
        <w:t xml:space="preserve">The best season to visit this temple is Winter season. The best months to visit are September to February. 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Chinakuruli KSRTC Bus Stand</w:t>
        <w:br/>
        <w:t>7.4 KM</w:t>
        <w:br/>
        <w:t>08212424995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Pandavapura Railway Station</w:t>
        <w:br/>
        <w:t>12.6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Mysore Airport</w:t>
        <w:br/>
        <w:t>50.3 KM</w:t>
        <w:br/>
        <w:t>0821-2596802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