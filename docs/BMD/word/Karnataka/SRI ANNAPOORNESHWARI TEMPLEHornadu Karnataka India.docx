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ANNAPOORNESHWARI TEMPLE</w:t>
        <w:br/>
        <w:t>Hornadu, Karnataka, India</w:t>
      </w:r>
    </w:p>
    <w:p>
      <w:r>
        <w:t>Goddess</w:t>
        <w:br/>
        <w:br/>
        <w:br/>
        <w:tab/>
        <w:t>Annapoorneshwari is the main deity of this temple, who is an incarnation of Goddess Parvathi. The Goddess has a standing posture with four hands, each holding a Shanka, Chakra, Sri Chakra and Devi Gayathri in her four hands. Sri Annapoorneshwari consists of gold and Prathistapana was done by Saint Agasthya Maharishi.</w:t>
        <w:br/>
        <w:br/>
        <w:br/>
        <w:br/>
        <w:br/>
        <w:br/>
        <w:t xml:space="preserve"> Interesting Facts</w:t>
        <w:br/>
        <w:br/>
        <w:br/>
        <w:t>Sri Kshetra Horanadu is situated on the banks of river Bhadra, surrounded by the natural Vegetation, Forest, Green lands and Natural beauty of the Western Ghats.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Horanadu Bus Stand</w:t>
        <w:tab/>
        <w:tab/>
        <w:tab/>
        <w:tab/>
        <w:tab/>
        <w:tab/>
        <w:tab/>
        <w:tab/>
        <w:tab/>
        <w:tab/>
        <w:t xml:space="preserve">    </w:t>
        <w:br/>
        <w:br/>
        <w:t>600 MTRS</w:t>
        <w:br/>
        <w:t xml:space="preserve">9449596666 </w:t>
        <w:br/>
        <w:br/>
        <w:br/>
        <w:t xml:space="preserve">  Chikkamagaluru Railway Station          </w:t>
        <w:br/>
        <w:br/>
        <w:t>93.4 KM</w:t>
        <w:br/>
        <w:t>139</w:t>
        <w:br/>
        <w:br/>
        <w:br/>
        <w:t xml:space="preserve"> </w:t>
        <w:br/>
        <w:t>Mangaluru International Airport</w:t>
        <w:tab/>
        <w:tab/>
        <w:tab/>
        <w:tab/>
        <w:tab/>
        <w:tab/>
        <w:tab/>
        <w:tab/>
        <w:tab/>
        <w:tab/>
        <w:tab/>
        <w:br/>
        <w:t>122 KM</w:t>
        <w:br/>
        <w:t>91 824 222 0422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Annapoorneshwari is the main deity of this temple, who is an incarnation of Goddess Parvathi. The Goddess has a standing posture with four hands, each holding a Shanka, Chakra, Sri Chakra and Devi Gayathri in her four hands. Sri Annapoorneshwari consists of gold and Prathistapana was done by Saint Agasthya Maharishi.</w:t>
        <w:br/>
        <w:br/>
        <w:br/>
        <w:br/>
        <w:br/>
        <w:t xml:space="preserve"> Interesting Facts</w:t>
        <w:br/>
        <w:br/>
        <w:br/>
        <w:t>Sri Kshetra Horanadu is situated on the banks of river Bhadra, surrounded by the natural Vegetation, Forest, Green lands and Natural beauty of the Western Ghats.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Horanadu Bus Stand</w:t>
        <w:br/>
        <w:t>600 MTRS</w:t>
        <w:br/>
        <w:t xml:space="preserve">9449596666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Chikkamagaluru Railway Station</w:t>
        <w:br/>
        <w:t>93.4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Mangaluru International Airport</w:t>
        <w:br/>
        <w:t>122 KM</w:t>
        <w:br/>
        <w:t>91 824 222 0422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