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ACHYUTARAYA TEMPLE</w:t>
        <w:br/>
        <w:t>Hampi, Karnataka, India</w:t>
      </w:r>
    </w:p>
    <w:p>
      <w:r>
        <w:t>God</w:t>
        <w:br/>
        <w:br/>
        <w:br/>
        <w:tab/>
        <w:t>The main idol worshiped in the Achyuta Raya Temple is Lord Tiruvengalanatha which is another form of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Hampi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1.6 KM</w:t>
        <w:br/>
        <w:t>08049596666</w:t>
        <w:br/>
        <w:br/>
        <w:br/>
        <w:t xml:space="preserve">  Hampi Junction          </w:t>
        <w:br/>
        <w:br/>
        <w:t>2.4 KM</w:t>
        <w:br/>
        <w:t>139</w:t>
        <w:br/>
        <w:br/>
        <w:br/>
        <w:t xml:space="preserve"> </w:t>
        <w:br/>
        <w:t>Jindal Vijaynagar Airport</w:t>
        <w:tab/>
        <w:tab/>
        <w:tab/>
        <w:tab/>
        <w:tab/>
        <w:tab/>
        <w:tab/>
        <w:tab/>
        <w:tab/>
        <w:tab/>
        <w:tab/>
        <w:br/>
        <w:t>37.7 KM</w:t>
        <w:br/>
        <w:t>â€Ž91-836-2237921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idol worshiped in the Achyuta Raya Temple is Lord Tiruvengalanatha which is another form of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Hampi Bus Station</w:t>
        <w:br/>
        <w:t>1.6 KM</w:t>
        <w:br/>
        <w:t>08049596666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Hampi Junction</w:t>
        <w:br/>
        <w:t>2.4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Jindal Vijaynagar Airport</w:t>
        <w:br/>
        <w:t>37.7 KM</w:t>
        <w:br/>
        <w:t>â€Ž91-836-2237921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