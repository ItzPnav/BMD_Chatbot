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RAVANA PHADI CAVE TEMPLE</w:t>
        <w:br/>
        <w:t>Aihole, Bagalkot, Karnataka, India</w:t>
      </w:r>
    </w:p>
    <w:p>
      <w:r>
        <w:t>God</w:t>
        <w:br/>
        <w:br/>
        <w:br/>
        <w:tab/>
        <w:t>The main deity of this temple is Lord Ravana Phadi who is an incarnation of Lord Shiva.</w:t>
        <w:br/>
        <w:br/>
        <w:br/>
        <w:br/>
        <w:br/>
        <w:t xml:space="preserve"> Interesting Facts</w:t>
        <w:br/>
        <w:br/>
        <w:br/>
        <w:br/>
        <w:tab/>
        <w:tab/>
        <w:t>Sculptures of Shiva along with Parvati, Lord Ganesha with Matrikas (divine mothers) can be seen. An exclusive relief of Nataraja (a form of Shiva) is also an attraction inside the cave.</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Guledgudd Bus Stand</w:t>
        <w:tab/>
        <w:tab/>
        <w:tab/>
        <w:tab/>
        <w:tab/>
        <w:tab/>
        <w:tab/>
        <w:tab/>
        <w:tab/>
        <w:tab/>
        <w:t xml:space="preserve">    </w:t>
        <w:br/>
        <w:br/>
        <w:t xml:space="preserve">12 KM      </w:t>
        <w:br/>
        <w:t>8026252625</w:t>
        <w:br/>
        <w:br/>
        <w:br/>
        <w:t xml:space="preserve">  Bagalkot Junction          </w:t>
        <w:br/>
        <w:br/>
        <w:t xml:space="preserve">34 KM  </w:t>
        <w:br/>
        <w:t xml:space="preserve">139 </w:t>
        <w:br/>
        <w:br/>
        <w:br/>
        <w:t xml:space="preserve"> </w:t>
        <w:br/>
        <w:t>Rajiv Gandhi International Airport</w:t>
        <w:tab/>
        <w:tab/>
        <w:tab/>
        <w:tab/>
        <w:tab/>
        <w:tab/>
        <w:tab/>
        <w:tab/>
        <w:tab/>
        <w:tab/>
        <w:tab/>
        <w:br/>
        <w:t>370 KM</w:t>
        <w:br/>
        <w:t>914066546370</w:t>
        <w:br/>
        <w:br/>
        <w:br/>
        <w:br/>
        <w:br/>
        <w:br/>
        <w:br/>
        <w:br/>
        <w:br/>
        <w:br/>
        <w:t xml:space="preserve"> Deity</w:t>
        <w:br/>
        <w:br/>
        <w:t>God</w:t>
        <w:br/>
        <w:br/>
        <w:br/>
        <w:tab/>
        <w:t>The main deity of this temple is Lord Ravana Phadi who is an incarnation of Lord Shiva.</w:t>
        <w:br/>
        <w:br/>
        <w:br/>
        <w:br/>
        <w:br/>
        <w:br/>
        <w:t xml:space="preserve"> Interesting Facts</w:t>
        <w:br/>
        <w:br/>
        <w:br/>
        <w:br/>
        <w:tab/>
        <w:tab/>
        <w:t>Sculptures of Shiva along with Parvati, Lord Ganesha with Matrikas (divine mothers) can be seen. An exclusive relief of Nataraja (a form of Shiva) is also an attraction inside the cave.</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Guledgudd Bus Stand</w:t>
        <w:br/>
        <w:t xml:space="preserve">12 KM      </w:t>
        <w:br/>
        <w:t>8026252625</w:t>
        <w:br/>
        <w:br/>
        <w:br/>
        <w:br/>
        <w:br/>
        <w:br/>
        <w:br/>
        <w:t>Railway Stations</w:t>
        <w:br/>
        <w:br/>
        <w:br/>
        <w:br/>
        <w:br/>
        <w:br/>
        <w:t>Railway Station Name</w:t>
        <w:br/>
        <w:t>Distance</w:t>
        <w:br/>
        <w:t>Contact Number</w:t>
        <w:br/>
        <w:br/>
        <w:br/>
        <w:br/>
        <w:br/>
        <w:t>Bagalkot Junction</w:t>
        <w:br/>
        <w:t xml:space="preserve">34 KM  </w:t>
        <w:br/>
        <w:t xml:space="preserve">139 </w:t>
        <w:br/>
        <w:br/>
        <w:br/>
        <w:br/>
        <w:br/>
        <w:br/>
        <w:br/>
        <w:br/>
        <w:t xml:space="preserve">          Airports</w:t>
        <w:br/>
        <w:br/>
        <w:br/>
        <w:br/>
        <w:br/>
        <w:br/>
        <w:t>Airport Name</w:t>
        <w:br/>
        <w:t>Distance</w:t>
        <w:br/>
        <w:t>Contact Number</w:t>
        <w:br/>
        <w:br/>
        <w:br/>
        <w:br/>
        <w:br/>
        <w:t>Rajiv Gandhi International Airport</w:t>
        <w:br/>
        <w:t>370 KM</w:t>
        <w:br/>
        <w:t>914066546370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