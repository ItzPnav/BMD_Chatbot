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KOTILINGESHWARA TEMPLE</w:t>
        <w:br/>
        <w:t>Bangarpet, Karnataka, India</w:t>
      </w:r>
    </w:p>
    <w:p>
      <w:r>
        <w:t>God</w:t>
        <w:br/>
        <w:br/>
        <w:br/>
        <w:tab/>
        <w:t>The main deity of this temple is Kotilingeshwara, who is an incarnation of Lord Shiva. Here deity Shivalinga has a height of 33 mts (108 ft).</w:t>
        <w:br/>
        <w:br/>
        <w:br/>
        <w:br/>
        <w:br/>
        <w:t xml:space="preserve"> Interesting Facts</w:t>
        <w:br/>
        <w:br/>
        <w:br/>
        <w:t>90 Lakh Siva Linga’s were installed in the temple complex.</w:t>
        <w:br/>
        <w:br/>
        <w:t xml:space="preserve">The Tallest Linga in the compound is of 108 ft high and Nandi statue is of 35 ft high. </w:t>
        <w:br/>
        <w:br/>
        <w:t>Kotilingala Temple is well known for housing the tallest Shiva Linga in the world The temple also has statues of all three trimurties together and this is the only place where we can see them together, Shiva, Vishnu and Brahma.</w:t>
        <w:br/>
        <w:br/>
        <w:br/>
        <w:br/>
        <w:br/>
        <w:br/>
        <w:t xml:space="preserve"> Best Season To Visit</w:t>
        <w:br/>
        <w:br/>
        <w:br/>
        <w:br/>
        <w:tab/>
        <w:t>The best season to visit this temple is Winter season. The best months to visit are July to January.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KGF New Bus Stand</w:t>
        <w:tab/>
        <w:tab/>
        <w:tab/>
        <w:tab/>
        <w:tab/>
        <w:tab/>
        <w:tab/>
        <w:tab/>
        <w:tab/>
        <w:tab/>
        <w:t xml:space="preserve">    </w:t>
        <w:br/>
        <w:br/>
        <w:t>8.8 KM</w:t>
        <w:br/>
        <w:t>080-49596666</w:t>
        <w:br/>
        <w:br/>
        <w:br/>
        <w:t xml:space="preserve">  Oorgaum          </w:t>
        <w:br/>
        <w:br/>
        <w:t>9.9 KM</w:t>
        <w:br/>
        <w:t>139</w:t>
        <w:br/>
        <w:br/>
        <w:br/>
        <w:t xml:space="preserve"> </w:t>
        <w:br/>
        <w:t>Kempegowda International Airport</w:t>
        <w:tab/>
        <w:tab/>
        <w:tab/>
        <w:tab/>
        <w:tab/>
        <w:tab/>
        <w:tab/>
        <w:tab/>
        <w:tab/>
        <w:tab/>
        <w:tab/>
        <w:br/>
        <w:t>98.7 KM</w:t>
        <w:br/>
        <w:t>18001800033</w:t>
        <w:br/>
        <w:br/>
        <w:br/>
        <w:br/>
        <w:br/>
        <w:br/>
        <w:br/>
        <w:br/>
        <w:br/>
        <w:br/>
        <w:t xml:space="preserve"> Deity</w:t>
        <w:br/>
        <w:br/>
        <w:t>God</w:t>
        <w:br/>
        <w:br/>
        <w:br/>
        <w:tab/>
        <w:t>The main deity of this temple is Kotilingeshwara, who is an incarnation of Lord Shiva. Here deity Shivalinga has a height of 33 mts (108 ft).</w:t>
        <w:br/>
        <w:br/>
        <w:br/>
        <w:br/>
        <w:br/>
        <w:br/>
        <w:t xml:space="preserve"> Interesting Facts</w:t>
        <w:br/>
        <w:br/>
        <w:br/>
        <w:t>90 Lakh Siva Linga’s were installed in the temple complex.</w:t>
        <w:br/>
        <w:br/>
        <w:t xml:space="preserve">The Tallest Linga in the compound is of 108 ft high and Nandi statue is of 35 ft high. </w:t>
        <w:br/>
        <w:br/>
        <w:t>Kotilingala Temple is well known for housing the tallest Shiva Linga in the world The temple also has statues of all three trimurties together and this is the only place where we can see them together, Shiva, Vishnu and Brahma.</w:t>
        <w:br/>
        <w:br/>
        <w:br/>
        <w:br/>
        <w:t xml:space="preserve"> Best Season To Visit</w:t>
        <w:br/>
        <w:br/>
        <w:br/>
        <w:br/>
        <w:tab/>
        <w:t>The best season to visit this temple is Winter season. The best months to visit are July to January.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KGF New Bus Stand</w:t>
        <w:br/>
        <w:t>8.8 KM</w:t>
        <w:br/>
        <w:t>080-49596666</w:t>
        <w:br/>
        <w:br/>
        <w:br/>
        <w:br/>
        <w:br/>
        <w:br/>
        <w:br/>
        <w:t>Railway Stations</w:t>
        <w:br/>
        <w:br/>
        <w:br/>
        <w:br/>
        <w:br/>
        <w:br/>
        <w:t>Railway Station Name</w:t>
        <w:br/>
        <w:t>Distance</w:t>
        <w:br/>
        <w:t>Contact Number</w:t>
        <w:br/>
        <w:br/>
        <w:br/>
        <w:br/>
        <w:br/>
        <w:t>Oorgaum</w:t>
        <w:br/>
        <w:t>9.9 KM</w:t>
        <w:br/>
        <w:t>139</w:t>
        <w:br/>
        <w:br/>
        <w:br/>
        <w:br/>
        <w:br/>
        <w:br/>
        <w:br/>
        <w:br/>
        <w:t xml:space="preserve">          Airports</w:t>
        <w:br/>
        <w:br/>
        <w:br/>
        <w:br/>
        <w:br/>
        <w:br/>
        <w:t>Airport Name</w:t>
        <w:br/>
        <w:t>Distance</w:t>
        <w:br/>
        <w:t>Contact Number</w:t>
        <w:br/>
        <w:br/>
        <w:br/>
        <w:br/>
        <w:br/>
        <w:t>Kempegowda International Airport</w:t>
        <w:br/>
        <w:t>98.7 KM</w:t>
        <w:br/>
        <w:t>18001800033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