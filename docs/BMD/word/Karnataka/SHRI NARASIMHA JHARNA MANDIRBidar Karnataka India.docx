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NARASIMHA JHARNA MANDIR</w:t>
        <w:br/>
        <w:t>Bidar, Karnataka, India</w:t>
      </w:r>
    </w:p>
    <w:p>
      <w:r>
        <w:t>God</w:t>
        <w:br/>
        <w:br/>
        <w:br/>
        <w:tab/>
        <w:t>Lord Narsimha Swamy is the main deity of this temple, who is an incarnation of Lord Vishnu the 4th avatar. Here deity is Swayambhoo has a lion’s head and a human body.</w:t>
        <w:br/>
        <w:br/>
        <w:br/>
        <w:br/>
        <w:br/>
        <w:t xml:space="preserve"> Interesting Facts</w:t>
        <w:br/>
        <w:br/>
        <w:br/>
        <w:br/>
        <w:tab/>
        <w:tab/>
        <w:t>This is a small temple and the lord is situated in the cave under 300 meters tunnel under the hill station of manichoola.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Bidar Bus Stand</w:t>
        <w:tab/>
        <w:tab/>
        <w:tab/>
        <w:tab/>
        <w:tab/>
        <w:tab/>
        <w:tab/>
        <w:tab/>
        <w:tab/>
        <w:tab/>
        <w:t xml:space="preserve">    </w:t>
        <w:br/>
        <w:br/>
        <w:t>6.3 KM</w:t>
        <w:br/>
        <w:t>084825-56622</w:t>
        <w:br/>
        <w:br/>
        <w:br/>
        <w:t xml:space="preserve">  Bidar Railway Station          </w:t>
        <w:br/>
        <w:br/>
        <w:t>5 KM</w:t>
        <w:br/>
        <w:t>139</w:t>
        <w:br/>
        <w:br/>
        <w:br/>
        <w:t xml:space="preserve"> </w:t>
        <w:br/>
        <w:t>Bidar Airport</w:t>
        <w:tab/>
        <w:tab/>
        <w:tab/>
        <w:tab/>
        <w:tab/>
        <w:tab/>
        <w:tab/>
        <w:tab/>
        <w:tab/>
        <w:tab/>
        <w:tab/>
        <w:br/>
        <w:t>8.7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Narsimha Swamy is the main deity of this temple, who is an incarnation of Lord Vishnu the 4th avatar. Here deity is Swayambhoo has a lion’s head and a human body.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a small temple and the lord is situated in the cave under 300 meters tunnel under the hill station of manichoola.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Bidar Bus Stand</w:t>
        <w:br/>
        <w:t>6.3 KM</w:t>
        <w:br/>
        <w:t>084825-56622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Bidar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Bidar Airport</w:t>
        <w:br/>
        <w:t>8.7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