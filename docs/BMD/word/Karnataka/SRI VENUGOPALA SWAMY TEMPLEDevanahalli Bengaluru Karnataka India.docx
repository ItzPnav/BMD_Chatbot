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VENUGOPALA SWAMY TEMPLE</w:t>
        <w:br/>
        <w:t>Devanahalli, Bengaluru, Karnataka, India</w:t>
      </w:r>
    </w:p>
    <w:p>
      <w:r>
        <w:t>God</w:t>
        <w:br/>
        <w:br/>
        <w:br/>
        <w:tab/>
        <w:t>Venugopala swamy is the main deity of this temple, who is an incarnation of Lord Vishnu. Here deity is in standing posture.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Devanahalli New Bus Stand</w:t>
        <w:tab/>
        <w:tab/>
        <w:tab/>
        <w:tab/>
        <w:tab/>
        <w:tab/>
        <w:tab/>
        <w:tab/>
        <w:tab/>
        <w:tab/>
        <w:t xml:space="preserve">    </w:t>
        <w:br/>
        <w:br/>
        <w:t>0.7 KM</w:t>
        <w:br/>
        <w:t>08049596666</w:t>
        <w:br/>
        <w:br/>
        <w:br/>
        <w:t xml:space="preserve">  Devanahalli Railway Station          </w:t>
        <w:br/>
        <w:br/>
        <w:t>1 KM</w:t>
        <w:br/>
        <w:t>139</w:t>
        <w:br/>
        <w:br/>
        <w:br/>
        <w:t xml:space="preserve"> </w:t>
        <w:br/>
        <w:t>Bengaluru International Airport</w:t>
        <w:tab/>
        <w:tab/>
        <w:tab/>
        <w:tab/>
        <w:tab/>
        <w:tab/>
        <w:tab/>
        <w:tab/>
        <w:tab/>
        <w:tab/>
        <w:tab/>
        <w:br/>
        <w:t>6 KM</w:t>
        <w:br/>
        <w:t>18001800033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Venugopala swamy is the main deity of this temple, who is an incarnation of Lord Vishnu. Here deity is in standing posture.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Devanahalli New Bus Stand</w:t>
        <w:br/>
        <w:t>0.7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Devanahalli Railway Station</w:t>
        <w:br/>
        <w:t>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Bengaluru International Airport</w:t>
        <w:br/>
        <w:t>6 KM</w:t>
        <w:br/>
        <w:t>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