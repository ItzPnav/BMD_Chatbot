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CHAMUNDESHWARI TEMPLE</w:t>
        <w:br/>
        <w:t>Chamundi Hills, Mysore, Karnataka, India</w:t>
      </w:r>
    </w:p>
    <w:p>
      <w:r>
        <w:t>Goddess</w:t>
        <w:br/>
        <w:br/>
        <w:br/>
        <w:tab/>
        <w:t>Goddess Chamundeswari is the main deity of this temple, who is an incarnation of Goddess Parvathi. The Goddess is seated on a lion, killing the demon with her ‘trishul’. She is the enforcer of demons, Chanda and Munda and also ‘Mahishasura’ the buffalo headed monster. ‘Mahisha Mardhini’ having ‘Ashta Bhujas’ or eight shoulders. Here the idol was installed by Sage Markandeya.</w:t>
        <w:br/>
        <w:br/>
        <w:br/>
        <w:br/>
        <w:br/>
        <w:br/>
        <w:t xml:space="preserve"> Interesting Facts</w:t>
        <w:br/>
        <w:br/>
        <w:br/>
        <w:br/>
        <w:tab/>
        <w:tab/>
        <w:t>The Chamundeshwari Temple is considered as a Shakti Peetha and is one among the 18 Maha Shakti Peethas.</w:t>
        <w:br/>
        <w:br/>
        <w:br/>
        <w:tab/>
        <w:tab/>
        <w:t>Chamundi Hills is an enchanting place surrounded by natural beauty.</w:t>
        <w:br/>
        <w:br/>
        <w:br/>
        <w:tab/>
        <w:tab/>
        <w:t>Sati devi's Head hairs had fallen here and the temple is also one of the 18 Maha Shakti Peethas.</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City Bus Stand (CBS) Mysore</w:t>
        <w:tab/>
        <w:tab/>
        <w:tab/>
        <w:tab/>
        <w:tab/>
        <w:tab/>
        <w:tab/>
        <w:tab/>
        <w:tab/>
        <w:tab/>
        <w:t xml:space="preserve">    </w:t>
        <w:br/>
        <w:br/>
        <w:t>11.6 KM</w:t>
        <w:br/>
        <w:t>8212424995</w:t>
        <w:br/>
        <w:br/>
        <w:br/>
        <w:t xml:space="preserve">   Mysuru Junction          </w:t>
        <w:br/>
        <w:br/>
        <w:t>13.1 KM</w:t>
        <w:br/>
        <w:t>139</w:t>
        <w:br/>
        <w:br/>
        <w:br/>
        <w:t xml:space="preserve"> </w:t>
        <w:br/>
        <w:t>Mysore Airport</w:t>
        <w:tab/>
        <w:tab/>
        <w:tab/>
        <w:tab/>
        <w:tab/>
        <w:tab/>
        <w:tab/>
        <w:tab/>
        <w:tab/>
        <w:tab/>
        <w:tab/>
        <w:br/>
        <w:t>13.3 KM</w:t>
        <w:br/>
        <w:t>0821-2596802</w:t>
        <w:br/>
        <w:br/>
        <w:br/>
        <w:br/>
        <w:br/>
        <w:br/>
        <w:br/>
        <w:br/>
        <w:br/>
        <w:br/>
        <w:t xml:space="preserve"> Deity</w:t>
        <w:br/>
        <w:br/>
        <w:br/>
        <w:t>Goddess</w:t>
        <w:br/>
        <w:br/>
        <w:br/>
        <w:tab/>
        <w:t>Goddess Chamundeswari is the main deity of this temple, who is an incarnation of Goddess Parvathi. The Goddess is seated on a lion, killing the demon with her ‘trishul’. She is the enforcer of demons, Chanda and Munda and also ‘Mahishasura’ the buffalo headed monster. ‘Mahisha Mardhini’ having ‘Ashta Bhujas’ or eight shoulders. Here the idol was installed by Sage Markandeya.</w:t>
        <w:br/>
        <w:br/>
        <w:br/>
        <w:br/>
        <w:br/>
        <w:t xml:space="preserve"> Interesting Facts</w:t>
        <w:br/>
        <w:br/>
        <w:br/>
        <w:br/>
        <w:tab/>
        <w:tab/>
        <w:t>The Chamundeshwari Temple is considered as a Shakti Peetha and is one among the 18 Maha Shakti Peethas.</w:t>
        <w:br/>
        <w:br/>
        <w:br/>
        <w:tab/>
        <w:tab/>
        <w:t>Chamundi Hills is an enchanting place surrounded by natural beauty.</w:t>
        <w:br/>
        <w:br/>
        <w:br/>
        <w:tab/>
        <w:tab/>
        <w:t>Sati devi's Head hairs had fallen here and the temple is also one of the 18 Maha Shakti Peethas.</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City Bus Stand (CBS) Mysore</w:t>
        <w:br/>
        <w:t>11.6 KM</w:t>
        <w:br/>
        <w:t>8212424995</w:t>
        <w:br/>
        <w:br/>
        <w:br/>
        <w:br/>
        <w:br/>
        <w:br/>
        <w:br/>
        <w:t>Railway Stations</w:t>
        <w:br/>
        <w:br/>
        <w:br/>
        <w:br/>
        <w:br/>
        <w:br/>
        <w:t>Railway Station Name</w:t>
        <w:br/>
        <w:t>Distance</w:t>
        <w:br/>
        <w:t>Contact Number</w:t>
        <w:br/>
        <w:br/>
        <w:br/>
        <w:br/>
        <w:br/>
        <w:t xml:space="preserve"> Mysuru Junction</w:t>
        <w:br/>
        <w:t>13.1 KM</w:t>
        <w:br/>
        <w:t>139</w:t>
        <w:br/>
        <w:br/>
        <w:br/>
        <w:br/>
        <w:br/>
        <w:br/>
        <w:br/>
        <w:br/>
        <w:t xml:space="preserve">          Airports</w:t>
        <w:br/>
        <w:br/>
        <w:br/>
        <w:br/>
        <w:br/>
        <w:br/>
        <w:t>Airport Name</w:t>
        <w:br/>
        <w:t>Distance</w:t>
        <w:br/>
        <w:t>Contact Number</w:t>
        <w:br/>
        <w:br/>
        <w:br/>
        <w:br/>
        <w:br/>
        <w:t>Mysore Airport</w:t>
        <w:br/>
        <w:t>13.3 KM</w:t>
        <w:br/>
        <w:t>0821-2596802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