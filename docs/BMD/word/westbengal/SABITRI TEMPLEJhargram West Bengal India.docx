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SABITRI TEMPLE</w:t>
        <w:br/>
        <w:t>Jhargram, West Bengal, India</w:t>
      </w:r>
    </w:p>
    <w:p>
      <w:r>
        <w:t>Goddess</w:t>
        <w:br/>
        <w:br/>
        <w:br/>
        <w:tab/>
        <w:t>Goddess Sabitri is the main deity of this temple, who is an incarnation of Goddess Kali.</w:t>
        <w:br/>
        <w:br/>
        <w:br/>
        <w:br/>
        <w:br/>
        <w:br/>
        <w:t xml:space="preserve"> Interesting Facts</w:t>
        <w:br/>
        <w:br/>
        <w:br/>
        <w:br/>
        <w:tab/>
        <w:tab/>
        <w:t>The rituals of the Durga Puja are still organized and performed by the Royal Family of Jhargram.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Settlement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0353-514920</w:t>
        <w:br/>
        <w:br/>
        <w:br/>
        <w:t xml:space="preserve">  Jhargram Railway Station          </w:t>
        <w:br/>
        <w:br/>
        <w:t>2.6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178 KM</w:t>
        <w:br/>
        <w:t>0353-2698431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Sabitri is the main deity of this temple, who is an incarnation of Goddess Kali.</w:t>
        <w:br/>
        <w:br/>
        <w:br/>
        <w:br/>
        <w:br/>
        <w:t xml:space="preserve"> Interesting Facts</w:t>
        <w:br/>
        <w:br/>
        <w:br/>
        <w:br/>
        <w:tab/>
        <w:tab/>
        <w:t>The rituals of the Durga Puja are still organized and performed by the Royal Family of Jhargram.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Settlement Bus Stand</w:t>
        <w:br/>
        <w:t>1.1 KM</w:t>
        <w:br/>
        <w:t>0353-514920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Jhargram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178 KM</w:t>
        <w:br/>
        <w:t>0353-2698431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