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MADAN MOHAN TEMPLE</w:t>
        <w:br/>
        <w:t>Cooch Behar, West Bengal, India</w:t>
      </w:r>
    </w:p>
    <w:p>
      <w:r>
        <w:t>God</w:t>
        <w:br/>
        <w:br/>
        <w:br/>
        <w:tab/>
        <w:t>Madan Mohan is the main deity of this temple, who is an incarnation of Lord Krishna. Here deity is facing in South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Mini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1.5 KM</w:t>
        <w:br/>
        <w:t>9959225467</w:t>
        <w:br/>
        <w:br/>
        <w:br/>
        <w:t xml:space="preserve">  New Cooch Behar Railway Station          </w:t>
        <w:br/>
        <w:br/>
        <w:t>6.2 KM</w:t>
        <w:br/>
        <w:t>139</w:t>
        <w:br/>
        <w:br/>
        <w:br/>
        <w:t xml:space="preserve"> </w:t>
        <w:br/>
        <w:t>Cooch Behar Airport</w:t>
        <w:tab/>
        <w:tab/>
        <w:tab/>
        <w:tab/>
        <w:tab/>
        <w:tab/>
        <w:tab/>
        <w:tab/>
        <w:tab/>
        <w:tab/>
        <w:tab/>
        <w:br/>
        <w:t>3.4 KM</w:t>
        <w:br/>
        <w:t>09933300606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Madan Mohan is the main deity of this temple, who is an incarnation of Lord Krishna. Here deity is facing in South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Mini Bus Station</w:t>
        <w:br/>
        <w:t>1.5 KM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New Cooch Behar Railway Station</w:t>
        <w:br/>
        <w:t>6.2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Cooch Behar Airport</w:t>
        <w:br/>
        <w:t>3.4 KM</w:t>
        <w:br/>
        <w:t>09933300606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