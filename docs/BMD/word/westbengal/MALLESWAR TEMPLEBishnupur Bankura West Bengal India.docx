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MALLESWAR TEMPLE</w:t>
        <w:br/>
        <w:t>Bishnupur, Bankura, West Bengal, India</w:t>
      </w:r>
    </w:p>
    <w:p>
      <w:r>
        <w:t>God</w:t>
        <w:br/>
        <w:br/>
        <w:br/>
        <w:tab/>
        <w:t xml:space="preserve">The temple is dedicated to Lord Shiva, but there is no deity found now.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Boletala Bus stand</w:t>
        <w:tab/>
        <w:tab/>
        <w:tab/>
        <w:tab/>
        <w:tab/>
        <w:tab/>
        <w:tab/>
        <w:tab/>
        <w:tab/>
        <w:tab/>
        <w:t xml:space="preserve">    </w:t>
        <w:br/>
        <w:br/>
        <w:t>900 MTRS</w:t>
        <w:br/>
        <w:t>0342-2563351</w:t>
        <w:br/>
        <w:br/>
        <w:br/>
        <w:t xml:space="preserve">  Bishnupur Railway Station          </w:t>
        <w:br/>
        <w:br/>
        <w:t>6.6 KM</w:t>
        <w:br/>
        <w:t>139</w:t>
        <w:br/>
        <w:br/>
        <w:br/>
        <w:t xml:space="preserve"> </w:t>
        <w:br/>
        <w:t>Calcutta Airport</w:t>
        <w:tab/>
        <w:tab/>
        <w:tab/>
        <w:tab/>
        <w:tab/>
        <w:tab/>
        <w:tab/>
        <w:tab/>
        <w:tab/>
        <w:tab/>
        <w:tab/>
        <w:br/>
        <w:t>136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temple is dedicated to Lord Shiva, but there is no deity found now.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Boletala Bus stand</w:t>
        <w:br/>
        <w:t>900 MTRS</w:t>
        <w:br/>
        <w:t>0342-2563351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Bishnupur Railway Station</w:t>
        <w:br/>
        <w:t>6.6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Calcutta Airport</w:t>
        <w:br/>
        <w:t>136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