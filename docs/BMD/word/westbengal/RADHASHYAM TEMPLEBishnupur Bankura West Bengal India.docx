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RADHASHYAM TEMPLE</w:t>
        <w:br/>
        <w:t>Bishnupur, Bankura, West Bengal, India</w:t>
      </w:r>
    </w:p>
    <w:p>
      <w:r>
        <w:t>God</w:t>
        <w:br/>
        <w:br/>
        <w:br/>
        <w:tab/>
        <w:t>Enshrining the images of Lord Krishna and Radha in the sanctum, the Radha Shyam Temple is esteemed as the living shrine in the region. Along with the Radha and Shyam (Lord Krishna), the sanctum also includes the images of Nityananda and Chaitanya.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Bishnupur Bus Stand</w:t>
        <w:tab/>
        <w:tab/>
        <w:tab/>
        <w:tab/>
        <w:tab/>
        <w:tab/>
        <w:tab/>
        <w:tab/>
        <w:tab/>
        <w:tab/>
        <w:t xml:space="preserve">    </w:t>
        <w:br/>
        <w:br/>
        <w:t xml:space="preserve">3 KM     </w:t>
        <w:br/>
        <w:t>7699993930</w:t>
        <w:br/>
        <w:br/>
        <w:br/>
        <w:t xml:space="preserve">  Bishnupur Railway Station          </w:t>
        <w:br/>
        <w:br/>
        <w:t xml:space="preserve">4 KM   </w:t>
        <w:br/>
        <w:t>139</w:t>
        <w:br/>
        <w:br/>
        <w:br/>
        <w:t xml:space="preserve"> </w:t>
        <w:br/>
        <w:t>Kazi Nazrul Islam Airport</w:t>
        <w:tab/>
        <w:tab/>
        <w:tab/>
        <w:tab/>
        <w:tab/>
        <w:tab/>
        <w:tab/>
        <w:tab/>
        <w:tab/>
        <w:tab/>
        <w:tab/>
        <w:br/>
        <w:t>86 KM</w:t>
        <w:br/>
        <w:t>919933307863</w:t>
        <w:br/>
        <w:br/>
        <w:br/>
        <w:br/>
        <w:br/>
        <w:br/>
        <w:br/>
        <w:br/>
        <w:br/>
        <w:br/>
        <w:t xml:space="preserve"> Deity</w:t>
        <w:br/>
        <w:br/>
        <w:t>God</w:t>
        <w:br/>
        <w:br/>
        <w:br/>
        <w:tab/>
        <w:t>Enshrining the images of Lord Krishna and Radha in the sanctum, the Radha Shyam Temple is esteemed as the living shrine in the region. Along with the Radha and Shyam (Lord Krishna), the sanctum also includes the images of Nityananda and Chaitanya.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Bishnupur Bus Stand</w:t>
        <w:br/>
        <w:t xml:space="preserve">3 KM     </w:t>
        <w:br/>
        <w:t>7699993930</w:t>
        <w:br/>
        <w:br/>
        <w:br/>
        <w:br/>
        <w:br/>
        <w:br/>
        <w:br/>
        <w:t>Railway Stations</w:t>
        <w:br/>
        <w:br/>
        <w:br/>
        <w:br/>
        <w:br/>
        <w:br/>
        <w:t>Railway Station Name</w:t>
        <w:br/>
        <w:t>Distance</w:t>
        <w:br/>
        <w:t>Contact Number</w:t>
        <w:br/>
        <w:br/>
        <w:br/>
        <w:br/>
        <w:br/>
        <w:t>Bishnupur Railway Station</w:t>
        <w:br/>
        <w:t xml:space="preserve">4 KM   </w:t>
        <w:br/>
        <w:t>139</w:t>
        <w:br/>
        <w:br/>
        <w:br/>
        <w:br/>
        <w:br/>
        <w:br/>
        <w:br/>
        <w:br/>
        <w:t xml:space="preserve">          Airports</w:t>
        <w:br/>
        <w:br/>
        <w:br/>
        <w:br/>
        <w:br/>
        <w:br/>
        <w:t>Airport Name</w:t>
        <w:br/>
        <w:t>Distance</w:t>
        <w:br/>
        <w:t>Contact Number</w:t>
        <w:br/>
        <w:br/>
        <w:br/>
        <w:br/>
        <w:br/>
        <w:t>Kazi Nazrul Islam Airport</w:t>
        <w:br/>
        <w:t>86 KM</w:t>
        <w:br/>
        <w:t>919933307863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