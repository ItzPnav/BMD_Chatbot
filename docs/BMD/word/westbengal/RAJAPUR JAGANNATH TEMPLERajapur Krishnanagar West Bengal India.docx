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RAJAPUR JAGANNATH TEMPLE</w:t>
        <w:br/>
        <w:t>Rajapur, Krishnanagar, West Bengal, India</w:t>
      </w:r>
    </w:p>
    <w:p>
      <w:r>
        <w:t>God</w:t>
        <w:br/>
        <w:br/>
        <w:br/>
        <w:tab/>
        <w:t>Lord Jagannath is the main deity of this temple, who is an incarnation of Lord Vishnu. Here deity is along with Baladeva and Subhadra Maharani.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Rajapur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800 MTRS</w:t>
        <w:br/>
        <w:t>02353-222029</w:t>
        <w:br/>
        <w:br/>
        <w:br/>
        <w:t xml:space="preserve">  Bahadurpur Railway Station          </w:t>
        <w:br/>
        <w:br/>
        <w:t>9.1 KM</w:t>
        <w:br/>
        <w:t>139</w:t>
        <w:br/>
        <w:br/>
        <w:br/>
        <w:t xml:space="preserve"> </w:t>
        <w:br/>
        <w:t>Netaji Subhash Chandra Bose International Airport</w:t>
        <w:tab/>
        <w:tab/>
        <w:tab/>
        <w:tab/>
        <w:tab/>
        <w:tab/>
        <w:tab/>
        <w:tab/>
        <w:tab/>
        <w:tab/>
        <w:tab/>
        <w:br/>
        <w:t>119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Jagannath is the main deity of this temple, who is an incarnation of Lord Vishnu. Here deity is along with Baladeva and Subhadra Maharani.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Rajapur Bus Stand</w:t>
        <w:br/>
        <w:t>800 MTRS</w:t>
        <w:br/>
        <w:t>02353-222029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Bahadurpur Railway Station</w:t>
        <w:br/>
        <w:t>9.1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Netaji Subhash Chandra Bose International Airport</w:t>
        <w:br/>
        <w:t>119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