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TARAKNATH TEMPLE</w:t>
        <w:br/>
        <w:t>Tarkeshwar, West Bengal, India</w:t>
      </w:r>
    </w:p>
    <w:p>
      <w:r>
        <w:t>God</w:t>
        <w:br/>
        <w:br/>
        <w:br/>
        <w:tab/>
        <w:t>Taraknath is the main deity of this temple, who is an incarnation of Lord Shiva. Here deity is in form of Lingam and is swayambhoo here.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Tarakeswar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9331860998</w:t>
        <w:br/>
        <w:br/>
        <w:br/>
        <w:t xml:space="preserve">  Tarakeswar Railway Station          </w:t>
        <w:br/>
        <w:br/>
        <w:t>550 MTRS</w:t>
        <w:br/>
        <w:t>139</w:t>
        <w:br/>
        <w:br/>
        <w:br/>
        <w:t xml:space="preserve"> </w:t>
        <w:br/>
        <w:t>Calcutta Airport</w:t>
        <w:tab/>
        <w:tab/>
        <w:tab/>
        <w:tab/>
        <w:tab/>
        <w:tab/>
        <w:tab/>
        <w:tab/>
        <w:tab/>
        <w:tab/>
        <w:tab/>
        <w:br/>
        <w:t>59.1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Taraknath is the main deity of this temple, who is an incarnation of Lord Shiva. Here deity is in form of Lingam and is swayambhoo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Tarakeswar Bus Stand</w:t>
        <w:br/>
        <w:t>1.1 KM</w:t>
        <w:br/>
        <w:t>9331860998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Tarakeswar Railway Station</w:t>
        <w:br/>
        <w:t>550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Calcutta Airport</w:t>
        <w:br/>
        <w:t>59.1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