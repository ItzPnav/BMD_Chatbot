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DAKSHINESWAR KALI TEMPLE</w:t>
        <w:br/>
        <w:t>Dakshineswar, Kolkata, West Bengal, India</w:t>
      </w:r>
    </w:p>
    <w:p>
      <w:r>
        <w:t>Goddess</w:t>
        <w:br/>
        <w:br/>
        <w:br/>
        <w:tab/>
        <w:t>Dakshineswar Kali is the main deity of this temple, who is an incarnation of Goddess 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Dunlop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033-25443542</w:t>
        <w:br/>
        <w:br/>
        <w:br/>
        <w:t xml:space="preserve">  Dakshineswar Railway Station          </w:t>
        <w:br/>
        <w:br/>
        <w:t>500 MTRS</w:t>
        <w:br/>
        <w:t>139</w:t>
        <w:br/>
        <w:br/>
        <w:br/>
        <w:t xml:space="preserve"> </w:t>
        <w:br/>
        <w:t>Calcutta Airport</w:t>
        <w:tab/>
        <w:tab/>
        <w:tab/>
        <w:tab/>
        <w:tab/>
        <w:tab/>
        <w:tab/>
        <w:tab/>
        <w:tab/>
        <w:tab/>
        <w:tab/>
        <w:br/>
        <w:t>9.7 KM</w:t>
        <w:br/>
        <w:t>033- 25691002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Dakshineswar Kali is the main deity of this temple, who is an incarnation of Goddess Kali.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Dunlop Bus Stand</w:t>
        <w:br/>
        <w:t>3 KM</w:t>
        <w:br/>
        <w:t>033-25443542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Dakshineswar Railway Station</w:t>
        <w:br/>
        <w:t>500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Calcutta Airport</w:t>
        <w:br/>
        <w:t>9.7 KM</w:t>
        <w:br/>
        <w:t>033- 25691002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