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NALHATESWARI TEMPLE</w:t>
        <w:br/>
        <w:t>Nalhati, West Bengal, India</w:t>
      </w:r>
    </w:p>
    <w:p>
      <w:r>
        <w:t>Goddess</w:t>
        <w:br/>
        <w:br/>
        <w:br/>
        <w:tab/>
        <w:t>Maa Nalateswri is the main deity of this temple, who is an incarnation of Goddess Shakti. The deity has huge eyes, also known as “Trinayan” (or three eyed deity), red colored tongue made of gold whereas the face is completely laden with sindur or vermilion (the sign of marriage of Hindu women) which is much more beautified with thick eyebrows, teeth, nose and a small forehead. Below the golden tongue there lies the “Nala” or throat of Devi Sati.</w:t>
        <w:br/>
        <w:br/>
        <w:br/>
        <w:br/>
        <w:br/>
        <w:br/>
        <w:t xml:space="preserve"> Interesting Facts</w:t>
        <w:br/>
        <w:br/>
        <w:br/>
        <w:br/>
        <w:tab/>
        <w:tab/>
        <w:t>No matter how much water is being poured down the throat, it will never get overflowed or dried up even in the absence of it for many days. Even when the water moves down the throat there is a sound produced which can be recognized as a gulp echo.</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(24°C during day and 20°C during night)Average - May (28°C during the day and 22°C during night)Lowest - December to February (20°C during day and 16°C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Nalhati Bus Stand</w:t>
        <w:tab/>
        <w:tab/>
        <w:tab/>
        <w:tab/>
        <w:tab/>
        <w:tab/>
        <w:tab/>
        <w:tab/>
        <w:tab/>
        <w:tab/>
        <w:t xml:space="preserve">    </w:t>
        <w:br/>
        <w:br/>
        <w:t>2.1 KM</w:t>
        <w:br/>
        <w:t>9959225467</w:t>
        <w:br/>
        <w:br/>
        <w:br/>
        <w:t xml:space="preserve">  Nalhati Junction          </w:t>
        <w:br/>
        <w:br/>
        <w:t>1.8 KM</w:t>
        <w:br/>
        <w:t>139</w:t>
        <w:br/>
        <w:br/>
        <w:br/>
        <w:t xml:space="preserve"> </w:t>
        <w:br/>
        <w:t>Netaji Subhash Chandra Bose International Airport</w:t>
        <w:tab/>
        <w:tab/>
        <w:tab/>
        <w:tab/>
        <w:tab/>
        <w:tab/>
        <w:tab/>
        <w:tab/>
        <w:tab/>
        <w:tab/>
        <w:tab/>
        <w:br/>
        <w:t>236 KM</w:t>
        <w:br/>
        <w:t>09933300606</w:t>
        <w:br/>
        <w:br/>
        <w:br/>
        <w:br/>
        <w:br/>
        <w:br/>
        <w:br/>
        <w:br/>
        <w:br/>
        <w:br/>
        <w:t xml:space="preserve"> Deity</w:t>
        <w:br/>
        <w:br/>
        <w:br/>
        <w:t>Goddess</w:t>
        <w:br/>
        <w:br/>
        <w:br/>
        <w:tab/>
        <w:t>Maa Nalateswri is the main deity of this temple, who is an incarnation of Goddess Shakti. The deity has huge eyes, also known as “Trinayan” (or three eyed deity), red colored tongue made of gold whereas the face is completely laden with sindur or vermilion (the sign of marriage of Hindu women) which is much more beautified with thick eyebrows, teeth, nose and a small forehead. Below the golden tongue there lies the “Nala” or throat of Devi Sati.</w:t>
        <w:br/>
        <w:br/>
        <w:br/>
        <w:br/>
        <w:br/>
        <w:t xml:space="preserve"> Interesting Facts</w:t>
        <w:br/>
        <w:br/>
        <w:br/>
        <w:br/>
        <w:tab/>
        <w:tab/>
        <w:t>No matter how much water is being poured down the throat, it will never get overflowed or dried up even in the absence of it for many days. Even when the water moves down the throat there is a sound produced which can be recognized as a gulp echo.</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(24&amp;deg;C during day and 20&amp;deg;C during night)Average - May (28&amp;deg;C during the day and 22&amp;deg;C during night)Lowest - December to February (20&amp;deg;C during day and 16&amp;deg;C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Nalhati Bus Stand</w:t>
        <w:br/>
        <w:t>2.1 KM</w:t>
        <w:br/>
        <w:t>9959225467</w:t>
        <w:br/>
        <w:br/>
        <w:br/>
        <w:br/>
        <w:br/>
        <w:br/>
        <w:br/>
        <w:t>Railway Stations</w:t>
        <w:br/>
        <w:br/>
        <w:br/>
        <w:br/>
        <w:br/>
        <w:br/>
        <w:t>Railway Station Name</w:t>
        <w:br/>
        <w:t>Distance</w:t>
        <w:br/>
        <w:t>Contact Number</w:t>
        <w:br/>
        <w:br/>
        <w:br/>
        <w:br/>
        <w:br/>
        <w:t>Nalhati Junction</w:t>
        <w:br/>
        <w:t>1.8 KM</w:t>
        <w:br/>
        <w:t>139</w:t>
        <w:br/>
        <w:br/>
        <w:br/>
        <w:br/>
        <w:br/>
        <w:br/>
        <w:br/>
        <w:br/>
        <w:t xml:space="preserve">          Airports</w:t>
        <w:br/>
        <w:br/>
        <w:br/>
        <w:br/>
        <w:br/>
        <w:br/>
        <w:t>Airport Name</w:t>
        <w:br/>
        <w:t>Distance</w:t>
        <w:br/>
        <w:t>Contact Number</w:t>
        <w:br/>
        <w:br/>
        <w:br/>
        <w:br/>
        <w:br/>
        <w:t>Netaji Subhash Chandra Bose International Airport</w:t>
        <w:br/>
        <w:t>236 KM</w:t>
        <w:br/>
        <w:t>09933300606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