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KANKALITALA TEMPLE</w:t>
        <w:br/>
        <w:t>Kankalitala, West Bengal, India</w:t>
      </w:r>
    </w:p>
    <w:p>
      <w:r>
        <w:t>Goddess</w:t>
        <w:br/>
        <w:br/>
        <w:br/>
        <w:tab/>
        <w:t>Goddess Kankalitala is the main deity of this temple, who is an incarnation of Goddess Parvathi.</w:t>
        <w:br/>
        <w:br/>
        <w:t>God</w:t>
        <w:br/>
        <w:br/>
        <w:br/>
        <w:tab/>
        <w:t>Here Lord Shiva is worshipped as Ruru.</w:t>
        <w:br/>
        <w:br/>
        <w:br/>
        <w:br/>
        <w:br/>
        <w:t xml:space="preserve"> Interesting Facts</w:t>
        <w:br/>
        <w:br/>
        <w:br/>
        <w:br/>
        <w:tab/>
        <w:tab/>
        <w:t>Sati devi's Bone(Waist)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Kankalitala Bus Stand</w:t>
        <w:tab/>
        <w:tab/>
        <w:tab/>
        <w:tab/>
        <w:tab/>
        <w:tab/>
        <w:tab/>
        <w:tab/>
        <w:tab/>
        <w:tab/>
        <w:t xml:space="preserve">    </w:t>
        <w:br/>
        <w:br/>
        <w:t>230 MTRS</w:t>
        <w:br/>
        <w:t>9959225467</w:t>
        <w:br/>
        <w:br/>
        <w:br/>
        <w:t xml:space="preserve">  Kankalitala Railway Station          </w:t>
        <w:br/>
        <w:br/>
        <w:t>5.1 KM</w:t>
        <w:br/>
        <w:t>139</w:t>
        <w:br/>
        <w:br/>
        <w:br/>
        <w:t xml:space="preserve"> </w:t>
        <w:br/>
        <w:t>Kazi Nazrul Islam Airport</w:t>
        <w:tab/>
        <w:tab/>
        <w:tab/>
        <w:tab/>
        <w:tab/>
        <w:tab/>
        <w:tab/>
        <w:tab/>
        <w:tab/>
        <w:tab/>
        <w:tab/>
        <w:br/>
        <w:t>80.7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Kankalitala is the main deity of this temple, who is an incarnation of Goddess Parvathi.</w:t>
        <w:br/>
        <w:br/>
        <w:t>God</w:t>
        <w:br/>
        <w:br/>
        <w:br/>
        <w:tab/>
        <w:t>Here Lord Shiva is worshipped as Ruru.</w:t>
        <w:br/>
        <w:br/>
        <w:br/>
        <w:br/>
        <w:t xml:space="preserve"> Interesting Facts</w:t>
        <w:br/>
        <w:br/>
        <w:br/>
        <w:br/>
        <w:tab/>
        <w:tab/>
        <w:t>Sati devi's Bone(Waist)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Kankalitala Bus Stand</w:t>
        <w:br/>
        <w:t>230 MTRS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Kankalitala Railway Station</w:t>
        <w:br/>
        <w:t>5.1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Airport</w:t>
        <w:br/>
        <w:t>80.7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