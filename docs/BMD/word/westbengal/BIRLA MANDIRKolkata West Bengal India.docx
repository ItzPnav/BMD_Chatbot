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BIRLA MANDIR</w:t>
        <w:br/>
        <w:t>Kolkata, West Bengal, India</w:t>
      </w:r>
    </w:p>
    <w:p>
      <w:r>
        <w:t>God</w:t>
        <w:br/>
        <w:br/>
        <w:br/>
        <w:tab/>
        <w:t>This temple is dedicated to Lord Krishna. Here deity is along with his consort Radha.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Bhawanipur College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033-25443542</w:t>
        <w:br/>
        <w:br/>
        <w:br/>
        <w:t xml:space="preserve">  Guru Saday          </w:t>
        <w:br/>
        <w:br/>
        <w:t>450 MTRS</w:t>
        <w:br/>
        <w:t>139</w:t>
        <w:br/>
        <w:br/>
        <w:br/>
        <w:t xml:space="preserve"> </w:t>
        <w:br/>
        <w:t>Behala Airport</w:t>
        <w:tab/>
        <w:tab/>
        <w:tab/>
        <w:tab/>
        <w:tab/>
        <w:tab/>
        <w:tab/>
        <w:tab/>
        <w:tab/>
        <w:tab/>
        <w:tab/>
        <w:br/>
        <w:t>11.5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Krishna. Here deity is along with his consort Radha.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Bhawanipur College Bus Stand</w:t>
        <w:br/>
        <w:t>3 KM</w:t>
        <w:br/>
        <w:t>033-25443542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Guru Saday</w:t>
        <w:br/>
        <w:t>450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Behala Airport</w:t>
        <w:br/>
        <w:t>11.5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