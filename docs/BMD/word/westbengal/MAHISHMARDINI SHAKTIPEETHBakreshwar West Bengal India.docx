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MAHISHMARDINI SHAKTIPEETH</w:t>
        <w:br/>
        <w:t>Bakreshwar, West Bengal, India</w:t>
      </w:r>
    </w:p>
    <w:p>
      <w:r>
        <w:t>Goddess</w:t>
        <w:br/>
        <w:br/>
        <w:br/>
        <w:tab/>
        <w:t>Goddess Mahishmardini is the main deity of this temple, who is an incarnation of Goddess Parvathi. Here Mahishmardini is also known as Devi Mahishasurmardini is depicted as a ten handed mother, seated on a ferocious lion, slaying Mahishasur the buffalo demon.</w:t>
        <w:br/>
        <w:br/>
        <w:t>God</w:t>
        <w:br/>
        <w:br/>
        <w:br/>
        <w:tab/>
        <w:t>Here Lord Shiva is worshipped as Bakranath.</w:t>
        <w:br/>
        <w:br/>
        <w:br/>
        <w:br/>
        <w:br/>
        <w:t xml:space="preserve"> Interesting Facts</w:t>
        <w:br/>
        <w:br/>
        <w:br/>
        <w:br/>
        <w:tab/>
        <w:tab/>
        <w:t>Sati devi's Portion between the eyebrows had fallen here and the temple is also one of the 51 Shakti Peethas.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(24°C during day and 20°C during night)Average - May (28°C during the day and 22°C during night)Lowest - December to February (20°C during day and 16°C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Bakreshwar Bus Stop</w:t>
        <w:tab/>
        <w:tab/>
        <w:tab/>
        <w:tab/>
        <w:tab/>
        <w:tab/>
        <w:tab/>
        <w:tab/>
        <w:tab/>
        <w:tab/>
        <w:t xml:space="preserve">    </w:t>
        <w:br/>
        <w:br/>
        <w:t>1.2 KM</w:t>
        <w:br/>
        <w:t>9959225467</w:t>
        <w:br/>
        <w:br/>
        <w:br/>
        <w:t xml:space="preserve">  Dubrajpur Railway Station          </w:t>
        <w:br/>
        <w:br/>
        <w:t>11.7 KM</w:t>
        <w:br/>
        <w:t>139</w:t>
        <w:br/>
        <w:br/>
        <w:br/>
        <w:t xml:space="preserve"> </w:t>
        <w:br/>
        <w:t>Kazi Nazrul Islam Airport</w:t>
        <w:tab/>
        <w:tab/>
        <w:tab/>
        <w:tab/>
        <w:tab/>
        <w:tab/>
        <w:tab/>
        <w:tab/>
        <w:tab/>
        <w:tab/>
        <w:tab/>
        <w:br/>
        <w:t>51.5 KM</w:t>
        <w:br/>
        <w:t>09933300606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Goddess Mahishmardini is the main deity of this temple, who is an incarnation of Goddess Parvathi. Here Mahishmardini is also known as Devi Mahishasurmardini is depicted as a ten handed mother, seated on a ferocious lion, slaying Mahishasur the buffalo demon.</w:t>
        <w:br/>
        <w:br/>
        <w:t>God</w:t>
        <w:br/>
        <w:br/>
        <w:br/>
        <w:tab/>
        <w:t>Here Lord Shiva is worshipped as Bakranath.</w:t>
        <w:br/>
        <w:br/>
        <w:br/>
        <w:br/>
        <w:t xml:space="preserve"> Interesting Facts</w:t>
        <w:br/>
        <w:br/>
        <w:br/>
        <w:br/>
        <w:tab/>
        <w:tab/>
        <w:t>Sati devi's Portion between the eyebrows had fallen here and the temple is also one of the 51 Shakti Peethas.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(24&amp;deg;C during day and 20&amp;deg;C during night)Average - May (28&amp;deg;C during the day and 22&amp;deg;C during night)Lowest - December to February (20&amp;deg;C during day and 16&amp;deg;C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Bakreshwar Bus Stop</w:t>
        <w:br/>
        <w:t>1.2 KM</w:t>
        <w:br/>
        <w:t>9959225467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Dubrajpur Railway Station</w:t>
        <w:br/>
        <w:t>11.7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Kazi Nazrul Islam Airport</w:t>
        <w:br/>
        <w:t>51.5 KM</w:t>
        <w:br/>
        <w:t>09933300606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