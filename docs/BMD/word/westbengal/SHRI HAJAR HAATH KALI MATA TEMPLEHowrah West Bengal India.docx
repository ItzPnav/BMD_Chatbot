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HAJAR HAATH KALI MATA TEMPLE</w:t>
        <w:br/>
        <w:t>Howrah, West Bengal, India</w:t>
      </w:r>
    </w:p>
    <w:p>
      <w:r>
        <w:t>Goddess</w:t>
        <w:br/>
        <w:br/>
        <w:br/>
        <w:tab/>
        <w:t>Shri Hajar Haath Kali Mata is the main deity of this temple, who is an incarnation of Goddess Durga.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a unique piece of art needless to say, the temple’s prime idol is Goddess Kali. One of the main reasons behind its uniqueness is that the deity has a thousand arms.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Mandirtala Mini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9331860998</w:t>
        <w:br/>
        <w:br/>
        <w:br/>
        <w:t xml:space="preserve">  Shalimar Railway Station          </w:t>
        <w:br/>
        <w:br/>
        <w:t>3.2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27.1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Shri Hajar Haath Kali Mata is the main deity of this temple, who is an incarnation of Goddess Durga.</w:t>
        <w:br/>
        <w:br/>
        <w:br/>
        <w:br/>
        <w:br/>
        <w:t xml:space="preserve"> Interesting Facts</w:t>
        <w:br/>
        <w:br/>
        <w:br/>
        <w:br/>
        <w:tab/>
        <w:tab/>
        <w:t>It is a unique piece of art needless to say, the temple’s prime idol is Goddess Kali. One of the main reasons behind its uniqueness is that the deity has a thousand arms.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Mandirtala Mini Bus Stand</w:t>
        <w:br/>
        <w:t>1 KM</w:t>
        <w:br/>
        <w:t>9331860998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Shalimar Railway Station</w:t>
        <w:br/>
        <w:t>3.2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27.1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