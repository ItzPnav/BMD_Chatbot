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NANDIKESHWARI TEMPLE</w:t>
        <w:br/>
        <w:t>Sainthia, Birbhum, West Bengal, India</w:t>
      </w:r>
    </w:p>
    <w:p>
      <w:r>
        <w:t>Goddess</w:t>
        <w:br/>
        <w:br/>
        <w:br/>
        <w:tab/>
        <w:t>Goddess Nandini is the main deity of this temple, who is an incarnation of Goddess Parvathi. The main idol in the temple is a black stone, which is now almost red, as devotees use sindur to pray the holy stone as Nandikeshwari. The idol is adorned with a silver crown and three golden eyes.</w:t>
        <w:br/>
        <w:br/>
        <w:t>God</w:t>
        <w:br/>
        <w:br/>
        <w:br/>
        <w:tab/>
        <w:t>Here Lord Shiva is worshipped as Nandikeshwar.</w:t>
        <w:br/>
        <w:br/>
        <w:br/>
        <w:br/>
        <w:br/>
        <w:t xml:space="preserve"> Interesting Facts</w:t>
        <w:br/>
        <w:br/>
        <w:br/>
        <w:br/>
        <w:tab/>
        <w:tab/>
        <w:t>Sati devi's Neck bone 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Sainthia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MRTS</w:t>
        <w:br/>
        <w:t>9153507343</w:t>
        <w:br/>
        <w:br/>
        <w:br/>
        <w:t xml:space="preserve">  Sainthia Junction          </w:t>
        <w:br/>
        <w:br/>
        <w:t>700 MRTS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106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Nandini is the main deity of this temple, who is an incarnation of Goddess Parvathi. The main idol in the temple is a black stone, which is now almost red, as devotees use sindur to pray the holy stone as Nandikeshwari. The idol is adorned with a silver crown and three golden eyes.</w:t>
        <w:br/>
        <w:br/>
        <w:t>God</w:t>
        <w:br/>
        <w:br/>
        <w:br/>
        <w:tab/>
        <w:t>Here Lord Shiva is worshipped as Nandikeshwar.</w:t>
        <w:br/>
        <w:br/>
        <w:br/>
        <w:br/>
        <w:t xml:space="preserve"> Interesting Facts</w:t>
        <w:br/>
        <w:br/>
        <w:br/>
        <w:br/>
        <w:tab/>
        <w:tab/>
        <w:t>Sati devi's Neck bone 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Sainthia Bus Stand</w:t>
        <w:br/>
        <w:t>600 MRTS</w:t>
        <w:br/>
        <w:t>9153507343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Sainthia Junction</w:t>
        <w:br/>
        <w:t>700 MRTS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106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