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GHOOM MONASTERY - YIGA CHOELING MONASTERY</w:t>
        <w:br/>
        <w:t>Ghoom, Darjeeling, West Bengal, India</w:t>
      </w:r>
    </w:p>
    <w:p>
      <w:r>
        <w:t>God</w:t>
        <w:br/>
        <w:br/>
        <w:br/>
        <w:tab/>
        <w:t>Yiga Choeling Monastery of Ghoom is one of the oldest Tibetan Buddhist monasteries that belong to the Gelukpa or the Yellow Hat sect. One of the key attractions inside the monastery is the 15-foot model of the Lord Buddha which is known as The Maitreya Buddha or the Gyalwa Shampa which means the Buddha of the future or the Coming Buddha. This statue was created with clay that was all brought from Tibet.</w:t>
        <w:br/>
        <w:br/>
        <w:br/>
        <w:br/>
        <w:br/>
        <w:t xml:space="preserve"> Interesting Facts</w:t>
        <w:br/>
        <w:br/>
        <w:br/>
        <w:br/>
        <w:tab/>
        <w:tab/>
        <w:t xml:space="preserve">In front of the Buddha's statue two huge oil lamps keep burning all the time and all through the year.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Siliguri &amp; Takdah Bus Stand</w:t>
        <w:tab/>
        <w:tab/>
        <w:tab/>
        <w:tab/>
        <w:tab/>
        <w:tab/>
        <w:tab/>
        <w:tab/>
        <w:tab/>
        <w:tab/>
        <w:t xml:space="preserve">    </w:t>
        <w:br/>
        <w:br/>
        <w:t>7 KM</w:t>
        <w:br/>
        <w:t>033-25443542</w:t>
        <w:br/>
        <w:br/>
        <w:br/>
        <w:t xml:space="preserve">  Naksalbari Railway Station          </w:t>
        <w:br/>
        <w:br/>
        <w:t>67.4 KM</w:t>
        <w:br/>
        <w:t>139</w:t>
        <w:br/>
        <w:br/>
        <w:br/>
        <w:t xml:space="preserve"> </w:t>
        <w:br/>
        <w:t>Bagdogra Airport</w:t>
        <w:tab/>
        <w:tab/>
        <w:tab/>
        <w:tab/>
        <w:tab/>
        <w:tab/>
        <w:tab/>
        <w:tab/>
        <w:tab/>
        <w:tab/>
        <w:tab/>
        <w:br/>
        <w:t>65 KM</w:t>
        <w:br/>
        <w:t>0353-2698431</w:t>
        <w:br/>
        <w:br/>
        <w:br/>
        <w:br/>
        <w:br/>
        <w:br/>
        <w:br/>
        <w:br/>
        <w:br/>
        <w:br/>
        <w:t xml:space="preserve"> Deity</w:t>
        <w:br/>
        <w:br/>
        <w:t>God</w:t>
        <w:br/>
        <w:br/>
        <w:br/>
        <w:tab/>
        <w:t>Yiga Choeling Monastery of Ghoom is one of the oldest Tibetan Buddhist monasteries that belong to the Gelukpa or the Yellow Hat sect. One of the key attractions inside the monastery is the 15-foot model of the Lord Buddha which is known as The Maitreya Buddha or the Gyalwa Shampa which means the Buddha of the future or the Coming Buddha. This statue was created with clay that was all brought from Tibet.</w:t>
        <w:br/>
        <w:br/>
        <w:br/>
        <w:br/>
        <w:br/>
        <w:br/>
        <w:t xml:space="preserve"> Interesting Facts</w:t>
        <w:br/>
        <w:br/>
        <w:br/>
        <w:br/>
        <w:tab/>
        <w:tab/>
        <w:t xml:space="preserve">In front of the Buddha's statue two huge oil lamps keep burning all the time and all through the year.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Siliguri &amp; Takdah Bus Stand</w:t>
        <w:br/>
        <w:t>7 KM</w:t>
        <w:br/>
        <w:t>033-25443542</w:t>
        <w:br/>
        <w:br/>
        <w:br/>
        <w:br/>
        <w:br/>
        <w:br/>
        <w:br/>
        <w:t>Railway Stations</w:t>
        <w:br/>
        <w:br/>
        <w:br/>
        <w:br/>
        <w:br/>
        <w:br/>
        <w:t>Railway Station Name</w:t>
        <w:br/>
        <w:t>Distance</w:t>
        <w:br/>
        <w:t>Contact Number</w:t>
        <w:br/>
        <w:br/>
        <w:br/>
        <w:br/>
        <w:br/>
        <w:t>Naksalbari Railway Station</w:t>
        <w:br/>
        <w:t>67.4 KM</w:t>
        <w:br/>
        <w:t>139</w:t>
        <w:br/>
        <w:br/>
        <w:br/>
        <w:br/>
        <w:br/>
        <w:br/>
        <w:br/>
        <w:br/>
        <w:t xml:space="preserve">          Airports</w:t>
        <w:br/>
        <w:br/>
        <w:br/>
        <w:br/>
        <w:br/>
        <w:br/>
        <w:t>Airport Name</w:t>
        <w:br/>
        <w:t>Distance</w:t>
        <w:br/>
        <w:t>Contact Number</w:t>
        <w:br/>
        <w:br/>
        <w:br/>
        <w:br/>
        <w:br/>
        <w:t>Bagdogra Airport</w:t>
        <w:br/>
        <w:t>65 KM</w:t>
        <w:br/>
        <w:t>0353-2698431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