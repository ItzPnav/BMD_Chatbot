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KALIGHAT KALI TEMPLE</w:t>
        <w:br/>
        <w:t>Kalighat, Kolkata, West Bengal, India</w:t>
      </w:r>
    </w:p>
    <w:p>
      <w:r>
        <w:t>Goddess</w:t>
        <w:br/>
        <w:br/>
        <w:br/>
        <w:tab/>
        <w:t>Goddess Kali is the main deity of this temple, who is an incarnation of Goddess Parvathi. The idol of Goddess Kali is made of black stone and decorated with gold and silver. The image of the deity appears incomplete. On the initial level, the face of the goddess was made and further tongue and hands made of gold and silver were added to the image.</w:t>
        <w:br/>
        <w:br/>
        <w:t>God</w:t>
        <w:br/>
        <w:br/>
        <w:br/>
        <w:tab/>
        <w:t>Lord Shiva is in silver, who is husband of Goddess Kali.</w:t>
        <w:br/>
        <w:br/>
        <w:br/>
        <w:br/>
        <w:br/>
        <w:t xml:space="preserve"> Interesting Facts</w:t>
        <w:br/>
        <w:br/>
        <w:br/>
        <w:br/>
        <w:tab/>
        <w:tab/>
        <w:t>It is believed that the toes of Sati's right foot fell at Kalighat.</w:t>
        <w:br/>
        <w:br/>
        <w:br/>
        <w:tab/>
        <w:tab/>
        <w:t>Sati devi's Right Toe had fallen here and the temple is also one of the 51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Kalighat Bus Stand</w:t>
        <w:tab/>
        <w:tab/>
        <w:tab/>
        <w:tab/>
        <w:tab/>
        <w:tab/>
        <w:tab/>
        <w:tab/>
        <w:tab/>
        <w:tab/>
        <w:t xml:space="preserve">    </w:t>
        <w:br/>
        <w:br/>
        <w:t>450 MTRS</w:t>
        <w:br/>
        <w:t xml:space="preserve">9060732207 </w:t>
        <w:br/>
        <w:br/>
        <w:br/>
        <w:t xml:space="preserve">  Kalighat Railway Station          </w:t>
        <w:br/>
        <w:br/>
        <w:t>2.8 KM</w:t>
        <w:br/>
        <w:t>139</w:t>
        <w:br/>
        <w:br/>
        <w:br/>
        <w:t xml:space="preserve"> </w:t>
        <w:br/>
        <w:t>Netaji Subhash Chandra Bose International Airport</w:t>
        <w:tab/>
        <w:tab/>
        <w:tab/>
        <w:tab/>
        <w:tab/>
        <w:tab/>
        <w:tab/>
        <w:tab/>
        <w:tab/>
        <w:tab/>
        <w:tab/>
        <w:br/>
        <w:t>25.1 KM</w:t>
        <w:br/>
        <w:t>033-25118036</w:t>
        <w:br/>
        <w:br/>
        <w:br/>
        <w:br/>
        <w:br/>
        <w:br/>
        <w:br/>
        <w:br/>
        <w:br/>
        <w:br/>
        <w:t xml:space="preserve"> Deity</w:t>
        <w:br/>
        <w:br/>
        <w:br/>
        <w:t>Goddess</w:t>
        <w:br/>
        <w:br/>
        <w:br/>
        <w:tab/>
        <w:t>Goddess Kali is the main deity of this temple, who is an incarnation of Goddess Parvathi. The idol of Goddess Kali is made of black stone and decorated with gold and silver. The image of the deity appears incomplete. On the initial level, the face of the goddess was made and further tongue and hands made of gold and silver were added to the image.</w:t>
        <w:br/>
        <w:br/>
        <w:t>God</w:t>
        <w:br/>
        <w:br/>
        <w:br/>
        <w:tab/>
        <w:t>Lord Shiva is in silver, who is husband of Goddess Kali.</w:t>
        <w:br/>
        <w:br/>
        <w:br/>
        <w:br/>
        <w:t xml:space="preserve"> Interesting Facts</w:t>
        <w:br/>
        <w:br/>
        <w:br/>
        <w:br/>
        <w:tab/>
        <w:tab/>
        <w:t>It is believed that the toes of Sati's right foot fell at Kalighat.</w:t>
        <w:br/>
        <w:br/>
        <w:br/>
        <w:tab/>
        <w:tab/>
        <w:t>Sati devi's Right Toe had fallen here and the temple is also one of the 51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Kalighat Bus Stand</w:t>
        <w:br/>
        <w:t>450 MTRS</w:t>
        <w:br/>
        <w:t xml:space="preserve">9060732207 </w:t>
        <w:br/>
        <w:br/>
        <w:br/>
        <w:br/>
        <w:br/>
        <w:br/>
        <w:br/>
        <w:t>Railway Stations</w:t>
        <w:br/>
        <w:br/>
        <w:br/>
        <w:br/>
        <w:br/>
        <w:br/>
        <w:t>Railway Station Name</w:t>
        <w:br/>
        <w:t>Distance</w:t>
        <w:br/>
        <w:t>Contact Number</w:t>
        <w:br/>
        <w:br/>
        <w:br/>
        <w:br/>
        <w:br/>
        <w:t>Kalighat Railway Station</w:t>
        <w:br/>
        <w:t>2.8 KM</w:t>
        <w:br/>
        <w:t>139</w:t>
        <w:br/>
        <w:br/>
        <w:br/>
        <w:br/>
        <w:br/>
        <w:br/>
        <w:br/>
        <w:br/>
        <w:t xml:space="preserve">          Airports</w:t>
        <w:br/>
        <w:br/>
        <w:br/>
        <w:br/>
        <w:br/>
        <w:br/>
        <w:t>Airport Name</w:t>
        <w:br/>
        <w:t>Distance</w:t>
        <w:br/>
        <w:t>Contact Number</w:t>
        <w:br/>
        <w:br/>
        <w:br/>
        <w:br/>
        <w:br/>
        <w:t>Netaji Subhash Chandra Bose International Airport</w:t>
        <w:br/>
        <w:t>25.1 KM</w:t>
        <w:br/>
        <w:t>033-25118036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