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MANGAL CHANDI TEMPLE</w:t>
        <w:br/>
        <w:t>Nutanhat, Bardhaman, West Bengal, India</w:t>
      </w:r>
    </w:p>
    <w:p>
      <w:r>
        <w:t>Goddess</w:t>
        <w:br/>
        <w:br/>
        <w:br/>
        <w:tab/>
        <w:t>Goddess Mangala Chandika is the main deity of this temple, who is an incarnation of Goddess Parvathi.</w:t>
        <w:br/>
        <w:br/>
        <w:t>God</w:t>
        <w:br/>
        <w:br/>
        <w:br/>
        <w:tab/>
        <w:t>Here Lord Shiva is worshipped as Kapilambar.</w:t>
        <w:br/>
        <w:br/>
        <w:br/>
        <w:br/>
        <w:br/>
        <w:t xml:space="preserve"> Interesting Facts</w:t>
        <w:br/>
        <w:br/>
        <w:br/>
        <w:br/>
        <w:tab/>
        <w:tab/>
        <w:t>Sati devi's Right Wrist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Nutanhat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1.9 KM</w:t>
        <w:br/>
        <w:t>03453-266412</w:t>
        <w:br/>
        <w:br/>
        <w:br/>
        <w:t xml:space="preserve">  Saota Railway Station          </w:t>
        <w:br/>
        <w:br/>
        <w:t>15.7 KM</w:t>
        <w:br/>
        <w:t>139</w:t>
        <w:br/>
        <w:br/>
        <w:br/>
        <w:t xml:space="preserve"> </w:t>
        <w:br/>
        <w:t>Kazi Nazrul Islam Airport</w:t>
        <w:tab/>
        <w:tab/>
        <w:tab/>
        <w:tab/>
        <w:tab/>
        <w:tab/>
        <w:tab/>
        <w:tab/>
        <w:tab/>
        <w:tab/>
        <w:tab/>
        <w:br/>
        <w:t>92.5 KM</w:t>
        <w:br/>
        <w:t>09933300606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Mangala Chandika is the main deity of this temple, who is an incarnation of Goddess Parvathi.</w:t>
        <w:br/>
        <w:br/>
        <w:t>God</w:t>
        <w:br/>
        <w:br/>
        <w:br/>
        <w:tab/>
        <w:t>Here Lord Shiva is worshipped as Kapilambar.</w:t>
        <w:br/>
        <w:br/>
        <w:br/>
        <w:br/>
        <w:t xml:space="preserve"> Interesting Facts</w:t>
        <w:br/>
        <w:br/>
        <w:br/>
        <w:br/>
        <w:tab/>
        <w:tab/>
        <w:t>Sati devi's Right Wrist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Nutanhat Bus Station</w:t>
        <w:br/>
        <w:t>1.9 KM</w:t>
        <w:br/>
        <w:t>03453-266412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Saota Railway Station</w:t>
        <w:br/>
        <w:t>15.7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Kazi Nazrul Islam Airport</w:t>
        <w:br/>
        <w:t>92.5 KM</w:t>
        <w:br/>
        <w:t>09933300606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