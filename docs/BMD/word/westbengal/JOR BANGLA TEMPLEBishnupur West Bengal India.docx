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 BANGLA TEMPLE</w:t>
        <w:br/>
        <w:t>Bishnupur, West Bengal, India</w:t>
      </w:r>
    </w:p>
    <w:p>
      <w:r>
        <w:t>God</w:t>
        <w:br/>
        <w:br/>
        <w:br/>
        <w:tab/>
        <w:t xml:space="preserve">In the prayer room is the idol of Shadbhuja (6 hands) of Shri Chaitanya who is not worshiped anymore.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Bishnupur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3.3 KM</w:t>
        <w:br/>
        <w:t>0342-2563351</w:t>
        <w:br/>
        <w:br/>
        <w:br/>
        <w:t xml:space="preserve">  Bishnupur Railway Station          </w:t>
        <w:br/>
        <w:br/>
        <w:t>4.5 KM</w:t>
        <w:br/>
        <w:t>139</w:t>
        <w:br/>
        <w:br/>
        <w:br/>
        <w:t xml:space="preserve"> </w:t>
        <w:br/>
        <w:t>Bhatra Airport</w:t>
        <w:tab/>
        <w:tab/>
        <w:tab/>
        <w:tab/>
        <w:tab/>
        <w:tab/>
        <w:tab/>
        <w:tab/>
        <w:tab/>
        <w:tab/>
        <w:tab/>
        <w:br/>
        <w:t>7.3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In the prayer room is the idol of Shadbhuja (6 hands) of Shri Chaitanya who is not worshiped anymore.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Bishnupur New Bus Stand</w:t>
        <w:br/>
        <w:t>3.3 KM</w:t>
        <w:br/>
        <w:t>0342-2563351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>4.5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Bhatra Airport</w:t>
        <w:br/>
        <w:t>7.3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