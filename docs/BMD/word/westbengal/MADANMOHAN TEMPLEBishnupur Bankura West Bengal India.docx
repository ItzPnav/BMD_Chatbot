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MADANMOHAN TEMPLE</w:t>
        <w:br/>
        <w:t>Bishnupur, Bankura, West Bengal, India</w:t>
      </w:r>
    </w:p>
    <w:p>
      <w:r>
        <w:t>God</w:t>
        <w:br/>
        <w:br/>
        <w:br/>
        <w:tab/>
        <w:t>This temple is dedicated to Lord Krishna. 'Madan Mohan' is another name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Bishnupur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18002006168</w:t>
        <w:br/>
        <w:br/>
        <w:br/>
        <w:t xml:space="preserve">  Bishnupur Railway Station          </w:t>
        <w:br/>
        <w:br/>
        <w:t xml:space="preserve">7 KM      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81 KM</w:t>
        <w:br/>
        <w:t>919933300606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Krishna. 'Madan Mohan' is another name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Bishnupur Bus Stand</w:t>
        <w:br/>
        <w:t xml:space="preserve">3 KM           </w:t>
        <w:br/>
        <w:t>18002006168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81 KM</w:t>
        <w:br/>
        <w:t>919933300606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