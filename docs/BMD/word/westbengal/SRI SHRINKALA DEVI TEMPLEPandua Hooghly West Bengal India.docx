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SHRINKALA DEVI TEMPLE</w:t>
        <w:br/>
        <w:t>Pandua, Hooghly, West Bengal, India</w:t>
      </w:r>
    </w:p>
    <w:p>
      <w:r>
        <w:t>Goddess</w:t>
        <w:br/>
        <w:br/>
        <w:br/>
        <w:tab/>
        <w:t>Goddess Sri srunkala devi is the main deity of this temple, who is an incarnation of Goddess Parvathi.</w:t>
        <w:br/>
        <w:br/>
        <w:br/>
        <w:br/>
        <w:br/>
        <w:br/>
        <w:t xml:space="preserve"> Interesting Facts</w:t>
        <w:br/>
        <w:br/>
        <w:br/>
        <w:br/>
        <w:tab/>
        <w:tab/>
        <w:t>Sati devi's Stomach had fallen here and the temple is also one of the 18 Maha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Pandua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9331860998</w:t>
        <w:br/>
        <w:br/>
        <w:br/>
        <w:t xml:space="preserve">  Pundooah Railway Station          </w:t>
        <w:br/>
        <w:br/>
        <w:t>2.6 KM</w:t>
        <w:br/>
        <w:t>139</w:t>
        <w:br/>
        <w:br/>
        <w:br/>
        <w:t xml:space="preserve"> </w:t>
        <w:br/>
        <w:t>Kolkata Airport</w:t>
        <w:tab/>
        <w:tab/>
        <w:tab/>
        <w:tab/>
        <w:tab/>
        <w:tab/>
        <w:tab/>
        <w:tab/>
        <w:tab/>
        <w:tab/>
        <w:tab/>
        <w:br/>
        <w:t>70.2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Sri srunkala devi is the main deity of this temple, who is an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Sati devi's Stomach had fallen here and the temple is also one of the 18 Maha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Pandua Bus Stand</w:t>
        <w:br/>
        <w:t>2 KM</w:t>
        <w:br/>
        <w:t>9331860998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Pundooah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Kolkata Airport</w:t>
        <w:br/>
        <w:t>70.2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