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KIRITESWARI TEMPLE</w:t>
        <w:br/>
        <w:t>Kiriteswar, West Bengal, India</w:t>
      </w:r>
    </w:p>
    <w:p>
      <w:r>
        <w:t>Goddess</w:t>
        <w:br/>
        <w:br/>
        <w:br/>
        <w:tab/>
        <w:t>Goddess Vimala is the main deity of this temple, who is an incarnation of Goddess Parvathi.</w:t>
        <w:br/>
        <w:br/>
        <w:t>God</w:t>
        <w:br/>
        <w:br/>
        <w:br/>
        <w:tab/>
        <w:t>Here Lord Shiva is worshipped as Sangbart.</w:t>
        <w:br/>
        <w:br/>
        <w:br/>
        <w:br/>
        <w:br/>
        <w:t xml:space="preserve"> Interesting Facts</w:t>
        <w:br/>
        <w:br/>
        <w:br/>
        <w:br/>
        <w:tab/>
        <w:tab/>
        <w:t>Sati devi's Crown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Basulitala Bus Stand</w:t>
        <w:tab/>
        <w:tab/>
        <w:tab/>
        <w:tab/>
        <w:tab/>
        <w:tab/>
        <w:tab/>
        <w:tab/>
        <w:tab/>
        <w:tab/>
        <w:t xml:space="preserve">    </w:t>
        <w:br/>
        <w:br/>
        <w:t>9.4 KM</w:t>
        <w:br/>
        <w:t>033-22430736</w:t>
        <w:br/>
        <w:br/>
        <w:br/>
        <w:t xml:space="preserve">  Dahapara Railway Station          </w:t>
        <w:br/>
        <w:br/>
        <w:t>3.2 KM</w:t>
        <w:br/>
        <w:t>139</w:t>
        <w:br/>
        <w:br/>
        <w:br/>
        <w:t xml:space="preserve"> </w:t>
        <w:br/>
        <w:t>Shah Makhdum Airport</w:t>
        <w:tab/>
        <w:tab/>
        <w:tab/>
        <w:tab/>
        <w:tab/>
        <w:tab/>
        <w:tab/>
        <w:tab/>
        <w:tab/>
        <w:tab/>
        <w:tab/>
        <w:br/>
        <w:t>221 KM</w:t>
        <w:br/>
        <w:t>+880 721-800153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Vimala is the main deity of this temple, who is an incarnation of Goddess Parvathi.</w:t>
        <w:br/>
        <w:br/>
        <w:t>God</w:t>
        <w:br/>
        <w:br/>
        <w:br/>
        <w:tab/>
        <w:t>Here Lord Shiva is worshipped as Sangbart.</w:t>
        <w:br/>
        <w:br/>
        <w:br/>
        <w:br/>
        <w:t xml:space="preserve"> Interesting Facts</w:t>
        <w:br/>
        <w:br/>
        <w:br/>
        <w:br/>
        <w:tab/>
        <w:tab/>
        <w:t>Sati devi's Crown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Basulitala Bus Stand</w:t>
        <w:br/>
        <w:t>9.4 KM</w:t>
        <w:br/>
        <w:t>033-22430736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Dahapara Railway Station</w:t>
        <w:br/>
        <w:t>3.2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Shah Makhdum Airport</w:t>
        <w:br/>
        <w:t>221 KM</w:t>
        <w:br/>
        <w:t>+880 721-800153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