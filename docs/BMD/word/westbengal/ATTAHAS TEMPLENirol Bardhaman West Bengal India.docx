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ATTAHAS TEMPLE</w:t>
        <w:br/>
        <w:t>Nirol, Bardhaman, West Bengal, India</w:t>
      </w:r>
    </w:p>
    <w:p>
      <w:r>
        <w:t>Goddess</w:t>
        <w:br/>
        <w:br/>
        <w:br/>
        <w:tab/>
        <w:t>Goddess Maa Phullora is the main deity of this temple, who is an incarnation of Goddess Parvathi. Here Goddess is 15 to 18 feet wide.</w:t>
        <w:br/>
        <w:br/>
        <w:t>God</w:t>
        <w:br/>
        <w:br/>
        <w:br/>
        <w:tab/>
        <w:t>Here Lord Shiva is worshipped as Bhairav Vishwes.</w:t>
        <w:br/>
        <w:br/>
        <w:br/>
        <w:br/>
        <w:br/>
        <w:t xml:space="preserve"> Interesting Facts</w:t>
        <w:br/>
        <w:br/>
        <w:br/>
        <w:br/>
        <w:tab/>
        <w:tab/>
        <w:t>Sati devi's Lips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Nirol Bus Stand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0342-2563351</w:t>
        <w:br/>
        <w:br/>
        <w:br/>
        <w:t xml:space="preserve">  Nirol Railway Station          </w:t>
        <w:br/>
        <w:br/>
        <w:t>6.3 KM</w:t>
        <w:br/>
        <w:t>139</w:t>
        <w:br/>
        <w:br/>
        <w:br/>
        <w:t xml:space="preserve"> </w:t>
        <w:br/>
        <w:t>Kazi Nazrul Islam Airpot</w:t>
        <w:tab/>
        <w:tab/>
        <w:tab/>
        <w:tab/>
        <w:tab/>
        <w:tab/>
        <w:tab/>
        <w:tab/>
        <w:tab/>
        <w:tab/>
        <w:tab/>
        <w:br/>
        <w:t>123 KM</w:t>
        <w:br/>
        <w:t>09933300606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Maa Phullora is the main deity of this temple, who is an incarnation of Goddess Parvathi. Here Goddess is 15 to 18 feet wide.</w:t>
        <w:br/>
        <w:br/>
        <w:t>God</w:t>
        <w:br/>
        <w:br/>
        <w:br/>
        <w:tab/>
        <w:t>Here Lord Shiva is worshipped as Bhairav Vishwes.</w:t>
        <w:br/>
        <w:br/>
        <w:br/>
        <w:br/>
        <w:t xml:space="preserve"> Interesting Facts</w:t>
        <w:br/>
        <w:br/>
        <w:br/>
        <w:br/>
        <w:tab/>
        <w:tab/>
        <w:t>Sati devi's Lips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Nirol Bus Stand</w:t>
        <w:br/>
        <w:t>4 KM</w:t>
        <w:br/>
        <w:t>0342-2563351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Nirol Railway Station</w:t>
        <w:br/>
        <w:t>6.3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Kazi Nazrul Islam Airpot</w:t>
        <w:br/>
        <w:t>123 KM</w:t>
        <w:br/>
        <w:t>09933300606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