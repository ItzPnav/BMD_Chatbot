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BOLLA KALI TEMPLE</w:t>
        <w:br/>
        <w:t>Bolla, Dakshin Dinajpur, West Bengal, India</w:t>
      </w:r>
    </w:p>
    <w:p>
      <w:r>
        <w:t>Goddess</w:t>
        <w:br/>
        <w:br/>
        <w:br/>
        <w:tab/>
        <w:t>The main deity of this temple is Goddess Bolla Kali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Bolla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</w:t>
        <w:br/>
        <w:t>7699993930</w:t>
        <w:br/>
        <w:br/>
        <w:br/>
        <w:t xml:space="preserve">  Mallickpur Railway Station          </w:t>
        <w:br/>
        <w:br/>
        <w:t xml:space="preserve">7 KM  </w:t>
        <w:br/>
        <w:t>139</w:t>
        <w:br/>
        <w:br/>
        <w:br/>
        <w:t xml:space="preserve"> </w:t>
        <w:br/>
        <w:t>Balurghat Airport</w:t>
        <w:tab/>
        <w:tab/>
        <w:tab/>
        <w:tab/>
        <w:tab/>
        <w:tab/>
        <w:tab/>
        <w:tab/>
        <w:tab/>
        <w:tab/>
        <w:tab/>
        <w:br/>
        <w:t>13 KM</w:t>
        <w:br/>
        <w:t>913325119616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Bolla Kali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Bolla Bus Stand</w:t>
        <w:br/>
        <w:t xml:space="preserve">1 KM     </w:t>
        <w:br/>
        <w:t>7699993930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Mallickpur Railway Station</w:t>
        <w:br/>
        <w:t xml:space="preserve">7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Balurghat Airport</w:t>
        <w:br/>
        <w:t>13 KM</w:t>
        <w:br/>
        <w:t>913325119616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