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NARASIMHADEVA TEMPLE</w:t>
        <w:br/>
        <w:t>Devarapalli, Mayapur, West Bengal, India</w:t>
      </w:r>
    </w:p>
    <w:p>
      <w:r>
        <w:t>God</w:t>
        <w:br/>
        <w:br/>
        <w:br/>
        <w:tab/>
        <w:t>Lord Narasimhadeva is the main deity of this temple, who is an incarnation of Lord Narasimha. Here deity is self-manifested, Hiranyakasipu on his lap and Prahlada at his feet.</w:t>
        <w:br/>
        <w:br/>
        <w:br/>
        <w:br/>
        <w:br/>
        <w:t xml:space="preserve"> Interesting Facts</w:t>
        <w:br/>
        <w:br/>
        <w:br/>
        <w:br/>
        <w:tab/>
        <w:tab/>
        <w:t>The Bhaktivedanta Swami Charity Trust built the kirtana hall here.</w:t>
        <w:br/>
        <w:br/>
        <w:br/>
        <w:tab/>
        <w:tab/>
        <w:t>The demigods followed Narasimhadeva here, constructed large palaces, and worshiped Him in great opulence. The changing course of the Mandakini River covered the demigod’s palaces and destroyed them and all that remains of them now is the hills that surround this area.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(24°C during day and 20°C during night)Average - May (28°C during the day and 22°C during night)Lowest - December to February (20°C during day and 16°C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Rajapur Bus Stand</w:t>
        <w:tab/>
        <w:tab/>
        <w:tab/>
        <w:tab/>
        <w:tab/>
        <w:tab/>
        <w:tab/>
        <w:tab/>
        <w:tab/>
        <w:tab/>
        <w:t xml:space="preserve">    </w:t>
        <w:br/>
        <w:br/>
        <w:t>2.2 KM</w:t>
        <w:br/>
        <w:t>02353-222029</w:t>
        <w:br/>
        <w:br/>
        <w:br/>
        <w:t xml:space="preserve">  Bishnupriya Railway Station          </w:t>
        <w:br/>
        <w:br/>
        <w:t>31.4 KM</w:t>
        <w:br/>
        <w:t>139</w:t>
        <w:br/>
        <w:br/>
        <w:br/>
        <w:t xml:space="preserve"> </w:t>
        <w:br/>
        <w:t>Netaji Subhash Chandra Bose International Airport</w:t>
        <w:tab/>
        <w:tab/>
        <w:tab/>
        <w:tab/>
        <w:tab/>
        <w:tab/>
        <w:tab/>
        <w:tab/>
        <w:tab/>
        <w:tab/>
        <w:tab/>
        <w:br/>
        <w:t>108 KM</w:t>
        <w:br/>
        <w:t>033-25118036</w:t>
        <w:br/>
        <w:br/>
        <w:br/>
        <w:br/>
        <w:br/>
        <w:br/>
        <w:br/>
        <w:br/>
        <w:br/>
        <w:br/>
        <w:t xml:space="preserve"> Deity</w:t>
        <w:br/>
        <w:br/>
        <w:t>God</w:t>
        <w:br/>
        <w:br/>
        <w:br/>
        <w:tab/>
        <w:t>Lord Narasimhadeva is the main deity of this temple, who is an incarnation of Lord Narasimha. Here deity is self-manifested, Hiranyakasipu on his lap and Prahlada at his feet.</w:t>
        <w:br/>
        <w:br/>
        <w:br/>
        <w:br/>
        <w:br/>
        <w:br/>
        <w:t xml:space="preserve"> Interesting Facts</w:t>
        <w:br/>
        <w:br/>
        <w:br/>
        <w:br/>
        <w:tab/>
        <w:tab/>
        <w:t>The Bhaktivedanta Swami Charity Trust built the kirtana hall here.</w:t>
        <w:br/>
        <w:br/>
        <w:br/>
        <w:tab/>
        <w:tab/>
        <w:t>The demigods followed Narasimhadeva here, constructed large palaces, and worshiped Him in great opulence. The changing course of the Mandakini River covered the demigod’s palaces and destroyed them and all that remains of them now is the hills that surround this area.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(24&amp;deg;C during day and 20&amp;deg;C during night)Average - May (28&amp;deg;C during the day and 22&amp;deg;C during night)Lowest - December to February (20&amp;deg;C during day and 16&amp;deg;C during night)Monsoon season - August to October&lt;/p&gt;)</w:t>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Rajapur Bus Stand</w:t>
        <w:br/>
        <w:t>2.2 KM</w:t>
        <w:br/>
        <w:t>02353-222029</w:t>
        <w:br/>
        <w:br/>
        <w:br/>
        <w:br/>
        <w:br/>
        <w:br/>
        <w:br/>
        <w:t>Railway Stations</w:t>
        <w:br/>
        <w:br/>
        <w:br/>
        <w:br/>
        <w:br/>
        <w:br/>
        <w:t>Railway Station Name</w:t>
        <w:br/>
        <w:t>Distance</w:t>
        <w:br/>
        <w:t>Contact Number</w:t>
        <w:br/>
        <w:br/>
        <w:br/>
        <w:br/>
        <w:br/>
        <w:t>Bishnupriya Railway Station</w:t>
        <w:br/>
        <w:t>31.4 KM</w:t>
        <w:br/>
        <w:t>139</w:t>
        <w:br/>
        <w:br/>
        <w:br/>
        <w:br/>
        <w:br/>
        <w:br/>
        <w:br/>
        <w:br/>
        <w:t xml:space="preserve">          Airports</w:t>
        <w:br/>
        <w:br/>
        <w:br/>
        <w:br/>
        <w:br/>
        <w:br/>
        <w:t>Airport Name</w:t>
        <w:br/>
        <w:t>Distance</w:t>
        <w:br/>
        <w:t>Contact Number</w:t>
        <w:br/>
        <w:br/>
        <w:br/>
        <w:br/>
        <w:br/>
        <w:t>Netaji Subhash Chandra Bose International Airport</w:t>
        <w:br/>
        <w:t>108 KM</w:t>
        <w:br/>
        <w:t>033-25118036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