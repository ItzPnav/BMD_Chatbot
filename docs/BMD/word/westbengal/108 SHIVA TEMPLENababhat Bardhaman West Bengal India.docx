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108 SHIVA TEMPLE</w:t>
        <w:br/>
        <w:t>Nababhat, Bardhaman, West Bengal, India</w:t>
      </w:r>
    </w:p>
    <w:p>
      <w:r>
        <w:t>God</w:t>
        <w:br/>
        <w:br/>
        <w:br/>
        <w:tab/>
        <w:t>Temple is dedicated to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Burdwan SBSTC BUS STAND</w:t>
        <w:tab/>
        <w:tab/>
        <w:tab/>
        <w:tab/>
        <w:tab/>
        <w:tab/>
        <w:tab/>
        <w:tab/>
        <w:tab/>
        <w:tab/>
        <w:t xml:space="preserve">    </w:t>
        <w:br/>
        <w:br/>
        <w:t>700 MTRS</w:t>
        <w:br/>
        <w:t>9734263918</w:t>
        <w:br/>
        <w:br/>
        <w:br/>
        <w:t xml:space="preserve">  Talit Railway Station          </w:t>
        <w:br/>
        <w:br/>
        <w:t>4.8 KM</w:t>
        <w:br/>
        <w:t>139</w:t>
        <w:br/>
        <w:br/>
        <w:br/>
        <w:t xml:space="preserve"> </w:t>
        <w:br/>
        <w:t>Kazi Nazrul Islam Airport</w:t>
        <w:tab/>
        <w:tab/>
        <w:tab/>
        <w:tab/>
        <w:tab/>
        <w:tab/>
        <w:tab/>
        <w:tab/>
        <w:tab/>
        <w:tab/>
        <w:tab/>
        <w:br/>
        <w:t>80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Temple is dedicated to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Burdwan SBSTC BUS STAND</w:t>
        <w:br/>
        <w:t>700 MTRS</w:t>
        <w:br/>
        <w:t>9734263918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Talit Railway Station</w:t>
        <w:br/>
        <w:t>4.8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Kazi Nazrul Islam Airport</w:t>
        <w:br/>
        <w:t>80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