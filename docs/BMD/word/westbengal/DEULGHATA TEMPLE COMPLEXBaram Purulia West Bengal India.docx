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DEULGHATA TEMPLE COMPLEX</w:t>
        <w:br/>
        <w:t>Baram, Purulia, West Bengal, India</w:t>
      </w:r>
    </w:p>
    <w:p>
      <w:r>
        <w:t>Goddess</w:t>
        <w:br/>
        <w:br/>
        <w:t>Eight-armed Durga: This statue was originally found inside one of the temples by Beglar. The deity, about 4 ft tall, has suffered signicant damage as a result of the constant application of vermillion, which has worn away most of the face. Still visible are traces of headgear or a crown, and a sword brandished in the top right hand. One earring, carved into the stone, is still intact. The chalchitra is elaborate and also largely intact. Several small gurines can be seen. The deity stands with one foot on a lion and the other on the demon she has just slain.</w:t>
        <w:br/>
        <w:br/>
        <w:t>Four-armed goddess: Originally located on the eastern side of the second or central brick temple is a 4-ft-tall deity standing on a lotus, with a small gure of Ganesha to her right and a female gure to her left. Many believe this to be Saraswati. Carved into the stone of the deity are various bejewelled adornments.</w:t>
        <w:br/>
        <w:br/>
        <w:t>Singha Bahini: Carved from a single stone, this four-armed female gure is seen riding on a lion, with another two female gures at its base. On the top left and right corners are two stone gurines wearing garlands. Weathered and eroded over time, few details of the face or form are clearly visible.</w:t>
        <w:br/>
        <w:br/>
        <w:t>Ranachandi: This gure of an eight-armed warrior goddess with trident and sword has been severely eroded over time. Only the two arms with the weapons are prominent.</w:t>
        <w:br/>
        <w:br/>
        <w:t>God</w:t>
        <w:br/>
        <w:br/>
        <w:t xml:space="preserve">Ganesha: The 3-ft deity stands on a lotus, with a large mouse beside it. </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Purulia Bus Stand</w:t>
        <w:tab/>
        <w:tab/>
        <w:tab/>
        <w:tab/>
        <w:tab/>
        <w:tab/>
        <w:tab/>
        <w:tab/>
        <w:tab/>
        <w:tab/>
        <w:t xml:space="preserve">    </w:t>
        <w:br/>
        <w:br/>
        <w:t>700 MTRS</w:t>
        <w:br/>
        <w:t>9734263918</w:t>
        <w:br/>
        <w:br/>
        <w:br/>
        <w:t xml:space="preserve">  Purulia Junction          </w:t>
        <w:br/>
        <w:br/>
        <w:t>2.4 KM</w:t>
        <w:br/>
        <w:t>139</w:t>
        <w:br/>
        <w:br/>
        <w:br/>
        <w:t xml:space="preserve"> </w:t>
        <w:br/>
        <w:t>Sonari Airport</w:t>
        <w:tab/>
        <w:tab/>
        <w:tab/>
        <w:tab/>
        <w:tab/>
        <w:tab/>
        <w:tab/>
        <w:tab/>
        <w:tab/>
        <w:tab/>
        <w:tab/>
        <w:br/>
        <w:t>76.5 KM</w:t>
        <w:br/>
        <w:t>033-25118036</w:t>
        <w:br/>
        <w:br/>
        <w:br/>
        <w:br/>
        <w:br/>
        <w:br/>
        <w:br/>
        <w:br/>
        <w:br/>
        <w:br/>
        <w:t xml:space="preserve"> Deity</w:t>
        <w:br/>
        <w:br/>
        <w:br/>
        <w:t>Goddess</w:t>
        <w:br/>
        <w:br/>
        <w:t>Eight-armed Durga: This statue was originally found inside one of the temples by Beglar. The deity, about 4 ft tall, has suffered signicant damage as a result of the constant application of vermillion, which has worn away most of the face. Still visible are traces of headgear or a crown, and a sword brandished in the top right hand. One earring, carved into the stone, is still intact. The chalchitra is elaborate and also largely intact. Several small gurines can be seen. The deity stands with one foot on a lion and the other on the demon she has just slain.</w:t>
        <w:br/>
        <w:br/>
        <w:t>Four-armed goddess: Originally located on the eastern side of the second or central brick temple is a 4-ft-tall deity standing on a lotus, with a small gure of Ganesha to her right and a female gure to her left. Many believe this to be Saraswati. Carved into the stone of the deity are various bejewelled adornments.</w:t>
        <w:br/>
        <w:br/>
        <w:t>Singha Bahini: Carved from a single stone, this four-armed female gure is seen riding on a lion, with another two female gures at its base. On the top left and right corners are two stone gurines wearing garlands. Weathered and eroded over time, few details of the face or form are clearly visible.</w:t>
        <w:br/>
        <w:br/>
        <w:t>Ranachandi: This gure of an eight-armed warrior goddess with trident and sword has been severely eroded over time. Only the two arms with the weapons are prominent.</w:t>
        <w:br/>
        <w:br/>
        <w:t>God</w:t>
        <w:br/>
        <w:br/>
        <w:t xml:space="preserve">Ganesha: The 3-ft deity stands on a lotus, with a large mouse beside it.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Purulia Bus Stand</w:t>
        <w:br/>
        <w:t>700 MTRS</w:t>
        <w:br/>
        <w:t>9734263918</w:t>
        <w:br/>
        <w:br/>
        <w:br/>
        <w:br/>
        <w:br/>
        <w:br/>
        <w:br/>
        <w:t>Railway Stations</w:t>
        <w:br/>
        <w:br/>
        <w:br/>
        <w:br/>
        <w:br/>
        <w:br/>
        <w:t>Railway Station Name</w:t>
        <w:br/>
        <w:t>Distance</w:t>
        <w:br/>
        <w:t>Contact Number</w:t>
        <w:br/>
        <w:br/>
        <w:br/>
        <w:br/>
        <w:br/>
        <w:t>Purulia Junction</w:t>
        <w:br/>
        <w:t>2.4 KM</w:t>
        <w:br/>
        <w:t>139</w:t>
        <w:br/>
        <w:br/>
        <w:br/>
        <w:br/>
        <w:br/>
        <w:br/>
        <w:br/>
        <w:br/>
        <w:t xml:space="preserve">          Airports</w:t>
        <w:br/>
        <w:br/>
        <w:br/>
        <w:br/>
        <w:br/>
        <w:br/>
        <w:t>Airport Name</w:t>
        <w:br/>
        <w:t>Distance</w:t>
        <w:br/>
        <w:t>Contact Number</w:t>
        <w:br/>
        <w:br/>
        <w:br/>
        <w:br/>
        <w:br/>
        <w:t>Sonari Airport</w:t>
        <w:br/>
        <w:t>76.5 KM</w:t>
        <w:br/>
        <w:t>033-25118036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