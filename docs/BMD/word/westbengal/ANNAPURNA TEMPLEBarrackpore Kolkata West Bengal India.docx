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ANNAPURNA TEMPLE</w:t>
        <w:br/>
        <w:t>Barrackpore, Kolkata, West Bengal, India</w:t>
      </w:r>
    </w:p>
    <w:p>
      <w:r>
        <w:t>Goddess</w:t>
        <w:br/>
        <w:br/>
        <w:br/>
        <w:tab/>
        <w:t>Goddess Annapurna is the main deity of this temple, who is an incarnation of Goddess Parvathi. The place (bedi) on which the throne stands is made of white stone and the throne (singhasan) is made of silver. The idol of Goddess Annapurna is made of astodhatu (an alloy of eight metals) while that of Lord Mahadev is made of silver.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SBSTC Bus stand</w:t>
        <w:tab/>
        <w:tab/>
        <w:tab/>
        <w:tab/>
        <w:tab/>
        <w:tab/>
        <w:tab/>
        <w:tab/>
        <w:tab/>
        <w:tab/>
        <w:t xml:space="preserve">    </w:t>
        <w:br/>
        <w:br/>
        <w:t>2.4 KM</w:t>
        <w:br/>
        <w:t>02353-222029</w:t>
        <w:br/>
        <w:br/>
        <w:br/>
        <w:t xml:space="preserve">  Titagarh Railway Station          </w:t>
        <w:br/>
        <w:br/>
        <w:t>1.4 KM</w:t>
        <w:br/>
        <w:t>139</w:t>
        <w:br/>
        <w:br/>
        <w:br/>
        <w:t xml:space="preserve"> </w:t>
        <w:br/>
        <w:t>Netaji Subhash Chandra Bose International Airport</w:t>
        <w:tab/>
        <w:tab/>
        <w:tab/>
        <w:tab/>
        <w:tab/>
        <w:tab/>
        <w:tab/>
        <w:tab/>
        <w:tab/>
        <w:tab/>
        <w:tab/>
        <w:br/>
        <w:t>19.5 KM</w:t>
        <w:br/>
        <w:t>033-25118036</w:t>
        <w:br/>
        <w:br/>
        <w:br/>
        <w:br/>
        <w:br/>
        <w:br/>
        <w:br/>
        <w:br/>
        <w:br/>
        <w:br/>
        <w:t xml:space="preserve"> Deity</w:t>
        <w:br/>
        <w:br/>
        <w:br/>
        <w:t>Goddess</w:t>
        <w:br/>
        <w:br/>
        <w:br/>
        <w:tab/>
        <w:t>Goddess Annapurna is the main deity of this temple, who is an incarnation of Goddess Parvathi. The place (bedi) on which the throne stands is made of white stone and the throne (singhasan) is made of silver. The idol of Goddess Annapurna is made of astodhatu (an alloy of eight metals) while that of Lord Mahadev is made of silver.</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SBSTC Bus stand</w:t>
        <w:br/>
        <w:t>2.4 KM</w:t>
        <w:br/>
        <w:t>02353-222029</w:t>
        <w:br/>
        <w:br/>
        <w:br/>
        <w:br/>
        <w:br/>
        <w:br/>
        <w:br/>
        <w:t>Railway Stations</w:t>
        <w:br/>
        <w:br/>
        <w:br/>
        <w:br/>
        <w:br/>
        <w:br/>
        <w:t>Railway Station Name</w:t>
        <w:br/>
        <w:t>Distance</w:t>
        <w:br/>
        <w:t>Contact Number</w:t>
        <w:br/>
        <w:br/>
        <w:br/>
        <w:br/>
        <w:br/>
        <w:t>Titagarh Railway Station</w:t>
        <w:br/>
        <w:t>1.4 KM</w:t>
        <w:br/>
        <w:t>139</w:t>
        <w:br/>
        <w:br/>
        <w:br/>
        <w:br/>
        <w:br/>
        <w:br/>
        <w:br/>
        <w:br/>
        <w:t xml:space="preserve">          Airports</w:t>
        <w:br/>
        <w:br/>
        <w:br/>
        <w:br/>
        <w:br/>
        <w:br/>
        <w:t>Airport Name</w:t>
        <w:br/>
        <w:t>Distance</w:t>
        <w:br/>
        <w:t>Contact Number</w:t>
        <w:br/>
        <w:br/>
        <w:br/>
        <w:br/>
        <w:br/>
        <w:t>Netaji Subhash Chandra Bose International Airport</w:t>
        <w:br/>
        <w:t>19.5 KM</w:t>
        <w:br/>
        <w:t>033-25118036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