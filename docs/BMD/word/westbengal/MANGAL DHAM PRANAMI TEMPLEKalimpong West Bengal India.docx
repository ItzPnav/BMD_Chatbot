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MANGAL DHAM PRANAMI TEMPLE</w:t>
        <w:br/>
        <w:t>Kalimpong, West Bengal, India</w:t>
      </w:r>
    </w:p>
    <w:p>
      <w:r>
        <w:t>God</w:t>
        <w:br/>
        <w:br/>
        <w:br/>
        <w:tab/>
        <w:t>This temple is dedicated to Lord Krishna.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April to June.</w:t>
        <w:br/>
        <w:br/>
        <w:br/>
        <w:t>Weather</w:t>
        <w:br/>
        <w:br/>
        <w:t xml:space="preserve"> </w:t>
        <w:br/>
        <w:br/>
        <w:tab/>
        <w:t xml:space="preserve">Highest - April to June (30°C during day and 27°C during night)Average - June (35°C during the day and 26°C during night)Lowest - December to February (16°C during day and 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Kalimpong Bus Station</w:t>
        <w:tab/>
        <w:tab/>
        <w:tab/>
        <w:tab/>
        <w:tab/>
        <w:tab/>
        <w:tab/>
        <w:tab/>
        <w:tab/>
        <w:tab/>
        <w:t xml:space="preserve">    </w:t>
        <w:br/>
        <w:br/>
        <w:t>850 MTRS</w:t>
        <w:br/>
        <w:t>9734263918</w:t>
        <w:br/>
        <w:br/>
        <w:br/>
        <w:t xml:space="preserve">  Sivok Railway Station          </w:t>
        <w:br/>
        <w:br/>
        <w:t>40.7 KM</w:t>
        <w:br/>
        <w:t>139</w:t>
        <w:br/>
        <w:br/>
        <w:br/>
        <w:t xml:space="preserve"> </w:t>
        <w:br/>
        <w:t>Bagdogra International Airport</w:t>
        <w:tab/>
        <w:tab/>
        <w:tab/>
        <w:tab/>
        <w:tab/>
        <w:tab/>
        <w:tab/>
        <w:tab/>
        <w:tab/>
        <w:tab/>
        <w:tab/>
        <w:br/>
        <w:t>78.5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Krishna.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April to June.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(30&amp;deg;C during day and 27&amp;deg;C during night)Average - June (35&amp;deg;C during the day and 26&amp;deg;C during night)Lowest - December to February (16&amp;deg;C during day and 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Kalimpong Bus Station</w:t>
        <w:br/>
        <w:t>850 MTRS</w:t>
        <w:br/>
        <w:t>9734263918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Sivok Railway Station</w:t>
        <w:br/>
        <w:t>40.7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Bagdogra International Airport</w:t>
        <w:br/>
        <w:t>78.5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