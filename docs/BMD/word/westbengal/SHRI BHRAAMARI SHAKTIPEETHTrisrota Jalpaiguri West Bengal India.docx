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BHRAAMARI SHAKTIPEETH</w:t>
        <w:br/>
        <w:t>Trisrota, Jalpaiguri, West Bengal, India</w:t>
      </w:r>
    </w:p>
    <w:p>
      <w:r>
        <w:t>Goddess</w:t>
        <w:br/>
        <w:br/>
        <w:br/>
        <w:tab/>
        <w:t>Goddess Bhraamari is the main deity of this temple, who is an incarnation of Goddess Parvathi.</w:t>
        <w:br/>
        <w:br/>
        <w:t>God</w:t>
        <w:br/>
        <w:br/>
        <w:br/>
        <w:tab/>
        <w:t>Ambar is worshipped as Lord Shiva.</w:t>
        <w:br/>
        <w:br/>
        <w:br/>
        <w:br/>
        <w:br/>
        <w:t xml:space="preserve"> Interesting Facts</w:t>
        <w:br/>
        <w:br/>
        <w:br/>
        <w:br/>
        <w:tab/>
        <w:tab/>
        <w:t>Sati devi's Left Leg had fallen here and the temple is also one of the 51 Shakti Peethas.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July and September to October.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Tenzing Norgay Bus Station</w:t>
        <w:tab/>
        <w:tab/>
        <w:tab/>
        <w:tab/>
        <w:tab/>
        <w:tab/>
        <w:tab/>
        <w:tab/>
        <w:tab/>
        <w:tab/>
        <w:t xml:space="preserve">    </w:t>
        <w:br/>
        <w:br/>
        <w:t>35 KM</w:t>
        <w:br/>
        <w:t>0353-514920</w:t>
        <w:br/>
        <w:br/>
        <w:br/>
        <w:t xml:space="preserve">  Belakoba Railway Station          </w:t>
        <w:br/>
        <w:br/>
        <w:t>10.6 KM</w:t>
        <w:br/>
        <w:t>139</w:t>
        <w:br/>
        <w:br/>
        <w:br/>
        <w:t xml:space="preserve"> </w:t>
        <w:br/>
        <w:t>Bagdogra International Airport</w:t>
        <w:tab/>
        <w:tab/>
        <w:tab/>
        <w:tab/>
        <w:tab/>
        <w:tab/>
        <w:tab/>
        <w:tab/>
        <w:tab/>
        <w:tab/>
        <w:tab/>
        <w:br/>
        <w:t>45.5 KM</w:t>
        <w:br/>
        <w:t>0353-2698431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Goddess Bhraamari is the main deity of this temple, who is an incarnation of Goddess Parvathi.</w:t>
        <w:br/>
        <w:br/>
        <w:t>God</w:t>
        <w:br/>
        <w:br/>
        <w:br/>
        <w:tab/>
        <w:t>Ambar is worshipped as Lord Shiva.</w:t>
        <w:br/>
        <w:br/>
        <w:br/>
        <w:br/>
        <w:t xml:space="preserve"> Interesting Facts</w:t>
        <w:br/>
        <w:br/>
        <w:br/>
        <w:br/>
        <w:tab/>
        <w:tab/>
        <w:t>Sati devi's Left Leg had fallen here and the temple is also one of the 51 Shakti Peethas.</w:t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July and September to October.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Tenzing Norgay Bus Station</w:t>
        <w:br/>
        <w:t>35 KM</w:t>
        <w:br/>
        <w:t>0353-514920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Belakoba Railway Station</w:t>
        <w:br/>
        <w:t>10.6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Bagdogra International Airport</w:t>
        <w:br/>
        <w:t>45.5 KM</w:t>
        <w:br/>
        <w:t>0353-2698431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