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KAPIL MUNI TEMPLE</w:t>
        <w:br/>
        <w:t>Gangasagar, West Bengal, India</w:t>
      </w:r>
    </w:p>
    <w:p>
      <w:r>
        <w:t>God</w:t>
        <w:br/>
        <w:br/>
        <w:br/>
        <w:tab/>
        <w:t>The great sage, Kapila Muni referred to by a block of stone which is anointed and worshipped. The idol of the saint holds a small pot of water in his left hand and a rosary in the right.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Ganga Sagar Bus Stand</w:t>
        <w:tab/>
        <w:tab/>
        <w:tab/>
        <w:tab/>
        <w:tab/>
        <w:tab/>
        <w:tab/>
        <w:tab/>
        <w:tab/>
        <w:tab/>
        <w:t xml:space="preserve">    </w:t>
        <w:br/>
        <w:br/>
        <w:t>900 MTRS</w:t>
        <w:br/>
        <w:t>9734263918</w:t>
        <w:br/>
        <w:br/>
        <w:br/>
        <w:t xml:space="preserve">  Kakdwip Railway Station          </w:t>
        <w:br/>
        <w:br/>
        <w:t>39.3 KM</w:t>
        <w:br/>
        <w:t>139</w:t>
        <w:br/>
        <w:br/>
        <w:br/>
        <w:t xml:space="preserve"> </w:t>
        <w:br/>
        <w:t>Calcutta Airport</w:t>
        <w:tab/>
        <w:tab/>
        <w:tab/>
        <w:tab/>
        <w:tab/>
        <w:tab/>
        <w:tab/>
        <w:tab/>
        <w:tab/>
        <w:tab/>
        <w:tab/>
        <w:br/>
        <w:t>140 KM</w:t>
        <w:br/>
        <w:t>033-25118036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great sage, Kapila Muni referred to by a block of stone which is anointed and worshipped. The idol of the saint holds a small pot of water in his left hand and a rosary in the right.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Ganga Sagar Bus Stand</w:t>
        <w:br/>
        <w:t>900 MTRS</w:t>
        <w:br/>
        <w:t>9734263918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Kakdwip Railway Station</w:t>
        <w:br/>
        <w:t>39.3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Calcutta Airport</w:t>
        <w:br/>
        <w:t>140 KM</w:t>
        <w:br/>
        <w:t>033-25118036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