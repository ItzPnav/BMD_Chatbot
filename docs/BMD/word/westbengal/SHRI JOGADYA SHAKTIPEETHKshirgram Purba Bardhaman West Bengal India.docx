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SHRI JOGADYA SHAKTIPEETH</w:t>
        <w:br/>
        <w:t>Kshirgram, Purba Bardhaman, West Bengal, India</w:t>
      </w:r>
    </w:p>
    <w:p>
      <w:r>
        <w:t>Goddess</w:t>
        <w:br/>
        <w:br/>
        <w:br/>
        <w:tab/>
        <w:t>Goddess Jogadya is the main deity of this temple, who is an incarnation of Goddess Parvathi.</w:t>
        <w:br/>
        <w:br/>
        <w:t>God</w:t>
        <w:br/>
        <w:br/>
        <w:br/>
        <w:tab/>
        <w:t>Here Lord Shiva is worshipped as Khireshwar.</w:t>
        <w:br/>
        <w:br/>
        <w:br/>
        <w:br/>
        <w:br/>
        <w:t xml:space="preserve"> Interesting Facts</w:t>
        <w:br/>
        <w:br/>
        <w:br/>
        <w:br/>
        <w:tab/>
        <w:tab/>
        <w:t>Sati devi's Great Toe (Right) had fallen here and the temple is also one of the 51 Shakti Peethas.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Itta Busstand</w:t>
        <w:tab/>
        <w:tab/>
        <w:tab/>
        <w:tab/>
        <w:tab/>
        <w:tab/>
        <w:tab/>
        <w:tab/>
        <w:tab/>
        <w:tab/>
        <w:t xml:space="preserve">    </w:t>
        <w:br/>
        <w:br/>
        <w:t>1.9 KM</w:t>
        <w:br/>
        <w:t>9734263918</w:t>
        <w:br/>
        <w:br/>
        <w:br/>
        <w:t xml:space="preserve">  Kaichar Halt Railway Station          </w:t>
        <w:br/>
        <w:br/>
        <w:t>4.4 KM</w:t>
        <w:br/>
        <w:t>139</w:t>
        <w:br/>
        <w:br/>
        <w:br/>
        <w:t xml:space="preserve"> </w:t>
        <w:br/>
        <w:t>Netaji Subhash Chandra Bose International Airport</w:t>
        <w:tab/>
        <w:tab/>
        <w:tab/>
        <w:tab/>
        <w:tab/>
        <w:tab/>
        <w:tab/>
        <w:tab/>
        <w:tab/>
        <w:tab/>
        <w:tab/>
        <w:br/>
        <w:t>145 KM</w:t>
        <w:br/>
        <w:t>033-25118036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Goddess Jogadya is the main deity of this temple, who is an incarnation of Goddess Parvathi.</w:t>
        <w:br/>
        <w:br/>
        <w:t>God</w:t>
        <w:br/>
        <w:br/>
        <w:br/>
        <w:tab/>
        <w:t>Here Lord Shiva is worshipped as Khireshwar.</w:t>
        <w:br/>
        <w:br/>
        <w:br/>
        <w:br/>
        <w:t xml:space="preserve"> Interesting Facts</w:t>
        <w:br/>
        <w:br/>
        <w:br/>
        <w:br/>
        <w:tab/>
        <w:tab/>
        <w:t>Sati devi's Great Toe (Right) had fallen here and the temple is also one of the 51 Shakti Peethas.</w:t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Itta Busstand</w:t>
        <w:br/>
        <w:t>1.9 KM</w:t>
        <w:br/>
        <w:t>9734263918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Kaichar Halt Railway Station</w:t>
        <w:br/>
        <w:t>4.4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Netaji Subhash Chandra Bose International Airport</w:t>
        <w:br/>
        <w:t>145 KM</w:t>
        <w:br/>
        <w:t>033-25118036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