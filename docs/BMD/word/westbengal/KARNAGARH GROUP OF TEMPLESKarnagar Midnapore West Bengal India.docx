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KARNAGARH GROUP OF TEMPLES</w:t>
        <w:br/>
        <w:t>Karnagar, Midnapore, West Bengal, India</w:t>
      </w:r>
    </w:p>
    <w:p>
      <w:r>
        <w:t>Goddess</w:t>
        <w:br/>
        <w:br/>
        <w:br/>
        <w:tab/>
        <w:t>Goddess Mahamaya is the main deity of this temple, who is an incarnation of Goddess Shakti.</w:t>
        <w:br/>
        <w:br/>
        <w:t>God</w:t>
        <w:br/>
        <w:br/>
        <w:br/>
        <w:tab/>
        <w:t>In Anadilinga Dandeshwar there is no image inside the temple, only a pit of about 8 ft. It is called Jonipith. On the left of the jagmohan, a shivling carved of stone is worshipped as Khargeshwar Mahadev.</w:t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>Weather</w:t>
        <w:br/>
        <w:br/>
        <w:t xml:space="preserve"> </w:t>
        <w:br/>
        <w:br/>
        <w:tab/>
        <w:t xml:space="preserve">Highest - April to June (45°C during day and 35°C during night)Average - May (35°C during the day and 25°C during night)Lowest - December to February (26°C during day and 21°C during night)Monsoon season - August to October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Bankajheta Bus Stand</w:t>
        <w:tab/>
        <w:tab/>
        <w:tab/>
        <w:tab/>
        <w:tab/>
        <w:tab/>
        <w:tab/>
        <w:tab/>
        <w:tab/>
        <w:tab/>
        <w:t xml:space="preserve">    </w:t>
        <w:br/>
        <w:br/>
        <w:t>7.4 KM</w:t>
        <w:br/>
        <w:t>01899-254280</w:t>
        <w:br/>
        <w:br/>
        <w:br/>
        <w:t xml:space="preserve">  Jangalmahal Bhadutala Railway Station          </w:t>
        <w:br/>
        <w:br/>
        <w:t>5.5 KM</w:t>
        <w:br/>
        <w:t>139</w:t>
        <w:br/>
        <w:br/>
        <w:br/>
        <w:t xml:space="preserve"> </w:t>
        <w:br/>
        <w:t>Calcutta Airport</w:t>
        <w:tab/>
        <w:tab/>
        <w:tab/>
        <w:tab/>
        <w:tab/>
        <w:tab/>
        <w:tab/>
        <w:tab/>
        <w:tab/>
        <w:tab/>
        <w:tab/>
        <w:br/>
        <w:t>146 KM</w:t>
        <w:br/>
        <w:t>033-25118036</w:t>
        <w:br/>
        <w:br/>
        <w:br/>
        <w:br/>
        <w:br/>
        <w:br/>
        <w:br/>
        <w:br/>
        <w:br/>
        <w:br/>
        <w:t xml:space="preserve"> Deity</w:t>
        <w:br/>
        <w:br/>
        <w:br/>
        <w:t>Goddess</w:t>
        <w:br/>
        <w:br/>
        <w:br/>
        <w:tab/>
        <w:t>Goddess Mahamaya is the main deity of this temple, who is an incarnation of Goddess Shakti.</w:t>
        <w:br/>
        <w:br/>
        <w:t>God</w:t>
        <w:br/>
        <w:br/>
        <w:br/>
        <w:tab/>
        <w:t>In Anadilinga Dandeshwar there is no image inside the temple, only a pit of about 8 ft. It is called Jonipith. On the left of the jagmohan, a shivling carved of stone is worshipped as Khargeshwar Mahadev.</w:t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(45&amp;deg;C during day and 35&amp;deg;C during night)Average - May (35&amp;deg;C during the day and 25&amp;deg;C during night)Lowest - December to February (26&amp;deg;C during day and 21&amp;deg;C during night)Monsoon season - August to October&lt;/p&gt;)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Bankajheta Bus Stand</w:t>
        <w:br/>
        <w:t>7.4 KM</w:t>
        <w:br/>
        <w:t>01899-254280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Jangalmahal Bhadutala Railway Station</w:t>
        <w:br/>
        <w:t>5.5 KM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Calcutta Airport</w:t>
        <w:br/>
        <w:t>146 KM</w:t>
        <w:br/>
        <w:t>033-25118036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