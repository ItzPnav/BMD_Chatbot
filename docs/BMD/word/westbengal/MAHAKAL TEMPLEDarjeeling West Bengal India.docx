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MAHAKAL TEMPLE</w:t>
        <w:br/>
        <w:t>Darjeeling, West Bengal, India</w:t>
      </w:r>
    </w:p>
    <w:p>
      <w:r>
        <w:t>God</w:t>
        <w:br/>
        <w:br/>
        <w:br/>
        <w:tab/>
        <w:t>The three gold plated Lingams inside the main temple represent Hindu Gods Brahma, Bishnu and Maheswar. There are idols of Buddha alongside the Lingams where both a Hindu priest and a Buddhist monk perform religious rituals and offer prayers simultaneously.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Siliguri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 KM           </w:t>
        <w:br/>
        <w:t>18002006168</w:t>
        <w:br/>
        <w:br/>
        <w:br/>
        <w:t xml:space="preserve">  Darjeeling Railway Station          </w:t>
        <w:br/>
        <w:br/>
        <w:t xml:space="preserve">2 KM           </w:t>
        <w:br/>
        <w:t>139</w:t>
        <w:br/>
        <w:br/>
        <w:br/>
        <w:t xml:space="preserve"> </w:t>
        <w:br/>
        <w:t>Bagdogra International Airport</w:t>
        <w:tab/>
        <w:tab/>
        <w:tab/>
        <w:tab/>
        <w:tab/>
        <w:tab/>
        <w:tab/>
        <w:tab/>
        <w:tab/>
        <w:tab/>
        <w:tab/>
        <w:br/>
        <w:t>69 KM</w:t>
        <w:br/>
        <w:t>913532698431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three gold plated Lingams inside the main temple represent Hindu Gods Brahma, Bishnu and Maheswar. There are idols of Buddha alongside the Lingams where both a Hindu priest and a Buddhist monk perform religious rituals and offer prayers simultaneously.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Siliguri Bus Stand</w:t>
        <w:br/>
        <w:t xml:space="preserve">1 KM           </w:t>
        <w:br/>
        <w:t>18002006168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Darjeeling Railway Station</w:t>
        <w:br/>
        <w:t xml:space="preserve">2 KM     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Bagdogra International Airport</w:t>
        <w:br/>
        <w:t>69 KM</w:t>
        <w:br/>
        <w:t>913532698431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