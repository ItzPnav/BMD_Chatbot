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EKTESWAR SIVA TEMPLE</w:t>
        <w:br/>
        <w:t>Bankura, West Bengal, India</w:t>
      </w:r>
    </w:p>
    <w:p>
      <w:r>
        <w:t>God</w:t>
        <w:br/>
        <w:br/>
        <w:br/>
        <w:tab/>
        <w:t>The main deity of this temple is Lord Ekteswar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Bankura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</w:t>
        <w:br/>
        <w:t>7699993930</w:t>
        <w:br/>
        <w:br/>
        <w:br/>
        <w:t xml:space="preserve">  Bankura Junction          </w:t>
        <w:br/>
        <w:br/>
        <w:t xml:space="preserve">5 KM  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70 KM</w:t>
        <w:br/>
        <w:t>919933307863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Ekteswar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Bankura Bus Stand</w:t>
        <w:br/>
        <w:t xml:space="preserve">5 KM  </w:t>
        <w:br/>
        <w:t>7699993930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Bankura Junction</w:t>
        <w:br/>
        <w:t xml:space="preserve">5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70 KM</w:t>
        <w:br/>
        <w:t>919933307863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