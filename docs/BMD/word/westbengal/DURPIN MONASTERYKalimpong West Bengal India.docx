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DURPIN MONASTERY</w:t>
        <w:br/>
        <w:t>Kalimpong, West Bengal, India</w:t>
      </w:r>
    </w:p>
    <w:p>
      <w:r>
        <w:t>God</w:t>
        <w:br/>
        <w:br/>
        <w:br/>
        <w:tab/>
        <w:t>The temple is dedicated to Lord Buddha.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 season. The best months to visit are April to June.</w:t>
        <w:br/>
        <w:br/>
        <w:br/>
        <w:t>Weather</w:t>
        <w:br/>
        <w:br/>
        <w:t xml:space="preserve"> </w:t>
        <w:br/>
        <w:br/>
        <w:tab/>
        <w:t xml:space="preserve">Highest - April to June (30°C during day and 27°C during night)Average - June (35°C during the day and 26°C during night)Lowest - December to February (16°C during day and 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Kalimpong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5.2 KM</w:t>
        <w:br/>
        <w:t>9734263918</w:t>
        <w:br/>
        <w:br/>
        <w:br/>
        <w:t xml:space="preserve">  Sivok Railway Station          </w:t>
        <w:br/>
        <w:br/>
        <w:t>50.2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81.6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Buddha.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 season. The best months to visit are April to June.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(30&amp;deg;C during day and 27&amp;deg;C during night)Average - June (35&amp;deg;C during the day and 26&amp;deg;C during night)Lowest - December to February (16&amp;deg;C during day and 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Kalimpong Bus Station</w:t>
        <w:br/>
        <w:t>5.2 KM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Sivok Railway Station</w:t>
        <w:br/>
        <w:t>50.2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81.6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