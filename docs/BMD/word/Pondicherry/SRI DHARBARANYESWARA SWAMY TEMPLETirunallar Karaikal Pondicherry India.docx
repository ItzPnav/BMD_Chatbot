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DHARBARANYESWARA SWAMY TEMPLE</w:t>
        <w:br/>
        <w:t>Tirunallar, Karaikal, Pondicherry, India</w:t>
      </w:r>
    </w:p>
    <w:p>
      <w:r>
        <w:t>God</w:t>
        <w:br/>
        <w:br/>
        <w:br/>
        <w:tab/>
        <w:t>Dharbaranyeswarar is the main deity of this temple, who is an incarnation of Lord Shiva and he is Swayambumurthi (self-manifested).</w:t>
        <w:br/>
        <w:t>Goddess</w:t>
        <w:br/>
        <w:br/>
        <w:br/>
        <w:tab/>
        <w:t>Boghamaarthapoonmulaiyaal is the consort of Lord Shiva,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It is one of the nine Navagraha (nine planets) temples associated with the planet Saturn (Shani).</w:t>
        <w:br/>
        <w:br/>
        <w:br/>
        <w:tab/>
        <w:tab/>
        <w:t>This is one of the 276 Devara Paadal Petra Shiva Sthalams and 52nd Shiva Sthalam on the Southern bank of the river Cauveri in Chozha Nadu (Thenkarai).</w:t>
        <w:br/>
        <w:br/>
        <w:br/>
        <w:tab/>
        <w:tab/>
        <w:t>This is one of the “Saptha (seven) Vidanga Sthalams”. This is one of the Shakti Peetam – known as “Braneswari Peetam”.</w:t>
        <w:br/>
        <w:br/>
        <w:br/>
        <w:tab/>
        <w:tab/>
        <w:t>This is one of the 44 Paadal petra sthalams where the “Moovar” (the three saints - Saint Thirugnanasambanthar, Saint Thirunavukarasar (Appar) and Saint Sundaramurthy (Sundarar) had rendered their Pathigams.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25 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Tirunallar Bus Stop</w:t>
        <w:tab/>
        <w:tab/>
        <w:tab/>
        <w:tab/>
        <w:tab/>
        <w:tab/>
        <w:tab/>
        <w:tab/>
        <w:tab/>
        <w:tab/>
        <w:t xml:space="preserve">    </w:t>
        <w:br/>
        <w:br/>
        <w:t>5.8 KM</w:t>
        <w:br/>
        <w:t>9842221926</w:t>
        <w:br/>
        <w:br/>
        <w:br/>
        <w:t xml:space="preserve">  Karaikal Railway Station          </w:t>
        <w:br/>
        <w:br/>
        <w:t>5.8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281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Dharbaranyeswarar is the main deity of this temple, who is an incarnation of Lord Shiva and he is Swayambumurthi (self-manifested).</w:t>
        <w:br/>
        <w:br/>
        <w:t>Goddess</w:t>
        <w:br/>
        <w:br/>
        <w:br/>
        <w:tab/>
        <w:t>Boghamaarthapoonmulaiyaal is the consort of Lord Shiva,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It is one of the nine Navagraha (nine planets) temples associated with the planet Saturn (Shani).</w:t>
        <w:br/>
        <w:br/>
        <w:br/>
        <w:tab/>
        <w:tab/>
        <w:t>This is one of the 276 Devara Paadal Petra Shiva Sthalams and 52nd Shiva Sthalam on the Southern bank of the river Cauveri in Chozha Nadu (Thenkarai).</w:t>
        <w:br/>
        <w:br/>
        <w:br/>
        <w:tab/>
        <w:tab/>
        <w:t>This is one of the “Saptha (seven) Vidanga Sthalams”. This is one of the Shakti Peetam – known as “Braneswari Peetam”.</w:t>
        <w:br/>
        <w:br/>
        <w:br/>
        <w:tab/>
        <w:tab/>
        <w:t>This is one of the 44 Paadal petra sthalams where the “Moovar” (the three saints - Saint Thirugnanasambanthar, Saint Thirunavukarasar (Appar) and Saint Sundaramurthy (Sundarar) had rendered their Pathigams.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25 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Tirunallar Bus Stop</w:t>
        <w:br/>
        <w:t>5.8 KM</w:t>
        <w:br/>
        <w:t>9842221926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Karaikal Railway Station</w:t>
        <w:br/>
        <w:t>5.8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281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