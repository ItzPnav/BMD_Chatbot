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KARAIKAL AMMAIYAR TEMPLE</w:t>
        <w:br/>
        <w:t>Karaikal, Pondicherry, India</w:t>
      </w:r>
    </w:p>
    <w:p>
      <w:r>
        <w:t>Goddess</w:t>
        <w:br/>
        <w:br/>
        <w:br/>
        <w:tab/>
        <w:t>Punithavathi also known as Karaikal Ammaiyar is also the main deity of this temple. The main goddess is Punithavathi, also known as Karaikal Ammaiyar, the only woman out of the sixty three Nayanmars.</w:t>
        <w:br/>
        <w:br/>
        <w:t>God</w:t>
        <w:br/>
        <w:br/>
        <w:br/>
        <w:tab/>
        <w:t>Karaikal is the main deity of this temple, who is an incarnation of Lord Shiva. Here deity is in form of Lingam.</w:t>
        <w:br/>
        <w:br/>
        <w:br/>
        <w:br/>
        <w:br/>
        <w:t xml:space="preserve"> Interesting Facts</w:t>
        <w:br/>
        <w:br/>
        <w:br/>
        <w:br/>
        <w:tab/>
        <w:tab/>
        <w:t>This temple is known for the huge idol of the lady saint and there is also a sanctum for Vinayaka inside this temple.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 °C during day and 25 °C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Tirunallar Bus Stand</w:t>
        <w:tab/>
        <w:tab/>
        <w:tab/>
        <w:tab/>
        <w:tab/>
        <w:tab/>
        <w:tab/>
        <w:tab/>
        <w:tab/>
        <w:tab/>
        <w:t xml:space="preserve">    </w:t>
        <w:br/>
        <w:br/>
        <w:t>4.6 KM</w:t>
        <w:br/>
        <w:t>9842221926</w:t>
        <w:br/>
        <w:br/>
        <w:br/>
        <w:t xml:space="preserve">  Karaikal Railway Station          </w:t>
        <w:br/>
        <w:br/>
        <w:t>1.3 KM</w:t>
        <w:br/>
        <w:t>139</w:t>
        <w:br/>
        <w:br/>
        <w:br/>
        <w:t xml:space="preserve"> </w:t>
        <w:br/>
        <w:t>Chennai International Airport</w:t>
        <w:tab/>
        <w:tab/>
        <w:tab/>
        <w:tab/>
        <w:tab/>
        <w:tab/>
        <w:tab/>
        <w:tab/>
        <w:tab/>
        <w:tab/>
        <w:tab/>
        <w:br/>
        <w:t>279 KM</w:t>
        <w:br/>
        <w:t>044-22560551</w:t>
        <w:br/>
        <w:br/>
        <w:br/>
        <w:br/>
        <w:br/>
        <w:br/>
        <w:br/>
        <w:br/>
        <w:br/>
        <w:br/>
        <w:t xml:space="preserve"> Deity</w:t>
        <w:br/>
        <w:br/>
        <w:br/>
        <w:t>Goddess</w:t>
        <w:br/>
        <w:br/>
        <w:br/>
        <w:tab/>
        <w:t>Punithavathi also known as Karaikal Ammaiyar is also the main deity of this temple. The main goddess is Punithavathi, also known as Karaikal Ammaiyar, the only woman out of the sixty three Nayanmars.</w:t>
        <w:br/>
        <w:br/>
        <w:t>God</w:t>
        <w:br/>
        <w:br/>
        <w:br/>
        <w:tab/>
        <w:t>Karaikal is the main deity of this temple, who is an incarnation of Lord Shiva. Here deity is in form of Lingam.</w:t>
        <w:br/>
        <w:br/>
        <w:br/>
        <w:br/>
        <w:t xml:space="preserve"> Interesting Facts</w:t>
        <w:br/>
        <w:br/>
        <w:br/>
        <w:br/>
        <w:tab/>
        <w:tab/>
        <w:t>This temple is known for the huge idol of the lady saint and there is also a sanctum for Vinayaka inside this temple.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 &amp;deg;C during day and 25 &amp;deg;C during night)Average - May (36 &amp;deg;C during the day and 20 &amp;deg;C during night)Lowest - October to February (28 &amp;deg;C during day and 19 &amp;deg;C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Tirunallar Bus Stand</w:t>
        <w:br/>
        <w:t>4.6 KM</w:t>
        <w:br/>
        <w:t>9842221926</w:t>
        <w:br/>
        <w:br/>
        <w:br/>
        <w:br/>
        <w:br/>
        <w:br/>
        <w:br/>
        <w:t>Railway Stations</w:t>
        <w:br/>
        <w:br/>
        <w:br/>
        <w:br/>
        <w:br/>
        <w:br/>
        <w:t>Railway Station Name</w:t>
        <w:br/>
        <w:t>Distance</w:t>
        <w:br/>
        <w:t>Contact Number</w:t>
        <w:br/>
        <w:br/>
        <w:br/>
        <w:br/>
        <w:br/>
        <w:t>Karaikal Railway Station</w:t>
        <w:br/>
        <w:t>1.3 KM</w:t>
        <w:br/>
        <w:t>139</w:t>
        <w:br/>
        <w:br/>
        <w:br/>
        <w:br/>
        <w:br/>
        <w:br/>
        <w:br/>
        <w:br/>
        <w:t xml:space="preserve">          Airports</w:t>
        <w:br/>
        <w:br/>
        <w:br/>
        <w:br/>
        <w:br/>
        <w:br/>
        <w:t>Airport Name</w:t>
        <w:br/>
        <w:t>Distance</w:t>
        <w:br/>
        <w:t>Contact Number</w:t>
        <w:br/>
        <w:br/>
        <w:br/>
        <w:br/>
        <w:br/>
        <w:t>Chennai International Airport</w:t>
        <w:br/>
        <w:t>279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