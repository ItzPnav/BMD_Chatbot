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VARADARAJA PERUMAL TEMPLE</w:t>
        <w:br/>
        <w:t>Pondicherry, India</w:t>
      </w:r>
    </w:p>
    <w:p>
      <w:r>
        <w:t>God</w:t>
        <w:br/>
        <w:br/>
        <w:br/>
        <w:tab/>
        <w:t>The main deity of this temple is Sri Varadaraja Perumal who is an incarnation of Lord Vishnu. The sanctum houses the image of Varadaraja Perumal in standing posture 5 ft (1.5 m) is made of granite sporting four arms. Two of his arms hold the conch and Chakra, while the other two sport Abayamudra and Kadahasta. The images of Sridevi and Bhudevi are located on either of his sides.</w:t>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 °C during day and 25 °C during night)Average - May (36 °C during the day and 20 °C during night)Lowest - October to February (28 °C during day and 19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Thavalakuppam Bus Stand</w:t>
        <w:tab/>
        <w:tab/>
        <w:tab/>
        <w:tab/>
        <w:tab/>
        <w:tab/>
        <w:tab/>
        <w:tab/>
        <w:tab/>
        <w:tab/>
        <w:t xml:space="preserve">    </w:t>
        <w:br/>
        <w:br/>
        <w:t xml:space="preserve">3 KM           </w:t>
        <w:br/>
        <w:t>918220700400</w:t>
        <w:br/>
        <w:br/>
        <w:br/>
        <w:t xml:space="preserve">  Puducherry Railway Station          </w:t>
        <w:br/>
        <w:br/>
        <w:t xml:space="preserve">2 KM           </w:t>
        <w:br/>
        <w:t>139</w:t>
        <w:br/>
        <w:br/>
        <w:br/>
        <w:t xml:space="preserve"> </w:t>
        <w:br/>
        <w:t>Puducherry Airport</w:t>
        <w:tab/>
        <w:tab/>
        <w:tab/>
        <w:tab/>
        <w:tab/>
        <w:tab/>
        <w:tab/>
        <w:tab/>
        <w:tab/>
        <w:tab/>
        <w:tab/>
        <w:br/>
        <w:t xml:space="preserve">5 KM         </w:t>
        <w:br/>
        <w:t>914132255506</w:t>
        <w:br/>
        <w:br/>
        <w:br/>
        <w:br/>
        <w:br/>
        <w:br/>
        <w:br/>
        <w:br/>
        <w:br/>
        <w:br/>
        <w:t xml:space="preserve"> Deity</w:t>
        <w:br/>
        <w:br/>
        <w:t>God</w:t>
        <w:br/>
        <w:br/>
        <w:br/>
        <w:tab/>
        <w:t>The main deity of this temple is Sri Varadaraja Perumal who is an incarnation of Lord Vishnu. The sanctum houses the image of Varadaraja Perumal in standing posture 5 ft (1.5 m) is made of granite sporting four arms. Two of his arms hold the conch and Chakra, while the other two sport Abayamudra and Kadahasta. The images of Sridevi and Bhudevi are located on either of his sides.</w:t>
        <w:br/>
        <w:br/>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 &amp;deg;C during day and 25 &amp;deg;C during night)Average - May (36 &amp;deg;C during the day and 20 &amp;deg;C during night)Lowest - October to February (28 &amp;deg;C during day and 19 &amp;deg;C during night)Monsoon season - August to September&lt;/p&gt;)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Thavalakuppam Bus Stand</w:t>
        <w:br/>
        <w:t xml:space="preserve">3 KM           </w:t>
        <w:br/>
        <w:t>918220700400</w:t>
        <w:br/>
        <w:br/>
        <w:br/>
        <w:br/>
        <w:br/>
        <w:br/>
        <w:br/>
        <w:t>Railway Stations</w:t>
        <w:br/>
        <w:br/>
        <w:br/>
        <w:br/>
        <w:br/>
        <w:br/>
        <w:t>Railway Station Name</w:t>
        <w:br/>
        <w:t>Distance</w:t>
        <w:br/>
        <w:t>Contact Number</w:t>
        <w:br/>
        <w:br/>
        <w:br/>
        <w:br/>
        <w:br/>
        <w:t>Puducherry Railway Station</w:t>
        <w:br/>
        <w:t xml:space="preserve">2 KM           </w:t>
        <w:br/>
        <w:t>139</w:t>
        <w:br/>
        <w:br/>
        <w:br/>
        <w:br/>
        <w:br/>
        <w:br/>
        <w:br/>
        <w:br/>
        <w:t xml:space="preserve">          Airports</w:t>
        <w:br/>
        <w:br/>
        <w:br/>
        <w:br/>
        <w:br/>
        <w:br/>
        <w:t>Airport Name</w:t>
        <w:br/>
        <w:t>Distance</w:t>
        <w:br/>
        <w:t>Contact Number</w:t>
        <w:br/>
        <w:br/>
        <w:br/>
        <w:br/>
        <w:br/>
        <w:t>Puducherry Airport</w:t>
        <w:br/>
        <w:t xml:space="preserve">5 KM         </w:t>
        <w:br/>
        <w:t>914132255506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