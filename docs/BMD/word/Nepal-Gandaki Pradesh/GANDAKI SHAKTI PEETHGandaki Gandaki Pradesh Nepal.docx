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GANDAKI SHAKTI PEETH</w:t>
        <w:br/>
        <w:t>Gandaki, Gandaki Pradesh, Nepal</w:t>
      </w:r>
    </w:p>
    <w:p>
      <w:r>
        <w:t>Goddess</w:t>
        <w:br/>
        <w:br/>
        <w:br/>
        <w:tab/>
        <w:t>Goddess Gandaki is the main deity of this temple, who is an incarnation of Goddess Parvathi.</w:t>
        <w:br/>
        <w:br/>
        <w:t>God</w:t>
        <w:br/>
        <w:br/>
        <w:br/>
        <w:tab/>
        <w:t>Lord Chakrapani is worshipped as Lord Shiva.</w:t>
        <w:br/>
        <w:br/>
        <w:br/>
        <w:br/>
        <w:br/>
        <w:t xml:space="preserve"> Interesting Facts</w:t>
        <w:br/>
        <w:br/>
        <w:br/>
        <w:br/>
        <w:tab/>
        <w:tab/>
        <w:t>Sati devi's Right cheek had fallen here and the temple is also one of the 51 Shakti Peethas.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(36°C during day and 28°C during night)Average - May (36°C during the day and 26°C during night)Lowest - December to February (18°C during day and 8°C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Pokhara Bus Station</w:t>
        <w:tab/>
        <w:tab/>
        <w:tab/>
        <w:tab/>
        <w:tab/>
        <w:tab/>
        <w:tab/>
        <w:tab/>
        <w:tab/>
        <w:tab/>
        <w:t xml:space="preserve">    </w:t>
        <w:br/>
        <w:br/>
        <w:t>173 KM</w:t>
        <w:br/>
        <w:t>+977-9851117417</w:t>
        <w:br/>
        <w:br/>
        <w:br/>
        <w:t xml:space="preserve">  Gorakhpur Junction          </w:t>
        <w:br/>
        <w:br/>
        <w:t>412 KM</w:t>
        <w:br/>
        <w:t>055-12203265</w:t>
        <w:br/>
        <w:br/>
        <w:br/>
        <w:t xml:space="preserve"> </w:t>
        <w:br/>
        <w:t>Pokhara Airport</w:t>
        <w:tab/>
        <w:tab/>
        <w:tab/>
        <w:tab/>
        <w:tab/>
        <w:tab/>
        <w:tab/>
        <w:tab/>
        <w:tab/>
        <w:tab/>
        <w:tab/>
        <w:br/>
        <w:t>279 KM</w:t>
        <w:br/>
        <w:t>+977-61-463038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Gandaki is the main deity of this temple, who is an incarnation of Goddess Parvathi.</w:t>
        <w:br/>
        <w:br/>
        <w:t>God</w:t>
        <w:br/>
        <w:br/>
        <w:br/>
        <w:tab/>
        <w:t>Lord Chakrapani is worshipped as Lord Shiva.</w:t>
        <w:br/>
        <w:br/>
        <w:br/>
        <w:br/>
        <w:t xml:space="preserve"> Interesting Facts</w:t>
        <w:br/>
        <w:br/>
        <w:br/>
        <w:br/>
        <w:tab/>
        <w:tab/>
        <w:t>Sati devi's Right cheek had fallen here and the temple is also one of the 51 Shakti Peethas.</w:t>
        <w:br/>
        <w:br/>
        <w:br/>
        <w:br/>
        <w:t xml:space="preserve"> Best Season To Visit</w:t>
        <w:br/>
        <w:br/>
        <w:br/>
        <w:br/>
        <w:tab/>
        <w:t>The best season to visit the temple is Winter season. The best months to visit are 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(36&amp;deg;C during day and 28&amp;deg;C during night)Average - May (36&amp;deg;C during the day and 26&amp;deg;C during night)Lowest - December to February (18&amp;deg;C during day and 8&amp;deg;C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Pokhara Bus Station</w:t>
        <w:br/>
        <w:t>173 KM</w:t>
        <w:br/>
        <w:t>+977-9851117417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Gorakhpur Junction</w:t>
        <w:br/>
        <w:t>412 KM</w:t>
        <w:br/>
        <w:t>055-12203265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Pokhara Airport</w:t>
        <w:br/>
        <w:t>279 KM</w:t>
        <w:br/>
        <w:t>+977-61-463038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