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MAHADEV KHOLA DHAM</w:t>
        <w:br/>
        <w:t>Shillong, Meghalaya, India</w:t>
      </w:r>
    </w:p>
    <w:p>
      <w:r>
        <w:t>God</w:t>
        <w:br/>
        <w:br/>
        <w:br/>
        <w:tab/>
        <w:t>The main deity of this temple is Lord Mahadev Khola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Jalupara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 </w:t>
        <w:br/>
        <w:t>02224931441</w:t>
        <w:br/>
        <w:br/>
        <w:br/>
        <w:t xml:space="preserve">  Barahu Railway Station          </w:t>
        <w:br/>
        <w:br/>
        <w:t>113 KM</w:t>
        <w:br/>
        <w:t>139</w:t>
        <w:br/>
        <w:br/>
        <w:br/>
        <w:t xml:space="preserve"> </w:t>
        <w:br/>
        <w:t>Shillong Airport</w:t>
        <w:tab/>
        <w:tab/>
        <w:tab/>
        <w:tab/>
        <w:tab/>
        <w:tab/>
        <w:tab/>
        <w:tab/>
        <w:tab/>
        <w:tab/>
        <w:tab/>
        <w:br/>
        <w:t xml:space="preserve">33 KM  </w:t>
        <w:br/>
        <w:t>913642580110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Mahadev Khola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Jalupara Bus Stand</w:t>
        <w:br/>
        <w:t xml:space="preserve">4 KM         </w:t>
        <w:br/>
        <w:t>02224931441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Barahu Railway Station</w:t>
        <w:br/>
        <w:t>113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Shillong Airport</w:t>
        <w:br/>
        <w:t xml:space="preserve">33 KM  </w:t>
        <w:br/>
        <w:t>913642580110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