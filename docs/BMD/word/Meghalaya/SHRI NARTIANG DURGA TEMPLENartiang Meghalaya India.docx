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NARTIANG DURGA TEMPLE</w:t>
        <w:br/>
        <w:t>Nartiang, Meghalaya, India</w:t>
      </w:r>
    </w:p>
    <w:p>
      <w:r>
        <w:t>Goddess</w:t>
        <w:br/>
        <w:br/>
        <w:br/>
        <w:tab/>
        <w:t>Goddess Jayanti is the main deity of this temple, who is an incarnation of Goddess Parvathi.</w:t>
        <w:br/>
        <w:br/>
        <w:t>God</w:t>
        <w:br/>
        <w:br/>
        <w:br/>
        <w:tab/>
        <w:t>Here Lord Shiva is worshipped as Kramadishwar.</w:t>
        <w:br/>
        <w:br/>
        <w:br/>
        <w:br/>
        <w:br/>
        <w:t xml:space="preserve"> Interesting Facts</w:t>
        <w:br/>
        <w:br/>
        <w:br/>
        <w:br/>
        <w:tab/>
        <w:tab/>
        <w:t>Sati devi's Left Thigh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Dhankheti Bus Stop</w:t>
        <w:tab/>
        <w:tab/>
        <w:tab/>
        <w:tab/>
        <w:tab/>
        <w:tab/>
        <w:tab/>
        <w:tab/>
        <w:tab/>
        <w:tab/>
        <w:t xml:space="preserve">    </w:t>
        <w:br/>
        <w:br/>
        <w:t>59.4 KM</w:t>
        <w:br/>
        <w:t>0364-2223200</w:t>
        <w:br/>
        <w:br/>
        <w:br/>
        <w:t xml:space="preserve">  Barahu Railway station          </w:t>
        <w:br/>
        <w:br/>
        <w:t>68 KM</w:t>
        <w:br/>
        <w:t>139</w:t>
        <w:br/>
        <w:br/>
        <w:br/>
        <w:t xml:space="preserve"> </w:t>
        <w:br/>
        <w:t>Shillong Airport</w:t>
        <w:tab/>
        <w:tab/>
        <w:tab/>
        <w:tab/>
        <w:tab/>
        <w:tab/>
        <w:tab/>
        <w:tab/>
        <w:tab/>
        <w:tab/>
        <w:tab/>
        <w:br/>
        <w:t>67.1 KM</w:t>
        <w:br/>
        <w:t>0364-2580110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Jayanti is the main deity of this temple, who is an incarnation of Goddess Parvathi.</w:t>
        <w:br/>
        <w:br/>
        <w:t>God</w:t>
        <w:br/>
        <w:br/>
        <w:br/>
        <w:tab/>
        <w:t>Here Lord Shiva is worshipped as Kramadishwar.</w:t>
        <w:br/>
        <w:br/>
        <w:br/>
        <w:br/>
        <w:t xml:space="preserve"> Interesting Facts</w:t>
        <w:br/>
        <w:br/>
        <w:br/>
        <w:br/>
        <w:tab/>
        <w:tab/>
        <w:t>Sati devi's Left Thigh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Dhankheti Bus Stop</w:t>
        <w:br/>
        <w:t>59.4 KM</w:t>
        <w:br/>
        <w:t>0364-2223200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Barahu Railway station</w:t>
        <w:br/>
        <w:t>68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Shillong Airport</w:t>
        <w:br/>
        <w:t>67.1 KM</w:t>
        <w:br/>
        <w:t>0364-2580110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