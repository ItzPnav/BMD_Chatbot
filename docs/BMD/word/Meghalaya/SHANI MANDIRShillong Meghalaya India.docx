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SHANI MANDIR</w:t>
        <w:br/>
        <w:t>Shillong, Meghalaya, India</w:t>
      </w:r>
    </w:p>
    <w:p>
      <w:r>
        <w:t>God</w:t>
        <w:br/>
        <w:br/>
        <w:br/>
        <w:tab/>
        <w:t>The main deity of this temple is Lord Shani.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Jalupara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</w:t>
        <w:br/>
        <w:t>9954484927</w:t>
        <w:br/>
        <w:br/>
        <w:br/>
        <w:t xml:space="preserve">  Tetelia Railway Station          </w:t>
        <w:br/>
        <w:br/>
        <w:t>35 KM</w:t>
        <w:br/>
        <w:t>139</w:t>
        <w:br/>
        <w:br/>
        <w:br/>
        <w:t xml:space="preserve"> </w:t>
        <w:br/>
        <w:t>Shillong Airport</w:t>
        <w:tab/>
        <w:tab/>
        <w:tab/>
        <w:tab/>
        <w:tab/>
        <w:tab/>
        <w:tab/>
        <w:tab/>
        <w:tab/>
        <w:tab/>
        <w:tab/>
        <w:br/>
        <w:t>91 KM</w:t>
        <w:br/>
        <w:t>913642580110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Shani.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Jalupara Bus Stand</w:t>
        <w:br/>
        <w:t xml:space="preserve">2 KM 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Tetelia Railway Station</w:t>
        <w:br/>
        <w:t>35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Shillong Airport</w:t>
        <w:br/>
        <w:t>91 KM</w:t>
        <w:br/>
        <w:t>913642580110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