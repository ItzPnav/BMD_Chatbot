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SIRPUR GROUP OF TEMPLES</w:t>
        <w:br/>
        <w:t>Sirpur, Chhattisgarh, India</w:t>
      </w:r>
    </w:p>
    <w:p>
      <w:r>
        <w:t>God</w:t>
        <w:br/>
        <w:br/>
        <w:t>Lakshmana temple - Laxman is the main deity of this temple, who is an incarnation of Lord Vishnu. Here deity seated below a snake-hood and is in black color.</w:t>
        <w:br/>
        <w:br/>
        <w:t>Gandheshwar temple - The main deity of the temple is Shiva, who is in form of lingam.</w:t>
        <w:br/>
        <w:br/>
        <w:t>Baleshwar Mahadev temples - The main deity of the temple is Shiva, who is in form of lingam. The sanctum has Shiva linga made from marble.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(35°C during day and 25°C during night)Average - May (40°C during the day and 28°C during night)Lowest - December to February (30°C during day and 25°C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Raikera Bus Stop</w:t>
        <w:tab/>
        <w:tab/>
        <w:tab/>
        <w:tab/>
        <w:tab/>
        <w:tab/>
        <w:tab/>
        <w:tab/>
        <w:tab/>
        <w:tab/>
        <w:t xml:space="preserve">    </w:t>
        <w:br/>
        <w:br/>
        <w:t>1.2 KM</w:t>
        <w:br/>
        <w:t>02438-234422</w:t>
        <w:br/>
        <w:br/>
        <w:br/>
        <w:t xml:space="preserve">  Mahasamund Railway Station          </w:t>
        <w:br/>
        <w:br/>
        <w:t>38.8 KM</w:t>
        <w:br/>
        <w:t>139</w:t>
        <w:br/>
        <w:br/>
        <w:br/>
        <w:t xml:space="preserve"> </w:t>
        <w:br/>
        <w:t>Swami Vivekananda Airport</w:t>
        <w:tab/>
        <w:tab/>
        <w:tab/>
        <w:tab/>
        <w:tab/>
        <w:tab/>
        <w:tab/>
        <w:tab/>
        <w:tab/>
        <w:tab/>
        <w:tab/>
        <w:br/>
        <w:t>75.9 KM</w:t>
        <w:br/>
        <w:t>07712418167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Lakshmana temple - Laxman is the main deity of this temple, who is an incarnation of Lord Vishnu. Here deity seated below a snake-hood and is in black color.</w:t>
        <w:br/>
        <w:br/>
        <w:t>Gandheshwar temple - The main deity of the temple is Shiva, who is in form of lingam.</w:t>
        <w:br/>
        <w:br/>
        <w:t>Baleshwar Mahadev temples - The main deity of the temple is Shiva, who is in form of lingam. The sanctum has Shiva linga made from marble.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(35&amp;deg;C during day and 25&amp;deg;C during night)Average - May (40&amp;deg;C during the day and 28&amp;deg;C during night)Lowest - December to February (30&amp;deg;C during day and 25&amp;deg;C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Raikera Bus Stop</w:t>
        <w:br/>
        <w:t>1.2 KM</w:t>
        <w:br/>
        <w:t>02438-234422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Mahasamund Railway Station</w:t>
        <w:br/>
        <w:t>38.8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Swami Vivekananda Airport</w:t>
        <w:br/>
        <w:t>75.9 KM</w:t>
        <w:br/>
        <w:t>07712418167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