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MADWARANI MANDIR</w:t>
        <w:br/>
        <w:t>Madwarani, Kobra, Chhattisgarh, India</w:t>
      </w:r>
    </w:p>
    <w:p>
      <w:r>
        <w:t>Goddess</w:t>
        <w:br/>
        <w:br/>
        <w:br/>
        <w:tab/>
        <w:t>The main deity of this temple is Goddess Maa Madwarani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Madwarani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22 KM </w:t>
        <w:br/>
        <w:t>07712235091</w:t>
        <w:br/>
        <w:br/>
        <w:br/>
        <w:t xml:space="preserve">  Madwarani Railway Station          </w:t>
        <w:br/>
        <w:br/>
        <w:t xml:space="preserve">10 KM </w:t>
        <w:br/>
        <w:t>139</w:t>
        <w:br/>
        <w:br/>
        <w:br/>
        <w:t xml:space="preserve"> </w:t>
        <w:br/>
        <w:t>Korba Airport</w:t>
        <w:tab/>
        <w:tab/>
        <w:tab/>
        <w:tab/>
        <w:tab/>
        <w:tab/>
        <w:tab/>
        <w:tab/>
        <w:tab/>
        <w:tab/>
        <w:tab/>
        <w:br/>
        <w:t>33 KM</w:t>
        <w:br/>
        <w:t>07712418167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Maa Madwarani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Madwarani Bus Stand</w:t>
        <w:br/>
        <w:t xml:space="preserve">22 KM </w:t>
        <w:br/>
        <w:t>07712235091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Madwarani Railway Station</w:t>
        <w:br/>
        <w:t xml:space="preserve">10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Korba Airport</w:t>
        <w:br/>
        <w:t>33 KM</w:t>
        <w:br/>
        <w:t>07712418167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