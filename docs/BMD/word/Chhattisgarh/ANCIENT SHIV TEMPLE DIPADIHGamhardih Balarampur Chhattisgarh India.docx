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ANCIENT SHIV TEMPLE DIPADIH</w:t>
        <w:br/>
        <w:t>Gamhardih, Balarampur, Chhattisgarh, India</w:t>
      </w:r>
    </w:p>
    <w:p>
      <w:r>
        <w:t>God</w:t>
        <w:br/>
        <w:br/>
        <w:br/>
        <w:tab/>
        <w:t>The main deity of this temple is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Shankargarh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 xml:space="preserve"> 07712235091</w:t>
        <w:br/>
        <w:br/>
        <w:br/>
        <w:t xml:space="preserve">  Ambikapur Railway Station          </w:t>
        <w:br/>
        <w:br/>
        <w:t>81 KM</w:t>
        <w:br/>
        <w:t>139</w:t>
        <w:br/>
        <w:br/>
        <w:br/>
        <w:t xml:space="preserve"> </w:t>
        <w:br/>
        <w:t>Maa Mahamaya Airport</w:t>
        <w:tab/>
        <w:tab/>
        <w:tab/>
        <w:tab/>
        <w:tab/>
        <w:tab/>
        <w:tab/>
        <w:tab/>
        <w:tab/>
        <w:tab/>
        <w:tab/>
        <w:br/>
        <w:t>92 KM</w:t>
        <w:br/>
        <w:t>919967239264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Shankargarh Bus Stand</w:t>
        <w:br/>
        <w:t>17 KM</w:t>
        <w:br/>
        <w:t xml:space="preserve"> 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Ambikapur Railway Station</w:t>
        <w:br/>
        <w:t>81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Maa Mahamaya Airport</w:t>
        <w:br/>
        <w:t>92 KM</w:t>
        <w:br/>
        <w:t>919967239264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