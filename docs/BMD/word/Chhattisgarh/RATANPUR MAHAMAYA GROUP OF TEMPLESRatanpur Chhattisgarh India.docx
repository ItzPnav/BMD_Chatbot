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RATANPUR MAHAMAYA GROUP OF TEMPLES</w:t>
        <w:br/>
        <w:t>Ratanpur, Chhattisgarh, India</w:t>
      </w:r>
    </w:p>
    <w:p>
      <w:r>
        <w:t>Goddess</w:t>
        <w:br/>
        <w:br/>
        <w:t>MAHAMAYA DEVI TEMPLE : Mahamaya Devi is the main deity of Mahamaya Devi temple, who is an incarnation of Goddess Parvathi.</w:t>
        <w:br/>
        <w:br/>
        <w:t>God</w:t>
        <w:br/>
        <w:br/>
        <w:t>KANTHI DEWAL TEMPLE : Kanthi Dewal is the main deity of Kanthi Dewal temple, who is an incarnation of Lord Shiva. Here deity is in form of Lingam.</w:t>
        <w:br/>
        <w:br/>
        <w:t>PANCHAMUKHI SHIVA TEMPLE : Panchamukhi is the main deity of Panchamukhi temple, who is an incarnation of Lord Shiva. Here deity has five heads.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Ratanpur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 xml:space="preserve"> 08046333671</w:t>
        <w:br/>
        <w:br/>
        <w:br/>
        <w:br/>
        <w:br/>
        <w:t>Bilaspur Airport</w:t>
        <w:tab/>
        <w:tab/>
        <w:tab/>
        <w:tab/>
        <w:tab/>
        <w:tab/>
        <w:tab/>
        <w:tab/>
        <w:tab/>
        <w:tab/>
        <w:t xml:space="preserve">    </w:t>
        <w:br/>
        <w:br/>
        <w:t>38 KM</w:t>
        <w:br/>
        <w:t>07587833897</w:t>
        <w:br/>
        <w:br/>
        <w:br/>
        <w:t xml:space="preserve">  Kargi Railway Station          </w:t>
        <w:br/>
        <w:br/>
        <w:t>18 KM</w:t>
        <w:br/>
        <w:t>139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MAHAMAYA DEVI TEMPLE : Mahamaya Devi is the main deity of Mahamaya Devi temple, who is an incarnation of Goddess Parvathi.</w:t>
        <w:br/>
        <w:br/>
        <w:t>God</w:t>
        <w:br/>
        <w:br/>
        <w:t>KANTHI DEWAL TEMPLE : Kanthi Dewal is the main deity of Kanthi Dewal temple, who is an incarnation of Lord Shiva. Here deity is in form of Lingam.</w:t>
        <w:br/>
        <w:br/>
        <w:t>PANCHAMUKHI SHIVA TEMPLE : Panchamukhi is the main deity of Panchamukhi temple, who is an incarnation of Lord Shiva. Here deity has five heads.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Ratanpur Bus Stand</w:t>
        <w:br/>
        <w:t>850 MTRS</w:t>
        <w:br/>
        <w:t xml:space="preserve"> 08046333671</w:t>
        <w:br/>
        <w:br/>
        <w:br/>
        <w:t>Bilaspur Airport</w:t>
        <w:br/>
        <w:t>38 KM</w:t>
        <w:br/>
        <w:t>07587833897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Kargi Railway Station</w:t>
        <w:br/>
        <w:t>18 KM</w:t>
        <w:br/>
        <w:t>139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