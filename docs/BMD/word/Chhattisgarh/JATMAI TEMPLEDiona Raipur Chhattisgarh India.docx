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JATMAI TEMPLE</w:t>
        <w:br/>
        <w:t>Diona, Raipur, Chhattisgarh, India</w:t>
      </w:r>
    </w:p>
    <w:p>
      <w:r>
        <w:t>Goddess</w:t>
        <w:br/>
        <w:br/>
        <w:br/>
        <w:tab/>
        <w:t>Jatmayi Temple is dedicated to the Mata Jatmayi.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5.5 KM</w:t>
        <w:br/>
        <w:t>0771-4054444</w:t>
        <w:br/>
        <w:br/>
        <w:br/>
        <w:t xml:space="preserve">  Raipur Junction          </w:t>
        <w:br/>
        <w:br/>
        <w:t>5.7 KM</w:t>
        <w:br/>
        <w:t>139</w:t>
        <w:br/>
        <w:br/>
        <w:br/>
        <w:t xml:space="preserve"> </w:t>
        <w:br/>
        <w:t>Swami Vivekananda Airport</w:t>
        <w:tab/>
        <w:tab/>
        <w:tab/>
        <w:tab/>
        <w:tab/>
        <w:tab/>
        <w:tab/>
        <w:tab/>
        <w:tab/>
        <w:tab/>
        <w:tab/>
        <w:br/>
        <w:t>12.7 KM</w:t>
        <w:br/>
        <w:t>0771-2418167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Jatmayi Temple is dedicated to the Mata Jatmayi.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Raipur Bus Stand</w:t>
        <w:br/>
        <w:t>5.5 KM</w:t>
        <w:br/>
        <w:t>0771-4054444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Raipur Junction</w:t>
        <w:br/>
        <w:t>5.7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Airport</w:t>
        <w:br/>
        <w:t>12.7 KM</w:t>
        <w:br/>
        <w:t>0771-2418167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