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BHORAMDEV TEMPLE COMPLEX</w:t>
        <w:br/>
        <w:t>Chaura, Kawardha, Chhattisgarh, India</w:t>
      </w:r>
    </w:p>
    <w:p>
      <w:r>
        <w:t>God</w:t>
        <w:br/>
        <w:br/>
        <w:br/>
        <w:tab/>
        <w:t>Bhoramdev is the main deity of this temple, who is an incarnation of Lord Shiva. Here deity is in form of Lingam.</w:t>
        <w:br/>
        <w:br/>
        <w:br/>
        <w:br/>
        <w:br/>
        <w:t xml:space="preserve"> Interesting Facts</w:t>
        <w:br/>
        <w:br/>
        <w:br/>
        <w:br/>
        <w:tab/>
        <w:tab/>
        <w:t>Certain architectural features along with the erotic sculptures have added to the temple’s architectural style, similar to that of the Khajuraho Temple of Madhya Pradesh and the Konark Sun Temple of Odisha.</w:t>
        <w:br/>
        <w:br/>
        <w:br/>
        <w:tab/>
        <w:tab/>
        <w:t>There is a glimpse of the Khajuraho temple in the temple here, hence this temple is also called “Khajuraho of Chhattisgarh”.</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(35°C during day and 25°C during night)Average - May (40°C during the day and 28°C during night)Lowest - December to February (30°C during day and 25°C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Kawardha Bus Stand</w:t>
        <w:tab/>
        <w:tab/>
        <w:tab/>
        <w:tab/>
        <w:tab/>
        <w:tab/>
        <w:tab/>
        <w:tab/>
        <w:tab/>
        <w:tab/>
        <w:t xml:space="preserve">    </w:t>
        <w:br/>
        <w:br/>
        <w:t>17 KM</w:t>
        <w:br/>
        <w:t>â€Ž07782-222225</w:t>
        <w:br/>
        <w:br/>
        <w:br/>
        <w:t xml:space="preserve">  Kargi Railway Station          </w:t>
        <w:br/>
        <w:br/>
        <w:t>80 KM</w:t>
        <w:br/>
        <w:t>139</w:t>
        <w:br/>
        <w:br/>
        <w:br/>
        <w:t xml:space="preserve"> </w:t>
        <w:br/>
        <w:t>Bilaspur Airport</w:t>
        <w:tab/>
        <w:tab/>
        <w:tab/>
        <w:tab/>
        <w:tab/>
        <w:tab/>
        <w:tab/>
        <w:tab/>
        <w:tab/>
        <w:tab/>
        <w:tab/>
        <w:br/>
        <w:t>125 KM</w:t>
        <w:br/>
        <w:t>07587833897</w:t>
        <w:br/>
        <w:br/>
        <w:br/>
        <w:br/>
        <w:br/>
        <w:br/>
        <w:br/>
        <w:br/>
        <w:br/>
        <w:br/>
        <w:t xml:space="preserve"> Deity</w:t>
        <w:br/>
        <w:br/>
        <w:t>God</w:t>
        <w:br/>
        <w:br/>
        <w:br/>
        <w:tab/>
        <w:t>Bhoramdev is the main deity of this temple, who is an incarnation of Lord Shiva. Here deity is in form of Lingam.</w:t>
        <w:br/>
        <w:br/>
        <w:br/>
        <w:br/>
        <w:br/>
        <w:br/>
        <w:t xml:space="preserve"> Interesting Facts</w:t>
        <w:br/>
        <w:br/>
        <w:br/>
        <w:br/>
        <w:tab/>
        <w:tab/>
        <w:t>Certain architectural features along with the erotic sculptures have added to the temple’s architectural style, similar to that of the Khajuraho Temple of Madhya Pradesh and the Konark Sun Temple of Odisha.</w:t>
        <w:br/>
        <w:br/>
        <w:br/>
        <w:tab/>
        <w:tab/>
        <w:t>There is a glimpse of the Khajuraho temple in the temple here, hence this temple is also called “Khajuraho of Chhattisgarh”.</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(35&amp;deg;C during day and 25&amp;deg;C during night)Average - May (40&amp;deg;C during the day and 28&amp;deg;C during night)Lowest - December to February (30&amp;deg;C during day and 25&amp;deg;C during night)Monsoon season - June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Kawardha Bus Stand</w:t>
        <w:br/>
        <w:t>17 KM</w:t>
        <w:br/>
        <w:t>â€Ž07782-222225</w:t>
        <w:br/>
        <w:br/>
        <w:br/>
        <w:br/>
        <w:br/>
        <w:br/>
        <w:br/>
        <w:t>Railway Stations</w:t>
        <w:br/>
        <w:br/>
        <w:br/>
        <w:br/>
        <w:br/>
        <w:br/>
        <w:t>Railway Station Name</w:t>
        <w:br/>
        <w:t>Distance</w:t>
        <w:br/>
        <w:t>Contact Number</w:t>
        <w:br/>
        <w:br/>
        <w:br/>
        <w:br/>
        <w:br/>
        <w:t>Kargi Railway Station</w:t>
        <w:br/>
        <w:t>80 KM</w:t>
        <w:br/>
        <w:t>139</w:t>
        <w:br/>
        <w:br/>
        <w:br/>
        <w:br/>
        <w:br/>
        <w:br/>
        <w:br/>
        <w:br/>
        <w:t xml:space="preserve">          Airports</w:t>
        <w:br/>
        <w:br/>
        <w:br/>
        <w:br/>
        <w:br/>
        <w:br/>
        <w:t>Airport Name</w:t>
        <w:br/>
        <w:t>Distance</w:t>
        <w:br/>
        <w:t>Contact Number</w:t>
        <w:br/>
        <w:br/>
        <w:br/>
        <w:br/>
        <w:br/>
        <w:t>Bilaspur Airport</w:t>
        <w:br/>
        <w:t>125 KM</w:t>
        <w:br/>
        <w:t>07587833897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