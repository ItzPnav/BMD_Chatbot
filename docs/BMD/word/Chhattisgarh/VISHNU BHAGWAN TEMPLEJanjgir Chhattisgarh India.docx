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VISHNU BHAGWAN TEMPLE</w:t>
        <w:br/>
        <w:t>Janjgir, Chhattisgarh, India</w:t>
      </w:r>
    </w:p>
    <w:p>
      <w:r>
        <w:t>God</w:t>
        <w:br/>
        <w:t xml:space="preserve">         This temple is dedicated to Lord Vishnu, here deity is facing in East direction.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Naila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07176-282035</w:t>
        <w:br/>
        <w:br/>
        <w:br/>
        <w:t xml:space="preserve">  Janjgir Naila Railway Station          </w:t>
        <w:br/>
        <w:br/>
        <w:t>3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58 KM</w:t>
        <w:br/>
        <w:t>77623043320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This temple is dedicated to Lord Vishnu, here deity is facing in East direction.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Naila Old Bus Stand</w:t>
        <w:br/>
        <w:t>3 KM</w:t>
        <w:br/>
        <w:t>07176-282035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Janjgir Naila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58 KM</w:t>
        <w:br/>
        <w:t>77623043320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