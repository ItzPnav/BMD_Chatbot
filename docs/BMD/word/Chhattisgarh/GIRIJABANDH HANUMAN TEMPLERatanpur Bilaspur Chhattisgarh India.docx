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GIRIJABANDH HANUMAN TEMPLE</w:t>
        <w:br/>
        <w:t>Ratanpur, Bilaspur, Chhattisgarh, India</w:t>
      </w:r>
    </w:p>
    <w:p>
      <w:r>
        <w:t>God</w:t>
        <w:br/>
        <w:br/>
        <w:br/>
        <w:tab/>
        <w:t>This temple is dedicated Lord Hanuman and facing in South direction. Here Ram on his left shoulder and Laxmanji on his right shoulder. Hanumanji has two demons under his feet. There is a plate filled with garlands in one hand and laddus in the other hand.</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(35°C during day and 25°C during night)Average - May (40°C during the day and 28°C during night)Lowest - December to February (30°C during day and 25°C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Bilaspur Old Bus Station</w:t>
        <w:tab/>
        <w:tab/>
        <w:tab/>
        <w:tab/>
        <w:tab/>
        <w:tab/>
        <w:tab/>
        <w:tab/>
        <w:tab/>
        <w:tab/>
        <w:t xml:space="preserve">    </w:t>
        <w:br/>
        <w:br/>
        <w:t>30 KM</w:t>
        <w:br/>
        <w:t>07782-222225</w:t>
        <w:br/>
        <w:br/>
        <w:br/>
        <w:t xml:space="preserve">  Kargi Railway Station          </w:t>
        <w:br/>
        <w:br/>
        <w:t>19 KM</w:t>
        <w:br/>
        <w:t>139</w:t>
        <w:br/>
        <w:br/>
        <w:br/>
        <w:t xml:space="preserve"> </w:t>
        <w:br/>
        <w:t>Bilaspur Airport</w:t>
        <w:tab/>
        <w:tab/>
        <w:tab/>
        <w:tab/>
        <w:tab/>
        <w:tab/>
        <w:tab/>
        <w:tab/>
        <w:tab/>
        <w:tab/>
        <w:tab/>
        <w:br/>
        <w:t>40 KM</w:t>
        <w:br/>
        <w:t>07587833897</w:t>
        <w:br/>
        <w:br/>
        <w:br/>
        <w:br/>
        <w:br/>
        <w:br/>
        <w:br/>
        <w:br/>
        <w:br/>
        <w:br/>
        <w:t xml:space="preserve"> Deity</w:t>
        <w:br/>
        <w:br/>
        <w:t>God</w:t>
        <w:br/>
        <w:br/>
        <w:br/>
        <w:tab/>
        <w:t>This temple is dedicated Lord Hanuman and facing in South direction. Here Ram on his left shoulder and Laxmanji on his right shoulder. Hanumanji has two demons under his feet. There is a plate filled with garlands in one hand and laddus in the other hand.</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(35&amp;deg;C during day and 25&amp;deg;C during night)Average - May (40&amp;deg;C during the day and 28&amp;deg;C during night)Lowest - December to February (30&amp;deg;C during day and 25&amp;deg;C during night)Monsoon season - June to October&lt;/p&gt;)</w:t>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Bilaspur Old Bus Station</w:t>
        <w:br/>
        <w:t>30 KM</w:t>
        <w:br/>
        <w:t>07782-222225</w:t>
        <w:br/>
        <w:br/>
        <w:br/>
        <w:br/>
        <w:br/>
        <w:br/>
        <w:br/>
        <w:t>Railway Stations</w:t>
        <w:br/>
        <w:br/>
        <w:br/>
        <w:br/>
        <w:br/>
        <w:br/>
        <w:t>Railway Station Name</w:t>
        <w:br/>
        <w:t>Distance</w:t>
        <w:br/>
        <w:t>Contact Number</w:t>
        <w:br/>
        <w:br/>
        <w:br/>
        <w:br/>
        <w:br/>
        <w:t>Kargi Railway Station</w:t>
        <w:br/>
        <w:t>19 KM</w:t>
        <w:br/>
        <w:t>139</w:t>
        <w:br/>
        <w:br/>
        <w:br/>
        <w:br/>
        <w:br/>
        <w:br/>
        <w:br/>
        <w:br/>
        <w:t xml:space="preserve">          Airports</w:t>
        <w:br/>
        <w:br/>
        <w:br/>
        <w:br/>
        <w:br/>
        <w:br/>
        <w:t>Airport Name</w:t>
        <w:br/>
        <w:t>Distance</w:t>
        <w:br/>
        <w:t>Contact Number</w:t>
        <w:br/>
        <w:br/>
        <w:br/>
        <w:br/>
        <w:br/>
        <w:t>Bilaspur Airport</w:t>
        <w:br/>
        <w:t>40 KM</w:t>
        <w:br/>
        <w:t>07587833897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