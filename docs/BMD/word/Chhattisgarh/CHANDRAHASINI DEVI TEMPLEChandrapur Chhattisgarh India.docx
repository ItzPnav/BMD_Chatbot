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CHANDRAHASINI DEVI TEMPLE</w:t>
        <w:br/>
        <w:t>Chandrapur, Chhattisgarh, India</w:t>
      </w:r>
    </w:p>
    <w:p>
      <w:r>
        <w:t>Goddess</w:t>
        <w:br/>
        <w:br/>
        <w:br/>
        <w:tab/>
        <w:t>Chandrahasini Devi is the main deity of this temple, who is an incarnation of Goddess Shakti.</w:t>
        <w:br/>
        <w:br/>
        <w:br/>
        <w:br/>
        <w:br/>
        <w:br/>
        <w:t xml:space="preserve"> Interesting Facts</w:t>
        <w:br/>
        <w:br/>
        <w:br/>
        <w:br/>
        <w:tab/>
        <w:tab/>
        <w:t>Temple has two big stautes. Hanuman statue whose the height is 50 feet &amp; a "Ardh-Nareeswar" statue which the height is 45 feet something.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Chandarpur 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07176-282035</w:t>
        <w:br/>
        <w:br/>
        <w:br/>
        <w:t xml:space="preserve">  Raigarh Railway Station          </w:t>
        <w:br/>
        <w:br/>
        <w:t>30 KM</w:t>
        <w:br/>
        <w:t>139</w:t>
        <w:br/>
        <w:br/>
        <w:br/>
        <w:t xml:space="preserve"> </w:t>
        <w:br/>
        <w:t>Raigarh Airport</w:t>
        <w:tab/>
        <w:tab/>
        <w:tab/>
        <w:tab/>
        <w:tab/>
        <w:tab/>
        <w:tab/>
        <w:tab/>
        <w:tab/>
        <w:tab/>
        <w:tab/>
        <w:br/>
        <w:t>21 KM</w:t>
        <w:br/>
        <w:t>77623043320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Chandrahasini Devi is the main deity of this temple, who is an incarnation of Goddess Shakti.</w:t>
        <w:br/>
        <w:br/>
        <w:br/>
        <w:br/>
        <w:br/>
        <w:t xml:space="preserve"> Interesting Facts</w:t>
        <w:br/>
        <w:br/>
        <w:br/>
        <w:br/>
        <w:tab/>
        <w:tab/>
        <w:t>Temple has two big stautes. Hanuman statue whose the height is 50 feet &amp; a "Ardh-Nareeswar" statue which the height is 45 feet something.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Chandarpur  Bus Stand</w:t>
        <w:br/>
        <w:t>1 KM</w:t>
        <w:br/>
        <w:t>07176-282035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Raigarh Railway Station</w:t>
        <w:br/>
        <w:t>30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Raigarh Airport</w:t>
        <w:br/>
        <w:t>21 KM</w:t>
        <w:br/>
        <w:t>77623043320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