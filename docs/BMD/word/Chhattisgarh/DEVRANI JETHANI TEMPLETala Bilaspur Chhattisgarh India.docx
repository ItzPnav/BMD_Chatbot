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DEVRANI JETHANI TEMPLE</w:t>
        <w:br/>
        <w:t>Tala, Bilaspur, Chhattisgarh, India</w:t>
      </w:r>
    </w:p>
    <w:p>
      <w:r>
        <w:t>God</w:t>
        <w:br/>
        <w:br/>
        <w:br/>
        <w:tab/>
        <w:t>Dewrani is the main deity of this temple, who is an incarnation of Lord Shiva. Here deity 2.7 meters and A stone statue with a height of about 7 feet and weighing about 5 metric tonnes.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25°C during night)Average - May (40°C during the day and 28°C during night)Lowest - December to February (30°C during day and 25°C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Bus Stand Sargaon</w:t>
        <w:tab/>
        <w:tab/>
        <w:tab/>
        <w:tab/>
        <w:tab/>
        <w:tab/>
        <w:tab/>
        <w:tab/>
        <w:tab/>
        <w:tab/>
        <w:t xml:space="preserve">    </w:t>
        <w:br/>
        <w:br/>
        <w:t>10 KM</w:t>
        <w:br/>
        <w:t>07782-222225</w:t>
        <w:br/>
        <w:br/>
        <w:br/>
        <w:t xml:space="preserve">  Dagori Railway Station          </w:t>
        <w:br/>
        <w:br/>
        <w:t>7 KM</w:t>
        <w:br/>
        <w:t>139</w:t>
        <w:br/>
        <w:br/>
        <w:br/>
        <w:t xml:space="preserve"> </w:t>
        <w:br/>
        <w:t>Bilaspur Airport</w:t>
        <w:tab/>
        <w:tab/>
        <w:tab/>
        <w:tab/>
        <w:tab/>
        <w:tab/>
        <w:tab/>
        <w:tab/>
        <w:tab/>
        <w:tab/>
        <w:tab/>
        <w:br/>
        <w:t>23 KM</w:t>
        <w:br/>
        <w:t>07587833897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Dewrani is the main deity of this temple, who is an incarnation of Lord Shiva. Here deity 2.7 meters and A stone statue with a height of about 7 feet and weighing about 5 metric tonnes.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25&amp;deg;C during night)Average - May (40&amp;deg;C during the day and 28&amp;deg;C during night)Lowest - December to February (30&amp;deg;C during day and 25&amp;deg;C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Bus Stand Sargaon</w:t>
        <w:br/>
        <w:t>10 KM</w:t>
        <w:br/>
        <w:t>07782-222225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Dagori Railway Station</w:t>
        <w:br/>
        <w:t>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Bilaspur Airport</w:t>
        <w:br/>
        <w:t>23 KM</w:t>
        <w:br/>
        <w:t>07587833897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