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TILINGA MANDIR</w:t>
        <w:br/>
        <w:t>Bordubi, Tinsukia, Assam, India</w:t>
      </w:r>
    </w:p>
    <w:p>
      <w:r>
        <w:t>God</w:t>
        <w:br/>
        <w:br/>
        <w:br/>
        <w:tab/>
        <w:t>The temple houses the deity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Keyhung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8 KM      </w:t>
        <w:br/>
        <w:t>18003453986</w:t>
        <w:br/>
        <w:br/>
        <w:br/>
        <w:t xml:space="preserve">  Duliajan Railway Station          </w:t>
        <w:br/>
        <w:br/>
        <w:t xml:space="preserve">10 KM     </w:t>
        <w:br/>
        <w:t>139</w:t>
        <w:br/>
        <w:br/>
        <w:br/>
        <w:t xml:space="preserve"> </w:t>
        <w:br/>
        <w:t>Dibrugarh Airport</w:t>
        <w:tab/>
        <w:tab/>
        <w:tab/>
        <w:tab/>
        <w:tab/>
        <w:tab/>
        <w:tab/>
        <w:tab/>
        <w:tab/>
        <w:tab/>
        <w:tab/>
        <w:br/>
        <w:t>43 KM</w:t>
        <w:br/>
        <w:t>913732382096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houses the deity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Keyhung Bus Stand</w:t>
        <w:br/>
        <w:t xml:space="preserve">8 KM      </w:t>
        <w:br/>
        <w:t>18003453986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Duliajan Railway Station</w:t>
        <w:br/>
        <w:t xml:space="preserve">10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Dibrugarh Airport</w:t>
        <w:br/>
        <w:t>43 KM</w:t>
        <w:br/>
        <w:t>913732382096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