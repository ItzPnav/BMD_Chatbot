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MAHABHAIRAB TEMPLE</w:t>
        <w:br/>
        <w:t>Tezpur, Assam, India</w:t>
      </w:r>
    </w:p>
    <w:p>
      <w:r>
        <w:t>God</w:t>
        <w:br/>
        <w:br/>
        <w:br/>
        <w:tab/>
        <w:t>Mahabhairab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Tezpur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34.7 KM</w:t>
        <w:br/>
        <w:t>18003453986</w:t>
        <w:br/>
        <w:br/>
        <w:br/>
        <w:t xml:space="preserve">  Tezpur Railway Station          </w:t>
        <w:br/>
        <w:br/>
        <w:t>2.8 KM</w:t>
        <w:br/>
        <w:t>139</w:t>
        <w:br/>
        <w:br/>
        <w:br/>
        <w:t xml:space="preserve"> </w:t>
        <w:br/>
        <w:t>Tezpur Airport</w:t>
        <w:tab/>
        <w:tab/>
        <w:tab/>
        <w:tab/>
        <w:tab/>
        <w:tab/>
        <w:tab/>
        <w:tab/>
        <w:tab/>
        <w:tab/>
        <w:tab/>
        <w:br/>
        <w:t>11.7 KM</w:t>
        <w:br/>
        <w:t>03712-220011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Mahabhairab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Tezpur Bus Station</w:t>
        <w:br/>
        <w:t>34.7 KM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Tezpur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Tezpur Airport</w:t>
        <w:br/>
        <w:t>11.7 KM</w:t>
        <w:br/>
        <w:t>03712-220011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