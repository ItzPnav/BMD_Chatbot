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HAYAGRIVA MADHAVA TEMPLE</w:t>
        <w:br/>
        <w:t>Hajo, Assam, India</w:t>
      </w:r>
    </w:p>
    <w:p>
      <w:r>
        <w:t>God</w:t>
        <w:br/>
        <w:br/>
        <w:br/>
        <w:tab/>
        <w:t>Hayagriva is the main deity of this temple,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July (32°C during day and 25°C during night)Average - May (30°C during the day and 24°C during night)Lowest - November to February (27°C during day and 15°C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Hajo Bus Stand</w:t>
        <w:tab/>
        <w:tab/>
        <w:tab/>
        <w:tab/>
        <w:tab/>
        <w:tab/>
        <w:tab/>
        <w:tab/>
        <w:tab/>
        <w:tab/>
        <w:t xml:space="preserve">    </w:t>
        <w:br/>
        <w:br/>
        <w:t>13.4 KM</w:t>
        <w:br/>
        <w:t>9435040706</w:t>
        <w:br/>
        <w:br/>
        <w:br/>
        <w:t xml:space="preserve">  Ghagrapar Railway Station          </w:t>
        <w:br/>
        <w:br/>
        <w:t>32.7 KM</w:t>
        <w:br/>
        <w:t>139</w:t>
        <w:br/>
        <w:br/>
        <w:br/>
        <w:t xml:space="preserve"> </w:t>
        <w:br/>
        <w:t>Lokpriya Gopinath Bordoloi International Airport</w:t>
        <w:tab/>
        <w:tab/>
        <w:tab/>
        <w:tab/>
        <w:tab/>
        <w:tab/>
        <w:tab/>
        <w:tab/>
        <w:tab/>
        <w:tab/>
        <w:tab/>
        <w:br/>
        <w:t>36.4 KM</w:t>
        <w:br/>
        <w:t>0361-2841909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Hayagriva is the main deity of this temple,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July (32&amp;deg;C during day and 25&amp;deg;C during night)Average - May (30&amp;deg;C during the day and 24&amp;deg;C during night)Lowest - November to February (27&amp;deg;C during day and 15&amp;deg;C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Hajo Bus Stand</w:t>
        <w:br/>
        <w:t>13.4 KM</w:t>
        <w:br/>
        <w:t>9435040706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Ghagrapar Railway Station</w:t>
        <w:br/>
        <w:t>32.7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Lokpriya Gopinath Bordoloi International Airport</w:t>
        <w:br/>
        <w:t>36.4 KM</w:t>
        <w:br/>
        <w:t>0361-2841909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