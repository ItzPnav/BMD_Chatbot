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SIVADOL</w:t>
        <w:br/>
        <w:t>Sivasagar, Assam, India</w:t>
      </w:r>
    </w:p>
    <w:p>
      <w:r>
        <w:t>God</w:t>
        <w:br/>
        <w:br/>
        <w:br/>
        <w:tab/>
        <w:t>The temple is dedicated to Lord Shiva. Here Lord is in the form of a reversed Shiva linga.</w:t>
        <w:br/>
        <w:br/>
        <w:br/>
        <w:br/>
        <w:br/>
        <w:t xml:space="preserve"> Interesting Facts</w:t>
        <w:br/>
        <w:br/>
        <w:br/>
        <w:br/>
        <w:tab/>
        <w:tab/>
        <w:t>The height of the Sivadol (dol means temple in Assamese) is 104 feet (32 m) and the perimeter is 195 feet (59 m) at the base. It is crowned with an 8-foot (2.4 m) high golden-dome.</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July (32°C during day and 25°C during night)Average - May (30°C during the day and 24°C during night)Lowest - November to February (27°C during day and 15°C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Sivasagar Bus Stand</w:t>
        <w:tab/>
        <w:tab/>
        <w:tab/>
        <w:tab/>
        <w:tab/>
        <w:tab/>
        <w:tab/>
        <w:tab/>
        <w:tab/>
        <w:tab/>
        <w:t xml:space="preserve">    </w:t>
        <w:br/>
        <w:br/>
        <w:t>1 KM</w:t>
        <w:br/>
        <w:t>9435040706</w:t>
        <w:br/>
        <w:br/>
        <w:br/>
        <w:t xml:space="preserve">  Sivasagar Railway Station          </w:t>
        <w:br/>
        <w:br/>
        <w:t>1.1 KM</w:t>
        <w:br/>
        <w:t>139</w:t>
        <w:br/>
        <w:br/>
        <w:br/>
        <w:t xml:space="preserve"> </w:t>
        <w:br/>
        <w:t>Jorhat Airport</w:t>
        <w:tab/>
        <w:tab/>
        <w:tab/>
        <w:tab/>
        <w:tab/>
        <w:tab/>
        <w:tab/>
        <w:tab/>
        <w:tab/>
        <w:tab/>
        <w:tab/>
        <w:br/>
        <w:t>67.9 KM</w:t>
        <w:br/>
        <w:t>0361-2841909</w:t>
        <w:br/>
        <w:br/>
        <w:br/>
        <w:br/>
        <w:br/>
        <w:br/>
        <w:br/>
        <w:br/>
        <w:br/>
        <w:br/>
        <w:t xml:space="preserve"> Deity</w:t>
        <w:br/>
        <w:br/>
        <w:t>God</w:t>
        <w:br/>
        <w:br/>
        <w:br/>
        <w:tab/>
        <w:t>The temple is dedicated to Lord Shiva. Here Lord is in the form of a reversed Shiva linga.</w:t>
        <w:br/>
        <w:br/>
        <w:br/>
        <w:br/>
        <w:br/>
        <w:br/>
        <w:t xml:space="preserve"> Interesting Facts</w:t>
        <w:br/>
        <w:br/>
        <w:br/>
        <w:br/>
        <w:tab/>
        <w:tab/>
        <w:t>The height of the Sivadol (dol means temple in Assamese) is 104 feet (32 m) and the perimeter is 195 feet (59 m) at the base. It is crowned with an 8-foot (2.4 m) high golden-dome.</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July (32&amp;deg;C during day and 25&amp;deg;C during night)Average - May (30&amp;deg;C during the day and 24&amp;deg;C during night)Lowest - November to February (27&amp;deg;C during day and 15&amp;deg;C during night)Monsoon season - July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Sivasagar Bus Stand</w:t>
        <w:br/>
        <w:t>1 KM</w:t>
        <w:br/>
        <w:t>9435040706</w:t>
        <w:br/>
        <w:br/>
        <w:br/>
        <w:br/>
        <w:br/>
        <w:br/>
        <w:br/>
        <w:t>Railway Stations</w:t>
        <w:br/>
        <w:br/>
        <w:br/>
        <w:br/>
        <w:br/>
        <w:br/>
        <w:t>Railway Station Name</w:t>
        <w:br/>
        <w:t>Distance</w:t>
        <w:br/>
        <w:t>Contact Number</w:t>
        <w:br/>
        <w:br/>
        <w:br/>
        <w:br/>
        <w:br/>
        <w:t>Sivasagar Railway Station</w:t>
        <w:br/>
        <w:t>1.1 KM</w:t>
        <w:br/>
        <w:t>139</w:t>
        <w:br/>
        <w:br/>
        <w:br/>
        <w:br/>
        <w:br/>
        <w:br/>
        <w:br/>
        <w:br/>
        <w:t xml:space="preserve">          Airports</w:t>
        <w:br/>
        <w:br/>
        <w:br/>
        <w:br/>
        <w:br/>
        <w:br/>
        <w:t>Airport Name</w:t>
        <w:br/>
        <w:t>Distance</w:t>
        <w:br/>
        <w:t>Contact Number</w:t>
        <w:br/>
        <w:br/>
        <w:br/>
        <w:br/>
        <w:br/>
        <w:t>Jorhat Airport</w:t>
        <w:br/>
        <w:t>67.9 KM</w:t>
        <w:br/>
        <w:t>0361-2841909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