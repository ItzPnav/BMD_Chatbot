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DEOPANI DURGA TEMPLE</w:t>
        <w:br/>
        <w:t>Deopani, Karbi Anglong, Assam, India</w:t>
      </w:r>
    </w:p>
    <w:p>
      <w:r>
        <w:t>Goddess</w:t>
        <w:br/>
        <w:br/>
        <w:br/>
        <w:tab/>
        <w:t>The main deity of this temple is Goddess Durga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Habichowa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52 KM </w:t>
        <w:br/>
        <w:t>18003453986</w:t>
        <w:br/>
        <w:br/>
        <w:br/>
        <w:t xml:space="preserve">  Hautley Railway Station          </w:t>
        <w:br/>
        <w:br/>
        <w:t xml:space="preserve">50 KM </w:t>
        <w:br/>
        <w:t>139</w:t>
        <w:br/>
        <w:br/>
        <w:br/>
        <w:t xml:space="preserve"> </w:t>
        <w:br/>
        <w:t>Lilabari Airport</w:t>
        <w:tab/>
        <w:tab/>
        <w:tab/>
        <w:tab/>
        <w:tab/>
        <w:tab/>
        <w:tab/>
        <w:tab/>
        <w:tab/>
        <w:tab/>
        <w:tab/>
        <w:br/>
        <w:t>171 KM</w:t>
        <w:br/>
        <w:t>913752234831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Durga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Habichowa Bus Stand</w:t>
        <w:br/>
        <w:t xml:space="preserve">52 KM </w:t>
        <w:br/>
        <w:t>18003453986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Hautley Railway Station</w:t>
        <w:br/>
        <w:t xml:space="preserve">50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Lilabari Airport</w:t>
        <w:br/>
        <w:t>171 KM</w:t>
        <w:br/>
        <w:t>913752234831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