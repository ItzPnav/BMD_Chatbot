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NAGSHANKAR MANDIR</w:t>
        <w:br/>
        <w:t>Batia Roka, Sonitpur, Assam, India</w:t>
      </w:r>
    </w:p>
    <w:p>
      <w:r>
        <w:t>God</w:t>
        <w:br/>
        <w:br/>
        <w:br/>
        <w:tab/>
        <w:t>The main deity of this temple is Lord Nagshankar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Jamugurihat Bus Stand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9954484927</w:t>
        <w:br/>
        <w:br/>
        <w:br/>
        <w:t xml:space="preserve">  Nagsankar Railway Station          </w:t>
        <w:br/>
        <w:br/>
        <w:t>6 KM</w:t>
        <w:br/>
        <w:t>139</w:t>
        <w:br/>
        <w:br/>
        <w:br/>
        <w:t xml:space="preserve"> </w:t>
        <w:br/>
        <w:t>Tezpur Airport</w:t>
        <w:tab/>
        <w:tab/>
        <w:tab/>
        <w:tab/>
        <w:tab/>
        <w:tab/>
        <w:tab/>
        <w:tab/>
        <w:tab/>
        <w:tab/>
        <w:tab/>
        <w:br/>
        <w:t>47 KM</w:t>
        <w:br/>
        <w:t>913712258441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Nagshankar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Jamugurihat Bus Stand</w:t>
        <w:br/>
        <w:t>8 KM</w:t>
        <w:br/>
        <w:t>9954484927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Nagsankar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Tezpur Airport</w:t>
        <w:br/>
        <w:t>47 KM</w:t>
        <w:br/>
        <w:t>913712258441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