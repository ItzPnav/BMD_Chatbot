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KACHAKANTI MANDIR</w:t>
        <w:br/>
        <w:t>Udarbond, Silchar, Assam, India</w:t>
      </w:r>
    </w:p>
    <w:p>
      <w:r>
        <w:t>Goddess</w:t>
        <w:br/>
        <w:br/>
        <w:br/>
        <w:tab/>
        <w:t>Kachakanti Devi is a beautiful incarnation of two powerful Hindu Goddess- Maa Durga and Maa Kali. She is represented as the empowerment of ‘Shakti’. Goddess- Kachakanti, four armed, each arms shows variously a sword, a severed head etc. The complexion of the deity is of pure gold and is seems as if the idol is shinning in glory.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this temple is Winter season. The best months to visit are September to February.</w:t>
        <w:br/>
        <w:br/>
        <w:br/>
        <w:t>Weather</w:t>
        <w:br/>
        <w:br/>
        <w:t xml:space="preserve"> </w:t>
        <w:br/>
        <w:br/>
        <w:tab/>
        <w:t xml:space="preserve">Highest - April to July (32°C during day and 25°C during night)Average - May (30°C during the day and 24°C during night)Lowest - November to February (27°C during day and 15°C during night)Monsoon season - July to September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These rules are applicable for foreigners also. Shorts, mini-skirts, middies, sleeveless tops, low-waist jeans and short-length T-shirts are not allowed.</w:t>
        <w:br/>
        <w:br/>
        <w:br/>
        <w:tab/>
        <w:tab/>
        <w:t>Pilgrims/visitors will not be allowed inside the temple if dress code is not followed.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Smoâ€‹king is strictly prohibited inside the temple premises.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Kasipur Grant Bus Stand</w:t>
        <w:tab/>
        <w:tab/>
        <w:tab/>
        <w:tab/>
        <w:tab/>
        <w:tab/>
        <w:tab/>
        <w:tab/>
        <w:tab/>
        <w:tab/>
        <w:t xml:space="preserve">    </w:t>
        <w:br/>
        <w:br/>
        <w:t xml:space="preserve">10 KM </w:t>
        <w:br/>
        <w:t>9954484927</w:t>
        <w:br/>
        <w:br/>
        <w:br/>
        <w:t xml:space="preserve">  Moinarband Railway Station          </w:t>
        <w:br/>
        <w:br/>
        <w:t>7 KM</w:t>
        <w:br/>
        <w:t>139</w:t>
        <w:br/>
        <w:br/>
        <w:br/>
        <w:t xml:space="preserve"> </w:t>
        <w:br/>
        <w:t>Imphal International Airport</w:t>
        <w:tab/>
        <w:tab/>
        <w:tab/>
        <w:tab/>
        <w:tab/>
        <w:tab/>
        <w:tab/>
        <w:tab/>
        <w:tab/>
        <w:tab/>
        <w:tab/>
        <w:br/>
        <w:t>240 KM</w:t>
        <w:br/>
        <w:t>913852455069</w:t>
        <w:br/>
        <w:br/>
        <w:br/>
        <w:br/>
        <w:br/>
        <w:br/>
        <w:br/>
        <w:br/>
        <w:br/>
        <w:br/>
        <w:t xml:space="preserve"> Deity</w:t>
        <w:br/>
        <w:br/>
        <w:br/>
        <w:t>Goddess</w:t>
        <w:br/>
        <w:br/>
        <w:br/>
        <w:tab/>
        <w:t>Kachakanti Devi is a beautiful incarnation of two powerful Hindu Goddess- Maa Durga and Maa Kali. She is represented as the empowerment of ‘Shakti’. Goddess- Kachakanti, four armed, each arms shows variously a sword, a severed head etc. The complexion of the deity is of pure gold and is seems as if the idol is shinning in glory.</w:t>
        <w:br/>
        <w:br/>
        <w:br/>
        <w:br/>
        <w:br/>
        <w:t xml:space="preserve"> Best Season To Visit</w:t>
        <w:br/>
        <w:br/>
        <w:br/>
        <w:br/>
        <w:tab/>
        <w:t>The best season to visit this temple is Winter season. The best months to visit are September to February.</w:t>
        <w:br/>
        <w:br/>
        <w:br/>
        <w:t xml:space="preserve">Weather </w:t>
        <w:br/>
        <w:br/>
        <w:t xml:space="preserve">      &lt;p&gt;</w:t>
        <w:br/>
        <w:br/>
        <w:tab/>
        <w:t>Highest - April to July (32&amp;deg;C during day and 25&amp;deg;C during night)Average - May (30&amp;deg;C during the day and 24&amp;deg;C during night)Lowest - November to February (27&amp;deg;C during day and 15&amp;deg;C during night)Monsoon season - July to September&lt;/p&gt;)</w:t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These rules are applicable for foreigners also. Shorts, mini-skirts, middies, sleeveless tops, low-waist jeans and short-length T-shirts are not allowed.</w:t>
        <w:br/>
        <w:br/>
        <w:br/>
        <w:tab/>
        <w:tab/>
        <w:t>Pilgrims/visitors will not be allowed inside the temple if dress code is not followed.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Smoâ€‹king is strictly prohibited inside the temple premises.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Kasipur Grant Bus Stand</w:t>
        <w:br/>
        <w:t xml:space="preserve">10 KM </w:t>
        <w:br/>
        <w:t>9954484927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Moinarband Railway Station</w:t>
        <w:br/>
        <w:t>7 KM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Imphal International Airport</w:t>
        <w:br/>
        <w:t>240 KM</w:t>
        <w:br/>
        <w:t>913852455069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