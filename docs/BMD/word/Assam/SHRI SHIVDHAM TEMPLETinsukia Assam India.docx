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SHRI SHIVDHAM TEMPLE</w:t>
        <w:br/>
        <w:t>Tinsukia, Assam, India</w:t>
      </w:r>
    </w:p>
    <w:p>
      <w:r>
        <w:t>God</w:t>
        <w:br/>
        <w:br/>
        <w:br/>
        <w:tab/>
        <w:t>Shiv Dham is dedicated to Lord Shiva is that it is actually situated in the middle of a water kund.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July (32°C during day and 25°C during night)Average - May (30°C during the day and 24°C during night)Lowest - November to February (27°C during day and 15°C during night)Monsoon season -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 These rules are applicable for foreigners also.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Tinsukia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3 KM </w:t>
        <w:br/>
        <w:t>9954484927</w:t>
        <w:br/>
        <w:br/>
        <w:br/>
        <w:t xml:space="preserve">  Tinsukia Junction          </w:t>
        <w:br/>
        <w:br/>
        <w:t xml:space="preserve">4 KM </w:t>
        <w:br/>
        <w:t>139</w:t>
        <w:br/>
        <w:br/>
        <w:br/>
        <w:t xml:space="preserve"> </w:t>
        <w:br/>
        <w:t>Dibrugarh Airport</w:t>
        <w:tab/>
        <w:tab/>
        <w:tab/>
        <w:tab/>
        <w:tab/>
        <w:tab/>
        <w:tab/>
        <w:tab/>
        <w:tab/>
        <w:tab/>
        <w:tab/>
        <w:br/>
        <w:t>44 KM</w:t>
        <w:br/>
        <w:t>913732382096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Shiv Dham is dedicated to Lord Shiva is that it is actually situated in the middle of a water kund.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July (32&amp;deg;C during day and 25&amp;deg;C during night)Average - May (30&amp;deg;C during the day and 24&amp;deg;C during night)Lowest - November to February (27&amp;deg;C during day and 15&amp;deg;C during night)Monsoon season -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 These rules are applicable for foreigners also.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Tinsukia Bus Stand</w:t>
        <w:br/>
        <w:t xml:space="preserve">3 KM </w:t>
        <w:br/>
        <w:t>9954484927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Tinsukia Junction</w:t>
        <w:br/>
        <w:t xml:space="preserve">4 KM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Dibrugarh Airport</w:t>
        <w:br/>
        <w:t>44 KM</w:t>
        <w:br/>
        <w:t>913732382096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