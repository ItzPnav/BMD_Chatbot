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NEGHERITING SHIVA DOUL</w:t>
        <w:br/>
        <w:t>Sital Pathar Gaon, Dergaon, Assam, India</w:t>
      </w:r>
    </w:p>
    <w:p>
      <w:r>
        <w:t>God</w:t>
        <w:br/>
        <w:br/>
        <w:br/>
        <w:tab/>
        <w:t>Negheriting Shiva Doul is dedicated to Lord Shiva. Here deity is in form of Lingam. The main temple has a banalinga that is 3 feet in diameter.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July (32°C during day and 25°C during night)Average - May (30°C during the day and 24°C during night)Lowest - November to February (27°C during day and 15°C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Dergaon Astc Bus Stand</w:t>
        <w:tab/>
        <w:tab/>
        <w:tab/>
        <w:tab/>
        <w:tab/>
        <w:tab/>
        <w:tab/>
        <w:tab/>
        <w:tab/>
        <w:tab/>
        <w:t xml:space="preserve">    </w:t>
        <w:br/>
        <w:br/>
        <w:t>5.2 KM</w:t>
        <w:br/>
        <w:t>9435040706</w:t>
        <w:br/>
        <w:br/>
        <w:br/>
        <w:t xml:space="preserve">  Furkating Junction          </w:t>
        <w:br/>
        <w:br/>
        <w:t>34.8 KM</w:t>
        <w:br/>
        <w:t>139</w:t>
        <w:br/>
        <w:br/>
        <w:br/>
        <w:t xml:space="preserve"> </w:t>
        <w:br/>
        <w:t>Jorhat Airport</w:t>
        <w:tab/>
        <w:tab/>
        <w:tab/>
        <w:tab/>
        <w:tab/>
        <w:tab/>
        <w:tab/>
        <w:tab/>
        <w:tab/>
        <w:tab/>
        <w:tab/>
        <w:br/>
        <w:t>26.9 KM</w:t>
        <w:br/>
        <w:t>0361-2841909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Negheriting Shiva Doul is dedicated to Lord Shiva. Here deity is in form of Lingam. The main temple has a banalinga that is 3 feet in diameter.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July (32&amp;deg;C during day and 25&amp;deg;C during night)Average - May (30&amp;deg;C during the day and 24&amp;deg;C during night)Lowest - November to February (27&amp;deg;C during day and 15&amp;deg;C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Dergaon Astc Bus Stand</w:t>
        <w:br/>
        <w:t>5.2 KM</w:t>
        <w:br/>
        <w:t>9435040706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Furkating Junction</w:t>
        <w:br/>
        <w:t>34.8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Jorhat Airport</w:t>
        <w:br/>
        <w:t>26.9 KM</w:t>
        <w:br/>
        <w:t>0361-2841909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