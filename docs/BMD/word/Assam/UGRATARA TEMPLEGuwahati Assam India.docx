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UGRATARA TEMPLE</w:t>
        <w:br/>
        <w:t>Guwahati, Assam, India</w:t>
      </w:r>
    </w:p>
    <w:p>
      <w:r>
        <w:t>Goddess</w:t>
        <w:br/>
        <w:br/>
        <w:br/>
        <w:tab/>
        <w:t>Goddess Ugratara is the main deity of this temple, who is an incarnation of Goddess Shakti. Here there is no actual idol which is worshipped but a small ditch of water which is considered to be the great form of Goddess.</w:t>
        <w:br/>
        <w:br/>
        <w:t>God</w:t>
        <w:br/>
        <w:br/>
        <w:br/>
        <w:tab/>
        <w:t>Here Shiva is in form of Lingam, who is the husband of Goddess Ugratara.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Dighalipukhuri Bus Stand</w:t>
        <w:tab/>
        <w:tab/>
        <w:tab/>
        <w:tab/>
        <w:tab/>
        <w:tab/>
        <w:tab/>
        <w:tab/>
        <w:tab/>
        <w:tab/>
        <w:t xml:space="preserve">    </w:t>
        <w:br/>
        <w:br/>
        <w:t>270 MTRS</w:t>
        <w:br/>
        <w:t>9435040706</w:t>
        <w:br/>
        <w:br/>
        <w:br/>
        <w:t xml:space="preserve">  Guwahati Railway Station          </w:t>
        <w:br/>
        <w:br/>
        <w:t>1.5 KM</w:t>
        <w:br/>
        <w:t>139</w:t>
        <w:br/>
        <w:br/>
        <w:br/>
        <w:t xml:space="preserve"> </w:t>
        <w:br/>
        <w:t>Lokpriya Gopinath Bordoloi International Airport</w:t>
        <w:tab/>
        <w:tab/>
        <w:tab/>
        <w:tab/>
        <w:tab/>
        <w:tab/>
        <w:tab/>
        <w:tab/>
        <w:tab/>
        <w:tab/>
        <w:tab/>
        <w:br/>
        <w:t>22.5 KM</w:t>
        <w:br/>
        <w:t>0361-2841909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Ugratara is the main deity of this temple, who is an incarnation of Goddess Shakti. Here there is no actual idol which is worshipped but a small ditch of water which is considered to be the great form of Goddess.</w:t>
        <w:br/>
        <w:br/>
        <w:t>God</w:t>
        <w:br/>
        <w:br/>
        <w:br/>
        <w:tab/>
        <w:t>Here Shiva is in form of Lingam, who is the husband of Goddess Ugratara.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Dighalipukhuri Bus Stand</w:t>
        <w:br/>
        <w:t>270 MTRS</w:t>
        <w:br/>
        <w:t>9435040706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Guwahati Railway Station</w:t>
        <w:br/>
        <w:t>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Lokpriya Gopinath Bordoloi International Airport</w:t>
        <w:br/>
        <w:t>22.5 KM</w:t>
        <w:br/>
        <w:t>0361-2841909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