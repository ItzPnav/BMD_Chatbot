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RUDRESWAR TEMPLE</w:t>
        <w:br/>
        <w:t>Rudreswar, Guwahati, Assam, India</w:t>
      </w:r>
    </w:p>
    <w:p>
      <w:r>
        <w:t>God</w:t>
        <w:br/>
        <w:br/>
        <w:br/>
        <w:tab/>
        <w:t>The Rudreswar Temple is dedicated to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Santipur Bus Stop</w:t>
        <w:tab/>
        <w:tab/>
        <w:tab/>
        <w:tab/>
        <w:tab/>
        <w:tab/>
        <w:tab/>
        <w:tab/>
        <w:tab/>
        <w:tab/>
        <w:t xml:space="preserve">    </w:t>
        <w:br/>
        <w:br/>
        <w:t>20.2 KM</w:t>
        <w:br/>
        <w:t>9435040706</w:t>
        <w:br/>
        <w:br/>
        <w:br/>
        <w:t xml:space="preserve">  Guwahati Railway Station          </w:t>
        <w:br/>
        <w:br/>
        <w:t>21.5 KM</w:t>
        <w:br/>
        <w:t>139</w:t>
        <w:br/>
        <w:br/>
        <w:br/>
        <w:t xml:space="preserve"> </w:t>
        <w:br/>
        <w:t>Jorhat Airport</w:t>
        <w:tab/>
        <w:tab/>
        <w:tab/>
        <w:tab/>
        <w:tab/>
        <w:tab/>
        <w:tab/>
        <w:tab/>
        <w:tab/>
        <w:tab/>
        <w:tab/>
        <w:br/>
        <w:t>326 KM</w:t>
        <w:br/>
        <w:t>0361-2841909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Rudreswar Temple is dedicated to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Santipur Bus Stop</w:t>
        <w:br/>
        <w:t>20.2 KM</w:t>
        <w:br/>
        <w:t>9435040706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Guwahati Railway Station</w:t>
        <w:br/>
        <w:t>21.5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Jorhat Airport</w:t>
        <w:br/>
        <w:t>326 KM</w:t>
        <w:br/>
        <w:t>0361-2841909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