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SRI ASWAKLANTA TEMPLE</w:t>
        <w:br/>
        <w:t>Guwahati, Assam, India</w:t>
      </w:r>
    </w:p>
    <w:p>
      <w:r>
        <w:t>God</w:t>
        <w:br/>
        <w:br/>
        <w:br/>
        <w:tab/>
        <w:t>The temple consists of two images, one of Lord Janardana and other of Lord Anantasai Vishnu. The main deity of this temple is Lord Aswaklanta who is an incarnation of Lord Vishnu.</w:t>
        <w:br/>
        <w:br/>
        <w:br/>
        <w:br/>
        <w:br/>
        <w:t xml:space="preserve"> Best Season To Visit</w:t>
        <w:br/>
        <w:br/>
        <w:br/>
        <w:br/>
        <w:tab/>
        <w:t>The best season to visit this temple is Winter season. The best months to visit are September to February.</w:t>
        <w:br/>
        <w:br/>
        <w:br/>
        <w:t>Weather</w:t>
        <w:br/>
        <w:br/>
        <w:t xml:space="preserve"> </w:t>
        <w:br/>
        <w:br/>
        <w:tab/>
        <w:t xml:space="preserve">Highest - April to July (32°C during day and 25°C during night)Average - May (30°C during the day and 24°C during night)Lowest - November to February (27°C during day and 15°C during night)Monsoon season - July to September </w:t>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These rules are applicable for foreigners also. Shorts, mini-skirts, middies, sleeveless tops, low-waist jeans and short-length T-shirts are not allowed.</w:t>
        <w:br/>
        <w:br/>
        <w:br/>
        <w:tab/>
        <w:tab/>
        <w:t>Pilgrims/visitors will not be allowed inside the temple if dress code is not followed.</w:t>
        <w:br/>
        <w:br/>
        <w:br/>
        <w:br/>
        <w:br/>
        <w:br/>
        <w:br/>
        <w:br/>
        <w:br/>
        <w:br/>
        <w:br/>
        <w:br/>
        <w:br/>
        <w:br/>
        <w:br/>
        <w:br/>
        <w:br/>
        <w:br/>
        <w:br/>
        <w:br/>
        <w:br/>
        <w:br/>
        <w:br/>
        <w:br/>
        <w:br/>
        <w:t xml:space="preserve"> Do's &amp; Dont's</w:t>
        <w:br/>
        <w:br/>
        <w:br/>
        <w:br/>
        <w:tab/>
        <w:tab/>
        <w:t>Do bathe and wear clean clothes before you enter the temple.</w:t>
        <w:br/>
        <w:br/>
        <w:br/>
        <w:tab/>
        <w:tab/>
        <w:t>Do respect ancient customs and co-piligrims while at temple.</w:t>
        <w:br/>
        <w:br/>
        <w:br/>
        <w:br/>
        <w:br/>
        <w:tab/>
        <w:tab/>
        <w:t>Smoâ€‹king is strictly prohibited inside the temple premises.</w:t>
        <w:br/>
        <w:br/>
        <w:br/>
        <w:br/>
        <w:br/>
        <w:br/>
        <w:t>transport connections</w:t>
        <w:br/>
        <w:br/>
        <w:br/>
        <w:br/>
        <w:br/>
        <w:br/>
        <w:t>Name</w:t>
        <w:br/>
        <w:t>Distance</w:t>
        <w:br/>
        <w:t>Contact Number</w:t>
        <w:br/>
        <w:br/>
        <w:br/>
        <w:br/>
        <w:br/>
        <w:br/>
        <w:br/>
        <w:t>Kachari Bus Stand</w:t>
        <w:tab/>
        <w:tab/>
        <w:tab/>
        <w:tab/>
        <w:tab/>
        <w:tab/>
        <w:tab/>
        <w:tab/>
        <w:tab/>
        <w:tab/>
        <w:t xml:space="preserve">    </w:t>
        <w:br/>
        <w:br/>
        <w:t>24 KM</w:t>
        <w:br/>
        <w:t>9954484927</w:t>
        <w:br/>
        <w:br/>
        <w:br/>
        <w:t xml:space="preserve">  Guwahati Railway Station          </w:t>
        <w:br/>
        <w:br/>
        <w:t>23 KM</w:t>
        <w:br/>
        <w:t>139</w:t>
        <w:br/>
        <w:br/>
        <w:br/>
        <w:t xml:space="preserve"> </w:t>
        <w:br/>
        <w:t>Lokpriya Gopinath Bordoloi International Airport</w:t>
        <w:tab/>
        <w:tab/>
        <w:tab/>
        <w:tab/>
        <w:tab/>
        <w:tab/>
        <w:tab/>
        <w:tab/>
        <w:tab/>
        <w:tab/>
        <w:tab/>
        <w:br/>
        <w:t>25 KM</w:t>
        <w:br/>
        <w:t>913612841909</w:t>
        <w:br/>
        <w:br/>
        <w:br/>
        <w:br/>
        <w:br/>
        <w:br/>
        <w:br/>
        <w:br/>
        <w:br/>
        <w:br/>
        <w:t xml:space="preserve"> Deity</w:t>
        <w:br/>
        <w:br/>
        <w:t>God</w:t>
        <w:br/>
        <w:br/>
        <w:br/>
        <w:tab/>
        <w:t>The temple consists of two images, one of Lord Janardana and other of Lord Anantasai Vishnu. The main deity of this temple is Lord Aswaklanta who is an incarnation of Lord Vishnu.</w:t>
        <w:br/>
        <w:br/>
        <w:br/>
        <w:br/>
        <w:br/>
        <w:br/>
        <w:t xml:space="preserve"> Best Season To Visit</w:t>
        <w:br/>
        <w:br/>
        <w:br/>
        <w:br/>
        <w:tab/>
        <w:t>The best season to visit this temple is Winter season. The best months to visit are September to February.</w:t>
        <w:br/>
        <w:br/>
        <w:br/>
        <w:t xml:space="preserve">Weather </w:t>
        <w:br/>
        <w:br/>
        <w:t xml:space="preserve">      &lt;p&gt;</w:t>
        <w:br/>
        <w:br/>
        <w:tab/>
        <w:t>Highest - April to July (32&amp;deg;C during day and 25&amp;deg;C during night)Average - May (30&amp;deg;C during the day and 24&amp;deg;C during night)Lowest - November to February (27&amp;deg;C during day and 15&amp;deg;C during night)Monsoon season - July to September&lt;/p&gt;)</w:t>
        <w:br/>
        <w:br/>
        <w:br/>
        <w:br/>
        <w:br/>
        <w:br/>
        <w:br/>
        <w:br/>
        <w:br/>
        <w:br/>
        <w:br/>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These rules are applicable for foreigners also. Shorts, mini-skirts, middies, sleeveless tops, low-waist jeans and short-length T-shirts are not allowed.</w:t>
        <w:br/>
        <w:br/>
        <w:br/>
        <w:tab/>
        <w:tab/>
        <w:t>Pilgrims/visitors will not be allowed inside the temple if dress code is not followed.</w:t>
        <w:br/>
        <w:br/>
        <w:br/>
        <w:br/>
        <w:br/>
        <w:t xml:space="preserve"> Do's &amp; Dont's</w:t>
        <w:br/>
        <w:br/>
        <w:br/>
        <w:br/>
        <w:tab/>
        <w:tab/>
        <w:t>Do bathe and wear clean clothes before you enter the temple.</w:t>
        <w:br/>
        <w:br/>
        <w:br/>
        <w:tab/>
        <w:tab/>
        <w:t>Do respect ancient customs and co-piligrims while at temple.</w:t>
        <w:br/>
        <w:br/>
        <w:br/>
        <w:br/>
        <w:br/>
        <w:tab/>
        <w:tab/>
        <w:t>Smoâ€‹king is strictly prohibited inside the temple premises.</w:t>
        <w:br/>
        <w:br/>
        <w:br/>
        <w:br/>
        <w:br/>
        <w:br/>
        <w:br/>
        <w:br/>
        <w:br/>
        <w:t xml:space="preserve">           Bus Stations</w:t>
        <w:br/>
        <w:br/>
        <w:br/>
        <w:br/>
        <w:br/>
        <w:br/>
        <w:t>Bus Station Name</w:t>
        <w:br/>
        <w:t>Distance</w:t>
        <w:br/>
        <w:t>Contact Number</w:t>
        <w:br/>
        <w:br/>
        <w:br/>
        <w:br/>
        <w:br/>
        <w:t>Kachari Bus Stand</w:t>
        <w:br/>
        <w:t>24 KM</w:t>
        <w:br/>
        <w:t>9954484927</w:t>
        <w:br/>
        <w:br/>
        <w:br/>
        <w:br/>
        <w:br/>
        <w:br/>
        <w:br/>
        <w:t>Railway Stations</w:t>
        <w:br/>
        <w:br/>
        <w:br/>
        <w:br/>
        <w:br/>
        <w:br/>
        <w:t>Railway Station Name</w:t>
        <w:br/>
        <w:t>Distance</w:t>
        <w:br/>
        <w:t>Contact Number</w:t>
        <w:br/>
        <w:br/>
        <w:br/>
        <w:br/>
        <w:br/>
        <w:t>Guwahati Railway Station</w:t>
        <w:br/>
        <w:t>23 KM</w:t>
        <w:br/>
        <w:t>139</w:t>
        <w:br/>
        <w:br/>
        <w:br/>
        <w:br/>
        <w:br/>
        <w:br/>
        <w:br/>
        <w:br/>
        <w:t xml:space="preserve">          Airports</w:t>
        <w:br/>
        <w:br/>
        <w:br/>
        <w:br/>
        <w:br/>
        <w:br/>
        <w:t>Airport Name</w:t>
        <w:br/>
        <w:t>Distance</w:t>
        <w:br/>
        <w:t>Contact Number</w:t>
        <w:br/>
        <w:br/>
        <w:br/>
        <w:br/>
        <w:br/>
        <w:t>Lokpriya Gopinath Bordoloi International Airport</w:t>
        <w:br/>
        <w:t>25 KM</w:t>
        <w:br/>
        <w:t>913612841909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