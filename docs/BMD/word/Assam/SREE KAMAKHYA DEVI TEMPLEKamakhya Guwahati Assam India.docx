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SREE KAMAKHYA DEVI TEMPLE</w:t>
        <w:br/>
        <w:t>Kamakhya, Guwahati, Assam, India</w:t>
      </w:r>
    </w:p>
    <w:p>
      <w:r>
        <w:t>Goddess</w:t>
        <w:br/>
        <w:br/>
        <w:br/>
        <w:tab/>
        <w:t>Goddess Kamakhya devi is the main deity of this temple, who is an incarnation of Goddess Parvati.</w:t>
        <w:br/>
        <w:br/>
        <w:t>God</w:t>
        <w:br/>
        <w:br/>
        <w:br/>
        <w:tab/>
        <w:t>Here Lord Shiva is worshipped as Umanand.</w:t>
        <w:br/>
        <w:br/>
        <w:br/>
        <w:br/>
        <w:br/>
        <w:t xml:space="preserve"> Interesting Facts</w:t>
        <w:br/>
        <w:br/>
        <w:br/>
        <w:br/>
        <w:tab/>
        <w:tab/>
        <w:t>Anbuwachi fair is organized every year in this temple in the month of June.</w:t>
        <w:br/>
        <w:br/>
        <w:br/>
        <w:tab/>
        <w:tab/>
        <w:t>The temple doors remain closed for three days (22 June to 24th June). After three days, they are opened with great fanfare. Every year the water of the Brahmaputra river turns red during the fair.</w:t>
        <w:br/>
        <w:br/>
        <w:br/>
        <w:tab/>
        <w:tab/>
        <w:t>Here pujas like Vasanti puja, Durgadeul, Madandeul, Pohan Biya, Durga Puja, Ambubachi puja, Manasa puja will perform in particular months only not every day.</w:t>
        <w:br/>
        <w:br/>
        <w:br/>
        <w:tab/>
        <w:tab/>
        <w:t>Sati devi's Vulva had fallen here and the temple is also one of the 18 Maha Shakti Peethas and also one of the 51 Shakti Peethas.</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July (32°C during day and 25°C during night)Average - May (30°C during the day and 24°C during night)Lowest - November to February (27°C during day and 15°C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Kamakhya Bus Stop</w:t>
        <w:tab/>
        <w:tab/>
        <w:tab/>
        <w:tab/>
        <w:tab/>
        <w:tab/>
        <w:tab/>
        <w:tab/>
        <w:tab/>
        <w:tab/>
        <w:t xml:space="preserve">    </w:t>
        <w:br/>
        <w:br/>
        <w:t>3.1 KM</w:t>
        <w:br/>
        <w:t>9435040706</w:t>
        <w:br/>
        <w:br/>
        <w:br/>
        <w:t xml:space="preserve">  Kamakhya Railway Station          </w:t>
        <w:br/>
        <w:br/>
        <w:t>5.4 KM</w:t>
        <w:br/>
        <w:t>139</w:t>
        <w:br/>
        <w:br/>
        <w:br/>
        <w:t xml:space="preserve"> </w:t>
        <w:br/>
        <w:t>Lokpriya Gopinath Bordoloi International Airport</w:t>
        <w:tab/>
        <w:tab/>
        <w:tab/>
        <w:tab/>
        <w:tab/>
        <w:tab/>
        <w:tab/>
        <w:tab/>
        <w:tab/>
        <w:tab/>
        <w:tab/>
        <w:br/>
        <w:t>18.7 KM</w:t>
        <w:br/>
        <w:t>0361-2841909</w:t>
        <w:br/>
        <w:br/>
        <w:br/>
        <w:br/>
        <w:br/>
        <w:br/>
        <w:br/>
        <w:br/>
        <w:br/>
        <w:br/>
        <w:t xml:space="preserve"> Deity</w:t>
        <w:br/>
        <w:br/>
        <w:br/>
        <w:t>Goddess</w:t>
        <w:br/>
        <w:br/>
        <w:br/>
        <w:tab/>
        <w:t>Goddess Kamakhya devi is the main deity of this temple, who is an incarnation of Goddess Parvati.</w:t>
        <w:br/>
        <w:br/>
        <w:t>God</w:t>
        <w:br/>
        <w:br/>
        <w:br/>
        <w:tab/>
        <w:t>Here Lord Shiva is worshipped as Umanand.</w:t>
        <w:br/>
        <w:br/>
        <w:br/>
        <w:br/>
        <w:t xml:space="preserve"> Interesting Facts</w:t>
        <w:br/>
        <w:br/>
        <w:br/>
        <w:br/>
        <w:tab/>
        <w:tab/>
        <w:t>Anbuwachi fair is organized every year in this temple in the month of June.</w:t>
        <w:br/>
        <w:br/>
        <w:br/>
        <w:tab/>
        <w:tab/>
        <w:t>The temple doors remain closed for three days (22 June to 24th June). After three days, they are opened with great fanfare. Every year the water of the Brahmaputra river turns red during the fair.</w:t>
        <w:br/>
        <w:br/>
        <w:br/>
        <w:tab/>
        <w:tab/>
        <w:t>Here pujas like Vasanti puja, Durgadeul, Madandeul, Pohan Biya, Durga Puja, Ambubachi puja, Manasa puja will perform in particular months only not every day.</w:t>
        <w:br/>
        <w:br/>
        <w:br/>
        <w:tab/>
        <w:tab/>
        <w:t>Sati devi's Vulva had fallen here and the temple is also one of the 18 Maha Shakti Peethas and also one of the 51 Shakti Peethas.</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July (32&amp;deg;C during day and 25&amp;deg;C during night)Average - May (30&amp;deg;C during the day and 24&amp;deg;C during night)Lowest - November to February (27&amp;deg;C during day and 15&amp;deg;C during night)Monsoon season - July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Kamakhya Bus Stop</w:t>
        <w:br/>
        <w:t>3.1 KM</w:t>
        <w:br/>
        <w:t>9435040706</w:t>
        <w:br/>
        <w:br/>
        <w:br/>
        <w:br/>
        <w:br/>
        <w:br/>
        <w:br/>
        <w:t>Railway Stations</w:t>
        <w:br/>
        <w:br/>
        <w:br/>
        <w:br/>
        <w:br/>
        <w:br/>
        <w:t>Railway Station Name</w:t>
        <w:br/>
        <w:t>Distance</w:t>
        <w:br/>
        <w:t>Contact Number</w:t>
        <w:br/>
        <w:br/>
        <w:br/>
        <w:br/>
        <w:br/>
        <w:t>Kamakhya Railway Station</w:t>
        <w:br/>
        <w:t>5.4 KM</w:t>
        <w:br/>
        <w:t>139</w:t>
        <w:br/>
        <w:br/>
        <w:br/>
        <w:br/>
        <w:br/>
        <w:br/>
        <w:br/>
        <w:br/>
        <w:t xml:space="preserve">          Airports</w:t>
        <w:br/>
        <w:br/>
        <w:br/>
        <w:br/>
        <w:br/>
        <w:br/>
        <w:t>Airport Name</w:t>
        <w:br/>
        <w:t>Distance</w:t>
        <w:br/>
        <w:t>Contact Number</w:t>
        <w:br/>
        <w:br/>
        <w:br/>
        <w:br/>
        <w:br/>
        <w:t>Lokpriya Gopinath Bordoloi International Airport</w:t>
        <w:br/>
        <w:t>18.7 KM</w:t>
        <w:br/>
        <w:t>0361-2841909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