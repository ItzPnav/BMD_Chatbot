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SUKRESWAR MANDIR</w:t>
        <w:br/>
        <w:t>Guwahati, Assam, India</w:t>
      </w:r>
    </w:p>
    <w:p>
      <w:r>
        <w:t>God</w:t>
        <w:br/>
        <w:br/>
        <w:br/>
        <w:tab/>
        <w:t>The temple is dedicated to Lord Shiva, here deity is in form of big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Kachari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9435040706</w:t>
        <w:br/>
        <w:br/>
        <w:br/>
        <w:t xml:space="preserve">  Guwahati Railway Station          </w:t>
        <w:br/>
        <w:br/>
        <w:t>1.6 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21.6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Shiva, here deity is in form of big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Kachari Bus Stand</w:t>
        <w:br/>
        <w:t>700 MTRS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21.6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