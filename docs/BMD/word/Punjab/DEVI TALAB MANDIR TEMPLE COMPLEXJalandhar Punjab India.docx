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 TALAB MANDIR TEMPLE COMPLEX</w:t>
        <w:br/>
        <w:t>Jalandhar, Punjab, India</w:t>
      </w:r>
    </w:p>
    <w:p>
      <w:r>
        <w:t>Goddess</w:t>
        <w:br/>
        <w:br/>
        <w:t>Devi Talab Mandir - Devi Talab Mandir is a Hindu temple devoted to Goddess Durga.</w:t>
        <w:br/>
        <w:br/>
        <w:t>Tripuramalini Shakti Peeth - The Tripurmalini Shakti Peeth is dedicated to Devi Sati or Shakti who is known as Mata Tripurmalini Devi.</w:t>
        <w:br/>
        <w:br/>
        <w:t>God</w:t>
        <w:br/>
        <w:br/>
        <w:br/>
        <w:tab/>
        <w:t>Here Lord Shiva is worshipped as Bhutesh.</w:t>
        <w:br/>
        <w:br/>
        <w:br/>
        <w:br/>
        <w:br/>
        <w:t xml:space="preserve"> Interesting Facts</w:t>
        <w:br/>
        <w:br/>
        <w:br/>
        <w:br/>
        <w:tab/>
        <w:tab/>
        <w:t>Sati devi's Left Breast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Saheed Bhagat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>4.4 KM</w:t>
        <w:br/>
        <w:t>181-2223755</w:t>
        <w:br/>
        <w:br/>
        <w:br/>
        <w:t xml:space="preserve">  Jalandhar City Junction          </w:t>
        <w:br/>
        <w:br/>
        <w:t>2.4 KM</w:t>
        <w:br/>
        <w:t>0181-2223504</w:t>
        <w:br/>
        <w:br/>
        <w:br/>
        <w:t xml:space="preserve"> </w:t>
        <w:br/>
        <w:t>Jalandhar Cantt Military Airport</w:t>
        <w:tab/>
        <w:tab/>
        <w:tab/>
        <w:tab/>
        <w:tab/>
        <w:tab/>
        <w:tab/>
        <w:tab/>
        <w:tab/>
        <w:tab/>
        <w:tab/>
        <w:br/>
        <w:t>12.9 KM</w:t>
        <w:br/>
        <w:t>0183-2223361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Devi Talab Mandir - Devi Talab Mandir is a Hindu temple devoted to Goddess Durga.</w:t>
        <w:br/>
        <w:br/>
        <w:t>Tripuramalini Shakti Peeth - The Tripurmalini Shakti Peeth is dedicated to Devi Sati or Shakti who is known as Mata Tripurmalini Devi.</w:t>
        <w:br/>
        <w:br/>
        <w:t>God</w:t>
        <w:br/>
        <w:br/>
        <w:br/>
        <w:tab/>
        <w:t>Here Lord Shiva is worshipped as Bhutesh.</w:t>
        <w:br/>
        <w:br/>
        <w:br/>
        <w:br/>
        <w:t xml:space="preserve"> Interesting Facts</w:t>
        <w:br/>
        <w:br/>
        <w:br/>
        <w:br/>
        <w:tab/>
        <w:tab/>
        <w:t>Sati devi's Left Breast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Saheed Bhagat Singh Bus Stand</w:t>
        <w:br/>
        <w:t>4.4 KM</w:t>
        <w:br/>
        <w:t>181-2223755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Jalandhar City Junction</w:t>
        <w:br/>
        <w:t>2.4 KM</w:t>
        <w:br/>
        <w:t>0181-2223504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Jalandhar Cantt Military Airport</w:t>
        <w:br/>
        <w:t>12.9 KM</w:t>
        <w:br/>
        <w:t>0183-2223361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