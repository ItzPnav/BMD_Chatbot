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HARMANDIR SAHIB GOLDEN TEMPLE</w:t>
        <w:br/>
        <w:t>Amritsar, Punjab, India</w:t>
      </w:r>
    </w:p>
    <w:p>
      <w:r>
        <w:t>God</w:t>
        <w:br/>
        <w:br/>
        <w:br/>
        <w:tab/>
        <w:t>Guru Granth Sahib is the main deity of this temple.</w:t>
        <w:br/>
        <w:br/>
        <w:br/>
        <w:br/>
        <w:br/>
        <w:t xml:space="preserve"> Interesting Facts</w:t>
        <w:br/>
        <w:br/>
        <w:br/>
        <w:br/>
        <w:tab/>
        <w:tab/>
        <w:t>Major highlight of the Golden Temple complex is the 'Guru-ka-Langar', a dining hall where around 35,000 people a day are fed for free by temple volunteers. Golden Temple has the biggest and largest free kitchen in the entire world.</w:t>
        <w:br/>
        <w:br/>
        <w:br/>
        <w:tab/>
        <w:tab/>
        <w:t>One of the most important festivals of Golden Temple is Vaisakhi, which is celebrated in the second week of April.</w:t>
        <w:br/>
        <w:br/>
        <w:br/>
        <w:tab/>
        <w:tab/>
        <w:t xml:space="preserve">It is believed that Lord Buddha used to meditate in the sacred site of the Golden Temple.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28°C during night)Average - May (40°C during the day and 32°C during night)Lowest - December to February (20°C during day and 8°C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Cover you head with a cloth before entering the main temple premises.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tab/>
        <w:tab/>
        <w:t>Do not swim in the surrounding lake.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Amritsar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0183-2551734</w:t>
        <w:br/>
        <w:br/>
        <w:br/>
        <w:t xml:space="preserve">  Amritsar Railway Station          </w:t>
        <w:br/>
        <w:br/>
        <w:t>2 KM</w:t>
        <w:br/>
        <w:t>139</w:t>
        <w:br/>
        <w:br/>
        <w:br/>
        <w:t xml:space="preserve"> </w:t>
        <w:br/>
        <w:t>Adampur Airport</w:t>
        <w:tab/>
        <w:tab/>
        <w:tab/>
        <w:tab/>
        <w:tab/>
        <w:tab/>
        <w:tab/>
        <w:tab/>
        <w:tab/>
        <w:tab/>
        <w:tab/>
        <w:br/>
        <w:t>92.4 KM</w:t>
        <w:br/>
        <w:t>0183-2214166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Guru Granth Sahib is the main deity of this temple.</w:t>
        <w:br/>
        <w:br/>
        <w:br/>
        <w:br/>
        <w:br/>
        <w:br/>
        <w:t xml:space="preserve"> Interesting Facts</w:t>
        <w:br/>
        <w:br/>
        <w:br/>
        <w:br/>
        <w:tab/>
        <w:tab/>
        <w:t>Major highlight of the Golden Temple complex is the 'Guru-ka-Langar', a dining hall where around 35,000 people a day are fed for free by temple volunteers. Golden Temple has the biggest and largest free kitchen in the entire world.</w:t>
        <w:br/>
        <w:br/>
        <w:br/>
        <w:tab/>
        <w:tab/>
        <w:t>One of the most important festivals of Golden Temple is Vaisakhi, which is celebrated in the second week of April.</w:t>
        <w:br/>
        <w:br/>
        <w:br/>
        <w:tab/>
        <w:tab/>
        <w:t xml:space="preserve">It is believed that Lord Buddha used to meditate in the sacred site of the Golden Temple. 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28&amp;deg;C during night)Average - May (40&amp;deg;C during the day and 32&amp;deg;C during night)Lowest - December to February (20&amp;deg;C during day and 8&amp;deg;C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Cover you head with a cloth before entering the main temple premises.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tab/>
        <w:tab/>
        <w:t>Do not swim in the surrounding lake.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Amritsar Bus Stand</w:t>
        <w:br/>
        <w:t>1.8 KM</w:t>
        <w:br/>
        <w:t>0183-2551734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Amritsar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Adampur Airport</w:t>
        <w:br/>
        <w:t>92.4 KM</w:t>
        <w:br/>
        <w:t>0183-2214166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