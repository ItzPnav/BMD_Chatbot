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DURGIANA TEMPLE</w:t>
        <w:br/>
        <w:t>Amritsar, Punjab, India</w:t>
      </w:r>
    </w:p>
    <w:p>
      <w:r>
        <w:t>Goddess</w:t>
        <w:br/>
        <w:br/>
        <w:br/>
        <w:tab/>
        <w:t>Goddess Durga is the main deity of this temple,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Tulsidas wrote ramayana and there is a rare handwritten copy of ramayana in durgiana temple. There is a special mandir dedicated to tulsidas as well.</w:t>
        <w:br/>
        <w:br/>
        <w:br/>
        <w:tab/>
        <w:tab/>
        <w:t>The temple is also called the Silver Temple due to its carved silver doors.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Do not swim in the surrounding lake.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Amristar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0183-2551734</w:t>
        <w:br/>
        <w:br/>
        <w:br/>
        <w:t xml:space="preserve">  Amritsar Junction train station          </w:t>
        <w:br/>
        <w:br/>
        <w:t>650 MTRS</w:t>
        <w:br/>
        <w:t>0183-2456072</w:t>
        <w:br/>
        <w:br/>
        <w:br/>
        <w:t xml:space="preserve"> </w:t>
        <w:br/>
        <w:t>Adampur Airport</w:t>
        <w:tab/>
        <w:tab/>
        <w:tab/>
        <w:tab/>
        <w:tab/>
        <w:tab/>
        <w:tab/>
        <w:tab/>
        <w:tab/>
        <w:tab/>
        <w:tab/>
        <w:br/>
        <w:t>93 KM</w:t>
        <w:br/>
        <w:t>0183-221416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Durga is the main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Tulsidas wrote ramayana and there is a rare handwritten copy of ramayana in durgiana temple. There is a special mandir dedicated to tulsidas as well.</w:t>
        <w:br/>
        <w:br/>
        <w:br/>
        <w:tab/>
        <w:tab/>
        <w:t>The temple is also called the Silver Temple due to its carved silver doors.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tab/>
        <w:tab/>
        <w:t>Do not swim in the surrounding lake.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Amristar Bus Stand</w:t>
        <w:br/>
        <w:t>1.8 KM</w:t>
        <w:br/>
        <w:t>0183-2551734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Amritsar Junction train station</w:t>
        <w:br/>
        <w:t>650 MTRS</w:t>
        <w:br/>
        <w:t>0183-2456072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Adampur Airport</w:t>
        <w:br/>
        <w:t>93 KM</w:t>
        <w:br/>
        <w:t>0183-221416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