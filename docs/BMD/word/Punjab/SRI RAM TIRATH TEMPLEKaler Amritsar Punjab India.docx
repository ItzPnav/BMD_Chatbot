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RAM TIRATH TEMPLE</w:t>
        <w:br/>
        <w:t>Kaler, Amritsar, Punjab, India</w:t>
      </w:r>
    </w:p>
    <w:p>
      <w:r>
        <w:t>God</w:t>
        <w:br/>
        <w:br/>
        <w:br/>
        <w:tab/>
        <w:t>Sri Ram is the main deity of this temple, who is an avatar of Lord Vishnu.</w:t>
        <w:br/>
        <w:br/>
        <w:br/>
        <w:br/>
        <w:br/>
        <w:t xml:space="preserve"> Interesting Facts</w:t>
        <w:br/>
        <w:br/>
        <w:br/>
        <w:br/>
        <w:tab/>
        <w:tab/>
        <w:t>It’s also said to be the area where Lord Rama’s two sons, Luv and Kush, were born.</w:t>
        <w:br/>
        <w:br/>
        <w:br/>
        <w:tab/>
        <w:tab/>
        <w:t>it has an 8 foot tall 800 kg gold plated idol of Lord Valmiki in main section.</w:t>
        <w:br/>
        <w:br/>
        <w:br/>
        <w:tab/>
        <w:tab/>
        <w:t>Every year a four-day long Ram Tirth Fair is celebrated here in the month of November in which lakhs of pilgrims participate.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28°C during night)Average - May (40°C during the day and 32°C during night)Lowest - December to February (20°C during day and 8°C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Kaler Bus Stand</w:t>
        <w:tab/>
        <w:tab/>
        <w:tab/>
        <w:tab/>
        <w:tab/>
        <w:tab/>
        <w:tab/>
        <w:tab/>
        <w:tab/>
        <w:tab/>
        <w:t xml:space="preserve">    </w:t>
        <w:br/>
        <w:br/>
        <w:t>600 MTRS</w:t>
        <w:br/>
        <w:t>0240-2240164</w:t>
        <w:br/>
        <w:br/>
        <w:br/>
        <w:t xml:space="preserve">  Chheharta Railway Station          </w:t>
        <w:br/>
        <w:br/>
        <w:t>14.6 KM</w:t>
        <w:br/>
        <w:t>139</w:t>
        <w:br/>
        <w:br/>
        <w:br/>
        <w:t xml:space="preserve"> </w:t>
        <w:br/>
        <w:t>Sri Guru Ram Dass Jee International Airport</w:t>
        <w:tab/>
        <w:tab/>
        <w:tab/>
        <w:tab/>
        <w:tab/>
        <w:tab/>
        <w:tab/>
        <w:tab/>
        <w:tab/>
        <w:tab/>
        <w:tab/>
        <w:br/>
        <w:t>17.5 KM</w:t>
        <w:br/>
        <w:t>0183-2214118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Ram is the main deity of this temple, who is an avatar of Lord Vishnu.</w:t>
        <w:br/>
        <w:br/>
        <w:br/>
        <w:br/>
        <w:br/>
        <w:br/>
        <w:t xml:space="preserve"> Interesting Facts</w:t>
        <w:br/>
        <w:br/>
        <w:br/>
        <w:br/>
        <w:tab/>
        <w:tab/>
        <w:t>It’s also said to be the area where Lord Rama’s two sons, Luv and Kush, were born.</w:t>
        <w:br/>
        <w:br/>
        <w:br/>
        <w:tab/>
        <w:tab/>
        <w:t>it has an 8 foot tall 800 kg gold plated idol of Lord Valmiki in main section.</w:t>
        <w:br/>
        <w:br/>
        <w:br/>
        <w:tab/>
        <w:tab/>
        <w:t>Every year a four-day long Ram Tirth Fair is celebrated here in the month of November in which lakhs of pilgrims participate.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28&amp;deg;C during night)Average - May (40&amp;deg;C during the day and 32&amp;deg;C during night)Lowest - December to February (20&amp;deg;C during day and 8&amp;deg;C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Kaler Bus Stand</w:t>
        <w:br/>
        <w:t>600 MTRS</w:t>
        <w:br/>
        <w:t>0240-2240164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Chheharta Railway Station</w:t>
        <w:br/>
        <w:t>14.6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Sri Guru Ram Dass Jee International Airport</w:t>
        <w:br/>
        <w:t>17.5 KM</w:t>
        <w:br/>
        <w:t>0183-2214118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