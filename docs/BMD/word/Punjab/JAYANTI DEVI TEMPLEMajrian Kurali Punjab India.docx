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JAYANTI DEVI TEMPLE</w:t>
        <w:br/>
        <w:t>Majrian, Kurali, Punjab, India</w:t>
      </w:r>
    </w:p>
    <w:p>
      <w:r>
        <w:t>Goddess</w:t>
        <w:br/>
        <w:br/>
        <w:br/>
        <w:tab/>
        <w:t>Jayanti Devi temple is dedicated to Jayanti Devi, the Goddess of victory - Who is an Incarnation of Goddess Shakti.</w:t>
        <w:br/>
        <w:br/>
        <w:br/>
        <w:br/>
        <w:br/>
        <w:br/>
        <w:t xml:space="preserve"> Interesting Facts</w:t>
        <w:br/>
        <w:br/>
        <w:br/>
        <w:br/>
        <w:tab/>
        <w:tab/>
        <w:t>The temple attracts visitors during a grand fair held here on full moon day in February and a small fair in August. At that time approximately 1.5 lakh people visit the temple from far and near places.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28°C during night)Average - May (40°C during the day and 32°C during night)Lowest - December to February (20°C during day and 8°C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Ferozpur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10.1 KM</w:t>
        <w:br/>
        <w:t>01632-220531</w:t>
        <w:br/>
        <w:br/>
        <w:br/>
        <w:t xml:space="preserve">  Chandigarh Railway Station           </w:t>
        <w:br/>
        <w:br/>
        <w:t>16.5 KM</w:t>
        <w:br/>
        <w:t>139</w:t>
        <w:br/>
        <w:br/>
        <w:br/>
        <w:t xml:space="preserve"> </w:t>
        <w:br/>
        <w:t>Chandigarh International Airport</w:t>
        <w:tab/>
        <w:tab/>
        <w:tab/>
        <w:tab/>
        <w:tab/>
        <w:tab/>
        <w:tab/>
        <w:tab/>
        <w:tab/>
        <w:tab/>
        <w:tab/>
        <w:br/>
        <w:t>31.9 KM</w:t>
        <w:br/>
        <w:t>0172-242004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Jayanti Devi temple is dedicated to Jayanti Devi, the Goddess of victory - Who is an Incarnation of Goddess Shakti.</w:t>
        <w:br/>
        <w:br/>
        <w:br/>
        <w:br/>
        <w:br/>
        <w:t xml:space="preserve"> Interesting Facts</w:t>
        <w:br/>
        <w:br/>
        <w:br/>
        <w:br/>
        <w:tab/>
        <w:tab/>
        <w:t>The temple attracts visitors during a grand fair held here on full moon day in February and a small fair in August. At that time approximately 1.5 lakh people visit the temple from far and near places.</w:t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28&amp;deg;C during night)Average - May (40&amp;deg;C during the day and 32&amp;deg;C during night)Lowest - December to February (20&amp;deg;C during day and 8&amp;deg;C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Ferozpur Bus Station</w:t>
        <w:br/>
        <w:t>10.1 KM</w:t>
        <w:br/>
        <w:t>01632-220531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Chandigarh Railway Station </w:t>
        <w:br/>
        <w:t>16.5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Chandigarh International Airport</w:t>
        <w:br/>
        <w:t>31.9 KM</w:t>
        <w:br/>
        <w:t>0172-242004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