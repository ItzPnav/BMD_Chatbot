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KALI DEVI MANDIR</w:t>
        <w:br/>
        <w:t>Patiala, Punjab, India</w:t>
      </w:r>
    </w:p>
    <w:p>
      <w:r>
        <w:t>Goddess</w:t>
        <w:br/>
        <w:br/>
        <w:br/>
        <w:tab/>
        <w:t>Kali Devi Mandir is devoted to the Hindu Goddess Durga – an incarnation of Kali Mata. The idol of Mata measures six feet in height and is black in color and can be seen in standing position inside the gold plated sanctum. Being the ferocious form of Goddess Durga, Kali Devi is seen with blood shot eyes, open mouth and a drooping tongue, with a bent sword and a human head in her hand.</w:t>
        <w:br/>
        <w:br/>
        <w:br/>
        <w:br/>
        <w:br/>
        <w:br/>
        <w:t xml:space="preserve"> Best Season To Visit</w:t>
        <w:br/>
        <w:br/>
        <w:br/>
        <w:br/>
        <w:tab/>
        <w:t>The best season to visit the temple is Summer season. The best months to visit are May to July and September to October.</w:t>
        <w:br/>
        <w:br/>
        <w:br/>
        <w:t>Weather</w:t>
        <w:br/>
        <w:br/>
        <w:t xml:space="preserve"> </w:t>
        <w:br/>
        <w:br/>
        <w:tab/>
        <w:t xml:space="preserve">Highest - April to June (38°C during day and 28°C during night)Average - May (40°C during the day and 32°C during night)Lowest - December to February (20°C during day and 8°C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Ambala Bus station</w:t>
        <w:tab/>
        <w:tab/>
        <w:tab/>
        <w:tab/>
        <w:tab/>
        <w:tab/>
        <w:tab/>
        <w:tab/>
        <w:tab/>
        <w:tab/>
        <w:t xml:space="preserve">    </w:t>
        <w:br/>
        <w:br/>
        <w:t>55.4 KM</w:t>
        <w:br/>
        <w:t>0171-2640821</w:t>
        <w:br/>
        <w:br/>
        <w:br/>
        <w:t xml:space="preserve">  Patiala Railway Station          </w:t>
        <w:br/>
        <w:br/>
        <w:t>2 KM</w:t>
        <w:br/>
        <w:t>139</w:t>
        <w:br/>
        <w:br/>
        <w:br/>
        <w:t xml:space="preserve"> </w:t>
        <w:br/>
        <w:t>Chandigarh International Airport</w:t>
        <w:tab/>
        <w:tab/>
        <w:tab/>
        <w:tab/>
        <w:tab/>
        <w:tab/>
        <w:tab/>
        <w:tab/>
        <w:tab/>
        <w:tab/>
        <w:tab/>
        <w:br/>
        <w:t>63.5 KM</w:t>
        <w:br/>
        <w:t>0172-2242004</w:t>
        <w:br/>
        <w:br/>
        <w:br/>
        <w:br/>
        <w:br/>
        <w:br/>
        <w:br/>
        <w:br/>
        <w:br/>
        <w:br/>
        <w:t xml:space="preserve"> Deity</w:t>
        <w:br/>
        <w:br/>
        <w:br/>
        <w:t>Goddess</w:t>
        <w:br/>
        <w:br/>
        <w:br/>
        <w:tab/>
        <w:t>Kali Devi Mandir is devoted to the Hindu Goddess Durga – an incarnation of Kali Mata. The idol of Mata measures six feet in height and is black in color and can be seen in standing position inside the gold plated sanctum. Being the ferocious form of Goddess Durga, Kali Devi is seen with blood shot eyes, open mouth and a drooping tongue, with a bent sword and a human head in her hand.</w:t>
        <w:br/>
        <w:br/>
        <w:br/>
        <w:br/>
        <w:br/>
        <w:t xml:space="preserve"> Best Season To Visit</w:t>
        <w:br/>
        <w:br/>
        <w:br/>
        <w:br/>
        <w:tab/>
        <w:t>The best season to visit the temple is Summer season. The best months to visit are May to July and September to October.</w:t>
        <w:br/>
        <w:br/>
        <w:br/>
        <w:t xml:space="preserve">Weather </w:t>
        <w:br/>
        <w:br/>
        <w:t xml:space="preserve">      &lt;p&gt;</w:t>
        <w:br/>
        <w:br/>
        <w:tab/>
        <w:t>Highest - April to June (38&amp;deg;C during day and 28&amp;deg;C during night)Average - May (40&amp;deg;C during the day and 32&amp;deg;C during night)Lowest - December to February (20&amp;deg;C during day and 8&amp;deg;C during night)Monsoon season - July to September&lt;/p&gt;)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Ambala Bus station</w:t>
        <w:br/>
        <w:t>55.4 KM</w:t>
        <w:br/>
        <w:t>0171-2640821</w:t>
        <w:br/>
        <w:br/>
        <w:br/>
        <w:br/>
        <w:br/>
        <w:br/>
        <w:br/>
        <w:t>Railway Stations</w:t>
        <w:br/>
        <w:br/>
        <w:br/>
        <w:br/>
        <w:br/>
        <w:br/>
        <w:t>Railway Station Name</w:t>
        <w:br/>
        <w:t>Distance</w:t>
        <w:br/>
        <w:t>Contact Number</w:t>
        <w:br/>
        <w:br/>
        <w:br/>
        <w:br/>
        <w:br/>
        <w:t>Patiala Railway Station</w:t>
        <w:br/>
        <w:t>2 KM</w:t>
        <w:br/>
        <w:t>139</w:t>
        <w:br/>
        <w:br/>
        <w:br/>
        <w:br/>
        <w:br/>
        <w:br/>
        <w:br/>
        <w:br/>
        <w:t xml:space="preserve">          Airports</w:t>
        <w:br/>
        <w:br/>
        <w:br/>
        <w:br/>
        <w:br/>
        <w:br/>
        <w:t>Airport Name</w:t>
        <w:br/>
        <w:t>Distance</w:t>
        <w:br/>
        <w:t>Contact Number</w:t>
        <w:br/>
        <w:br/>
        <w:br/>
        <w:br/>
        <w:br/>
        <w:t>Chandigarh International Airport</w:t>
        <w:br/>
        <w:t>63.5 KM</w:t>
        <w:br/>
        <w:t>0172-2242004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