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BHIMA DEVI TEMPLE COMPLEX</w:t>
        <w:br/>
        <w:t>Pinjore, Panchkula, Haryana, India</w:t>
      </w:r>
    </w:p>
    <w:p>
      <w:r>
        <w:t>God</w:t>
        <w:br/>
        <w:br/>
        <w:br/>
        <w:tab/>
        <w:t>Bhima Devi temple is a Hindu temple popularly known as Khajuraho of North India due to its erotic sculptures. The presiding deity of the temple is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Mansa Devi Bus Stand</w:t>
        <w:tab/>
        <w:tab/>
        <w:tab/>
        <w:tab/>
        <w:tab/>
        <w:tab/>
        <w:tab/>
        <w:tab/>
        <w:tab/>
        <w:tab/>
        <w:t xml:space="preserve">    </w:t>
        <w:br/>
        <w:br/>
        <w:t>16.7 KM</w:t>
        <w:br/>
        <w:t xml:space="preserve"> 0172-256220</w:t>
        <w:br/>
        <w:br/>
        <w:br/>
        <w:t xml:space="preserve">  Chandigarh Railway Station          </w:t>
        <w:br/>
        <w:br/>
        <w:t>17.5 KM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27.7 KM</w:t>
        <w:br/>
        <w:t>01722-242004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Bhima Devi temple is a Hindu temple popularly known as Khajuraho of North India due to its erotic sculptures. The presiding deity of the temple is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Mansa Devi Bus Stand</w:t>
        <w:br/>
        <w:t>16.7 KM</w:t>
        <w:br/>
        <w:t xml:space="preserve"> 0172-256220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Chandigarh Railway Station</w:t>
        <w:br/>
        <w:t>17.5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27.7 KM</w:t>
        <w:br/>
        <w:t>01722-242004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