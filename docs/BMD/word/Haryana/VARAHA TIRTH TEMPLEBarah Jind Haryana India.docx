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VARAHA TIRTH TEMPLE</w:t>
        <w:br/>
        <w:t>Barah, Jind, Haryana, India</w:t>
      </w:r>
    </w:p>
    <w:p>
      <w:r>
        <w:t>God</w:t>
        <w:br/>
        <w:br/>
        <w:br/>
        <w:tab/>
        <w:t xml:space="preserve">Varaha Thirth is dedicated to the Hindu god Lord Varaha who is one of the ten main incarnations of Lord Vishnu. It was the place of Vishnu who stayed here in his boar incarnation (known as Varaha). </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May (38°C during the day and 23°C during night)Lowest - December to February (18°C during day and 11°C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Jind Bus Stand</w:t>
        <w:tab/>
        <w:tab/>
        <w:tab/>
        <w:tab/>
        <w:tab/>
        <w:tab/>
        <w:tab/>
        <w:tab/>
        <w:tab/>
        <w:tab/>
        <w:t xml:space="preserve">    </w:t>
        <w:br/>
        <w:br/>
        <w:t>10.3 KM</w:t>
        <w:br/>
        <w:t>01681-245370</w:t>
        <w:br/>
        <w:br/>
        <w:br/>
        <w:t xml:space="preserve">  Jind Junction          </w:t>
        <w:br/>
        <w:br/>
        <w:t>15 KM</w:t>
        <w:br/>
        <w:t>09034885744</w:t>
        <w:br/>
        <w:br/>
        <w:br/>
        <w:t xml:space="preserve"> </w:t>
        <w:br/>
        <w:t>Indira Gandhi International Airport</w:t>
        <w:tab/>
        <w:tab/>
        <w:tab/>
        <w:tab/>
        <w:tab/>
        <w:tab/>
        <w:tab/>
        <w:tab/>
        <w:tab/>
        <w:tab/>
        <w:tab/>
        <w:br/>
        <w:t>125 KM</w:t>
        <w:br/>
        <w:t>01243-376000</w:t>
        <w:br/>
        <w:br/>
        <w:br/>
        <w:br/>
        <w:br/>
        <w:br/>
        <w:br/>
        <w:br/>
        <w:br/>
        <w:br/>
        <w:t xml:space="preserve"> Deity</w:t>
        <w:br/>
        <w:br/>
        <w:t>God</w:t>
        <w:br/>
        <w:br/>
        <w:br/>
        <w:tab/>
        <w:t xml:space="preserve">Varaha Thirth is dedicated to the Hindu god Lord Varaha who is one of the ten main incarnations of Lord Vishnu. It was the place of Vishnu who stayed here in his boar incarnation (known as Varaha). </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May (38&amp;deg;C during the day and 23&amp;deg;C during night)Lowest - December to February (18&amp;deg;C during day and 11&amp;deg;C during night)Monsoon season - June to September&lt;/p&gt;)</w:t>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Jind Bus Stand</w:t>
        <w:br/>
        <w:t>10.3 KM</w:t>
        <w:br/>
        <w:t>01681-245370</w:t>
        <w:br/>
        <w:br/>
        <w:br/>
        <w:br/>
        <w:br/>
        <w:br/>
        <w:br/>
        <w:t>Railway Stations</w:t>
        <w:br/>
        <w:br/>
        <w:br/>
        <w:br/>
        <w:br/>
        <w:br/>
        <w:t>Railway Station Name</w:t>
        <w:br/>
        <w:t>Distance</w:t>
        <w:br/>
        <w:t>Contact Number</w:t>
        <w:br/>
        <w:br/>
        <w:br/>
        <w:br/>
        <w:br/>
        <w:t>Jind Junction</w:t>
        <w:br/>
        <w:t>15 KM</w:t>
        <w:br/>
        <w:t>09034885744</w:t>
        <w:br/>
        <w:br/>
        <w:br/>
        <w:br/>
        <w:br/>
        <w:br/>
        <w:br/>
        <w:br/>
        <w:t xml:space="preserve">          Airports</w:t>
        <w:br/>
        <w:br/>
        <w:br/>
        <w:br/>
        <w:br/>
        <w:br/>
        <w:t>Airport Name</w:t>
        <w:br/>
        <w:t>Distance</w:t>
        <w:br/>
        <w:t>Contact Number</w:t>
        <w:br/>
        <w:br/>
        <w:br/>
        <w:br/>
        <w:br/>
        <w:t>Indira Gandhi International Airport</w:t>
        <w:br/>
        <w:t>125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