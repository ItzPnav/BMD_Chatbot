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MARKANDESHWAR MAHADEV TEMPLE</w:t>
        <w:br/>
        <w:t>Shahbad, Kurukshetra, Haryana, India</w:t>
      </w:r>
    </w:p>
    <w:p>
      <w:r>
        <w:t>God</w:t>
        <w:br/>
        <w:br/>
        <w:br/>
        <w:tab/>
        <w:t>The Markandeshwar Mahadev temple is a popular Shiva temple. The name Markandeshwar is associated with Markandeya who was a great devotee of Shiva and after whom the temple is named.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Kurukshetra Bus Stand</w:t>
        <w:tab/>
        <w:tab/>
        <w:tab/>
        <w:tab/>
        <w:tab/>
        <w:tab/>
        <w:tab/>
        <w:tab/>
        <w:tab/>
        <w:tab/>
        <w:t xml:space="preserve">    </w:t>
        <w:br/>
        <w:br/>
        <w:t>24.7 KM</w:t>
        <w:br/>
        <w:t>09465366065</w:t>
        <w:br/>
        <w:br/>
        <w:br/>
        <w:t xml:space="preserve">  Thanesar Railway Station          </w:t>
        <w:br/>
        <w:br/>
        <w:t>27.8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66.4 KM</w:t>
        <w:br/>
        <w:t>0172-2242004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Markandeshwar Mahadev temple is a popular Shiva temple. The name Markandeshwar is associated with Markandeya who was a great devotee of Shiva and after whom the temple is named.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Kurukshetra Bus Stand</w:t>
        <w:br/>
        <w:t>24.7 KM</w:t>
        <w:br/>
        <w:t>09465366065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Thanesar Railway Station</w:t>
        <w:br/>
        <w:t>27.8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66.4 KM</w:t>
        <w:br/>
        <w:t>0172-2242004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