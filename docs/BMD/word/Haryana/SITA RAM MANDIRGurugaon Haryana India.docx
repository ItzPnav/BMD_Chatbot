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SITA RAM MANDIR</w:t>
        <w:br/>
        <w:t>Gurugaon, Haryana, India</w:t>
      </w:r>
    </w:p>
    <w:p>
      <w:r>
        <w:t>God</w:t>
        <w:br/>
        <w:br/>
        <w:br/>
        <w:tab/>
        <w:t>Sitaram Mandir is a most famous Hindu temple in this region, as the name suggests is dedicated to Lord Ram and his consort Sita.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Sheetla Mata Mandir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1.4 KM</w:t>
        <w:br/>
        <w:t>01692-220036</w:t>
        <w:br/>
        <w:br/>
        <w:br/>
        <w:t xml:space="preserve">  Gurgaon Railway Station          </w:t>
        <w:br/>
        <w:br/>
        <w:t>1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20 KM</w:t>
        <w:br/>
        <w:t>01243-376000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Sitaram Mandir is a most famous Hindu temple in this region, as the name suggests is dedicated to Lord Ram and his consort Sita.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Sheetla Mata Mandir Bus Stand</w:t>
        <w:br/>
        <w:t>1.4 KM</w:t>
        <w:br/>
        <w:t>01692-220036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Gurgaon Railway Station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20 KM</w:t>
        <w:br/>
        <w:t>01243-376000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