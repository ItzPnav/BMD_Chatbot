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DEVI TEMPLE</w:t>
        <w:br/>
        <w:t>Panipat, Haryana, India</w:t>
      </w:r>
    </w:p>
    <w:p>
      <w:r>
        <w:t>Goddess</w:t>
        <w:br/>
        <w:br/>
        <w:br/>
        <w:tab/>
        <w:t>Devi temple is dedicated to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May (38°C during the day and 23°C during night)Lowest - December to February (18°C during day and 11°C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Panipat Main Bus Stand</w:t>
        <w:tab/>
        <w:tab/>
        <w:tab/>
        <w:tab/>
        <w:tab/>
        <w:tab/>
        <w:tab/>
        <w:tab/>
        <w:tab/>
        <w:tab/>
        <w:t xml:space="preserve">    </w:t>
        <w:br/>
        <w:br/>
        <w:t>0.8 KM</w:t>
        <w:br/>
        <w:t>01802-646544</w:t>
        <w:br/>
        <w:br/>
        <w:br/>
        <w:t xml:space="preserve">  Panipat Junction          </w:t>
        <w:br/>
        <w:br/>
        <w:t>1.8 KM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111 KM</w:t>
        <w:br/>
        <w:t>01243-376000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Devi temple is dedicated to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May (38&amp;deg;C during the day and 23&amp;deg;C during night)Lowest - December to February (18&amp;deg;C during day and 11&amp;deg;C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Panipat Main Bus Stand</w:t>
        <w:br/>
        <w:t>0.8 KM</w:t>
        <w:br/>
        <w:t>01802-646544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Panipat Junction</w:t>
        <w:br/>
        <w:t>1.8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111 KM</w:t>
        <w:br/>
        <w:t>01243-376000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