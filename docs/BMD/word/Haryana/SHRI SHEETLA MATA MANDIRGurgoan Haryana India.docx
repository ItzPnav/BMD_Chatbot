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SHEETLA MATA MANDIR</w:t>
        <w:br/>
        <w:t>Gurgoan, Haryana, India</w:t>
      </w:r>
    </w:p>
    <w:p>
      <w:r>
        <w:t>Goddess</w:t>
        <w:br/>
        <w:br/>
        <w:br/>
        <w:tab/>
        <w:t>The presiding deity of the temple is Shri Mata Sheetla Devi also known by the names Bhagat Lalita Ma and Masani Ma is the incarnation of Goddess Durga. The statue of the deity, weighing 4kg is made up of mixed metal with gold polish and is kept in a wooden casket which is in turn placed on a small marble platform in the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May (38°C during the day and 23°C during night)Lowest - December to February (18°C during day and 11°C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Sheetla Mata Mandir Bus Stand</w:t>
        <w:tab/>
        <w:tab/>
        <w:tab/>
        <w:tab/>
        <w:tab/>
        <w:tab/>
        <w:tab/>
        <w:tab/>
        <w:tab/>
        <w:tab/>
        <w:t xml:space="preserve">    </w:t>
        <w:br/>
        <w:br/>
        <w:t>0.1 KM</w:t>
        <w:br/>
        <w:t>01692-220036</w:t>
        <w:br/>
        <w:br/>
        <w:br/>
        <w:t xml:space="preserve">  Gurgaon Railway Station          </w:t>
        <w:br/>
        <w:br/>
        <w:t>3.2 KM</w:t>
        <w:br/>
        <w:t>139</w:t>
        <w:br/>
        <w:br/>
        <w:br/>
        <w:t xml:space="preserve"> </w:t>
        <w:br/>
        <w:t>Indira Gandhi International Airport</w:t>
        <w:tab/>
        <w:tab/>
        <w:tab/>
        <w:tab/>
        <w:tab/>
        <w:tab/>
        <w:tab/>
        <w:tab/>
        <w:tab/>
        <w:tab/>
        <w:tab/>
        <w:br/>
        <w:t>19.4 KM</w:t>
        <w:br/>
        <w:t>01243-376000</w:t>
        <w:br/>
        <w:br/>
        <w:br/>
        <w:br/>
        <w:br/>
        <w:br/>
        <w:br/>
        <w:br/>
        <w:br/>
        <w:br/>
        <w:t xml:space="preserve"> Deity</w:t>
        <w:br/>
        <w:br/>
        <w:br/>
        <w:t>Goddess</w:t>
        <w:br/>
        <w:br/>
        <w:br/>
        <w:tab/>
        <w:t>The presiding deity of the temple is Shri Mata Sheetla Devi also known by the names Bhagat Lalita Ma and Masani Ma is the incarnation of Goddess Durga. The statue of the deity, weighing 4kg is made up of mixed metal with gold polish and is kept in a wooden casket which is in turn placed on a small marble platform in the temple.</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May (38&amp;deg;C during the day and 23&amp;deg;C during night)Lowest - December to February (18&amp;deg;C during day and 11&amp;deg;C during night)Monsoon season - June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Sheetla Mata Mandir Bus Stand</w:t>
        <w:br/>
        <w:t>0.1 KM</w:t>
        <w:br/>
        <w:t>01692-220036</w:t>
        <w:br/>
        <w:br/>
        <w:br/>
        <w:br/>
        <w:br/>
        <w:br/>
        <w:br/>
        <w:t>Railway Stations</w:t>
        <w:br/>
        <w:br/>
        <w:br/>
        <w:br/>
        <w:br/>
        <w:br/>
        <w:t>Railway Station Name</w:t>
        <w:br/>
        <w:t>Distance</w:t>
        <w:br/>
        <w:t>Contact Number</w:t>
        <w:br/>
        <w:br/>
        <w:br/>
        <w:br/>
        <w:br/>
        <w:t>Gurgaon Railway Station</w:t>
        <w:br/>
        <w:t>3.2 KM</w:t>
        <w:br/>
        <w:t>139</w:t>
        <w:br/>
        <w:br/>
        <w:br/>
        <w:br/>
        <w:br/>
        <w:br/>
        <w:br/>
        <w:br/>
        <w:t xml:space="preserve">          Airports</w:t>
        <w:br/>
        <w:br/>
        <w:br/>
        <w:br/>
        <w:br/>
        <w:br/>
        <w:t>Airport Name</w:t>
        <w:br/>
        <w:t>Distance</w:t>
        <w:br/>
        <w:t>Contact Number</w:t>
        <w:br/>
        <w:br/>
        <w:br/>
        <w:br/>
        <w:br/>
        <w:t>Indira Gandhi International Airport</w:t>
        <w:br/>
        <w:t>19.4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