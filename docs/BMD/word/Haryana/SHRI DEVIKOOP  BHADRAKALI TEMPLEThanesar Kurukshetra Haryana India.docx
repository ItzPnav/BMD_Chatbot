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DEVIKOOP  BHADRAKALI TEMPLE</w:t>
        <w:br/>
        <w:t>Thanesar, Kurukshetra, Haryana, India</w:t>
      </w:r>
    </w:p>
    <w:p>
      <w:r>
        <w:t>Goddess</w:t>
        <w:br/>
        <w:br/>
        <w:br/>
        <w:tab/>
        <w:t>Goddess Bhadrakali is the main deity of this temple, who is an incarnation of Goddess Parvathi. Here Goddess is also known as Savitri.</w:t>
        <w:br/>
        <w:br/>
        <w:t>God</w:t>
        <w:br/>
        <w:br/>
        <w:br/>
        <w:tab/>
        <w:t>Here Lord Shiva is worshipped as Sthanu.</w:t>
        <w:br/>
        <w:br/>
        <w:br/>
        <w:br/>
        <w:br/>
        <w:t xml:space="preserve"> Interesting Facts</w:t>
        <w:br/>
        <w:br/>
        <w:br/>
        <w:br/>
        <w:tab/>
        <w:tab/>
        <w:t>Sati devi's Right Ankle had fallen here and the temple is also one of the 51 Shakti Peethas.</w:t>
        <w:br/>
        <w:br/>
        <w:br/>
        <w:tab/>
        <w:tab/>
        <w:t>The mythical incident of Sati is being recalled here with a marble ankle.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Kurukshetra Bus Stand</w:t>
        <w:tab/>
        <w:tab/>
        <w:tab/>
        <w:tab/>
        <w:tab/>
        <w:tab/>
        <w:tab/>
        <w:tab/>
        <w:tab/>
        <w:tab/>
        <w:t xml:space="preserve">    </w:t>
        <w:br/>
        <w:br/>
        <w:t>14.7 KM</w:t>
        <w:br/>
        <w:t>09465366065</w:t>
        <w:br/>
        <w:br/>
        <w:br/>
        <w:t xml:space="preserve">  Thanesar Railway Station          </w:t>
        <w:br/>
        <w:br/>
        <w:t>1.7 KM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94.5 KM</w:t>
        <w:br/>
        <w:t>0172-2242004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Bhadrakali is the main deity of this temple, who is an incarnation of Goddess Parvathi. Here Goddess is also known as Savitri.</w:t>
        <w:br/>
        <w:br/>
        <w:t>God</w:t>
        <w:br/>
        <w:br/>
        <w:br/>
        <w:tab/>
        <w:t>Here Lord Shiva is worshipped as Sthanu.</w:t>
        <w:br/>
        <w:br/>
        <w:br/>
        <w:br/>
        <w:t xml:space="preserve"> Interesting Facts</w:t>
        <w:br/>
        <w:br/>
        <w:br/>
        <w:br/>
        <w:tab/>
        <w:tab/>
        <w:t>Sati devi's Right Ankle had fallen here and the temple is also one of the 51 Shakti Peethas.</w:t>
        <w:br/>
        <w:br/>
        <w:br/>
        <w:tab/>
        <w:tab/>
        <w:t>The mythical incident of Sati is being recalled here with a marble ankle.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Kurukshetra Bus Stand</w:t>
        <w:br/>
        <w:t>14.7 KM</w:t>
        <w:br/>
        <w:t>09465366065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Thanesar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94.5 KM</w:t>
        <w:br/>
        <w:t>0172-2242004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