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JYOTISAR TEMPLE</w:t>
        <w:br/>
        <w:t>Jyotisar, Kurukshetra, Haryana, India</w:t>
      </w:r>
    </w:p>
    <w:p>
      <w:r>
        <w:t>God</w:t>
        <w:br/>
        <w:br/>
        <w:br/>
        <w:tab/>
        <w:t>The holy land of Jyotisar is believed to be the cradle of Hindu civilisation and culture dedicated to Lord Krishna. Lord Krishna delivered the eternal message of Bhagwad Gita to Arjuna before commencement of Mahabharata battle here.</w:t>
        <w:br/>
        <w:br/>
        <w:br/>
        <w:br/>
        <w:br/>
        <w:t xml:space="preserve"> Interesting Facts</w:t>
        <w:br/>
        <w:br/>
        <w:br/>
        <w:br/>
        <w:tab/>
        <w:tab/>
        <w:t>Great Sage Manu wrote Manusmriti in this place.</w:t>
        <w:br/>
        <w:br/>
        <w:br/>
        <w:tab/>
        <w:tab/>
        <w:t>The Rig Veda and Sama Veda were also composed in this place.</w:t>
        <w:br/>
        <w:br/>
        <w:br/>
        <w:tab/>
        <w:tab/>
        <w:t>This is the place where Lord Shri Krishna unleashed his destructive force and initiated the end of the Dwapar Yuga.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27°C during night)Average - May (38°C during the day and 23°C during night)Lowest - December to February (18°C during day and 11°C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Kurukshetra Bus Stand</w:t>
        <w:tab/>
        <w:tab/>
        <w:tab/>
        <w:tab/>
        <w:tab/>
        <w:tab/>
        <w:tab/>
        <w:tab/>
        <w:tab/>
        <w:tab/>
        <w:t xml:space="preserve">    </w:t>
        <w:br/>
        <w:br/>
        <w:t>10 KM</w:t>
        <w:br/>
        <w:t>09465366065</w:t>
        <w:br/>
        <w:br/>
        <w:br/>
        <w:t xml:space="preserve">  Thanesar Railway Station          </w:t>
        <w:br/>
        <w:br/>
        <w:t>5.5 KM</w:t>
        <w:br/>
        <w:t>139</w:t>
        <w:br/>
        <w:br/>
        <w:br/>
        <w:t xml:space="preserve">  Chandigarh International Airport          </w:t>
        <w:br/>
        <w:br/>
        <w:t>94.4 KM</w:t>
        <w:br/>
        <w:t>0172-2242004</w:t>
        <w:br/>
        <w:br/>
        <w:br/>
        <w:br/>
        <w:br/>
        <w:br/>
        <w:br/>
        <w:br/>
        <w:br/>
        <w:br/>
        <w:t xml:space="preserve"> Deity</w:t>
        <w:br/>
        <w:br/>
        <w:t>God</w:t>
        <w:br/>
        <w:br/>
        <w:br/>
        <w:tab/>
        <w:t>The holy land of Jyotisar is believed to be the cradle of Hindu civilisation and culture dedicated to Lord Krishna. Lord Krishna delivered the eternal message of Bhagwad Gita to Arjuna before commencement of Mahabharata battle here.</w:t>
        <w:br/>
        <w:br/>
        <w:br/>
        <w:br/>
        <w:br/>
        <w:br/>
        <w:t xml:space="preserve"> Interesting Facts</w:t>
        <w:br/>
        <w:br/>
        <w:br/>
        <w:br/>
        <w:tab/>
        <w:tab/>
        <w:t>Great Sage Manu wrote Manusmriti in this place.</w:t>
        <w:br/>
        <w:br/>
        <w:br/>
        <w:tab/>
        <w:tab/>
        <w:t>The Rig Veda and Sama Veda were also composed in this place.</w:t>
        <w:br/>
        <w:br/>
        <w:br/>
        <w:tab/>
        <w:tab/>
        <w:t>This is the place where Lord Shri Krishna unleashed his destructive force and initiated the end of the Dwapar Yuga.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27&amp;deg;C during night)Average - May (38&amp;deg;C during the day and 23&amp;deg;C during night)Lowest - December to February (18&amp;deg;C during day and 11&amp;deg;C during night)Monsoon season - June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Kurukshetra Bus Stand</w:t>
        <w:br/>
        <w:t>10 KM</w:t>
        <w:br/>
        <w:t>09465366065</w:t>
        <w:br/>
        <w:br/>
        <w:br/>
        <w:br/>
        <w:br/>
        <w:br/>
        <w:br/>
        <w:t>Railway Stations</w:t>
        <w:br/>
        <w:br/>
        <w:br/>
        <w:br/>
        <w:br/>
        <w:br/>
        <w:t>Railway Station Name</w:t>
        <w:br/>
        <w:t>Distance</w:t>
        <w:br/>
        <w:t>Contact Number</w:t>
        <w:br/>
        <w:br/>
        <w:br/>
        <w:br/>
        <w:br/>
        <w:t>Thanesar Railway Station</w:t>
        <w:br/>
        <w:t>5.5 KM</w:t>
        <w:br/>
        <w:t>139</w:t>
        <w:br/>
        <w:br/>
        <w:br/>
        <w:t>Chandigarh International Airport</w:t>
        <w:br/>
        <w:t>94.4 KM</w:t>
        <w:br/>
        <w:t>0172-2242004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