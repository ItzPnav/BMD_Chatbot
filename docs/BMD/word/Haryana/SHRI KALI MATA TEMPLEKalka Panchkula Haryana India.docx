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KALI MATA TEMPLE</w:t>
        <w:br/>
        <w:t>Kalka, Panchkula, Haryana, India</w:t>
      </w:r>
    </w:p>
    <w:p>
      <w:r>
        <w:t>Goddess</w:t>
        <w:br/>
        <w:br/>
        <w:br/>
        <w:tab/>
        <w:t>This ancient temple is dedicated to Goddess Kali and as such is one of the famous Hindu pilgrimage sites.</w:t>
        <w:br/>
        <w:br/>
        <w:br/>
        <w:br/>
        <w:br/>
        <w:br/>
        <w:t xml:space="preserve"> Interesting Facts</w:t>
        <w:br/>
        <w:br/>
        <w:br/>
        <w:br/>
        <w:tab/>
        <w:tab/>
        <w:t>Annual religious mela (fair) is held in March-April every year.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May (38°C during the day and 23°C during night)Lowest - December to February (18°C during day and 11°C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Kalka Bus Stand</w:t>
        <w:tab/>
        <w:tab/>
        <w:tab/>
        <w:tab/>
        <w:tab/>
        <w:tab/>
        <w:tab/>
        <w:tab/>
        <w:tab/>
        <w:tab/>
        <w:t xml:space="preserve">    </w:t>
        <w:br/>
        <w:br/>
        <w:t>1.7 KM</w:t>
        <w:br/>
        <w:t>01733-22002</w:t>
        <w:br/>
        <w:br/>
        <w:br/>
        <w:t xml:space="preserve">  Kalka Railway Station          </w:t>
        <w:br/>
        <w:br/>
        <w:t>1.1 KM</w:t>
        <w:br/>
        <w:t>139</w:t>
        <w:br/>
        <w:br/>
        <w:br/>
        <w:t xml:space="preserve"> </w:t>
        <w:br/>
        <w:t>Chandigarh International Airport</w:t>
        <w:tab/>
        <w:tab/>
        <w:tab/>
        <w:tab/>
        <w:tab/>
        <w:tab/>
        <w:tab/>
        <w:tab/>
        <w:tab/>
        <w:tab/>
        <w:tab/>
        <w:br/>
        <w:t>39.6 KM</w:t>
        <w:br/>
        <w:t>01722-242004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This ancient temple is dedicated to Goddess Kali and as such is one of the famous Hindu pilgrimage sites.</w:t>
        <w:br/>
        <w:br/>
        <w:br/>
        <w:br/>
        <w:br/>
        <w:t xml:space="preserve"> Interesting Facts</w:t>
        <w:br/>
        <w:br/>
        <w:br/>
        <w:br/>
        <w:tab/>
        <w:tab/>
        <w:t>Annual religious mela (fair) is held in March-April every year.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May (38&amp;deg;C during the day and 23&amp;deg;C during night)Lowest - December to February (18&amp;deg;C during day and 11&amp;deg;C during night)Monsoon season - June to September&lt;/p&gt;)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Kalka Bus Stand</w:t>
        <w:br/>
        <w:t>1.7 KM</w:t>
        <w:br/>
        <w:t>01733-22002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Kalka Railway Station</w:t>
        <w:br/>
        <w:t>1.1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Chandigarh International Airport</w:t>
        <w:br/>
        <w:t>39.6 KM</w:t>
        <w:br/>
        <w:t>01722-242004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