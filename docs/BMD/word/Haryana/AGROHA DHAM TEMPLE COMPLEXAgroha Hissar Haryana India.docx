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AGROHA DHAM TEMPLE COMPLEX</w:t>
        <w:br/>
        <w:t>Agroha, Hissar, Haryana, India</w:t>
      </w:r>
    </w:p>
    <w:p>
      <w:r>
        <w:t>Goddess</w:t>
        <w:br/>
        <w:br/>
        <w:br/>
        <w:tab/>
        <w:t>Agroha Dham is a religious place of Hindus dedicated to Hindu Goddess Mahalakshmi, Goddess Saraswati and Agrasen Maharaj.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Agroha Bus Stand</w:t>
        <w:tab/>
        <w:tab/>
        <w:tab/>
        <w:tab/>
        <w:tab/>
        <w:tab/>
        <w:tab/>
        <w:tab/>
        <w:tab/>
        <w:tab/>
        <w:t xml:space="preserve">    </w:t>
        <w:br/>
        <w:br/>
        <w:t>15.7 KM</w:t>
        <w:br/>
        <w:t>01662-233285</w:t>
        <w:br/>
        <w:br/>
        <w:br/>
        <w:t xml:space="preserve">  Jakhod Khera Railway Station          </w:t>
        <w:br/>
        <w:br/>
        <w:t>21.8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209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Agroha Dham is a religious place of Hindus dedicated to Hindu Goddess Mahalakshmi, Goddess Saraswati and Agrasen Maharaj.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Agroha Bus Stand</w:t>
        <w:br/>
        <w:t>15.7 KM</w:t>
        <w:br/>
        <w:t>01662-233285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Jakhod Khera Railway Station</w:t>
        <w:br/>
        <w:t>21.8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209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