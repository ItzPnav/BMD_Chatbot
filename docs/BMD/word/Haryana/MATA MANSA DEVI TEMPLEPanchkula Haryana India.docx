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MATA MANSA DEVI TEMPLE</w:t>
        <w:br/>
        <w:t>Panchkula, Haryana, India</w:t>
      </w:r>
    </w:p>
    <w:p>
      <w:r>
        <w:t>Goddess</w:t>
        <w:br/>
        <w:br/>
        <w:br/>
        <w:tab/>
        <w:t>Mata Mansa Devi is one of the prominent Shakti temples of North India. This holy Siddh Peeth is dedicated to Mata Mansa Devi who is an incarnation of Goddess Sati.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27°C during night)Average - May (38°C during the day and 23°C during night)Lowest - December to February (18°C during day and 11°C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Mansa Devi Bus Stand</w:t>
        <w:tab/>
        <w:tab/>
        <w:tab/>
        <w:tab/>
        <w:tab/>
        <w:tab/>
        <w:tab/>
        <w:tab/>
        <w:tab/>
        <w:tab/>
        <w:t xml:space="preserve">    </w:t>
        <w:br/>
        <w:br/>
        <w:t>1.3 KM</w:t>
        <w:br/>
        <w:t xml:space="preserve"> 0172-256220</w:t>
        <w:br/>
        <w:br/>
        <w:br/>
        <w:t xml:space="preserve">  Chandigarh Railway Station          </w:t>
        <w:br/>
        <w:br/>
        <w:t>6.1 KM</w:t>
        <w:br/>
        <w:t>139</w:t>
        <w:br/>
        <w:br/>
        <w:br/>
        <w:t xml:space="preserve"> </w:t>
        <w:br/>
        <w:t>Chandigarh International Airport</w:t>
        <w:tab/>
        <w:tab/>
        <w:tab/>
        <w:tab/>
        <w:tab/>
        <w:tab/>
        <w:tab/>
        <w:tab/>
        <w:tab/>
        <w:tab/>
        <w:tab/>
        <w:br/>
        <w:t>27 KM</w:t>
        <w:br/>
        <w:t>01722-242004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Mata Mansa Devi is one of the prominent Shakti temples of North India. This holy Siddh Peeth is dedicated to Mata Mansa Devi who is an incarnation of Goddess Sati.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27&amp;deg;C during night)Average - May (38&amp;deg;C during the day and 23&amp;deg;C during night)Lowest - December to February (18&amp;deg;C during day and 11&amp;deg;C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Mansa Devi Bus Stand</w:t>
        <w:br/>
        <w:t>1.3 KM</w:t>
        <w:br/>
        <w:t xml:space="preserve"> 0172-256220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Chandigarh Railway Station</w:t>
        <w:br/>
        <w:t>6.1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Chandigarh International Airport</w:t>
        <w:br/>
        <w:t>27 KM</w:t>
        <w:br/>
        <w:t>01722-242004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