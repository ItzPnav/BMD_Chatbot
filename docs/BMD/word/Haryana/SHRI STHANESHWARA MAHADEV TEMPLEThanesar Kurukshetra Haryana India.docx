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SHRI STHANESHWARA MAHADEV TEMPLE</w:t>
        <w:br/>
        <w:t>Thanesar, Kurukshetra, Haryana, India</w:t>
      </w:r>
    </w:p>
    <w:p>
      <w:r>
        <w:t>God</w:t>
        <w:br/>
        <w:br/>
        <w:br/>
        <w:tab/>
        <w:t>Shri Sthanesvara Mahadev is the main deity of this temple, who is an incarnation of Lord Shiva. He is in Linga form, facing East direction.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 The best months to visit are September to February.</w:t>
        <w:br/>
        <w:br/>
        <w:br/>
        <w:t>Weather</w:t>
        <w:br/>
        <w:br/>
        <w:t xml:space="preserve"> </w:t>
        <w:br/>
        <w:br/>
        <w:tab/>
        <w:t xml:space="preserve">Highest - April to June (42°C during day and 27°C during night)Average - May (38°C during the day and 23°C during night)Lowest - December to February (18°C during day and 11°C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Kurukshetra Bus Stand</w:t>
        <w:tab/>
        <w:tab/>
        <w:tab/>
        <w:tab/>
        <w:tab/>
        <w:tab/>
        <w:tab/>
        <w:tab/>
        <w:tab/>
        <w:tab/>
        <w:t xml:space="preserve">    </w:t>
        <w:br/>
        <w:br/>
        <w:t>4.5 KM</w:t>
        <w:br/>
        <w:t>09465366065</w:t>
        <w:br/>
        <w:br/>
        <w:br/>
        <w:t xml:space="preserve">  Thanesar Railway Station          </w:t>
        <w:br/>
        <w:br/>
        <w:t>1.7 KM</w:t>
        <w:br/>
        <w:t>139</w:t>
        <w:br/>
        <w:br/>
        <w:br/>
        <w:t xml:space="preserve"> </w:t>
        <w:br/>
        <w:t>Chandigarh International Airport</w:t>
        <w:tab/>
        <w:tab/>
        <w:tab/>
        <w:tab/>
        <w:tab/>
        <w:tab/>
        <w:tab/>
        <w:tab/>
        <w:tab/>
        <w:tab/>
        <w:tab/>
        <w:br/>
        <w:t>90.1 KM</w:t>
        <w:br/>
        <w:t>0172-2242004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Shri Sthanesvara Mahadev is the main deity of this temple, who is an incarnation of Lord Shiva. He is in Linga form, facing East direction.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 The best months to visit are September to 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(42&amp;deg;C during day and 27&amp;deg;C during night)Average - May (38&amp;deg;C during the day and 23&amp;deg;C during night)Lowest - December to February (18&amp;deg;C during day and 11&amp;deg;C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Kurukshetra Bus Stand</w:t>
        <w:br/>
        <w:t>4.5 KM</w:t>
        <w:br/>
        <w:t>09465366065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Thanesar Railway Station</w:t>
        <w:br/>
        <w:t>1.7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Chandigarh International Airport</w:t>
        <w:br/>
        <w:t>90.1 KM</w:t>
        <w:br/>
        <w:t>0172-2242004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