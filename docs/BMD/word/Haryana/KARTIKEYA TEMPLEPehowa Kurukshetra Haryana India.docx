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KARTIKEYA TEMPLE</w:t>
        <w:br/>
        <w:t>Pehowa, Kurukshetra, Haryana, India</w:t>
      </w:r>
    </w:p>
    <w:p>
      <w:r>
        <w:t>God</w:t>
        <w:br/>
        <w:br/>
        <w:br/>
        <w:tab/>
        <w:t>This temple is dedicated to the Hindu god Kartikeya, son of Lord Shiva and Goddess Parvati.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Kurukshetra Bus Stand</w:t>
        <w:tab/>
        <w:tab/>
        <w:tab/>
        <w:tab/>
        <w:tab/>
        <w:tab/>
        <w:tab/>
        <w:tab/>
        <w:tab/>
        <w:tab/>
        <w:t xml:space="preserve">    </w:t>
        <w:br/>
        <w:br/>
        <w:t>3.6 KM</w:t>
        <w:br/>
        <w:t>09465366065</w:t>
        <w:br/>
        <w:br/>
        <w:br/>
        <w:t xml:space="preserve">  Thanesar Railway Station          </w:t>
        <w:br/>
        <w:br/>
        <w:t>1.1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91 KM</w:t>
        <w:br/>
        <w:t>0172-2242004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the Hindu god Kartikeya, son of Lord Shiva and Goddess Parvati.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Kurukshetra Bus Stand</w:t>
        <w:br/>
        <w:t>3.6 KM</w:t>
        <w:br/>
        <w:t>09465366065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Thanesar Railway Station</w:t>
        <w:br/>
        <w:t>1.1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91 KM</w:t>
        <w:br/>
        <w:t>0172-2242004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