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KHAKHI BABA TEMPLE</w:t>
        <w:br/>
        <w:t>Bhiwani, Haryana, India</w:t>
      </w:r>
    </w:p>
    <w:p>
      <w:r>
        <w:t>God</w:t>
        <w:br/>
        <w:br/>
        <w:br/>
        <w:tab/>
        <w:t>Khakhi Baba Mandir is dedicated to Saint Khakhi Baba, a renowned sage of Bhiwani and passionate devotee of Lord Rama. There are also showcased, the idols of Lord Hanuman and Lord Shiva in the vicinity of Lord Rama idol.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 Bhiwani Bus Stand</w:t>
        <w:tab/>
        <w:tab/>
        <w:tab/>
        <w:tab/>
        <w:tab/>
        <w:tab/>
        <w:tab/>
        <w:tab/>
        <w:tab/>
        <w:tab/>
        <w:t xml:space="preserve">    </w:t>
        <w:br/>
        <w:br/>
        <w:t>4.2 KM</w:t>
        <w:br/>
        <w:t>01664-242230.</w:t>
        <w:br/>
        <w:br/>
        <w:br/>
        <w:t xml:space="preserve">  Bhiwani Junction          </w:t>
        <w:br/>
        <w:br/>
        <w:t>1.5 KM</w:t>
        <w:br/>
        <w:t>09416496582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135 KM</w:t>
        <w:br/>
        <w:t>01243-376000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Khakhi Baba Mandir is dedicated to Saint Khakhi Baba, a renowned sage of Bhiwani and passionate devotee of Lord Rama. There are also showcased, the idols of Lord Hanuman and Lord Shiva in the vicinity of Lord Rama idol.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 Bhiwani Bus Stand</w:t>
        <w:br/>
        <w:t>4.2 KM</w:t>
        <w:br/>
        <w:t>01664-242230.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Bhiwani Junction</w:t>
        <w:br/>
        <w:t>1.5 KM</w:t>
        <w:br/>
        <w:t>09416496582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135 KM</w:t>
        <w:br/>
        <w:t>01243-376000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