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SHIVA KUND</w:t>
        <w:br/>
        <w:t>Sohna, Gurgaon, Haryana, India</w:t>
      </w:r>
    </w:p>
    <w:p>
      <w:r>
        <w:t>God</w:t>
        <w:br/>
        <w:br/>
        <w:br/>
        <w:tab/>
        <w:t>This ancient Temple is a dedicated to Lord Shiva known as Shiva Kund facing East direction.</w:t>
        <w:br/>
        <w:br/>
        <w:br/>
        <w:br/>
        <w:br/>
        <w:t xml:space="preserve"> Interesting Facts</w:t>
        <w:br/>
        <w:br/>
        <w:br/>
        <w:br/>
        <w:tab/>
        <w:tab/>
        <w:t>In this temple Lord Shiva looks like a child in the morning. It looks like a young man in the afternoon and in the evening it seems like the old man is sitting in Dhyan Mudra.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May (38°C during the day and 23°C during night)Lowest - December to February (18°C during day and 11°C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Sohna Bus stand</w:t>
        <w:tab/>
        <w:tab/>
        <w:tab/>
        <w:tab/>
        <w:tab/>
        <w:tab/>
        <w:tab/>
        <w:tab/>
        <w:tab/>
        <w:tab/>
        <w:t xml:space="preserve">    </w:t>
        <w:br/>
        <w:br/>
        <w:t>0.95 KM</w:t>
        <w:br/>
        <w:t>01692-220036</w:t>
        <w:br/>
        <w:br/>
        <w:br/>
        <w:t xml:space="preserve">  Gurgaon Railway Station          </w:t>
        <w:br/>
        <w:br/>
        <w:t>28.4 KM</w:t>
        <w:br/>
        <w:t>139</w:t>
        <w:br/>
        <w:br/>
        <w:br/>
        <w:t xml:space="preserve"> </w:t>
        <w:br/>
        <w:t>Indira Gandhi International Airport</w:t>
        <w:tab/>
        <w:tab/>
        <w:tab/>
        <w:tab/>
        <w:tab/>
        <w:tab/>
        <w:tab/>
        <w:tab/>
        <w:tab/>
        <w:tab/>
        <w:tab/>
        <w:br/>
        <w:t>43.6 KM</w:t>
        <w:br/>
        <w:t>01243-376000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ancient Temple is a dedicated to Lord Shiva known as Shiva Kund facing East direction.</w:t>
        <w:br/>
        <w:br/>
        <w:br/>
        <w:br/>
        <w:br/>
        <w:br/>
        <w:t xml:space="preserve"> Interesting Facts</w:t>
        <w:br/>
        <w:br/>
        <w:br/>
        <w:br/>
        <w:tab/>
        <w:tab/>
        <w:t>In this temple Lord Shiva looks like a child in the morning. It looks like a young man in the afternoon and in the evening it seems like the old man is sitting in Dhyan Mudra.</w:t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May (38&amp;deg;C during the day and 23&amp;deg;C during night)Lowest - December to February (18&amp;deg;C during day and 11&amp;deg;C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Sohna Bus stand</w:t>
        <w:br/>
        <w:t>0.95 KM</w:t>
        <w:br/>
        <w:t>01692-220036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Gurgaon Railway Station</w:t>
        <w:br/>
        <w:t>28.4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Indira Gandhi International Airport</w:t>
        <w:br/>
        <w:t>43.6 KM</w:t>
        <w:br/>
        <w:t>01243-376000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