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BHAWANI AMBA TEMPLE</w:t>
        <w:br/>
        <w:t>Ambala, Haryana, India</w:t>
      </w:r>
    </w:p>
    <w:p>
      <w:r>
        <w:t>Goddess</w:t>
        <w:br/>
        <w:br/>
        <w:br/>
        <w:tab/>
        <w:t>Bhawani Amba Temple is a popular Hindu temple dedicated to Goddess Shakti. The Presiding deity is known as Amba Devi or Bhawani Devi.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Ambala Cantonment Bus Stand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0171-2556388</w:t>
        <w:br/>
        <w:br/>
        <w:br/>
        <w:t xml:space="preserve">  Ambala Cantonment Junction          </w:t>
        <w:br/>
        <w:br/>
        <w:t>3.9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49.6 KM</w:t>
        <w:br/>
        <w:t>01722-242004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Bhawani Amba Temple is a popular Hindu temple dedicated to Goddess Shakti. The Presiding deity is known as Amba Devi or Bhawani Devi.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Ambala Cantonment Bus Stand</w:t>
        <w:br/>
        <w:t>1.5 KM</w:t>
        <w:br/>
        <w:t>0171-2556388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Ambala Cantonment Junction</w:t>
        <w:br/>
        <w:t>3.9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49.6 KM</w:t>
        <w:br/>
        <w:t>01722-242004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