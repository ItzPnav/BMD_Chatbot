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BHUTESHWAR TEMPLE</w:t>
        <w:br/>
        <w:t>Jind, Haryana, India</w:t>
      </w:r>
    </w:p>
    <w:p>
      <w:r>
        <w:t>God</w:t>
        <w:br/>
        <w:br/>
        <w:br/>
        <w:tab/>
        <w:t>Bhuteshwar Temple is dedicated to Bhuteshwar, who is a manifestation of Lord Shiva. Linga here is a unique and unconventional idol since it is made from the white stone and the idol of the deity has a human face. Apart from that, the golden coloured trident stands beside the deity.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Jind Bus Stand</w:t>
        <w:tab/>
        <w:tab/>
        <w:tab/>
        <w:tab/>
        <w:tab/>
        <w:tab/>
        <w:tab/>
        <w:tab/>
        <w:tab/>
        <w:tab/>
        <w:t xml:space="preserve">    </w:t>
        <w:br/>
        <w:br/>
        <w:t>0.8 KM</w:t>
        <w:br/>
        <w:t>01681-245370</w:t>
        <w:br/>
        <w:br/>
        <w:br/>
        <w:t xml:space="preserve">  Jind Junction          </w:t>
        <w:br/>
        <w:br/>
        <w:t>4.4 KM</w:t>
        <w:br/>
        <w:t>09034885744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137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Bhuteshwar Temple is dedicated to Bhuteshwar, who is a manifestation of Lord Shiva. Linga here is a unique and unconventional idol since it is made from the white stone and the idol of the deity has a human face. Apart from that, the golden coloured trident stands beside the deity.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Jind Bus Stand</w:t>
        <w:br/>
        <w:t>0.8 KM</w:t>
        <w:br/>
        <w:t>01681-245370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Jind Junction</w:t>
        <w:br/>
        <w:t>4.4 KM</w:t>
        <w:br/>
        <w:t>09034885744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137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