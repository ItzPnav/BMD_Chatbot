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BHISHMA KUND</w:t>
        <w:br/>
        <w:t>Thanesar, Kurukshetra, Haryana, India</w:t>
      </w:r>
    </w:p>
    <w:p>
      <w:r>
        <w:t>God</w:t>
        <w:br/>
        <w:br/>
        <w:br/>
        <w:tab/>
        <w:t>Bhishma Kund Temple is dedicated to the Mahabharath Legend Bheeshma Pitamaha the grandsire of Kauravas and Pandavas.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May (38°C during the day and 23°C during night)Lowest - December to February (18°C during day and 11°C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t xml:space="preserve">  Thanesar Railway Station          </w:t>
        <w:br/>
        <w:br/>
        <w:t>4.4 KM</w:t>
        <w:br/>
        <w:t>139</w:t>
        <w:br/>
        <w:br/>
        <w:br/>
        <w:t xml:space="preserve"> </w:t>
        <w:br/>
        <w:t>Kurukshetra Bus Stand</w:t>
        <w:tab/>
        <w:tab/>
        <w:tab/>
        <w:tab/>
        <w:tab/>
        <w:tab/>
        <w:tab/>
        <w:tab/>
        <w:tab/>
        <w:tab/>
        <w:tab/>
        <w:br/>
        <w:t>8.1 KM</w:t>
        <w:br/>
        <w:t>09465366065</w:t>
        <w:br/>
        <w:br/>
        <w:br/>
        <w:t xml:space="preserve"> </w:t>
        <w:br/>
        <w:t>Chandigarh International Airport</w:t>
        <w:tab/>
        <w:tab/>
        <w:tab/>
        <w:tab/>
        <w:tab/>
        <w:tab/>
        <w:tab/>
        <w:tab/>
        <w:tab/>
        <w:tab/>
        <w:tab/>
        <w:br/>
        <w:t>95.2 KM</w:t>
        <w:br/>
        <w:t>0172-2242004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Bhishma Kund Temple is dedicated to the Mahabharath Legend Bheeshma Pitamaha the grandsire of Kauravas and Pandavas.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May (38&amp;deg;C during the day and 23&amp;deg;C during night)Lowest - December to February (18&amp;deg;C during day and 11&amp;deg;C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Thanesar Railway Station</w:t>
        <w:br/>
        <w:t>4.4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Kurukshetra Bus Stand</w:t>
        <w:br/>
        <w:t>8.1 KM</w:t>
        <w:br/>
        <w:t>09465366065</w:t>
        <w:br/>
        <w:br/>
        <w:br/>
        <w:t>Chandigarh International Airport</w:t>
        <w:br/>
        <w:t>95.2 KM</w:t>
        <w:br/>
        <w:t>0172-2242004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