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SANNIHIT SAROVAR</w:t>
        <w:br/>
        <w:t>Kurukshetra, Haryana, India</w:t>
      </w:r>
    </w:p>
    <w:p>
      <w:r>
        <w:t>God</w:t>
        <w:br/>
        <w:br/>
        <w:br/>
        <w:tab/>
        <w:t>Sannihit Sarovar is dedicated to Lord Vishnu which is believed to be the permanent abode of Lord Vishnu.</w:t>
        <w:br/>
        <w:br/>
        <w:br/>
        <w:br/>
        <w:br/>
        <w:t xml:space="preserve"> Interesting Facts</w:t>
        <w:br/>
        <w:br/>
        <w:br/>
        <w:br/>
        <w:tab/>
        <w:tab/>
        <w:t>Interestingly visitors to this place can know about their ancestors from the Purohits or locally known as Pandas, who for ages have been the record keepers of the pilgrims coming from various parts of the country.</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(42°C during day and 27°C during night)Average - May (38°C during the day and 23°C during night)Lowest - December to February (18°C during day and 11°C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Kurukshetra Bus Stand</w:t>
        <w:tab/>
        <w:tab/>
        <w:tab/>
        <w:tab/>
        <w:tab/>
        <w:tab/>
        <w:tab/>
        <w:tab/>
        <w:tab/>
        <w:tab/>
        <w:t xml:space="preserve">    </w:t>
        <w:br/>
        <w:br/>
        <w:t>3.4 KM</w:t>
        <w:br/>
        <w:t>09465366065</w:t>
        <w:br/>
        <w:br/>
        <w:br/>
        <w:t xml:space="preserve">  Thanesar Railway Station          </w:t>
        <w:br/>
        <w:br/>
        <w:t>1.6 KM</w:t>
        <w:br/>
        <w:t>139</w:t>
        <w:br/>
        <w:br/>
        <w:br/>
        <w:t xml:space="preserve"> </w:t>
        <w:br/>
        <w:t>Chandigarh International Airport</w:t>
        <w:tab/>
        <w:tab/>
        <w:tab/>
        <w:tab/>
        <w:tab/>
        <w:tab/>
        <w:tab/>
        <w:tab/>
        <w:tab/>
        <w:tab/>
        <w:tab/>
        <w:br/>
        <w:t>91 KM</w:t>
        <w:br/>
        <w:t>0172-2242004</w:t>
        <w:br/>
        <w:br/>
        <w:br/>
        <w:br/>
        <w:br/>
        <w:br/>
        <w:br/>
        <w:br/>
        <w:br/>
        <w:br/>
        <w:t xml:space="preserve"> Deity</w:t>
        <w:br/>
        <w:br/>
        <w:t>God</w:t>
        <w:br/>
        <w:br/>
        <w:br/>
        <w:tab/>
        <w:t>Sannihit Sarovar is dedicated to Lord Vishnu which is believed to be the permanent abode of Lord Vishnu.</w:t>
        <w:br/>
        <w:br/>
        <w:br/>
        <w:br/>
        <w:br/>
        <w:br/>
        <w:t xml:space="preserve"> Interesting Facts</w:t>
        <w:br/>
        <w:br/>
        <w:br/>
        <w:br/>
        <w:tab/>
        <w:tab/>
        <w:t>Interestingly visitors to this place can know about their ancestors from the Purohits or locally known as Pandas, who for ages have been the record keepers of the pilgrims coming from various parts of the country.</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(42&amp;deg;C during day and 27&amp;deg;C during night)Average - May (38&amp;deg;C during the day and 23&amp;deg;C during night)Lowest - December to February (18&amp;deg;C during day and 11&amp;deg;C during night)Monsoon season - June to September&lt;/p&gt;)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Kurukshetra Bus Stand</w:t>
        <w:br/>
        <w:t>3.4 KM</w:t>
        <w:br/>
        <w:t>09465366065</w:t>
        <w:br/>
        <w:br/>
        <w:br/>
        <w:br/>
        <w:br/>
        <w:br/>
        <w:br/>
        <w:t>Railway Stations</w:t>
        <w:br/>
        <w:br/>
        <w:br/>
        <w:br/>
        <w:br/>
        <w:br/>
        <w:t>Railway Station Name</w:t>
        <w:br/>
        <w:t>Distance</w:t>
        <w:br/>
        <w:t>Contact Number</w:t>
        <w:br/>
        <w:br/>
        <w:br/>
        <w:br/>
        <w:br/>
        <w:t>Thanesar Railway Station</w:t>
        <w:br/>
        <w:t>1.6 KM</w:t>
        <w:br/>
        <w:t>139</w:t>
        <w:br/>
        <w:br/>
        <w:br/>
        <w:br/>
        <w:br/>
        <w:br/>
        <w:br/>
        <w:br/>
        <w:t xml:space="preserve">          Airports</w:t>
        <w:br/>
        <w:br/>
        <w:br/>
        <w:br/>
        <w:br/>
        <w:br/>
        <w:t>Airport Name</w:t>
        <w:br/>
        <w:t>Distance</w:t>
        <w:br/>
        <w:t>Contact Number</w:t>
        <w:br/>
        <w:br/>
        <w:br/>
        <w:br/>
        <w:br/>
        <w:t>Chandigarh International Airport</w:t>
        <w:br/>
        <w:t>91 KM</w:t>
        <w:br/>
        <w:t>0172-2242004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