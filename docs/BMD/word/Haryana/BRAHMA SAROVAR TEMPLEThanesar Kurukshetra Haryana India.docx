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BRAHMA SAROVAR TEMPLE</w:t>
        <w:br/>
        <w:t>Thanesar, Kurukshetra, Haryana, India</w:t>
      </w:r>
    </w:p>
    <w:p>
      <w:r>
        <w:t>God</w:t>
        <w:br/>
        <w:br/>
        <w:br/>
        <w:tab/>
        <w:t>Sarveshwar Mahadev Temple is commonly known as Brahma Sarovar. Temple is dedicated to Lord Shiva who is called as  Sarveshwar Mahadev in Linga form. The Shiva Linga was installed here by Lord Brahma himself.</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(42°C during day and 27°C during night)Average - May (38°C during the day and 23°C during night)Lowest - December to February (18°C during day and 11°C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Kurukshetra Bus Stand</w:t>
        <w:tab/>
        <w:tab/>
        <w:tab/>
        <w:tab/>
        <w:tab/>
        <w:tab/>
        <w:tab/>
        <w:tab/>
        <w:tab/>
        <w:tab/>
        <w:t xml:space="preserve">    </w:t>
        <w:br/>
        <w:br/>
        <w:t>5 KM</w:t>
        <w:br/>
        <w:t>09465366065</w:t>
        <w:br/>
        <w:br/>
        <w:br/>
        <w:t xml:space="preserve">  Thanesar Railway Station          </w:t>
        <w:br/>
        <w:br/>
        <w:t>0.9 KM</w:t>
        <w:br/>
        <w:t>139</w:t>
        <w:br/>
        <w:br/>
        <w:br/>
        <w:t xml:space="preserve"> </w:t>
        <w:br/>
        <w:t>Chandigarh International Airport</w:t>
        <w:tab/>
        <w:tab/>
        <w:tab/>
        <w:tab/>
        <w:tab/>
        <w:tab/>
        <w:tab/>
        <w:tab/>
        <w:tab/>
        <w:tab/>
        <w:tab/>
        <w:br/>
        <w:t>91.7 KM</w:t>
        <w:br/>
        <w:t>0172-2242004</w:t>
        <w:br/>
        <w:br/>
        <w:br/>
        <w:br/>
        <w:br/>
        <w:br/>
        <w:br/>
        <w:br/>
        <w:br/>
        <w:br/>
        <w:t xml:space="preserve"> Deity</w:t>
        <w:br/>
        <w:br/>
        <w:t>God</w:t>
        <w:br/>
        <w:br/>
        <w:br/>
        <w:tab/>
        <w:t>Sarveshwar Mahadev Temple is commonly known as Brahma Sarovar. Temple is dedicated to Lord Shiva who is called as  Sarveshwar Mahadev in Linga form. The Shiva Linga was installed here by Lord Brahma himself.</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(42&amp;deg;C during day and 27&amp;deg;C during night)Average - May (38&amp;deg;C during the day and 23&amp;deg;C during night)Lowest - December to February (18&amp;deg;C during day and 11&amp;deg;C during night)Monsoon season - June to September&lt;/p&gt;)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Kurukshetra Bus Stand</w:t>
        <w:br/>
        <w:t>5 KM</w:t>
        <w:br/>
        <w:t>09465366065</w:t>
        <w:br/>
        <w:br/>
        <w:br/>
        <w:br/>
        <w:br/>
        <w:br/>
        <w:br/>
        <w:t>Railway Stations</w:t>
        <w:br/>
        <w:br/>
        <w:br/>
        <w:br/>
        <w:br/>
        <w:br/>
        <w:t>Railway Station Name</w:t>
        <w:br/>
        <w:t>Distance</w:t>
        <w:br/>
        <w:t>Contact Number</w:t>
        <w:br/>
        <w:br/>
        <w:br/>
        <w:br/>
        <w:br/>
        <w:t>Thanesar Railway Station</w:t>
        <w:br/>
        <w:t>0.9 KM</w:t>
        <w:br/>
        <w:t>139</w:t>
        <w:br/>
        <w:br/>
        <w:br/>
        <w:br/>
        <w:br/>
        <w:br/>
        <w:br/>
        <w:br/>
        <w:t xml:space="preserve">          Airports</w:t>
        <w:br/>
        <w:br/>
        <w:br/>
        <w:br/>
        <w:br/>
        <w:br/>
        <w:t>Airport Name</w:t>
        <w:br/>
        <w:t>Distance</w:t>
        <w:br/>
        <w:t>Contact Number</w:t>
        <w:br/>
        <w:br/>
        <w:br/>
        <w:br/>
        <w:br/>
        <w:t>Chandigarh International Airport</w:t>
        <w:br/>
        <w:t>91.7 KM</w:t>
        <w:br/>
        <w:t>0172-2242004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