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PINDARA TEMPLE</w:t>
        <w:br/>
        <w:t>Pandu Pindara, Jind, Haryana, India</w:t>
      </w:r>
    </w:p>
    <w:p>
      <w:r>
        <w:t>God</w:t>
        <w:br/>
        <w:br/>
        <w:br/>
        <w:tab/>
        <w:t>The temple is dedicated to Lord Shiva in Linga form and is one of the ancient Hindu temples in India.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Jind Bus Stand</w:t>
        <w:tab/>
        <w:tab/>
        <w:tab/>
        <w:tab/>
        <w:tab/>
        <w:tab/>
        <w:tab/>
        <w:tab/>
        <w:tab/>
        <w:tab/>
        <w:t xml:space="preserve">    </w:t>
        <w:br/>
        <w:br/>
        <w:t>4.1 KM</w:t>
        <w:br/>
        <w:t>01681-245370</w:t>
        <w:br/>
        <w:br/>
        <w:br/>
        <w:t xml:space="preserve">  Jind Junction          </w:t>
        <w:br/>
        <w:br/>
        <w:t>8.8 KM</w:t>
        <w:br/>
        <w:t>09034885744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125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Shiva in Linga form and is one of the ancient Hindu temples in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Jind Bus Stand</w:t>
        <w:br/>
        <w:t>4.1 KM</w:t>
        <w:br/>
        <w:t>01681-245370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Jind Junction</w:t>
        <w:br/>
        <w:t>8.8 KM</w:t>
        <w:br/>
        <w:t>09034885744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125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