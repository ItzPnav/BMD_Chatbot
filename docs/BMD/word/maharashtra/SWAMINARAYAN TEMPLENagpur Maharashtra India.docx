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SWAMINARAYAN TEMPLE</w:t>
        <w:br/>
        <w:t>Nagpur, Maharashtra, India</w:t>
      </w:r>
    </w:p>
    <w:p>
      <w:r>
        <w:t>God</w:t>
        <w:br/>
        <w:br/>
        <w:br/>
        <w:tab/>
        <w:t>Swaminarayan Temple is a popularly dedicated to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Nagpur 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7122522334</w:t>
        <w:br/>
        <w:br/>
        <w:br/>
        <w:t xml:space="preserve">  Itwari Junction          </w:t>
        <w:br/>
        <w:br/>
        <w:t>5.3 KM</w:t>
        <w:br/>
        <w:t>139</w:t>
        <w:br/>
        <w:br/>
        <w:br/>
        <w:t xml:space="preserve"> </w:t>
        <w:br/>
        <w:t xml:space="preserve">Dr.Babasaheb Ambedkar International Airport </w:t>
        <w:tab/>
        <w:tab/>
        <w:tab/>
        <w:tab/>
        <w:tab/>
        <w:tab/>
        <w:tab/>
        <w:tab/>
        <w:tab/>
        <w:tab/>
        <w:tab/>
        <w:br/>
        <w:t>13.1 KM</w:t>
        <w:br/>
        <w:t>7122807501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Swaminarayan Temple is a popularly dedicated to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Nagpur </w:t>
        <w:br/>
        <w:t>3.4 KM</w:t>
        <w:br/>
        <w:t>7122522334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Itwari Junction</w:t>
        <w:br/>
        <w:t>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Dr.Babasaheb Ambedkar International Airport </w:t>
        <w:br/>
        <w:t>13.1 KM</w:t>
        <w:br/>
        <w:t>7122807501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