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SHANI DEV TEMPLE</w:t>
        <w:br/>
        <w:t>Shani Shingnapur, Ahmednagar, Maharashtra, India</w:t>
      </w:r>
    </w:p>
    <w:p>
      <w:r>
        <w:t>God</w:t>
        <w:br/>
        <w:br/>
        <w:br/>
        <w:tab/>
        <w:t>Shri Shaneshwar is the main deity of this temple. The shrine for Shani consists of a five and a half feet high black rock installed on an open-air platform, which symbolizes the god Shani and idol is Swayambhu. A Trishula (trident) is placed along the side of the image and a Nandi (bull) image is on the south side. In front are the small images of Shiva and Hanuman.</w:t>
        <w:br/>
        <w:br/>
        <w:br/>
        <w:br/>
        <w:br/>
        <w:t xml:space="preserve"> Interesting Facts</w:t>
        <w:br/>
        <w:br/>
        <w:br/>
        <w:br/>
        <w:tab/>
        <w:tab/>
        <w:t>This Shani Shingnapur is visited daily by thousands of devotees praying for Lord Shaneswara's favour. The place is busiest on Saturdays. Shani Thrayodashi is considered to be a favorite day for the lord.</w:t>
        <w:br/>
        <w:br/>
        <w:br/>
        <w:tab/>
        <w:tab/>
        <w:t>Generally, the temple has 30-45,000 visitors a day, which swells to around three lakh on Saturday, falling on 'Amavasya' is considered to be a favourite day for the Lord Shanaishwara.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Shingnapur Bus Stop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02423-255222</w:t>
        <w:br/>
        <w:br/>
        <w:br/>
        <w:t xml:space="preserve">  Sainagar Shirdi  Railway Station          </w:t>
        <w:br/>
        <w:br/>
        <w:t>75.4 KM</w:t>
        <w:br/>
        <w:t>139</w:t>
        <w:br/>
        <w:br/>
        <w:br/>
        <w:t xml:space="preserve"> </w:t>
        <w:br/>
        <w:t>Shirdi International Airport</w:t>
        <w:tab/>
        <w:tab/>
        <w:tab/>
        <w:tab/>
        <w:tab/>
        <w:tab/>
        <w:tab/>
        <w:tab/>
        <w:tab/>
        <w:tab/>
        <w:tab/>
        <w:br/>
        <w:t>75.5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Shaneshwar is the main deity of this temple. The shrine for Shani consists of a five and a half feet high black rock installed on an open-air platform, which symbolizes the god Shani and idol is Swayambhu. A Trishula (trident) is placed along the side of the image and a Nandi (bull) image is on the south side. In front are the small images of Shiva and Hanuman.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Shani Shingnapur is visited daily by thousands of devotees praying for Lord Shaneswara's favour. The place is busiest on Saturdays. Shani Thrayodashi is considered to be a favorite day for the lord.</w:t>
        <w:br/>
        <w:br/>
        <w:br/>
        <w:tab/>
        <w:tab/>
        <w:t>Generally, the temple has 30-45,000 visitors a day, which swells to around three lakh on Saturday, falling on 'Amavasya' is considered to be a favourite day for the Lord Shanaishwara.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Shingnapur Bus Stop</w:t>
        <w:br/>
        <w:t>500 MTRS</w:t>
        <w:br/>
        <w:t>02423-255222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Sainagar Shirdi  Railway Station</w:t>
        <w:br/>
        <w:t>75.4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Shirdi International Airport</w:t>
        <w:br/>
        <w:t>75.5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