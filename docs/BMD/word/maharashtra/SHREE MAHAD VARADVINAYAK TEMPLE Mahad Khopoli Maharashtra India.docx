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SHREE MAHAD VARADVINAYAK TEMPLE </w:t>
        <w:br/>
        <w:t>Mahad, Khopoli, Maharashtra, India</w:t>
      </w:r>
    </w:p>
    <w:p>
      <w:r>
        <w:t>God</w:t>
        <w:br/>
        <w:br/>
        <w:br/>
        <w:tab/>
        <w:t>Varadvinayak is the main deity of this temple. Here deity is facing in East direction and is Swayambhoo.</w:t>
        <w:br/>
        <w:br/>
        <w:br/>
        <w:br/>
        <w:br/>
        <w:t xml:space="preserve"> Interesting Facts</w:t>
        <w:br/>
        <w:br/>
        <w:br/>
        <w:br/>
        <w:tab/>
        <w:tab/>
        <w:t>The Lord’s idol was found immersed in a lake in the year 1690 by a Ganesh devotee named Paundkar.</w:t>
        <w:br/>
        <w:br/>
        <w:br/>
        <w:tab/>
        <w:tab/>
        <w:t>The sanctum sanctorum had a Nandadeep or a perpetual oil lamp, which is believed to burning continuously since 1892.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Khalapur Bus Stand</w:t>
        <w:tab/>
        <w:tab/>
        <w:tab/>
        <w:tab/>
        <w:tab/>
        <w:tab/>
        <w:tab/>
        <w:tab/>
        <w:tab/>
        <w:tab/>
        <w:t xml:space="preserve">    </w:t>
        <w:br/>
        <w:br/>
        <w:t>3.7 KM</w:t>
        <w:br/>
        <w:t>020-24449980</w:t>
        <w:br/>
        <w:br/>
        <w:br/>
        <w:t xml:space="preserve">  Dolavali Railway Station          </w:t>
        <w:br/>
        <w:br/>
        <w:t>4.3 KM</w:t>
        <w:br/>
        <w:t>139</w:t>
        <w:br/>
        <w:br/>
        <w:br/>
        <w:t xml:space="preserve"> </w:t>
        <w:br/>
        <w:t>Pune International Airport</w:t>
        <w:tab/>
        <w:tab/>
        <w:tab/>
        <w:tab/>
        <w:tab/>
        <w:tab/>
        <w:tab/>
        <w:tab/>
        <w:tab/>
        <w:tab/>
        <w:tab/>
        <w:br/>
        <w:t>83.4 KM</w:t>
        <w:br/>
        <w:t>020-26685201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Varadvinayak is the main deity of this temple. Here deity is facing in East direction and is Swayambhoo.</w:t>
        <w:br/>
        <w:br/>
        <w:br/>
        <w:br/>
        <w:br/>
        <w:br/>
        <w:t xml:space="preserve"> Interesting Facts</w:t>
        <w:br/>
        <w:br/>
        <w:br/>
        <w:br/>
        <w:tab/>
        <w:tab/>
        <w:t>The Lord’s idol was found immersed in a lake in the year 1690 by a Ganesh devotee named Paundkar.</w:t>
        <w:br/>
        <w:br/>
        <w:br/>
        <w:tab/>
        <w:tab/>
        <w:t>The sanctum sanctorum had a Nandadeep or a perpetual oil lamp, which is believed to burning continuously since 1892.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Khalapur Bus Stand</w:t>
        <w:br/>
        <w:t>3.7 KM</w:t>
        <w:br/>
        <w:t>020-24449980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Dolavali Railway Station</w:t>
        <w:br/>
        <w:t>4.3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Pune International Airport</w:t>
        <w:br/>
        <w:t>83.4 KM</w:t>
        <w:br/>
        <w:t>020-26685201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