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SUNDARNARAYAN TEMPLE</w:t>
        <w:br/>
        <w:t>Nashik, Maharashtra, India</w:t>
      </w:r>
    </w:p>
    <w:p>
      <w:r>
        <w:t>God</w:t>
        <w:br/>
        <w:br/>
        <w:br/>
        <w:tab/>
        <w:t>Sundarnarayan is the main deity of this temple, who is an incarnation of Lord Vishnu. The presiding deity of the temple is Lord Vishnu with Goddess Shri Lakshmi and Goddess Shri Saraswathi who are placed in the sanctum of the temple.</w:t>
        <w:br/>
        <w:br/>
        <w:br/>
        <w:br/>
        <w:br/>
        <w:t xml:space="preserve"> Interesting Facts</w:t>
        <w:br/>
        <w:br/>
        <w:br/>
        <w:br/>
        <w:tab/>
        <w:tab/>
        <w:t>The temple is built in such an angle that on 20th and 21st March sun rays at sunrise fall exactly upon the Sundarnarayan idol.</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Nashik Bus Stand</w:t>
        <w:tab/>
        <w:tab/>
        <w:tab/>
        <w:tab/>
        <w:tab/>
        <w:tab/>
        <w:tab/>
        <w:tab/>
        <w:tab/>
        <w:tab/>
        <w:t xml:space="preserve">    </w:t>
        <w:br/>
        <w:br/>
        <w:t>10.4 KM</w:t>
        <w:br/>
        <w:t>02469-234466</w:t>
        <w:br/>
        <w:br/>
        <w:br/>
        <w:t xml:space="preserve">  Nashik Railway Station          </w:t>
        <w:br/>
        <w:br/>
        <w:t>8.9 KM</w:t>
        <w:br/>
        <w:t>139</w:t>
        <w:br/>
        <w:br/>
        <w:br/>
        <w:t xml:space="preserve"> </w:t>
        <w:br/>
        <w:t>Nashik Airport</w:t>
        <w:tab/>
        <w:tab/>
        <w:tab/>
        <w:tab/>
        <w:tab/>
        <w:tab/>
        <w:tab/>
        <w:tab/>
        <w:tab/>
        <w:tab/>
        <w:tab/>
        <w:br/>
        <w:t>17 KM</w:t>
        <w:br/>
        <w:t>02462-222800</w:t>
        <w:br/>
        <w:br/>
        <w:br/>
        <w:br/>
        <w:br/>
        <w:br/>
        <w:br/>
        <w:br/>
        <w:br/>
        <w:br/>
        <w:t xml:space="preserve"> Deity</w:t>
        <w:br/>
        <w:br/>
        <w:t>God</w:t>
        <w:br/>
        <w:br/>
        <w:br/>
        <w:tab/>
        <w:t>Sundarnarayan is the main deity of this temple, who is an incarnation of Lord Vishnu. The presiding deity of the temple is Lord Vishnu with Goddess Shri Lakshmi and Goddess Shri Saraswathi who are placed in the sanctum of the temple.</w:t>
        <w:br/>
        <w:br/>
        <w:br/>
        <w:br/>
        <w:br/>
        <w:br/>
        <w:t xml:space="preserve"> Interesting Facts</w:t>
        <w:br/>
        <w:br/>
        <w:br/>
        <w:br/>
        <w:tab/>
        <w:tab/>
        <w:t>The temple is built in such an angle that on 20th and 21st March sun rays at sunrise fall exactly upon the Sundarnarayan idol.</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Nashik Bus Stand</w:t>
        <w:br/>
        <w:t>10.4 KM</w:t>
        <w:br/>
        <w:t>02469-234466</w:t>
        <w:br/>
        <w:br/>
        <w:br/>
        <w:br/>
        <w:br/>
        <w:br/>
        <w:br/>
        <w:t>Railway Stations</w:t>
        <w:br/>
        <w:br/>
        <w:br/>
        <w:br/>
        <w:br/>
        <w:br/>
        <w:t>Railway Station Name</w:t>
        <w:br/>
        <w:t>Distance</w:t>
        <w:br/>
        <w:t>Contact Number</w:t>
        <w:br/>
        <w:br/>
        <w:br/>
        <w:br/>
        <w:br/>
        <w:t>Nashik Railway Station</w:t>
        <w:br/>
        <w:t>8.9 KM</w:t>
        <w:br/>
        <w:t>139</w:t>
        <w:br/>
        <w:br/>
        <w:br/>
        <w:br/>
        <w:br/>
        <w:br/>
        <w:br/>
        <w:br/>
        <w:t xml:space="preserve">          Airports</w:t>
        <w:br/>
        <w:br/>
        <w:br/>
        <w:br/>
        <w:br/>
        <w:br/>
        <w:t>Airport Name</w:t>
        <w:br/>
        <w:t>Distance</w:t>
        <w:br/>
        <w:t>Contact Number</w:t>
        <w:br/>
        <w:br/>
        <w:br/>
        <w:br/>
        <w:br/>
        <w:t>Nashik Airport</w:t>
        <w:br/>
        <w:t>17 KM</w:t>
        <w:br/>
        <w:t>02462-222800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