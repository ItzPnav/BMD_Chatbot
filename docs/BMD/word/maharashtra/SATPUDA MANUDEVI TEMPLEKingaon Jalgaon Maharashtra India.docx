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SATPUDA MANUDEVI TEMPLE</w:t>
        <w:br/>
        <w:t>Kingaon, Jalgaon, Maharashtra, India</w:t>
      </w:r>
    </w:p>
    <w:p>
      <w:r>
        <w:t>Goddess</w:t>
        <w:br/>
        <w:br/>
        <w:br/>
        <w:tab/>
        <w:t>The main deity of this temple is Goddess Manudevi who is an incarnation of Goddess Shakti.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enveloped by hills from three sides. A beautiful 40 feet high waterfall and an artificial lake are seen in the front of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Navare Bus Stand</w:t>
        <w:tab/>
        <w:tab/>
        <w:tab/>
        <w:tab/>
        <w:tab/>
        <w:tab/>
        <w:tab/>
        <w:tab/>
        <w:tab/>
        <w:tab/>
        <w:t xml:space="preserve">    </w:t>
        <w:br/>
        <w:br/>
        <w:t>21 KM</w:t>
        <w:br/>
        <w:t>02223024068</w:t>
        <w:br/>
        <w:br/>
        <w:br/>
        <w:t xml:space="preserve">  Jalgaon Junction          </w:t>
        <w:br/>
        <w:br/>
        <w:t>36 KM</w:t>
        <w:br/>
        <w:t>139</w:t>
        <w:br/>
        <w:br/>
        <w:br/>
        <w:t xml:space="preserve"> </w:t>
        <w:br/>
        <w:t>Jalgaon Airport</w:t>
        <w:tab/>
        <w:tab/>
        <w:tab/>
        <w:tab/>
        <w:tab/>
        <w:tab/>
        <w:tab/>
        <w:tab/>
        <w:tab/>
        <w:tab/>
        <w:tab/>
        <w:br/>
        <w:t>44 KM</w:t>
        <w:br/>
        <w:t>912572274114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Manudevi who is an incarnation of Goddess Shakti.</w:t>
        <w:br/>
        <w:br/>
        <w:br/>
        <w:br/>
        <w:br/>
        <w:t xml:space="preserve"> Interesting Facts</w:t>
        <w:br/>
        <w:br/>
        <w:br/>
        <w:br/>
        <w:tab/>
        <w:tab/>
        <w:t>The temple is enveloped by hills from three sides. A beautiful 40 feet high waterfall and an artificial lake are seen in the front of the temple.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Navare Bus Stand</w:t>
        <w:br/>
        <w:t>21 KM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Jalgaon Junction</w:t>
        <w:br/>
        <w:t>36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Jalgaon Airport</w:t>
        <w:br/>
        <w:t>44 KM</w:t>
        <w:br/>
        <w:t>912572274114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