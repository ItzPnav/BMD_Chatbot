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xml:space="preserve">BHADRA MARUTI TEMPLE </w:t>
        <w:br/>
        <w:t>Khuldabad, Aurangabad, Maharashtra, India</w:t>
      </w:r>
    </w:p>
    <w:p>
      <w:r>
        <w:t>God</w:t>
        <w:br/>
        <w:br/>
        <w:br/>
        <w:tab/>
        <w:t>Sri Bhadra Maruti Temple is dedicated to Lord Hanuman. Lord Hanuman idol in this temple is in reclining position. Shrine built of marble and cement with the ‘Sleeping Hanuman’ in the centre covered by a silk orange sheet and garlands of flowers.</w:t>
        <w:br/>
        <w:br/>
        <w:br/>
        <w:br/>
        <w:br/>
        <w:t xml:space="preserve"> Interesting Facts</w:t>
        <w:br/>
        <w:br/>
        <w:br/>
        <w:br/>
        <w:tab/>
        <w:tab/>
        <w:t xml:space="preserve">This is one of the three temples in India, where the idol of Lord Hanuman is in horizontal position. The second noted place is a temple on the banks of Ganga at sangam in Allahabad and Uttar Pradesh and the third is at Jam Sawali, Madhya Pradesh. </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March to May (39°C during day and 22°C during night)Average - May (35°C during the day and 25°C during night)Lowest - December to February (34°C during day and 16°C during night)Monsoon season - June to September </w:t>
        <w:br/>
        <w:br/>
        <w:br/>
        <w:br/>
        <w:br/>
        <w:t xml:space="preserve"> Dress Code</w:t>
        <w:br/>
        <w:br/>
        <w:br/>
        <w:br/>
        <w:br/>
        <w:tab/>
        <w:tab/>
        <w:t>For men the dress code is Trouser, Dhoti or Pyjamas.</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 xml:space="preserve">Aurangabad </w:t>
        <w:tab/>
        <w:tab/>
        <w:tab/>
        <w:tab/>
        <w:tab/>
        <w:tab/>
        <w:tab/>
        <w:tab/>
        <w:tab/>
        <w:tab/>
        <w:t xml:space="preserve">    </w:t>
        <w:br/>
        <w:br/>
        <w:t>19.7 KM</w:t>
        <w:br/>
        <w:t>0240-2242148</w:t>
        <w:br/>
        <w:br/>
        <w:br/>
        <w:t xml:space="preserve">  Daulatabad          </w:t>
        <w:br/>
        <w:br/>
        <w:t>13.2 KM</w:t>
        <w:br/>
        <w:t>139</w:t>
        <w:br/>
        <w:br/>
        <w:br/>
        <w:t xml:space="preserve"> </w:t>
        <w:br/>
        <w:t xml:space="preserve">Aurangabad Airport </w:t>
        <w:tab/>
        <w:tab/>
        <w:tab/>
        <w:tab/>
        <w:tab/>
        <w:tab/>
        <w:tab/>
        <w:tab/>
        <w:tab/>
        <w:tab/>
        <w:tab/>
        <w:br/>
        <w:t>32.3 KM</w:t>
        <w:br/>
        <w:t>0240-2476147</w:t>
        <w:br/>
        <w:br/>
        <w:br/>
        <w:br/>
        <w:br/>
        <w:br/>
        <w:br/>
        <w:br/>
        <w:br/>
        <w:br/>
        <w:t xml:space="preserve"> Deity</w:t>
        <w:br/>
        <w:br/>
        <w:t>God</w:t>
        <w:br/>
        <w:br/>
        <w:br/>
        <w:tab/>
        <w:t>Sri Bhadra Maruti Temple is dedicated to Lord Hanuman. Lord Hanuman idol in this temple is in reclining position. Shrine built of marble and cement with the ‘Sleeping Hanuman’ in the centre covered by a silk orange sheet and garlands of flowers.</w:t>
        <w:br/>
        <w:br/>
        <w:br/>
        <w:br/>
        <w:br/>
        <w:br/>
        <w:t xml:space="preserve"> Interesting Facts</w:t>
        <w:br/>
        <w:br/>
        <w:br/>
        <w:br/>
        <w:tab/>
        <w:tab/>
        <w:t xml:space="preserve">This is one of the three temples in India, where the idol of Lord Hanuman is in horizontal position. The second noted place is a temple on the banks of Ganga at sangam in Allahabad and Uttar Pradesh and the third is at Jam Sawali, Madhya Pradesh. </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March to May (39&amp;deg;C during day and 22&amp;deg;C during night)Average - May (35&amp;deg;C during the day and 25&amp;deg;C during night)Lowest - December to February (34&amp;deg;C during day and 16&amp;deg;C during night)Monsoon season - June to September&lt;/p&gt;)</w:t>
        <w:br/>
        <w:br/>
        <w:br/>
        <w:br/>
        <w:br/>
        <w:br/>
        <w:br/>
        <w:br/>
        <w:br/>
        <w:br/>
        <w:br/>
        <w:br/>
        <w:br/>
        <w:br/>
        <w:br/>
        <w:br/>
        <w:t xml:space="preserve"> Dress Code</w:t>
        <w:br/>
        <w:br/>
        <w:br/>
        <w:br/>
        <w:br/>
        <w:tab/>
        <w:tab/>
        <w:t>For men the dress code is Trouser, Dhoti or Pyjamas.</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 xml:space="preserve">Aurangabad </w:t>
        <w:br/>
        <w:t>19.7 KM</w:t>
        <w:br/>
        <w:t>0240-2242148</w:t>
        <w:br/>
        <w:br/>
        <w:br/>
        <w:br/>
        <w:br/>
        <w:br/>
        <w:br/>
        <w:t>Railway Stations</w:t>
        <w:br/>
        <w:br/>
        <w:br/>
        <w:br/>
        <w:br/>
        <w:br/>
        <w:t>Railway Station Name</w:t>
        <w:br/>
        <w:t>Distance</w:t>
        <w:br/>
        <w:t>Contact Number</w:t>
        <w:br/>
        <w:br/>
        <w:br/>
        <w:br/>
        <w:br/>
        <w:t>Daulatabad</w:t>
        <w:br/>
        <w:t>13.2 KM</w:t>
        <w:br/>
        <w:t>139</w:t>
        <w:br/>
        <w:br/>
        <w:br/>
        <w:br/>
        <w:br/>
        <w:br/>
        <w:br/>
        <w:br/>
        <w:t xml:space="preserve">          Airports</w:t>
        <w:br/>
        <w:br/>
        <w:br/>
        <w:br/>
        <w:br/>
        <w:br/>
        <w:t>Airport Name</w:t>
        <w:br/>
        <w:t>Distance</w:t>
        <w:br/>
        <w:t>Contact Number</w:t>
        <w:br/>
        <w:br/>
        <w:br/>
        <w:br/>
        <w:br/>
        <w:t xml:space="preserve">Aurangabad Airport </w:t>
        <w:br/>
        <w:t>32.3 KM</w:t>
        <w:br/>
        <w:t>0240-2476147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