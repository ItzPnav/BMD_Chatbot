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KEDARESHWAR CAVE TEMPLE</w:t>
        <w:br/>
        <w:t>Harishchandragad, Ahmednagar, Maharashtra, India</w:t>
      </w:r>
    </w:p>
    <w:p>
      <w:r>
        <w:t>God</w:t>
        <w:br/>
        <w:br/>
        <w:br/>
        <w:tab/>
        <w:t>The main deity of this temple is Kedareshwar who is an incarnation of Lord Shiva. There is a huge rock above the Shivalinga and there were four pillars built around the five feet Shiva Linga to support the cave.</w:t>
        <w:br/>
        <w:br/>
        <w:br/>
        <w:br/>
        <w:br/>
        <w:t xml:space="preserve"> Interesting Facts</w:t>
        <w:br/>
        <w:br/>
        <w:br/>
        <w:br/>
        <w:tab/>
        <w:tab/>
        <w:t>This cave has a 5 feet tall Shivalinga and is rather hard to get to because of the icecold water it is surrounded by.</w:t>
        <w:br/>
        <w:br/>
        <w:br/>
        <w:tab/>
        <w:tab/>
        <w:t>The pillars here are said to have a peculiar meaning. The four pillars symbolize the four Yugas, 'Satya Yuga', 'Tretha Yuga', 'Dwapara Yuga' and 'Kali Yuga'. Each pillar breaks by itself at the end of each Yuga.</w:t>
        <w:br/>
        <w:br/>
        <w:br/>
        <w:tab/>
        <w:tab/>
        <w:t>The holy river commonly referred to as Mangal Ganga is stated to originate from the water tanks surrounding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Kotul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70 KM </w:t>
        <w:br/>
        <w:t>1800221250</w:t>
        <w:br/>
        <w:br/>
        <w:br/>
        <w:t xml:space="preserve">  Ghoti Railway Station          </w:t>
        <w:br/>
        <w:br/>
        <w:t>94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124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Kedareshwar who is an incarnation of Lord Shiva. There is a huge rock above the Shivalinga and there were four pillars built around the five feet Shiva Linga to support the cave.</w:t>
        <w:br/>
        <w:br/>
        <w:br/>
        <w:br/>
        <w:br/>
        <w:br/>
        <w:t xml:space="preserve"> Interesting Facts</w:t>
        <w:br/>
        <w:br/>
        <w:br/>
        <w:br/>
        <w:tab/>
        <w:tab/>
        <w:t>This cave has a 5 feet tall Shivalinga and is rather hard to get to because of the icecold water it is surrounded by.</w:t>
        <w:br/>
        <w:br/>
        <w:br/>
        <w:tab/>
        <w:tab/>
        <w:t>The pillars here are said to have a peculiar meaning. The four pillars symbolize the four Yugas, 'Satya Yuga', 'Tretha Yuga', 'Dwapara Yuga' and 'Kali Yuga'. Each pillar breaks by itself at the end of each Yuga.</w:t>
        <w:br/>
        <w:br/>
        <w:br/>
        <w:tab/>
        <w:tab/>
        <w:t>The holy river commonly referred to as Mangal Ganga is stated to originate from the water tanks surrounding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Kotul Bus Stand</w:t>
        <w:br/>
        <w:t xml:space="preserve">70 KM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Ghoti Railway Station</w:t>
        <w:br/>
        <w:t>94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124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