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GONDESHWAR TEMPLE</w:t>
        <w:br/>
        <w:t>Sinnar, Nashik, Maharashtra, India</w:t>
      </w:r>
    </w:p>
    <w:p>
      <w:r>
        <w:t>God</w:t>
        <w:br/>
        <w:br/>
        <w:br/>
        <w:tab/>
        <w:t>Gondeshwar is the main deity of this temple, who is an incarnation of Lord Shiva. Here deity is in form of Lingam.</w:t>
        <w:br/>
        <w:br/>
        <w:br/>
        <w:br/>
        <w:br/>
        <w:t xml:space="preserve"> Interesting Facts</w:t>
        <w:br/>
        <w:br/>
        <w:br/>
        <w:br/>
        <w:tab/>
        <w:tab/>
        <w:t>Gondeshwar Temple is an 11th-12th Century old Hindu Temple constructed by the Yadavas and their feudatories.</w:t>
        <w:br/>
        <w:br/>
        <w:br/>
        <w:tab/>
        <w:tab/>
        <w:t>It features the Panchayatana plan in which the main temple of Shiva is in the center with other four shrines on the corners of Lord Vishnu, Lord Surya, Lord Parvati and Lord Ganesha.</w:t>
        <w:br/>
        <w:br/>
        <w:br/>
        <w:tab/>
        <w:tab/>
        <w:t>Gondeshwar temple is built in the Bhumija and Hemadpanti style of architecture with the locally available Black Basalt Stone.</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March to May (39°C during day and 22°C during night)Average - May (35°C during the day and 25°C during night)Lowest - December to February (34°C during day and 16°C during night)Monsoon season - June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Sinnar Bus Stand</w:t>
        <w:tab/>
        <w:tab/>
        <w:tab/>
        <w:tab/>
        <w:tab/>
        <w:tab/>
        <w:tab/>
        <w:tab/>
        <w:tab/>
        <w:tab/>
        <w:t xml:space="preserve">    </w:t>
        <w:br/>
        <w:br/>
        <w:t>2.5 KM</w:t>
        <w:br/>
        <w:t>02469-234466</w:t>
        <w:br/>
        <w:br/>
        <w:br/>
        <w:t xml:space="preserve">  Nashik Railway Station          </w:t>
        <w:br/>
        <w:br/>
        <w:t>25 KM</w:t>
        <w:br/>
        <w:t>139</w:t>
        <w:br/>
        <w:br/>
        <w:br/>
        <w:t xml:space="preserve"> </w:t>
        <w:br/>
        <w:t>Nashik Airport</w:t>
        <w:tab/>
        <w:tab/>
        <w:tab/>
        <w:tab/>
        <w:tab/>
        <w:tab/>
        <w:tab/>
        <w:tab/>
        <w:tab/>
        <w:tab/>
        <w:tab/>
        <w:br/>
        <w:t>44.4 KM</w:t>
        <w:br/>
        <w:t>02462-222800</w:t>
        <w:br/>
        <w:br/>
        <w:br/>
        <w:br/>
        <w:br/>
        <w:br/>
        <w:br/>
        <w:br/>
        <w:br/>
        <w:br/>
        <w:t xml:space="preserve"> Deity</w:t>
        <w:br/>
        <w:br/>
        <w:t>God</w:t>
        <w:br/>
        <w:br/>
        <w:br/>
        <w:tab/>
        <w:t>Gondeshwar is the main deity of this temple, who is an incarnation of Lord Shiva. Here deity is in form of Lingam.</w:t>
        <w:br/>
        <w:br/>
        <w:br/>
        <w:br/>
        <w:br/>
        <w:br/>
        <w:t xml:space="preserve"> Interesting Facts</w:t>
        <w:br/>
        <w:br/>
        <w:br/>
        <w:br/>
        <w:tab/>
        <w:tab/>
        <w:t>Gondeshwar Temple is an 11th-12th Century old Hindu Temple constructed by the Yadavas and their feudatories.</w:t>
        <w:br/>
        <w:br/>
        <w:br/>
        <w:tab/>
        <w:tab/>
        <w:t>It features the Panchayatana plan in which the main temple of Shiva is in the center with other four shrines on the corners of Lord Vishnu, Lord Surya, Lord Parvati and Lord Ganesha.</w:t>
        <w:br/>
        <w:br/>
        <w:br/>
        <w:tab/>
        <w:tab/>
        <w:t>Gondeshwar temple is built in the Bhumija and Hemadpanti style of architecture with the locally available Black Basalt Stone.</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March to May (39&amp;deg;C during day and 22&amp;deg;C during night)Average - May (35&amp;deg;C during the day and 25&amp;deg;C during night)Lowest - December to February (34&amp;deg;C during day and 16&amp;deg;C during night)Monsoon season - June to September&lt;/p&gt;)</w:t>
        <w:br/>
        <w:br/>
        <w:br/>
        <w:br/>
        <w:br/>
        <w:br/>
        <w:br/>
        <w:br/>
        <w:br/>
        <w:br/>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Sinnar Bus Stand</w:t>
        <w:br/>
        <w:t>2.5 KM</w:t>
        <w:br/>
        <w:t>02469-234466</w:t>
        <w:br/>
        <w:br/>
        <w:br/>
        <w:br/>
        <w:br/>
        <w:br/>
        <w:br/>
        <w:t>Railway Stations</w:t>
        <w:br/>
        <w:br/>
        <w:br/>
        <w:br/>
        <w:br/>
        <w:br/>
        <w:t>Railway Station Name</w:t>
        <w:br/>
        <w:t>Distance</w:t>
        <w:br/>
        <w:t>Contact Number</w:t>
        <w:br/>
        <w:br/>
        <w:br/>
        <w:br/>
        <w:br/>
        <w:t>Nashik Railway Station</w:t>
        <w:br/>
        <w:t>25 KM</w:t>
        <w:br/>
        <w:t>139</w:t>
        <w:br/>
        <w:br/>
        <w:br/>
        <w:br/>
        <w:br/>
        <w:br/>
        <w:br/>
        <w:br/>
        <w:t xml:space="preserve">          Airports</w:t>
        <w:br/>
        <w:br/>
        <w:br/>
        <w:br/>
        <w:br/>
        <w:br/>
        <w:t>Airport Name</w:t>
        <w:br/>
        <w:t>Distance</w:t>
        <w:br/>
        <w:t>Contact Number</w:t>
        <w:br/>
        <w:br/>
        <w:br/>
        <w:br/>
        <w:br/>
        <w:t>Nashik Airport</w:t>
        <w:br/>
        <w:t>44.4 KM</w:t>
        <w:br/>
        <w:t>02462-222800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