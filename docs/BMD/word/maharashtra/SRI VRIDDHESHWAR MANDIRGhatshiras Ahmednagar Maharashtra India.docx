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VRIDDHESHWAR MANDIR</w:t>
        <w:br/>
        <w:t>Ghatshiras, Ahmednagar, Maharashtra, India</w:t>
      </w:r>
    </w:p>
    <w:p>
      <w:r>
        <w:t>God</w:t>
        <w:br/>
        <w:br/>
        <w:br/>
        <w:tab/>
        <w:t>Vruddheshwar is the main deity of this temple, who is an incarnation of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March to May (39°C during day and 22°C during night)Average - May (35°C during the day and 25°C during night)Lowest - December to February (34°C during day and 16°C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Daulawadgaon Bus Stop</w:t>
        <w:tab/>
        <w:tab/>
        <w:tab/>
        <w:tab/>
        <w:tab/>
        <w:tab/>
        <w:tab/>
        <w:tab/>
        <w:tab/>
        <w:tab/>
        <w:t xml:space="preserve">    </w:t>
        <w:br/>
        <w:br/>
        <w:t>28 KM</w:t>
        <w:br/>
        <w:t>1800221250</w:t>
        <w:br/>
        <w:br/>
        <w:br/>
        <w:t xml:space="preserve">  Ahmednagar Railway Station          </w:t>
        <w:br/>
        <w:br/>
        <w:t>46.8 KM</w:t>
        <w:br/>
        <w:t>139</w:t>
        <w:br/>
        <w:br/>
        <w:br/>
        <w:t xml:space="preserve"> </w:t>
        <w:br/>
        <w:t>Pune International Airport</w:t>
        <w:tab/>
        <w:tab/>
        <w:tab/>
        <w:tab/>
        <w:tab/>
        <w:tab/>
        <w:tab/>
        <w:tab/>
        <w:tab/>
        <w:tab/>
        <w:tab/>
        <w:br/>
        <w:t>157 KM</w:t>
        <w:br/>
        <w:t>020-26683232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Vruddheshwar is the main deity of this temple, who is an incarnation of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March to May (39&amp;deg;C during day and 22&amp;deg;C during night)Average - May (35&amp;deg;C during the day and 25&amp;deg;C during night)Lowest - December to February (34&amp;deg;C during day and 16&amp;deg;C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Daulawadgaon Bus Stop</w:t>
        <w:br/>
        <w:t>28 KM</w:t>
        <w:br/>
        <w:t>1800221250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Ahmednagar Railway Station</w:t>
        <w:br/>
        <w:t>46.8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Pune International Airport</w:t>
        <w:br/>
        <w:t>157 KM</w:t>
        <w:br/>
        <w:t>020-26683232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