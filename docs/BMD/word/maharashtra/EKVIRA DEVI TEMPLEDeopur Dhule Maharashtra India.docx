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EKVIRA DEVI TEMPLE</w:t>
        <w:br/>
        <w:t>Deopur, Dhule, Maharashtra, India</w:t>
      </w:r>
    </w:p>
    <w:p>
      <w:r>
        <w:t>Goddess</w:t>
        <w:br/>
        <w:br/>
        <w:br/>
        <w:tab/>
        <w:t>The main deity of this temple is Goddess Ekvira Devi who is an incarnation of Goddess Parvathi.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March to May (39°C during day and 22°C during night)Average - May (35°C during the day and 25°C during night)Lowest - December to February (34°C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Deopur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1 KM           </w:t>
        <w:br/>
        <w:t>1800221250</w:t>
        <w:br/>
        <w:br/>
        <w:br/>
        <w:t xml:space="preserve">  Rajmane Railway Station          </w:t>
        <w:br/>
        <w:br/>
        <w:t xml:space="preserve">40 KM   </w:t>
        <w:br/>
        <w:t>139</w:t>
        <w:br/>
        <w:br/>
        <w:br/>
        <w:t xml:space="preserve"> </w:t>
        <w:br/>
        <w:t>Shirpur Airport</w:t>
        <w:tab/>
        <w:tab/>
        <w:tab/>
        <w:tab/>
        <w:tab/>
        <w:tab/>
        <w:tab/>
        <w:tab/>
        <w:tab/>
        <w:tab/>
        <w:tab/>
        <w:br/>
        <w:t xml:space="preserve">60 KM </w:t>
        <w:br/>
        <w:t>912563272074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The main deity of this temple is Goddess Ekvira Devi who is an incarnation of Goddess Parvathi.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March to May (39&amp;deg;C during day and 22&amp;deg;C during night)Average - May (35&amp;deg;C during the day and 25&amp;deg;C during night)Lowest - December to February (34&amp;deg;C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Deopur Bus Stand</w:t>
        <w:br/>
        <w:t xml:space="preserve">1 KM           </w:t>
        <w:br/>
        <w:t>1800221250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Rajmane Railway Station</w:t>
        <w:br/>
        <w:t xml:space="preserve">40 KM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Shirpur Airport</w:t>
        <w:br/>
        <w:t xml:space="preserve">60 KM </w:t>
        <w:br/>
        <w:t>912563272074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