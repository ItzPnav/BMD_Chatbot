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HARI HARESHWAR TEMPLE</w:t>
        <w:br/>
        <w:t>Harihareshwar, Maharashtra, India</w:t>
      </w:r>
    </w:p>
    <w:p>
      <w:r>
        <w:t>God</w:t>
        <w:br/>
        <w:br/>
        <w:br/>
        <w:tab/>
        <w:t>Harihareshwar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Banganga Bus Stop</w:t>
        <w:tab/>
        <w:tab/>
        <w:tab/>
        <w:tab/>
        <w:tab/>
        <w:tab/>
        <w:tab/>
        <w:tab/>
        <w:tab/>
        <w:tab/>
        <w:t xml:space="preserve">    </w:t>
        <w:br/>
        <w:br/>
        <w:t>3 KM</w:t>
        <w:br/>
        <w:t>020-24449980</w:t>
        <w:br/>
        <w:br/>
        <w:br/>
        <w:t xml:space="preserve">  Goregaon Railway Station          </w:t>
        <w:br/>
        <w:br/>
        <w:t>59.8 KM</w:t>
        <w:br/>
        <w:t>139</w:t>
        <w:br/>
        <w:br/>
        <w:br/>
        <w:t xml:space="preserve"> </w:t>
        <w:br/>
        <w:t>Chhatrapati Shivaji International Airport</w:t>
        <w:tab/>
        <w:tab/>
        <w:tab/>
        <w:tab/>
        <w:tab/>
        <w:tab/>
        <w:tab/>
        <w:tab/>
        <w:tab/>
        <w:tab/>
        <w:tab/>
        <w:br/>
        <w:t>160 KM</w:t>
        <w:br/>
        <w:t>020-26685201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Harihareshwar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Banganga Bus Stop</w:t>
        <w:br/>
        <w:t>3 KM</w:t>
        <w:br/>
        <w:t>020-24449980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Goregaon Railway Station</w:t>
        <w:br/>
        <w:t>59.8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Chhatrapati Shivaji International Airport</w:t>
        <w:br/>
        <w:t>160 KM</w:t>
        <w:br/>
        <w:t>020-26685201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