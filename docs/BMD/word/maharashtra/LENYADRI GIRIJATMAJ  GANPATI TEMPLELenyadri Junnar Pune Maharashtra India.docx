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LENYADRI GIRIJATMAJ  GANPATI TEMPLE</w:t>
        <w:br/>
        <w:t>Lenyadri, Junnar, Pune, Maharashtra, India</w:t>
      </w:r>
    </w:p>
    <w:p>
      <w:r>
        <w:t>God</w:t>
        <w:br/>
        <w:br/>
        <w:br/>
        <w:tab/>
        <w:t>This temple is dedicated to Lenyadri Ganapathi. Ganesha could be seen with his trunk turned to the left side, facing east, with one of his eyes visible. The icon is covered with sindoor and is directly formed/sculpted on the stone wall of the cave.</w:t>
        <w:br/>
        <w:br/>
        <w:br/>
        <w:br/>
        <w:br/>
        <w:t xml:space="preserve"> Interesting Facts</w:t>
        <w:br/>
        <w:br/>
        <w:br/>
        <w:br/>
        <w:tab/>
        <w:tab/>
        <w:t>Since the Lenyadri Ganpati is rock-cut, devotees cannot circumambulate. However, they are free to worship the Lord themselves.</w:t>
        <w:br/>
        <w:br/>
        <w:br/>
        <w:tab/>
        <w:tab/>
        <w:t>Furthermore, the main mandap is 53 feet long and interestingly there are no pillars supporting the entire structure.</w:t>
        <w:br/>
        <w:br/>
        <w:br/>
        <w:tab/>
        <w:tab/>
        <w:t>The main mandap also known as the sabha mandap has 18 indents or small rooms that pilgrims use for meditation.</w:t>
        <w:br/>
        <w:br/>
        <w:br/>
        <w:tab/>
        <w:tab/>
        <w:t>Once there, a serene atmosphere, with pleasant vibrations from the Lekhan mountain and a beautiful view of the nearby Kukadi river is a treat for the senses.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Narayangaon Bus Stand</w:t>
        <w:tab/>
        <w:tab/>
        <w:tab/>
        <w:tab/>
        <w:tab/>
        <w:tab/>
        <w:tab/>
        <w:tab/>
        <w:tab/>
        <w:tab/>
        <w:t xml:space="preserve">    </w:t>
        <w:br/>
        <w:br/>
        <w:t>19.2 KM</w:t>
        <w:br/>
        <w:t>02132-242035</w:t>
        <w:br/>
        <w:br/>
        <w:br/>
        <w:t xml:space="preserve">  Chinchwad Railway Station          </w:t>
        <w:br/>
        <w:br/>
        <w:t>83.1 KM</w:t>
        <w:br/>
        <w:t>139</w:t>
        <w:br/>
        <w:br/>
        <w:br/>
        <w:t xml:space="preserve"> </w:t>
        <w:br/>
        <w:t>Chhatrapati Shivaji International Airport</w:t>
        <w:tab/>
        <w:tab/>
        <w:tab/>
        <w:tab/>
        <w:tab/>
        <w:tab/>
        <w:tab/>
        <w:tab/>
        <w:tab/>
        <w:tab/>
        <w:tab/>
        <w:br/>
        <w:t>155 KM</w:t>
        <w:br/>
        <w:t>022-66851010</w:t>
        <w:br/>
        <w:br/>
        <w:br/>
        <w:br/>
        <w:br/>
        <w:br/>
        <w:br/>
        <w:br/>
        <w:br/>
        <w:br/>
        <w:t xml:space="preserve"> Deity</w:t>
        <w:br/>
        <w:br/>
        <w:t>God</w:t>
        <w:br/>
        <w:br/>
        <w:br/>
        <w:tab/>
        <w:t>This temple is dedicated to Lenyadri Ganapathi. Ganesha could be seen with his trunk turned to the left side, facing east, with one of his eyes visible. The icon is covered with sindoor and is directly formed/sculpted on the stone wall of the cave.</w:t>
        <w:br/>
        <w:br/>
        <w:br/>
        <w:br/>
        <w:br/>
        <w:br/>
        <w:t xml:space="preserve"> Interesting Facts</w:t>
        <w:br/>
        <w:br/>
        <w:br/>
        <w:br/>
        <w:tab/>
        <w:tab/>
        <w:t>Since the Lenyadri Ganpati is rock-cut, devotees cannot circumambulate. However, they are free to worship the Lord themselves.</w:t>
        <w:br/>
        <w:br/>
        <w:br/>
        <w:tab/>
        <w:tab/>
        <w:t>Furthermore, the main mandap is 53 feet long and interestingly there are no pillars supporting the entire structure.</w:t>
        <w:br/>
        <w:br/>
        <w:br/>
        <w:tab/>
        <w:tab/>
        <w:t>The main mandap also known as the sabha mandap has 18 indents or small rooms that pilgrims use for meditation.</w:t>
        <w:br/>
        <w:br/>
        <w:br/>
        <w:tab/>
        <w:tab/>
        <w:t>Once there, a serene atmosphere, with pleasant vibrations from the Lekhan mountain and a beautiful view of the nearby Kukadi river is a treat for the senses.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Narayangaon Bus Stand</w:t>
        <w:br/>
        <w:t>19.2 KM</w:t>
        <w:br/>
        <w:t>02132-242035</w:t>
        <w:br/>
        <w:br/>
        <w:br/>
        <w:br/>
        <w:br/>
        <w:br/>
        <w:br/>
        <w:t>Railway Stations</w:t>
        <w:br/>
        <w:br/>
        <w:br/>
        <w:br/>
        <w:br/>
        <w:br/>
        <w:t>Railway Station Name</w:t>
        <w:br/>
        <w:t>Distance</w:t>
        <w:br/>
        <w:t>Contact Number</w:t>
        <w:br/>
        <w:br/>
        <w:br/>
        <w:br/>
        <w:br/>
        <w:t>Chinchwad Railway Station</w:t>
        <w:br/>
        <w:t>83.1 KM</w:t>
        <w:br/>
        <w:t>139</w:t>
        <w:br/>
        <w:br/>
        <w:br/>
        <w:br/>
        <w:br/>
        <w:br/>
        <w:br/>
        <w:br/>
        <w:t xml:space="preserve">          Airports</w:t>
        <w:br/>
        <w:br/>
        <w:br/>
        <w:br/>
        <w:br/>
        <w:br/>
        <w:t>Airport Name</w:t>
        <w:br/>
        <w:t>Distance</w:t>
        <w:br/>
        <w:t>Contact Number</w:t>
        <w:br/>
        <w:br/>
        <w:br/>
        <w:br/>
        <w:br/>
        <w:t>Chhatrapati Shivaji International Airport</w:t>
        <w:br/>
        <w:t>155 KM</w:t>
        <w:br/>
        <w:t>022-66851010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