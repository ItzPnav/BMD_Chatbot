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GRISHNESHWAR TEMPLE</w:t>
        <w:br/>
        <w:t>Ellora, Maharashtra, India</w:t>
      </w:r>
    </w:p>
    <w:p>
      <w:r>
        <w:t>God</w:t>
        <w:br/>
        <w:br/>
        <w:br/>
        <w:tab/>
        <w:t>Lord Grishneshwar is the main deity of this temple, who is an incarnation of Lord Shiva. Here deity is in form of Shivalinga facing in East direction, which is self manifested.</w:t>
        <w:br/>
        <w:br/>
        <w:br/>
        <w:br/>
        <w:br/>
        <w:t xml:space="preserve"> Interesting Facts</w:t>
        <w:br/>
        <w:br/>
        <w:br/>
        <w:br/>
        <w:tab/>
        <w:tab/>
        <w:t>This temple is the holy abode of one of the 12 jyotirlinga of Lord Shiva.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Trouser, Dhoti or Pyjamas.</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tab/>
        <w:tab/>
        <w:t>The local Hindu tradition demands that men must go bare-chested in to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Aurangabad Bus Stand</w:t>
        <w:tab/>
        <w:tab/>
        <w:tab/>
        <w:tab/>
        <w:tab/>
        <w:tab/>
        <w:tab/>
        <w:tab/>
        <w:tab/>
        <w:tab/>
        <w:t xml:space="preserve">    </w:t>
        <w:br/>
        <w:br/>
        <w:t>23.2 KM</w:t>
        <w:br/>
        <w:t>0240-2242165</w:t>
        <w:br/>
        <w:br/>
        <w:br/>
        <w:t xml:space="preserve">  Potul Railway Station          </w:t>
        <w:br/>
        <w:br/>
        <w:t>15 KM</w:t>
        <w:br/>
        <w:t>139</w:t>
        <w:br/>
        <w:br/>
        <w:br/>
        <w:t xml:space="preserve"> </w:t>
        <w:br/>
        <w:t>Aurangabad Airport</w:t>
        <w:tab/>
        <w:tab/>
        <w:tab/>
        <w:tab/>
        <w:tab/>
        <w:tab/>
        <w:tab/>
        <w:tab/>
        <w:tab/>
        <w:tab/>
        <w:tab/>
        <w:br/>
        <w:t>35.7 KM</w:t>
        <w:br/>
        <w:t>0240-2476147</w:t>
        <w:br/>
        <w:br/>
        <w:br/>
        <w:br/>
        <w:br/>
        <w:br/>
        <w:br/>
        <w:br/>
        <w:br/>
        <w:br/>
        <w:t xml:space="preserve"> Deity</w:t>
        <w:br/>
        <w:br/>
        <w:t>God</w:t>
        <w:br/>
        <w:br/>
        <w:br/>
        <w:tab/>
        <w:t>Lord Grishneshwar is the main deity of this temple, who is an incarnation of Lord Shiva. Here deity is in form of Shivalinga facing in East direction, which is self manifested.</w:t>
        <w:br/>
        <w:br/>
        <w:br/>
        <w:br/>
        <w:br/>
        <w:br/>
        <w:t xml:space="preserve"> Interesting Facts</w:t>
        <w:br/>
        <w:br/>
        <w:br/>
        <w:br/>
        <w:tab/>
        <w:tab/>
        <w:t>This temple is the holy abode of one of the 12 jyotirlinga of Lord Shiva.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br/>
        <w:br/>
        <w:t xml:space="preserve"> Dress Code</w:t>
        <w:br/>
        <w:br/>
        <w:br/>
        <w:br/>
        <w:br/>
        <w:tab/>
        <w:tab/>
        <w:t>For men the dress code is Trouser, Dhoti or Pyjamas.</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tab/>
        <w:tab/>
        <w:t>The local Hindu tradition demands that men must go bare-chested in to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Aurangabad Bus Stand</w:t>
        <w:br/>
        <w:t>23.2 KM</w:t>
        <w:br/>
        <w:t>0240-2242165</w:t>
        <w:br/>
        <w:br/>
        <w:br/>
        <w:br/>
        <w:br/>
        <w:br/>
        <w:br/>
        <w:t>Railway Stations</w:t>
        <w:br/>
        <w:br/>
        <w:br/>
        <w:br/>
        <w:br/>
        <w:br/>
        <w:t>Railway Station Name</w:t>
        <w:br/>
        <w:t>Distance</w:t>
        <w:br/>
        <w:t>Contact Number</w:t>
        <w:br/>
        <w:br/>
        <w:br/>
        <w:br/>
        <w:br/>
        <w:t>Potul Railway Station</w:t>
        <w:br/>
        <w:t>15 KM</w:t>
        <w:br/>
        <w:t>139</w:t>
        <w:br/>
        <w:br/>
        <w:br/>
        <w:br/>
        <w:br/>
        <w:br/>
        <w:br/>
        <w:br/>
        <w:t xml:space="preserve">          Airports</w:t>
        <w:br/>
        <w:br/>
        <w:br/>
        <w:br/>
        <w:br/>
        <w:br/>
        <w:t>Airport Name</w:t>
        <w:br/>
        <w:t>Distance</w:t>
        <w:br/>
        <w:t>Contact Number</w:t>
        <w:br/>
        <w:br/>
        <w:br/>
        <w:br/>
        <w:br/>
        <w:t>Aurangabad Airport</w:t>
        <w:br/>
        <w:t>35.7 KM</w:t>
        <w:br/>
        <w:t>0240-2476147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