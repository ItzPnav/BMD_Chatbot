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TEMBLAI MANDIR</w:t>
        <w:br/>
        <w:t>Kolhapur, Maharashtra, India</w:t>
      </w:r>
    </w:p>
    <w:p>
      <w:r>
        <w:t>Goddess</w:t>
        <w:br/>
        <w:br/>
        <w:br/>
        <w:tab/>
        <w:t>The main deity of this temple is Goddess Temblai Devi who is an incarnation of Goddess Durga. The idol worshiped in Temblabai Temple has four hands and is made of black stone. The goddess idol is placed in a way that its back is turned to the Mahalaxmi Mandir.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Kolhapur Bus Stand</w:t>
        <w:tab/>
        <w:tab/>
        <w:tab/>
        <w:tab/>
        <w:tab/>
        <w:tab/>
        <w:tab/>
        <w:tab/>
        <w:tab/>
        <w:tab/>
        <w:t xml:space="preserve">    </w:t>
        <w:br/>
        <w:br/>
        <w:t>6 KM</w:t>
        <w:br/>
        <w:t>02223024068</w:t>
        <w:br/>
        <w:br/>
        <w:br/>
        <w:t xml:space="preserve">  Kolhapur Railway Station          </w:t>
        <w:br/>
        <w:br/>
        <w:t xml:space="preserve">4 KM </w:t>
        <w:br/>
        <w:t>139</w:t>
        <w:br/>
        <w:br/>
        <w:br/>
        <w:t xml:space="preserve"> </w:t>
        <w:br/>
        <w:t>Kolhapur Airport</w:t>
        <w:tab/>
        <w:tab/>
        <w:tab/>
        <w:tab/>
        <w:tab/>
        <w:tab/>
        <w:tab/>
        <w:tab/>
        <w:tab/>
        <w:tab/>
        <w:tab/>
        <w:br/>
        <w:t>13 KM</w:t>
        <w:br/>
        <w:t>01242641407</w:t>
        <w:br/>
        <w:br/>
        <w:br/>
        <w:br/>
        <w:br/>
        <w:br/>
        <w:br/>
        <w:br/>
        <w:br/>
        <w:br/>
        <w:t xml:space="preserve"> Deity</w:t>
        <w:br/>
        <w:br/>
        <w:br/>
        <w:t>Goddess</w:t>
        <w:br/>
        <w:br/>
        <w:br/>
        <w:tab/>
        <w:t>The main deity of this temple is Goddess Temblai Devi who is an incarnation of Goddess Durga. The idol worshiped in Temblabai Temple has four hands and is made of black stone. The goddess idol is placed in a way that its back is turned to the Mahalaxmi Mandir.</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Kolhapur Bus Stand</w:t>
        <w:br/>
        <w:t>6 KM</w:t>
        <w:br/>
        <w:t>02223024068</w:t>
        <w:br/>
        <w:br/>
        <w:br/>
        <w:br/>
        <w:br/>
        <w:br/>
        <w:br/>
        <w:t>Railway Stations</w:t>
        <w:br/>
        <w:br/>
        <w:br/>
        <w:br/>
        <w:br/>
        <w:br/>
        <w:t>Railway Station Name</w:t>
        <w:br/>
        <w:t>Distance</w:t>
        <w:br/>
        <w:t>Contact Number</w:t>
        <w:br/>
        <w:br/>
        <w:br/>
        <w:br/>
        <w:br/>
        <w:t>Kolhapur Railway Station</w:t>
        <w:br/>
        <w:t xml:space="preserve">4 KM </w:t>
        <w:br/>
        <w:t>139</w:t>
        <w:br/>
        <w:br/>
        <w:br/>
        <w:br/>
        <w:br/>
        <w:br/>
        <w:br/>
        <w:br/>
        <w:t xml:space="preserve">          Airports</w:t>
        <w:br/>
        <w:br/>
        <w:br/>
        <w:br/>
        <w:br/>
        <w:br/>
        <w:t>Airport Name</w:t>
        <w:br/>
        <w:t>Distance</w:t>
        <w:br/>
        <w:t>Contact Number</w:t>
        <w:br/>
        <w:br/>
        <w:br/>
        <w:br/>
        <w:br/>
        <w:t>Kolhapur Airport</w:t>
        <w:br/>
        <w:t>13 KM</w:t>
        <w:br/>
        <w:t>01242641407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