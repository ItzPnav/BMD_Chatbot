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MAYURESHWAR MORGAON</w:t>
        <w:br/>
        <w:t>Morgaon, Pune, Maharashtra, India</w:t>
      </w:r>
    </w:p>
    <w:p>
      <w:r>
        <w:t>God</w:t>
        <w:br/>
        <w:br/>
        <w:br/>
        <w:tab/>
        <w:t>Mayureshwar is the main deity of this temple, who is an incarnation of Lord Vinayaka. The orange colored idol of Lord Ganesha is seen in sitting posture. The east facing idol has three eyes with the trunk folded towards left. Eyes and naval are adorned with diamonds. Nagaraj, the Snake king is seen on the crown of the idol. Idol of Lord Ganesha is flanked by brass idols of Siddhi and Buddhi. A Rat and a peacock are seen in front of the idol. It is said that originally, a small idol of sand, iron, and diamonds was enshrined by Lord Brahma. Pandavas enclosed this idol in a copper sheet and placed behind the idol which is now worshiped. The idol of 'Nagnabhairava' seen on the left side of the main deity is worshipped first.</w:t>
        <w:br/>
        <w:br/>
        <w:br/>
        <w:br/>
        <w:br/>
        <w:t xml:space="preserve"> Interesting Facts</w:t>
        <w:br/>
        <w:br/>
        <w:br/>
        <w:br/>
        <w:tab/>
        <w:tab/>
        <w:t>The courtyard has two Deepmalas and a 6-foot mouse that sits in front of the temple. An enormous structure of Nandi faces the Lord on the outside of the temple gates.</w:t>
        <w:br/>
        <w:br/>
        <w:br/>
        <w:tab/>
        <w:tab/>
        <w:t>The space around the assembly hall contains 23 different idols symbolizing various forms of Lord Ganesha.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Morgaon Bus Stand</w:t>
        <w:tab/>
        <w:tab/>
        <w:tab/>
        <w:tab/>
        <w:tab/>
        <w:tab/>
        <w:tab/>
        <w:tab/>
        <w:tab/>
        <w:tab/>
        <w:t xml:space="preserve">    </w:t>
        <w:br/>
        <w:br/>
        <w:t>400 MTRS</w:t>
        <w:br/>
        <w:t>02115-253134</w:t>
        <w:br/>
        <w:br/>
        <w:br/>
        <w:t xml:space="preserve">  Morgaon Railway Station          </w:t>
        <w:br/>
        <w:br/>
        <w:t>15.3 KM</w:t>
        <w:br/>
        <w:t>139</w:t>
        <w:br/>
        <w:br/>
        <w:br/>
        <w:t xml:space="preserve"> </w:t>
        <w:br/>
        <w:t>Pune International Airport</w:t>
        <w:tab/>
        <w:tab/>
        <w:tab/>
        <w:tab/>
        <w:tab/>
        <w:tab/>
        <w:tab/>
        <w:tab/>
        <w:tab/>
        <w:tab/>
        <w:tab/>
        <w:br/>
        <w:t>67.1 KM</w:t>
        <w:br/>
        <w:t>020-26683232</w:t>
        <w:br/>
        <w:br/>
        <w:br/>
        <w:br/>
        <w:br/>
        <w:br/>
        <w:br/>
        <w:br/>
        <w:br/>
        <w:br/>
        <w:t xml:space="preserve"> Deity</w:t>
        <w:br/>
        <w:br/>
        <w:t>God</w:t>
        <w:br/>
        <w:br/>
        <w:br/>
        <w:tab/>
        <w:t>Mayureshwar is the main deity of this temple, who is an incarnation of Lord Vinayaka. The orange colored idol of Lord Ganesha is seen in sitting posture. The east facing idol has three eyes with the trunk folded towards left. Eyes and naval are adorned with diamonds. Nagaraj, the Snake king is seen on the crown of the idol. Idol of Lord Ganesha is flanked by brass idols of Siddhi and Buddhi. A Rat and a peacock are seen in front of the idol. It is said that originally, a small idol of sand, iron, and diamonds was enshrined by Lord Brahma. Pandavas enclosed this idol in a copper sheet and placed behind the idol which is now worshiped. The idol of 'Nagnabhairava' seen on the left side of the main deity is worshipped first.</w:t>
        <w:br/>
        <w:br/>
        <w:br/>
        <w:br/>
        <w:br/>
        <w:br/>
        <w:t xml:space="preserve"> Interesting Facts</w:t>
        <w:br/>
        <w:br/>
        <w:br/>
        <w:br/>
        <w:tab/>
        <w:tab/>
        <w:t>The courtyard has two Deepmalas and a 6-foot mouse that sits in front of the temple. An enormous structure of Nandi faces the Lord on the outside of the temple gates.</w:t>
        <w:br/>
        <w:br/>
        <w:br/>
        <w:tab/>
        <w:tab/>
        <w:t>The space around the assembly hall contains 23 different idols symbolizing various forms of Lord Ganesha.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Morgaon Bus Stand</w:t>
        <w:br/>
        <w:t>400 MTRS</w:t>
        <w:br/>
        <w:t>02115-253134</w:t>
        <w:br/>
        <w:br/>
        <w:br/>
        <w:br/>
        <w:br/>
        <w:br/>
        <w:br/>
        <w:t>Railway Stations</w:t>
        <w:br/>
        <w:br/>
        <w:br/>
        <w:br/>
        <w:br/>
        <w:br/>
        <w:t>Railway Station Name</w:t>
        <w:br/>
        <w:t>Distance</w:t>
        <w:br/>
        <w:t>Contact Number</w:t>
        <w:br/>
        <w:br/>
        <w:br/>
        <w:br/>
        <w:br/>
        <w:t>Morgaon Railway Station</w:t>
        <w:br/>
        <w:t>15.3 KM</w:t>
        <w:br/>
        <w:t>139</w:t>
        <w:br/>
        <w:br/>
        <w:br/>
        <w:br/>
        <w:br/>
        <w:br/>
        <w:br/>
        <w:br/>
        <w:t xml:space="preserve">          Airports</w:t>
        <w:br/>
        <w:br/>
        <w:br/>
        <w:br/>
        <w:br/>
        <w:br/>
        <w:t>Airport Name</w:t>
        <w:br/>
        <w:t>Distance</w:t>
        <w:br/>
        <w:t>Contact Number</w:t>
        <w:br/>
        <w:br/>
        <w:br/>
        <w:br/>
        <w:br/>
        <w:t>Pune International Airport</w:t>
        <w:br/>
        <w:t>67.1 KM</w:t>
        <w:br/>
        <w:t>020-26683232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