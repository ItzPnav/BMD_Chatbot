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SHREE VYADESHWAR MANDIR</w:t>
        <w:br/>
        <w:t>Guhagar, Ratnagiri, Maharashtra, India</w:t>
      </w:r>
    </w:p>
    <w:p>
      <w:r>
        <w:t>God</w:t>
        <w:br/>
        <w:br/>
        <w:br/>
        <w:tab/>
        <w:t>The main deity of this temple is Lord Vyadeshwar who is an incarnation of Lord Shiva. The idol or Shivlinga in the central hall of the temple is made of a black stone and engraved with brass like metal is the image of Nagaraj on this stone.</w:t>
        <w:br/>
        <w:br/>
        <w:br/>
        <w:br/>
        <w:br/>
        <w:t xml:space="preserve"> Interesting Facts</w:t>
        <w:br/>
        <w:br/>
        <w:br/>
        <w:br/>
        <w:tab/>
        <w:tab/>
        <w:t>Three small pieces were chipped out from the main or core part of the Pindi. One piece was located at Borya Adoor; the second piece went to Asgoli and the third piece to Anjanwel.</w:t>
        <w:br/>
        <w:br/>
        <w:br/>
        <w:tab/>
        <w:tab/>
        <w:t>At these locations, new Shiva temples were erected. These temples are known as Talkeshwar, Balkeshwar (Valukeshwar) and Udaleshwar (Uddalakeshwar), respectively. These three Shiva Pindis are considered to be incarnations of Shri Vyadeshwar.</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March to May (39°C during day and 22°C during night)Average - May (35°C during the day and 25°C during night)Lowest - December to February (34°C during day and 16°C during night)Monsoon season - June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Guhagar Bus Stand</w:t>
        <w:tab/>
        <w:tab/>
        <w:tab/>
        <w:tab/>
        <w:tab/>
        <w:tab/>
        <w:tab/>
        <w:tab/>
        <w:tab/>
        <w:tab/>
        <w:t xml:space="preserve">    </w:t>
        <w:br/>
        <w:br/>
        <w:t xml:space="preserve">100 MTRS  </w:t>
        <w:br/>
        <w:t>912359240226</w:t>
        <w:br/>
        <w:br/>
        <w:br/>
        <w:t xml:space="preserve">  Anjani Railway Station          </w:t>
        <w:br/>
        <w:br/>
        <w:t xml:space="preserve">66 KM  </w:t>
        <w:br/>
        <w:t>139</w:t>
        <w:br/>
        <w:br/>
        <w:br/>
        <w:t xml:space="preserve"> </w:t>
        <w:br/>
        <w:t>Pune International Airport</w:t>
        <w:tab/>
        <w:tab/>
        <w:tab/>
        <w:tab/>
        <w:tab/>
        <w:tab/>
        <w:tab/>
        <w:tab/>
        <w:tab/>
        <w:tab/>
        <w:tab/>
        <w:br/>
        <w:t>250 KM</w:t>
        <w:br/>
        <w:t>912026683232</w:t>
        <w:br/>
        <w:br/>
        <w:br/>
        <w:br/>
        <w:br/>
        <w:br/>
        <w:br/>
        <w:br/>
        <w:br/>
        <w:br/>
        <w:t xml:space="preserve"> Deity</w:t>
        <w:br/>
        <w:br/>
        <w:t>God</w:t>
        <w:br/>
        <w:br/>
        <w:br/>
        <w:tab/>
        <w:t>The main deity of this temple is Lord Vyadeshwar who is an incarnation of Lord Shiva. The idol or Shivlinga in the central hall of the temple is made of a black stone and engraved with brass like metal is the image of Nagaraj on this stone.</w:t>
        <w:br/>
        <w:br/>
        <w:br/>
        <w:br/>
        <w:br/>
        <w:br/>
        <w:t xml:space="preserve"> Interesting Facts</w:t>
        <w:br/>
        <w:br/>
        <w:br/>
        <w:br/>
        <w:tab/>
        <w:tab/>
        <w:t>Three small pieces were chipped out from the main or core part of the Pindi. One piece was located at Borya Adoor; the second piece went to Asgoli and the third piece to Anjanwel.</w:t>
        <w:br/>
        <w:br/>
        <w:br/>
        <w:tab/>
        <w:tab/>
        <w:t>At these locations, new Shiva temples were erected. These temples are known as Talkeshwar, Balkeshwar (Valukeshwar) and Udaleshwar (Uddalakeshwar), respectively. These three Shiva Pindis are considered to be incarnations of Shri Vyadeshwar.</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March to May (39&amp;deg;C during day and 22&amp;deg;C during night)Average - May (35&amp;deg;C during the day and 25&amp;deg;C during night)Lowest - December to February (34&amp;deg;C during day and 16&amp;deg;C during night)Monsoon season - June to September&lt;/p&gt;)</w:t>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Guhagar Bus Stand</w:t>
        <w:br/>
        <w:t xml:space="preserve">100 MTRS  </w:t>
        <w:br/>
        <w:t>912359240226</w:t>
        <w:br/>
        <w:br/>
        <w:br/>
        <w:br/>
        <w:br/>
        <w:br/>
        <w:br/>
        <w:t>Railway Stations</w:t>
        <w:br/>
        <w:br/>
        <w:br/>
        <w:br/>
        <w:br/>
        <w:br/>
        <w:t>Railway Station Name</w:t>
        <w:br/>
        <w:t>Distance</w:t>
        <w:br/>
        <w:t>Contact Number</w:t>
        <w:br/>
        <w:br/>
        <w:br/>
        <w:br/>
        <w:br/>
        <w:t>Anjani Railway Station</w:t>
        <w:br/>
        <w:t xml:space="preserve">66 KM  </w:t>
        <w:br/>
        <w:t>139</w:t>
        <w:br/>
        <w:br/>
        <w:br/>
        <w:br/>
        <w:br/>
        <w:br/>
        <w:br/>
        <w:br/>
        <w:t xml:space="preserve">          Airports</w:t>
        <w:br/>
        <w:br/>
        <w:br/>
        <w:br/>
        <w:br/>
        <w:br/>
        <w:t>Airport Name</w:t>
        <w:br/>
        <w:t>Distance</w:t>
        <w:br/>
        <w:t>Contact Number</w:t>
        <w:br/>
        <w:br/>
        <w:br/>
        <w:br/>
        <w:br/>
        <w:t>Pune International Airport</w:t>
        <w:br/>
        <w:t>250 KM</w:t>
        <w:br/>
        <w:t>912026683232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