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SHREE PARLI VAIJNATH JYOTIRLING </w:t>
        <w:br/>
        <w:t>Parli, Maharashtra, India</w:t>
      </w:r>
    </w:p>
    <w:p>
      <w:r>
        <w:t>God</w:t>
        <w:br/>
        <w:t xml:space="preserve">         Vaijnath is the main deity of this temple, who is an incarnation of Lord Shiva.         </w:t>
        <w:br/>
        <w:t xml:space="preserve">                 </w:t>
        <w:br/>
        <w:t xml:space="preserve">           </w:t>
        <w:br/>
        <w:t xml:space="preserve">        </w:t>
        <w:br/>
        <w:br/>
        <w:br/>
        <w:br/>
        <w:t xml:space="preserve"> Interesting Facts</w:t>
        <w:br/>
        <w:br/>
        <w:br/>
        <w:br/>
        <w:tab/>
        <w:tab/>
        <w:t>The waters of the nearby Harihara Teerth is brought to the Parli Vaijnath daily for the Linga pooja.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 While performing Abhishekam, male devotees are not allowed to wear clothes above the waist.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Parli Bus Stand</w:t>
        <w:tab/>
        <w:tab/>
        <w:tab/>
        <w:tab/>
        <w:tab/>
        <w:tab/>
        <w:tab/>
        <w:tab/>
        <w:tab/>
        <w:tab/>
        <w:t xml:space="preserve">    </w:t>
        <w:br/>
        <w:br/>
        <w:t>850 MTRS</w:t>
        <w:br/>
        <w:t>0724-2433117</w:t>
        <w:br/>
        <w:br/>
        <w:br/>
        <w:t xml:space="preserve">  Parli Railway Station          </w:t>
        <w:br/>
        <w:br/>
        <w:t>1.7 KM</w:t>
        <w:br/>
        <w:t>139</w:t>
        <w:br/>
        <w:br/>
        <w:br/>
        <w:t xml:space="preserve"> </w:t>
        <w:br/>
        <w:t>Aurangabad Airport</w:t>
        <w:tab/>
        <w:tab/>
        <w:tab/>
        <w:tab/>
        <w:tab/>
        <w:tab/>
        <w:tab/>
        <w:tab/>
        <w:tab/>
        <w:tab/>
        <w:tab/>
        <w:br/>
        <w:t>213 KM</w:t>
        <w:br/>
        <w:t>0724-2258197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t xml:space="preserve">         Vaijnath is the main deity of this temple, who is an incarnation of Lord Shiva.            </w:t>
        <w:br/>
        <w:br/>
        <w:br/>
        <w:br/>
        <w:br/>
        <w:t xml:space="preserve"> Interesting Facts</w:t>
        <w:br/>
        <w:br/>
        <w:br/>
        <w:br/>
        <w:tab/>
        <w:tab/>
        <w:t>The waters of the nearby Harihara Teerth is brought to the Parli Vaijnath daily for the Linga pooja.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 While performing Abhishekam, male devotees are not allowed to wear clothes above the waist.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Parli Bus Stand</w:t>
        <w:br/>
        <w:t>850 MTRS</w:t>
        <w:br/>
        <w:t>0724-2433117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Parli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Aurangabad Airport</w:t>
        <w:br/>
        <w:t>213 KM</w:t>
        <w:br/>
        <w:t>0724-2258197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