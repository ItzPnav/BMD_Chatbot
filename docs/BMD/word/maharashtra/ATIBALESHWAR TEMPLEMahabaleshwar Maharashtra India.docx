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ATIBALESHWAR TEMPLE</w:t>
        <w:br/>
        <w:t>Mahabaleshwar, Maharashtra, India</w:t>
      </w:r>
    </w:p>
    <w:p>
      <w:r>
        <w:t>God</w:t>
        <w:br/>
        <w:br/>
        <w:br/>
        <w:tab/>
        <w:t>The main deity of this temple is Lord Mahabaleshwar who is an incarnation of Lord Shiva. The 6 feet long Swayambhu Shivalinga is known as the Mahalingam.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March to May (39°C during day and 22°C during night)Average - May (35°C during the day and 25°C during night)Lowest - December to February (34°C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Old Mahabaleshwar Bus Stand</w:t>
        <w:tab/>
        <w:tab/>
        <w:tab/>
        <w:tab/>
        <w:tab/>
        <w:tab/>
        <w:tab/>
        <w:tab/>
        <w:tab/>
        <w:tab/>
        <w:t xml:space="preserve">    </w:t>
        <w:br/>
        <w:br/>
        <w:t>6.8 KM</w:t>
        <w:br/>
        <w:t>1800221250</w:t>
        <w:br/>
        <w:br/>
        <w:br/>
        <w:t xml:space="preserve">  Mahabaleshwar Railway Station          </w:t>
        <w:br/>
        <w:br/>
        <w:t>5.7 KM</w:t>
        <w:br/>
        <w:t>139</w:t>
        <w:br/>
        <w:br/>
        <w:br/>
        <w:t xml:space="preserve"> </w:t>
        <w:br/>
        <w:t>Pune International Airport</w:t>
        <w:tab/>
        <w:tab/>
        <w:tab/>
        <w:tab/>
        <w:tab/>
        <w:tab/>
        <w:tab/>
        <w:tab/>
        <w:tab/>
        <w:tab/>
        <w:tab/>
        <w:br/>
        <w:t>130 KM</w:t>
        <w:br/>
        <w:t>020-26685599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Mahabaleshwar who is an incarnation of Lord Shiva. The 6 feet long Swayambhu Shivalinga is known as the Mahalingam.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March to May (39&amp;deg;C during day and 22&amp;deg;C during night)Average - May (35&amp;deg;C during the day and 25&amp;deg;C during night)Lowest - December to February (34&amp;deg;C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Old Mahabaleshwar Bus Stand</w:t>
        <w:br/>
        <w:t>6.8 KM</w:t>
        <w:br/>
        <w:t>1800221250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Mahabaleshwar Railway Station</w:t>
        <w:br/>
        <w:t>5.7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Pune International Airport</w:t>
        <w:br/>
        <w:t>130 KM</w:t>
        <w:br/>
        <w:t>020-26685599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