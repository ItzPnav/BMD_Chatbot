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CHATTUSHRINGI MANDIR</w:t>
        <w:br/>
        <w:t>Pune, Maharashtra, India</w:t>
      </w:r>
    </w:p>
    <w:p>
      <w:r>
        <w:t>Goddess</w:t>
        <w:br/>
        <w:br/>
        <w:br/>
        <w:tab/>
        <w:t>The main deity of this temple is Goddess Chaturshringi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Pashan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</w:t>
        <w:br/>
        <w:t>02223024068</w:t>
        <w:br/>
        <w:br/>
        <w:br/>
        <w:t xml:space="preserve">  Shivaji Nagar Railway Station          </w:t>
        <w:br/>
        <w:br/>
        <w:t xml:space="preserve">4 KM 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13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Chaturshringi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Pashan Bus Stand</w:t>
        <w:br/>
        <w:t xml:space="preserve">1 KM 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Shivaji Nagar Railway Station</w:t>
        <w:br/>
        <w:t xml:space="preserve">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13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