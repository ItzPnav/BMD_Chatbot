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SHREE KOPESHWAR TEMPLE</w:t>
        <w:br/>
        <w:t>Khidrapur, Maharashtra, India</w:t>
      </w:r>
    </w:p>
    <w:p>
      <w:r>
        <w:t>God</w:t>
        <w:br/>
        <w:br/>
        <w:br/>
        <w:tab/>
        <w:t>This is a unique temple in asmuch as visitors first get a glimpse of Lord Vishnu as Dhopeshwar in ling form instead of the Shivaling which is usually the case in temples consecrated to Lord Shiva. The Shivaling is facing north and both lings are found in the same sanctum sanctorum.</w:t>
        <w:br/>
        <w:br/>
        <w:br/>
        <w:br/>
        <w:br/>
        <w:t xml:space="preserve"> Interesting Facts</w:t>
        <w:br/>
        <w:br/>
        <w:br/>
        <w:br/>
        <w:tab/>
        <w:tab/>
        <w:t>Another notable feature of this temple is that there is no Nandi at the entrance- which is the norm for all Shiva temples.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(39°C during day and 22°C during night)Average - May (35°C during the day and 25°C during night)Lowest - December to February (34°C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Shiraguppi Bus Stand</w:t>
        <w:tab/>
        <w:tab/>
        <w:tab/>
        <w:tab/>
        <w:tab/>
        <w:tab/>
        <w:tab/>
        <w:tab/>
        <w:tab/>
        <w:tab/>
        <w:t xml:space="preserve">    </w:t>
        <w:br/>
        <w:br/>
        <w:t>8.9 KM</w:t>
        <w:br/>
        <w:t>18001034482</w:t>
        <w:br/>
        <w:br/>
        <w:br/>
        <w:t xml:space="preserve">  Shedbal Railway Station          </w:t>
        <w:br/>
        <w:br/>
        <w:t>22.8 KM</w:t>
        <w:br/>
        <w:t>139</w:t>
        <w:br/>
        <w:br/>
        <w:br/>
        <w:t xml:space="preserve"> </w:t>
        <w:br/>
        <w:t>Kolhapur Airport</w:t>
        <w:tab/>
        <w:tab/>
        <w:tab/>
        <w:tab/>
        <w:tab/>
        <w:tab/>
        <w:tab/>
        <w:tab/>
        <w:tab/>
        <w:tab/>
        <w:tab/>
        <w:br/>
        <w:t>49.8 KM</w:t>
        <w:br/>
        <w:t>022-28300606</w:t>
        <w:br/>
        <w:br/>
        <w:br/>
        <w:br/>
        <w:br/>
        <w:br/>
        <w:br/>
        <w:br/>
        <w:br/>
        <w:br/>
        <w:t xml:space="preserve"> Deity</w:t>
        <w:br/>
        <w:br/>
        <w:t>God</w:t>
        <w:br/>
        <w:br/>
        <w:br/>
        <w:tab/>
        <w:t>This is a unique temple in asmuch as visitors first get a glimpse of Lord Vishnu as Dhopeshwar in ling form instead of the Shivaling which is usually the case in temples consecrated to Lord Shiva. The Shivaling is facing north and both lings are found in the same sanctum sanctorum.</w:t>
        <w:br/>
        <w:br/>
        <w:br/>
        <w:br/>
        <w:br/>
        <w:br/>
        <w:t xml:space="preserve"> Interesting Facts</w:t>
        <w:br/>
        <w:br/>
        <w:br/>
        <w:br/>
        <w:tab/>
        <w:tab/>
        <w:t>Another notable feature of this temple is that there is no Nandi at the entrance- which is the norm for all Shiva temples.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(39&amp;deg;C during day and 22&amp;deg;C during night)Average - May (35&amp;deg;C during the day and 25&amp;deg;C during night)Lowest - December to February (34&amp;deg;C during day and 16&amp;deg;C during night)Monsoon season - June to September&lt;/p&gt;)</w:t>
        <w:br/>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Shiraguppi Bus Stand</w:t>
        <w:br/>
        <w:t>8.9 KM</w:t>
        <w:br/>
        <w:t>18001034482</w:t>
        <w:br/>
        <w:br/>
        <w:br/>
        <w:br/>
        <w:br/>
        <w:br/>
        <w:br/>
        <w:t>Railway Stations</w:t>
        <w:br/>
        <w:br/>
        <w:br/>
        <w:br/>
        <w:br/>
        <w:br/>
        <w:t>Railway Station Name</w:t>
        <w:br/>
        <w:t>Distance</w:t>
        <w:br/>
        <w:t>Contact Number</w:t>
        <w:br/>
        <w:br/>
        <w:br/>
        <w:br/>
        <w:br/>
        <w:t>Shedbal Railway Station</w:t>
        <w:br/>
        <w:t>22.8 KM</w:t>
        <w:br/>
        <w:t>139</w:t>
        <w:br/>
        <w:br/>
        <w:br/>
        <w:br/>
        <w:br/>
        <w:br/>
        <w:br/>
        <w:br/>
        <w:t xml:space="preserve">          Airports</w:t>
        <w:br/>
        <w:br/>
        <w:br/>
        <w:br/>
        <w:br/>
        <w:br/>
        <w:t>Airport Name</w:t>
        <w:br/>
        <w:t>Distance</w:t>
        <w:br/>
        <w:t>Contact Number</w:t>
        <w:br/>
        <w:br/>
        <w:br/>
        <w:br/>
        <w:br/>
        <w:t>Kolhapur Airport</w:t>
        <w:br/>
        <w:t>49.8 KM</w:t>
        <w:br/>
        <w:t>022-28300606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