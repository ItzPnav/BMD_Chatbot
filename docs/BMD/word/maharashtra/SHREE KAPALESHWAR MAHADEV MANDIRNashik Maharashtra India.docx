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SHREE KAPALESHWAR MAHADEV MANDIR</w:t>
        <w:br/>
        <w:t>Nashik, Maharashtra, India</w:t>
      </w:r>
    </w:p>
    <w:p>
      <w:r>
        <w:t>God</w:t>
        <w:br/>
        <w:br/>
        <w:br/>
        <w:tab/>
        <w:t>The main deity of this temple is Lord Kapaleshwar who is an incarnation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March to May (39°C during day and 22°C during night)Average - May (35°C during the day and 25°C during night)Lowest - December to February (34°C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Nimani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1 KM  </w:t>
        <w:br/>
        <w:t>02223024068</w:t>
        <w:br/>
        <w:br/>
        <w:br/>
        <w:t xml:space="preserve">  Nasik Railway Station          </w:t>
        <w:br/>
        <w:br/>
        <w:t xml:space="preserve">10 KM </w:t>
        <w:br/>
        <w:t>139</w:t>
        <w:br/>
        <w:br/>
        <w:br/>
        <w:t xml:space="preserve"> </w:t>
        <w:br/>
        <w:t>Nashik Airport</w:t>
        <w:tab/>
        <w:tab/>
        <w:tab/>
        <w:tab/>
        <w:tab/>
        <w:tab/>
        <w:tab/>
        <w:tab/>
        <w:tab/>
        <w:tab/>
        <w:tab/>
        <w:br/>
        <w:t>20 KM</w:t>
        <w:br/>
        <w:t>9552509847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Kapaleshwar who is an incarnation of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March to May (39&amp;deg;C during day and 22&amp;deg;C during night)Average - May (35&amp;deg;C during the day and 25&amp;deg;C during night)Lowest - December to February (34&amp;deg;C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Nimani Bus Stand</w:t>
        <w:br/>
        <w:t xml:space="preserve">1 KM  </w:t>
        <w:br/>
        <w:t>02223024068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Nasik Railway Station</w:t>
        <w:br/>
        <w:t xml:space="preserve">10 KM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Nashik Airport</w:t>
        <w:br/>
        <w:t>20 KM</w:t>
        <w:br/>
        <w:t>9552509847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