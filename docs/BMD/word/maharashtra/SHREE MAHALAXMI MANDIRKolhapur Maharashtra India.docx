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MAHALAXMI MANDIR</w:t>
        <w:br/>
        <w:t>Kolhapur, Maharashtra, India</w:t>
      </w:r>
    </w:p>
    <w:p>
      <w:r>
        <w:t>Goddess</w:t>
        <w:br/>
        <w:br/>
        <w:br/>
        <w:tab/>
        <w:t>Goddess Ambabai is the main deity of this temple, who is an incarnation of Goddess Lakshmi. The image of Mahalakshmi carved in black stone is 3 feet in height and It weighs about 40 kilos. The precious stones that adorn the deity indicate the antiquity of the idol. The platform of the Goddess is made of stone in Karveernivasini Temple. The statue of the Goddess has four arms. In the lower right hand she holds the matulinga, (a fruit similar to and ordinary lemon but much larger in size). In the upper right hand she holds large mace, kaumodaks, its head touching the ground. In the upper left hand she holds the shield or khetaka, and while in the the lower one she holds a bowl, panpatra. On the crown of the Goddess are a cobra-hood and a Shiva-ling with a Yoni around it. Standing behind is the Goddess' vahana-a lion.</w:t>
        <w:br/>
        <w:br/>
        <w:br/>
        <w:br/>
        <w:br/>
        <w:br/>
        <w:t xml:space="preserve"> Interesting Facts</w:t>
        <w:br/>
        <w:br/>
        <w:br/>
        <w:br/>
        <w:tab/>
        <w:tab/>
        <w:t>Sati devi's Eyes had fallen here and the temple is also one of the 18 Maha Shakti Peethas.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Kolhapur Bus Stand</w:t>
        <w:tab/>
        <w:tab/>
        <w:tab/>
        <w:tab/>
        <w:tab/>
        <w:tab/>
        <w:tab/>
        <w:tab/>
        <w:tab/>
        <w:tab/>
        <w:t xml:space="preserve">    </w:t>
        <w:br/>
        <w:br/>
        <w:t>2.6 KM</w:t>
        <w:br/>
        <w:t>0231-2650620</w:t>
        <w:br/>
        <w:br/>
        <w:br/>
        <w:t xml:space="preserve">  Kolhapur Railway Station          </w:t>
        <w:br/>
        <w:br/>
        <w:t>2.1 KM</w:t>
        <w:br/>
        <w:t>139</w:t>
        <w:br/>
        <w:br/>
        <w:br/>
        <w:t xml:space="preserve"> </w:t>
        <w:br/>
        <w:t>Kolhapur Airport</w:t>
        <w:tab/>
        <w:tab/>
        <w:tab/>
        <w:tab/>
        <w:tab/>
        <w:tab/>
        <w:tab/>
        <w:tab/>
        <w:tab/>
        <w:tab/>
        <w:tab/>
        <w:br/>
        <w:t>10.6 KM</w:t>
        <w:br/>
        <w:t>022-28300606</w:t>
        <w:br/>
        <w:br/>
        <w:br/>
        <w:br/>
        <w:br/>
        <w:br/>
        <w:br/>
        <w:br/>
        <w:br/>
        <w:br/>
        <w:t xml:space="preserve"> Deity</w:t>
        <w:br/>
        <w:br/>
        <w:br/>
        <w:t>Goddess</w:t>
        <w:br/>
        <w:br/>
        <w:br/>
        <w:tab/>
        <w:t>Goddess Ambabai is the main deity of this temple, who is an incarnation of Goddess Lakshmi. The image of Mahalakshmi carved in black stone is 3 feet in height and It weighs about 40 kilos. The precious stones that adorn the deity indicate the antiquity of the idol. The platform of the Goddess is made of stone in Karveernivasini Temple. The statue of the Goddess has four arms. In the lower right hand she holds the matulinga, (a fruit similar to and ordinary lemon but much larger in size). In the upper right hand she holds large mace, kaumodaks, its head touching the ground. In the upper left hand she holds the shield or khetaka, and while in the the lower one she holds a bowl, panpatra. On the crown of the Goddess are a cobra-hood and a Shiva-ling with a Yoni around it. Standing behind is the Goddess' vahana-a lion.</w:t>
        <w:br/>
        <w:br/>
        <w:br/>
        <w:br/>
        <w:br/>
        <w:t xml:space="preserve"> Interesting Facts</w:t>
        <w:br/>
        <w:br/>
        <w:br/>
        <w:br/>
        <w:tab/>
        <w:tab/>
        <w:t>Sati devi's Eyes had fallen here and the temple is also one of the 18 Maha Shakti Peethas.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Kolhapur Bus Stand</w:t>
        <w:br/>
        <w:t>2.6 KM</w:t>
        <w:br/>
        <w:t>0231-2650620</w:t>
        <w:br/>
        <w:br/>
        <w:br/>
        <w:br/>
        <w:br/>
        <w:br/>
        <w:br/>
        <w:t>Railway Stations</w:t>
        <w:br/>
        <w:br/>
        <w:br/>
        <w:br/>
        <w:br/>
        <w:br/>
        <w:t>Railway Station Name</w:t>
        <w:br/>
        <w:t>Distance</w:t>
        <w:br/>
        <w:t>Contact Number</w:t>
        <w:br/>
        <w:br/>
        <w:br/>
        <w:br/>
        <w:br/>
        <w:t>Kolhapur Railway Station</w:t>
        <w:br/>
        <w:t>2.1 KM</w:t>
        <w:br/>
        <w:t>139</w:t>
        <w:br/>
        <w:br/>
        <w:br/>
        <w:br/>
        <w:br/>
        <w:br/>
        <w:br/>
        <w:br/>
        <w:t xml:space="preserve">          Airports</w:t>
        <w:br/>
        <w:br/>
        <w:br/>
        <w:br/>
        <w:br/>
        <w:br/>
        <w:t>Airport Name</w:t>
        <w:br/>
        <w:t>Distance</w:t>
        <w:br/>
        <w:t>Contact Number</w:t>
        <w:br/>
        <w:br/>
        <w:br/>
        <w:br/>
        <w:br/>
        <w:t>Kolhapur Airport</w:t>
        <w:br/>
        <w:t>10.6 KM</w:t>
        <w:br/>
        <w:t>022-28300606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