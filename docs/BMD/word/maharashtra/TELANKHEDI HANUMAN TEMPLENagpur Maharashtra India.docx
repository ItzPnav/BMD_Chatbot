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TELANKHEDI HANUMAN TEMPLE</w:t>
        <w:br/>
        <w:t>Nagpur, Maharashtra, India</w:t>
      </w:r>
    </w:p>
    <w:p>
      <w:r>
        <w:t>God</w:t>
        <w:br/>
        <w:br/>
        <w:br/>
        <w:tab/>
        <w:t>Lord Hanuman is main deity of this temple. Here Lord Hanuman is Swayambhu idol.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 Winter season. The best months to visit are September to February.</w:t>
        <w:br/>
        <w:br/>
        <w:br/>
        <w:t>Weather</w:t>
        <w:br/>
        <w:br/>
        <w:t xml:space="preserve"> </w:t>
        <w:br/>
        <w:br/>
        <w:tab/>
        <w:t xml:space="preserve">Highest - March to May (39°C during day and 22°C during night)Average - May (35°C during the day and 25°C during night)Lowest - December to February (34°C during day and 16°C during night)Monsoon season - June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 xml:space="preserve">Dharampeth </w:t>
        <w:tab/>
        <w:tab/>
        <w:tab/>
        <w:tab/>
        <w:tab/>
        <w:tab/>
        <w:tab/>
        <w:tab/>
        <w:tab/>
        <w:tab/>
        <w:t xml:space="preserve">    </w:t>
        <w:br/>
        <w:br/>
        <w:t>4.7 KM</w:t>
        <w:br/>
        <w:t>7122726221</w:t>
        <w:br/>
        <w:br/>
        <w:br/>
        <w:t xml:space="preserve">  Nagpur Junction          </w:t>
        <w:br/>
        <w:br/>
        <w:t>5.6 KM</w:t>
        <w:br/>
        <w:t>139</w:t>
        <w:br/>
        <w:br/>
        <w:br/>
        <w:t xml:space="preserve"> </w:t>
        <w:br/>
        <w:t>Dr. Babasaheb Ambedkar International Airport</w:t>
        <w:tab/>
        <w:tab/>
        <w:tab/>
        <w:tab/>
        <w:tab/>
        <w:tab/>
        <w:tab/>
        <w:tab/>
        <w:tab/>
        <w:tab/>
        <w:tab/>
        <w:br/>
        <w:t>6 KM</w:t>
        <w:br/>
        <w:t>0712-2807501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Lord Hanuman is main deity of this temple. Here Lord Hanuman is Swayambhu idol.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 Winter season. The best months to visit are September to February.</w:t>
        <w:br/>
        <w:br/>
        <w:br/>
        <w:t xml:space="preserve">Weather </w:t>
        <w:br/>
        <w:br/>
        <w:t xml:space="preserve">      &lt;p&gt;</w:t>
        <w:br/>
        <w:br/>
        <w:tab/>
        <w:t>Highest - March to May (39&amp;deg;C during day and 22&amp;deg;C during night)Average - May (35&amp;deg;C during the day and 25&amp;deg;C during night)Lowest - December to February (34&amp;deg;C during day and 16&amp;deg;C during night)Monsoon season - June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 xml:space="preserve">Dharampeth </w:t>
        <w:br/>
        <w:t>4.7 KM</w:t>
        <w:br/>
        <w:t>7122726221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Nagpur Junction</w:t>
        <w:br/>
        <w:t>5.6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Dr. Babasaheb Ambedkar International Airport</w:t>
        <w:br/>
        <w:t>6 KM</w:t>
        <w:br/>
        <w:t>0712-2807501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