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SOMESHWAR MAHADEV MANDIR</w:t>
        <w:br/>
        <w:t>Jalapur, Nashik, Maharashtra, India</w:t>
      </w:r>
    </w:p>
    <w:p>
      <w:r>
        <w:t>God</w:t>
        <w:br/>
        <w:br/>
        <w:br/>
        <w:tab/>
        <w:t>The main deity of this temple is Lord Someshwar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Shivaji 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</w:t>
        <w:br/>
        <w:t>02223024068</w:t>
        <w:br/>
        <w:br/>
        <w:br/>
        <w:t xml:space="preserve">  Nasik Road Railway Station          </w:t>
        <w:br/>
        <w:br/>
        <w:t>17 KM</w:t>
        <w:br/>
        <w:t>139</w:t>
        <w:br/>
        <w:br/>
        <w:br/>
        <w:t xml:space="preserve"> </w:t>
        <w:br/>
        <w:t>Nashik Airport</w:t>
        <w:tab/>
        <w:tab/>
        <w:tab/>
        <w:tab/>
        <w:tab/>
        <w:tab/>
        <w:tab/>
        <w:tab/>
        <w:tab/>
        <w:tab/>
        <w:tab/>
        <w:br/>
        <w:t>27 KM</w:t>
        <w:br/>
        <w:t>9552509847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Someshwar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Shivaji Nagar Bus Stand</w:t>
        <w:br/>
        <w:t xml:space="preserve">3 KM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Nasik Road Railway Station</w:t>
        <w:br/>
        <w:t>17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Nashik Airport</w:t>
        <w:br/>
        <w:t>27 KM</w:t>
        <w:br/>
        <w:t>9552509847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