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TULJA BHAVANI TEMPLE</w:t>
        <w:br/>
        <w:t>Tuljapur, Osmanabad, Maharashtra, India</w:t>
      </w:r>
    </w:p>
    <w:p>
      <w:r>
        <w:t>Goddess</w:t>
        <w:br/>
        <w:br/>
        <w:br/>
        <w:tab/>
        <w:t>Goddess Tulja Bhavani is the main deity of this temple, who is an incarnation of Goddess Shakti. Here idol was made up of Granite with 3 feet in height. The idol has eight arms, her four right arms are carrying trident, dagger, arrow and chakra, her four left arms are carrying shankh, bow, bowl and knot of hair on the head of demon Mahishasu.</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Tuljapur Bus Stand</w:t>
        <w:tab/>
        <w:tab/>
        <w:tab/>
        <w:tab/>
        <w:tab/>
        <w:tab/>
        <w:tab/>
        <w:tab/>
        <w:tab/>
        <w:tab/>
        <w:t xml:space="preserve">    </w:t>
        <w:br/>
        <w:br/>
        <w:t>850 MTRS</w:t>
        <w:br/>
        <w:t>02469-234466</w:t>
        <w:br/>
        <w:br/>
        <w:br/>
        <w:t xml:space="preserve">  Osmanabad Railway Station          </w:t>
        <w:br/>
        <w:br/>
        <w:t>30 KM</w:t>
        <w:br/>
        <w:t>139</w:t>
        <w:br/>
        <w:br/>
        <w:br/>
        <w:t xml:space="preserve"> </w:t>
        <w:br/>
        <w:t>Osmanabad Airport</w:t>
        <w:tab/>
        <w:tab/>
        <w:tab/>
        <w:tab/>
        <w:tab/>
        <w:tab/>
        <w:tab/>
        <w:tab/>
        <w:tab/>
        <w:tab/>
        <w:tab/>
        <w:br/>
        <w:t>34 KM</w:t>
        <w:br/>
        <w:t>02462-222800</w:t>
        <w:br/>
        <w:br/>
        <w:br/>
        <w:br/>
        <w:br/>
        <w:br/>
        <w:br/>
        <w:br/>
        <w:br/>
        <w:br/>
        <w:t xml:space="preserve"> Deity</w:t>
        <w:br/>
        <w:br/>
        <w:br/>
        <w:t>Goddess</w:t>
        <w:br/>
        <w:br/>
        <w:br/>
        <w:tab/>
        <w:t>Goddess Tulja Bhavani is the main deity of this temple, who is an incarnation of Goddess Shakti. Here idol was made up of Granite with 3 feet in height. The idol has eight arms, her four right arms are carrying trident, dagger, arrow and chakra, her four left arms are carrying shankh, bow, bowl and knot of hair on the head of demon Mahishasu.</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Tuljapur Bus Stand</w:t>
        <w:br/>
        <w:t>850 MTRS</w:t>
        <w:br/>
        <w:t>02469-234466</w:t>
        <w:br/>
        <w:br/>
        <w:br/>
        <w:br/>
        <w:br/>
        <w:br/>
        <w:br/>
        <w:t>Railway Stations</w:t>
        <w:br/>
        <w:br/>
        <w:br/>
        <w:br/>
        <w:br/>
        <w:br/>
        <w:t>Railway Station Name</w:t>
        <w:br/>
        <w:t>Distance</w:t>
        <w:br/>
        <w:t>Contact Number</w:t>
        <w:br/>
        <w:br/>
        <w:br/>
        <w:br/>
        <w:br/>
        <w:t>Osmanabad Railway Station</w:t>
        <w:br/>
        <w:t>30 KM</w:t>
        <w:br/>
        <w:t>139</w:t>
        <w:br/>
        <w:br/>
        <w:br/>
        <w:br/>
        <w:br/>
        <w:br/>
        <w:br/>
        <w:br/>
        <w:t xml:space="preserve">          Airports</w:t>
        <w:br/>
        <w:br/>
        <w:br/>
        <w:br/>
        <w:br/>
        <w:br/>
        <w:t>Airport Name</w:t>
        <w:br/>
        <w:t>Distance</w:t>
        <w:br/>
        <w:t>Contact Number</w:t>
        <w:br/>
        <w:br/>
        <w:br/>
        <w:br/>
        <w:br/>
        <w:t>Osmanabad Airport</w:t>
        <w:br/>
        <w:t>34 KM</w:t>
        <w:br/>
        <w:t>02462-222800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