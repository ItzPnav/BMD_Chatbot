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MAHAKALI TEMPLE</w:t>
        <w:br/>
        <w:t>Chandrapur, Maharashtra, India</w:t>
      </w:r>
    </w:p>
    <w:p>
      <w:r>
        <w:t>Goddess</w:t>
        <w:br/>
        <w:br/>
        <w:br/>
        <w:tab/>
        <w:t>Mahakali Mata is the main deity of this temple. There are two idols (murthys) in the Mahakali Mandir. One standing murthy is the main idol decorated with red, yellow and orange color cloths. The main idol also associated with Shiv Linga. The second murthy is reclining position. The second idol is actually below the ground level and to reach there, devotes need to walk in kind of a tunnel.</w:t>
        <w:br/>
        <w:br/>
        <w:br/>
        <w:br/>
        <w:br/>
        <w:br/>
        <w:t xml:space="preserve"> Interesting Facts</w:t>
        <w:br/>
        <w:br/>
        <w:br/>
        <w:br/>
        <w:tab/>
        <w:tab/>
        <w:t>It houses two idols of the goddess in the sanctum. One idol displays the fierce form of the goddess, whereas, the second form depicts a calm mood. The second idol is placed in a reclining position and the goddess is sleeping.</w:t>
        <w:br/>
        <w:br/>
        <w:br/>
        <w:tab/>
        <w:tab/>
        <w:t>It also houses a beautiful painting of the goddess that is said to be over 300 years old but still appears to be a fresh painting.</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Chandrapur Bus Stop</w:t>
        <w:tab/>
        <w:tab/>
        <w:tab/>
        <w:tab/>
        <w:tab/>
        <w:tab/>
        <w:tab/>
        <w:tab/>
        <w:tab/>
        <w:tab/>
        <w:t xml:space="preserve">    </w:t>
        <w:br/>
        <w:br/>
        <w:t>4 KM</w:t>
        <w:br/>
        <w:t>07186-236144</w:t>
        <w:br/>
        <w:br/>
        <w:br/>
        <w:t xml:space="preserve">  Chandrapur Railway Station          </w:t>
        <w:br/>
        <w:br/>
        <w:t>4.5 KM</w:t>
        <w:br/>
        <w:t>139</w:t>
        <w:br/>
        <w:br/>
        <w:br/>
        <w:t xml:space="preserve"> </w:t>
        <w:br/>
        <w:t>Dr.Babasaheb Ambedkar International Airport</w:t>
        <w:tab/>
        <w:tab/>
        <w:tab/>
        <w:tab/>
        <w:tab/>
        <w:tab/>
        <w:tab/>
        <w:tab/>
        <w:tab/>
        <w:tab/>
        <w:tab/>
        <w:br/>
        <w:t>148 KM</w:t>
        <w:br/>
        <w:t>0712-2807501</w:t>
        <w:br/>
        <w:br/>
        <w:br/>
        <w:br/>
        <w:br/>
        <w:br/>
        <w:br/>
        <w:br/>
        <w:br/>
        <w:br/>
        <w:t xml:space="preserve"> Deity</w:t>
        <w:br/>
        <w:br/>
        <w:br/>
        <w:t>Goddess</w:t>
        <w:br/>
        <w:br/>
        <w:br/>
        <w:tab/>
        <w:t>Mahakali Mata is the main deity of this temple. There are two idols (murthys) in the Mahakali Mandir. One standing murthy is the main idol decorated with red, yellow and orange color cloths. The main idol also associated with Shiv Linga. The second murthy is reclining position. The second idol is actually below the ground level and to reach there, devotes need to walk in kind of a tunnel.</w:t>
        <w:br/>
        <w:br/>
        <w:br/>
        <w:br/>
        <w:br/>
        <w:t xml:space="preserve"> Interesting Facts</w:t>
        <w:br/>
        <w:br/>
        <w:br/>
        <w:br/>
        <w:tab/>
        <w:tab/>
        <w:t>It houses two idols of the goddess in the sanctum. One idol displays the fierce form of the goddess, whereas, the second form depicts a calm mood. The second idol is placed in a reclining position and the goddess is sleeping.</w:t>
        <w:br/>
        <w:br/>
        <w:br/>
        <w:tab/>
        <w:tab/>
        <w:t>It also houses a beautiful painting of the goddess that is said to be over 300 years old but still appears to be a fresh painting.</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Chandrapur Bus Stop</w:t>
        <w:br/>
        <w:t>4 KM</w:t>
        <w:br/>
        <w:t>07186-236144</w:t>
        <w:br/>
        <w:br/>
        <w:br/>
        <w:br/>
        <w:br/>
        <w:br/>
        <w:br/>
        <w:t>Railway Stations</w:t>
        <w:br/>
        <w:br/>
        <w:br/>
        <w:br/>
        <w:br/>
        <w:br/>
        <w:t>Railway Station Name</w:t>
        <w:br/>
        <w:t>Distance</w:t>
        <w:br/>
        <w:t>Contact Number</w:t>
        <w:br/>
        <w:br/>
        <w:br/>
        <w:br/>
        <w:br/>
        <w:t>Chandrapur Railway Station</w:t>
        <w:br/>
        <w:t>4.5 KM</w:t>
        <w:br/>
        <w:t>139</w:t>
        <w:br/>
        <w:br/>
        <w:br/>
        <w:br/>
        <w:br/>
        <w:br/>
        <w:br/>
        <w:br/>
        <w:t xml:space="preserve">          Airports</w:t>
        <w:br/>
        <w:br/>
        <w:br/>
        <w:br/>
        <w:br/>
        <w:br/>
        <w:t>Airport Name</w:t>
        <w:br/>
        <w:t>Distance</w:t>
        <w:br/>
        <w:t>Contact Number</w:t>
        <w:br/>
        <w:br/>
        <w:br/>
        <w:br/>
        <w:br/>
        <w:t>Dr.Babasaheb Ambedkar International Airport</w:t>
        <w:br/>
        <w:t>148 KM</w:t>
        <w:br/>
        <w:t>0712-2807501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