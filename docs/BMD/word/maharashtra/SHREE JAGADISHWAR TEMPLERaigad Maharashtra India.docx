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JAGADISHWAR TEMPLE</w:t>
        <w:br/>
        <w:t>Raigad, Maharashtra, India</w:t>
      </w:r>
    </w:p>
    <w:p>
      <w:r>
        <w:t>God</w:t>
        <w:br/>
        <w:br/>
        <w:br/>
        <w:tab/>
        <w:t>The main deity of this temple is Lord Jagadishwar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Mangaon ST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919664147250</w:t>
        <w:br/>
        <w:br/>
        <w:br/>
        <w:t xml:space="preserve">  Goregaon Railway Station          </w:t>
        <w:br/>
        <w:br/>
        <w:t>23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115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Jagadishwar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Mangaon ST Stand</w:t>
        <w:br/>
        <w:t>12 KM</w:t>
        <w:br/>
        <w:t>919664147250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Goregaon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115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