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SHRI POKHARNI NARSIMHA MANDIR </w:t>
        <w:br/>
        <w:t>Pokharni, Parbhani, Maharashtra, India</w:t>
      </w:r>
    </w:p>
    <w:p>
      <w:r>
        <w:t>God</w:t>
        <w:br/>
        <w:br/>
        <w:br/>
        <w:tab/>
        <w:t>Sri Narasimhadeva is the main deity of this temple, who is an incarnation of Lord Vishnu. Here deity carved in sandstone (walukashma pashan), ornamented with gold kavacham.</w:t>
        <w:br/>
        <w:t>Goddess</w:t>
        <w:br/>
        <w:br/>
        <w:br/>
        <w:tab/>
        <w:t>Goddess Laxmi Devi is the consort of Lord Narasimha.</w:t>
        <w:br/>
        <w:br/>
        <w:br/>
        <w:br/>
        <w:br/>
        <w:t xml:space="preserve"> Interesting Facts</w:t>
        <w:br/>
        <w:br/>
        <w:br/>
        <w:br/>
        <w:tab/>
        <w:tab/>
        <w:t>Temple records state that after killing Golasura on the Indrayani Mountain, Lord Narsimha came to Pushkarni with saptaganga jal (the waters of seven holyd rivers), and poured it here. Thus, there is no shortage of water even in dry season.</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(24°C during day and 20°C during night)Average - May (28°C during the day and 22°C during night)Lowest - December to February (20°C during day and 16°C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Parbhani Bus Stand</w:t>
        <w:tab/>
        <w:tab/>
        <w:tab/>
        <w:tab/>
        <w:tab/>
        <w:tab/>
        <w:tab/>
        <w:tab/>
        <w:tab/>
        <w:tab/>
        <w:t xml:space="preserve">    </w:t>
        <w:br/>
        <w:br/>
        <w:t>20.6 KM</w:t>
        <w:br/>
        <w:t>02452-223337</w:t>
        <w:br/>
        <w:br/>
        <w:br/>
        <w:t xml:space="preserve">  Pokharni Narasimha Railway Station          </w:t>
        <w:br/>
        <w:br/>
        <w:t>2.8 KM</w:t>
        <w:br/>
        <w:t>139</w:t>
        <w:br/>
        <w:br/>
        <w:br/>
        <w:t xml:space="preserve"> </w:t>
        <w:br/>
        <w:t>Latur Airport</w:t>
        <w:tab/>
        <w:tab/>
        <w:tab/>
        <w:tab/>
        <w:tab/>
        <w:tab/>
        <w:tab/>
        <w:tab/>
        <w:tab/>
        <w:tab/>
        <w:tab/>
        <w:br/>
        <w:t>125 KM</w:t>
        <w:br/>
        <w:t>08767629618</w:t>
        <w:br/>
        <w:br/>
        <w:br/>
        <w:br/>
        <w:br/>
        <w:br/>
        <w:br/>
        <w:br/>
        <w:br/>
        <w:br/>
        <w:t xml:space="preserve"> Deity</w:t>
        <w:br/>
        <w:br/>
        <w:t>God</w:t>
        <w:br/>
        <w:br/>
        <w:br/>
        <w:tab/>
        <w:t>Sri Narasimhadeva is the main deity of this temple, who is an incarnation of Lord Vishnu. Here deity carved in sandstone (walukashma pashan), ornamented with gold kavacham.</w:t>
        <w:br/>
        <w:br/>
        <w:t>Goddess</w:t>
        <w:br/>
        <w:br/>
        <w:br/>
        <w:tab/>
        <w:t>Goddess Laxmi Devi is the consort of Lord Narasimha.</w:t>
        <w:br/>
        <w:br/>
        <w:br/>
        <w:br/>
        <w:br/>
        <w:t xml:space="preserve"> Interesting Facts</w:t>
        <w:br/>
        <w:br/>
        <w:br/>
        <w:br/>
        <w:tab/>
        <w:tab/>
        <w:t>Temple records state that after killing Golasura on the Indrayani Mountain, Lord Narsimha came to Pushkarni with saptaganga jal (the waters of seven holyd rivers), and poured it here. Thus, there is no shortage of water even in dry season.</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(24&amp;deg;C during day and 20&amp;deg;C during night)Average - May (28&amp;deg;C during the day and 22&amp;deg;C during night)Lowest - December to February (20&amp;deg;C during day and 16&amp;deg;C during night)Monsoon season - August to October&lt;/p&gt;)</w:t>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Parbhani Bus Stand</w:t>
        <w:br/>
        <w:t>20.6 KM</w:t>
        <w:br/>
        <w:t>02452-223337</w:t>
        <w:br/>
        <w:br/>
        <w:br/>
        <w:br/>
        <w:br/>
        <w:br/>
        <w:br/>
        <w:t>Railway Stations</w:t>
        <w:br/>
        <w:br/>
        <w:br/>
        <w:br/>
        <w:br/>
        <w:br/>
        <w:t>Railway Station Name</w:t>
        <w:br/>
        <w:t>Distance</w:t>
        <w:br/>
        <w:t>Contact Number</w:t>
        <w:br/>
        <w:br/>
        <w:br/>
        <w:br/>
        <w:br/>
        <w:t>Pokharni Narasimha Railway Station</w:t>
        <w:br/>
        <w:t>2.8 KM</w:t>
        <w:br/>
        <w:t>139</w:t>
        <w:br/>
        <w:br/>
        <w:br/>
        <w:br/>
        <w:br/>
        <w:br/>
        <w:br/>
        <w:br/>
        <w:t xml:space="preserve">          Airports</w:t>
        <w:br/>
        <w:br/>
        <w:br/>
        <w:br/>
        <w:br/>
        <w:br/>
        <w:t>Airport Name</w:t>
        <w:br/>
        <w:t>Distance</w:t>
        <w:br/>
        <w:t>Contact Number</w:t>
        <w:br/>
        <w:br/>
        <w:br/>
        <w:br/>
        <w:br/>
        <w:t>Latur Airport</w:t>
        <w:br/>
        <w:t>125 KM</w:t>
        <w:br/>
        <w:t>08767629618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