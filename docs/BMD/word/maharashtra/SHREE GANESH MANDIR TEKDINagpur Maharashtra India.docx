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GANESH MANDIR TEKDI</w:t>
        <w:br/>
        <w:t>Nagpur, Maharashtra, India</w:t>
      </w:r>
    </w:p>
    <w:p>
      <w:r>
        <w:t>God</w:t>
        <w:br/>
        <w:br/>
        <w:br/>
        <w:tab/>
        <w:t>This temple is dedicated to Shree Ganesh. Here deity self manifested.</w:t>
        <w:br/>
        <w:br/>
        <w:br/>
        <w:br/>
        <w:br/>
        <w:t xml:space="preserve"> Interesting Facts</w:t>
        <w:br/>
        <w:br/>
        <w:br/>
        <w:br/>
        <w:tab/>
        <w:tab/>
        <w:t>It is believed that the shrine is self-existent and increases in its size gradually over a period of time.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Natwar Bus Stand</w:t>
        <w:tab/>
        <w:tab/>
        <w:tab/>
        <w:tab/>
        <w:tab/>
        <w:tab/>
        <w:tab/>
        <w:tab/>
        <w:tab/>
        <w:tab/>
        <w:t xml:space="preserve">    </w:t>
        <w:br/>
        <w:br/>
        <w:t>52 MTRS</w:t>
        <w:br/>
        <w:t>0712-2562597</w:t>
        <w:br/>
        <w:br/>
        <w:br/>
        <w:t xml:space="preserve">  Nagpur Junction          </w:t>
        <w:br/>
        <w:br/>
        <w:t>400 MTRS</w:t>
        <w:br/>
        <w:t>139</w:t>
        <w:br/>
        <w:br/>
        <w:br/>
        <w:t xml:space="preserve"> </w:t>
        <w:br/>
        <w:t xml:space="preserve">Dr.Babasaheb Ambedkar International Airport </w:t>
        <w:tab/>
        <w:tab/>
        <w:tab/>
        <w:tab/>
        <w:tab/>
        <w:tab/>
        <w:tab/>
        <w:tab/>
        <w:tab/>
        <w:tab/>
        <w:tab/>
        <w:br/>
        <w:t>8.8 KM</w:t>
        <w:br/>
        <w:t>0712-2807501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Shree Ganesh. Here deity self manifested.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believed that the shrine is self-existent and increases in its size gradually over a period of time.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Natwar Bus Stand</w:t>
        <w:br/>
        <w:t>52 MTRS</w:t>
        <w:br/>
        <w:t>0712-2562597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Nagpur Junction</w:t>
        <w:br/>
        <w:t>400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Dr.Babasaheb Ambedkar International Airport </w:t>
        <w:br/>
        <w:t>8.8 KM</w:t>
        <w:br/>
        <w:t>0712-2807501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