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KAILASA TEMPLE</w:t>
        <w:br/>
        <w:t>Ellora, Aurangabad, Maharashtra, India</w:t>
      </w:r>
    </w:p>
    <w:p>
      <w:r>
        <w:t>God</w:t>
        <w:br/>
        <w:br/>
        <w:br/>
        <w:tab/>
        <w:t>Kailasa is the main deity of this temple, who is an incarnation of Lord Shiva. Here Lord is in form of Lingam, deity is 109 feet width by 164 feet height.</w:t>
        <w:br/>
        <w:br/>
        <w:br/>
        <w:br/>
        <w:br/>
        <w:t xml:space="preserve"> Interesting Facts</w:t>
        <w:br/>
        <w:br/>
        <w:br/>
        <w:br/>
        <w:tab/>
        <w:tab/>
        <w:t>The Kailasa Temple (Cave 16) is one of the 34 Cave temples and monasteries known collectively as the Ellora Caves.</w:t>
        <w:br/>
        <w:br/>
        <w:br/>
        <w:tab/>
        <w:tab/>
        <w:t>The Kailasa temple in Ellora caves (the whole area) is carved out of a single rock and the temple was carved from top to bottom.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Ellora Bus Stand</w:t>
        <w:tab/>
        <w:tab/>
        <w:tab/>
        <w:tab/>
        <w:tab/>
        <w:tab/>
        <w:tab/>
        <w:tab/>
        <w:tab/>
        <w:tab/>
        <w:t xml:space="preserve">    </w:t>
        <w:br/>
        <w:br/>
        <w:t>2.1 KM</w:t>
        <w:br/>
        <w:t>0240-2242165</w:t>
        <w:br/>
        <w:br/>
        <w:br/>
        <w:t xml:space="preserve">  Potul Railway Station          </w:t>
        <w:br/>
        <w:br/>
        <w:t>15.9 KM</w:t>
        <w:br/>
        <w:t>139</w:t>
        <w:br/>
        <w:br/>
        <w:br/>
        <w:t xml:space="preserve"> </w:t>
        <w:br/>
        <w:t>Aurangabad Airport</w:t>
        <w:tab/>
        <w:tab/>
        <w:tab/>
        <w:tab/>
        <w:tab/>
        <w:tab/>
        <w:tab/>
        <w:tab/>
        <w:tab/>
        <w:tab/>
        <w:tab/>
        <w:br/>
        <w:t>35.6 KM</w:t>
        <w:br/>
        <w:t>0240-2476147</w:t>
        <w:br/>
        <w:br/>
        <w:br/>
        <w:br/>
        <w:br/>
        <w:br/>
        <w:br/>
        <w:br/>
        <w:br/>
        <w:br/>
        <w:t xml:space="preserve"> Deity</w:t>
        <w:br/>
        <w:br/>
        <w:t>God</w:t>
        <w:br/>
        <w:br/>
        <w:br/>
        <w:tab/>
        <w:t>Kailasa is the main deity of this temple, who is an incarnation of Lord Shiva. Here Lord is in form of Lingam, deity is 109 feet width by 164 feet height.</w:t>
        <w:br/>
        <w:br/>
        <w:br/>
        <w:br/>
        <w:br/>
        <w:br/>
        <w:t xml:space="preserve"> Interesting Facts</w:t>
        <w:br/>
        <w:br/>
        <w:br/>
        <w:br/>
        <w:tab/>
        <w:tab/>
        <w:t>The Kailasa Temple (Cave 16) is one of the 34 Cave temples and monasteries known collectively as the Ellora Caves.</w:t>
        <w:br/>
        <w:br/>
        <w:br/>
        <w:tab/>
        <w:tab/>
        <w:t>The Kailasa temple in Ellora caves (the whole area) is carved out of a single rock and the temple was carved from top to bottom.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Ellora Bus Stand</w:t>
        <w:br/>
        <w:t>2.1 KM</w:t>
        <w:br/>
        <w:t>0240-2242165</w:t>
        <w:br/>
        <w:br/>
        <w:br/>
        <w:br/>
        <w:br/>
        <w:br/>
        <w:br/>
        <w:t>Railway Stations</w:t>
        <w:br/>
        <w:br/>
        <w:br/>
        <w:br/>
        <w:br/>
        <w:br/>
        <w:t>Railway Station Name</w:t>
        <w:br/>
        <w:t>Distance</w:t>
        <w:br/>
        <w:t>Contact Number</w:t>
        <w:br/>
        <w:br/>
        <w:br/>
        <w:br/>
        <w:br/>
        <w:t>Potul Railway Station</w:t>
        <w:br/>
        <w:t>15.9 KM</w:t>
        <w:br/>
        <w:t>139</w:t>
        <w:br/>
        <w:br/>
        <w:br/>
        <w:br/>
        <w:br/>
        <w:br/>
        <w:br/>
        <w:br/>
        <w:t xml:space="preserve">          Airports</w:t>
        <w:br/>
        <w:br/>
        <w:br/>
        <w:br/>
        <w:br/>
        <w:br/>
        <w:t>Airport Name</w:t>
        <w:br/>
        <w:t>Distance</w:t>
        <w:br/>
        <w:t>Contact Number</w:t>
        <w:br/>
        <w:br/>
        <w:br/>
        <w:br/>
        <w:br/>
        <w:t>Aurangabad Airport</w:t>
        <w:br/>
        <w:t>35.6 KM</w:t>
        <w:br/>
        <w:t>0240-2476147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