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JYOTIBA TEMPLE</w:t>
        <w:br/>
        <w:t>Kolhapur, Maharashtra, India</w:t>
      </w:r>
    </w:p>
    <w:p>
      <w:r>
        <w:t>God</w:t>
        <w:br/>
        <w:br/>
        <w:br/>
        <w:tab/>
        <w:t>Lord Jyotiba is main deity of this temple. Main deity the Jyotiba is formed from the souls of three Primary Gods, Brahma, Vishnu and Shiva. Main deity of the temple is the form of ‘Shivlinga,’ also known as Kedareshwar. Besides, there is an idol of Yamai and Chopadai. The idol of Lord Jyotiba is four-armed.</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Kolhapur</w:t>
        <w:tab/>
        <w:tab/>
        <w:tab/>
        <w:tab/>
        <w:tab/>
        <w:tab/>
        <w:tab/>
        <w:tab/>
        <w:tab/>
        <w:tab/>
        <w:t xml:space="preserve">    </w:t>
        <w:br/>
        <w:br/>
        <w:t>12.1 KM</w:t>
        <w:br/>
        <w:t>2312650620</w:t>
        <w:br/>
        <w:br/>
        <w:br/>
        <w:t xml:space="preserve">  Kolhapur          </w:t>
        <w:br/>
        <w:br/>
        <w:t>14.5 KM</w:t>
        <w:br/>
        <w:t>139</w:t>
        <w:br/>
        <w:br/>
        <w:br/>
        <w:t xml:space="preserve"> </w:t>
        <w:br/>
        <w:t>Kolhapur</w:t>
        <w:tab/>
        <w:tab/>
        <w:tab/>
        <w:tab/>
        <w:tab/>
        <w:tab/>
        <w:tab/>
        <w:tab/>
        <w:tab/>
        <w:tab/>
        <w:tab/>
        <w:br/>
        <w:t>34.4 KM</w:t>
        <w:br/>
        <w:t>91-22-28300606</w:t>
        <w:br/>
        <w:br/>
        <w:br/>
        <w:br/>
        <w:br/>
        <w:br/>
        <w:br/>
        <w:br/>
        <w:br/>
        <w:br/>
        <w:t xml:space="preserve"> Deity</w:t>
        <w:br/>
        <w:br/>
        <w:t>God</w:t>
        <w:br/>
        <w:br/>
        <w:br/>
        <w:tab/>
        <w:t>Lord Jyotiba is main deity of this temple. Main deity the Jyotiba is formed from the souls of three Primary Gods, Brahma, Vishnu and Shiva. Main deity of the temple is the form of ‘Shivlinga,’ also known as Kedareshwar. Besides, there is an idol of Yamai and Chopadai. The idol of Lord Jyotiba is four-armed.</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Kolhapur</w:t>
        <w:br/>
        <w:t>12.1 KM</w:t>
        <w:br/>
        <w:t>2312650620</w:t>
        <w:br/>
        <w:br/>
        <w:br/>
        <w:br/>
        <w:br/>
        <w:br/>
        <w:br/>
        <w:t>Railway Stations</w:t>
        <w:br/>
        <w:br/>
        <w:br/>
        <w:br/>
        <w:br/>
        <w:br/>
        <w:t>Railway Station Name</w:t>
        <w:br/>
        <w:t>Distance</w:t>
        <w:br/>
        <w:t>Contact Number</w:t>
        <w:br/>
        <w:br/>
        <w:br/>
        <w:br/>
        <w:br/>
        <w:t>Kolhapur</w:t>
        <w:br/>
        <w:t>14.5 KM</w:t>
        <w:br/>
        <w:t>139</w:t>
        <w:br/>
        <w:br/>
        <w:br/>
        <w:br/>
        <w:br/>
        <w:br/>
        <w:br/>
        <w:br/>
        <w:t xml:space="preserve">          Airports</w:t>
        <w:br/>
        <w:br/>
        <w:br/>
        <w:br/>
        <w:br/>
        <w:br/>
        <w:t>Airport Name</w:t>
        <w:br/>
        <w:t>Distance</w:t>
        <w:br/>
        <w:t>Contact Number</w:t>
        <w:br/>
        <w:br/>
        <w:br/>
        <w:br/>
        <w:br/>
        <w:t>Kolhapur</w:t>
        <w:br/>
        <w:t>34.4 KM</w:t>
        <w:br/>
        <w:t>91-22-28300606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