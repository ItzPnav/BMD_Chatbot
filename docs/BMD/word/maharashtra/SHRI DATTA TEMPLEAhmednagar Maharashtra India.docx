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DATTA TEMPLE</w:t>
        <w:br/>
        <w:t>Ahmednagar, Maharashtra, India</w:t>
      </w:r>
    </w:p>
    <w:p>
      <w:r>
        <w:t>God</w:t>
        <w:br/>
        <w:br/>
        <w:br/>
        <w:tab/>
        <w:t>This temple is dedicated to Lord Datta, who is 4 feet in height. Dattatreya is considered to be an avatar of the three Hindu gods Brahma, Vishnu and Shiva, collectively known as Trimurti. In other regions, and some versions of texts such as Garuda Purana, Brahma Purana and Sattvata Samhita, he is an avatar of Maha Vishnu.</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Ahmednagar Bus Depot</w:t>
        <w:tab/>
        <w:tab/>
        <w:tab/>
        <w:tab/>
        <w:tab/>
        <w:tab/>
        <w:tab/>
        <w:tab/>
        <w:tab/>
        <w:tab/>
        <w:t xml:space="preserve">    </w:t>
        <w:br/>
        <w:br/>
        <w:t>4.9 KM</w:t>
        <w:br/>
        <w:t>1800221250</w:t>
        <w:br/>
        <w:br/>
        <w:br/>
        <w:t xml:space="preserve">  Ahmednagar Railway Station          </w:t>
        <w:br/>
        <w:br/>
        <w:t>7.3 KM</w:t>
        <w:br/>
        <w:t>139</w:t>
        <w:br/>
        <w:br/>
        <w:br/>
        <w:t xml:space="preserve"> </w:t>
        <w:br/>
        <w:t>Pune International Airport</w:t>
        <w:tab/>
        <w:tab/>
        <w:tab/>
        <w:tab/>
        <w:tab/>
        <w:tab/>
        <w:tab/>
        <w:tab/>
        <w:tab/>
        <w:tab/>
        <w:tab/>
        <w:br/>
        <w:t>111 KM</w:t>
        <w:br/>
        <w:t>020-26683232</w:t>
        <w:br/>
        <w:br/>
        <w:br/>
        <w:br/>
        <w:br/>
        <w:br/>
        <w:br/>
        <w:br/>
        <w:br/>
        <w:br/>
        <w:t xml:space="preserve"> Deity</w:t>
        <w:br/>
        <w:br/>
        <w:t>God</w:t>
        <w:br/>
        <w:br/>
        <w:br/>
        <w:tab/>
        <w:t>This temple is dedicated to Lord Datta, who is 4 feet in height. Dattatreya is considered to be an avatar of the three Hindu gods Brahma, Vishnu and Shiva, collectively known as Trimurti. In other regions, and some versions of texts such as Garuda Purana, Brahma Purana and Sattvata Samhita, he is an avatar of Maha Vishnu.</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Ahmednagar Bus Depot</w:t>
        <w:br/>
        <w:t>4.9 KM</w:t>
        <w:br/>
        <w:t>1800221250</w:t>
        <w:br/>
        <w:br/>
        <w:br/>
        <w:br/>
        <w:br/>
        <w:br/>
        <w:br/>
        <w:t>Railway Stations</w:t>
        <w:br/>
        <w:br/>
        <w:br/>
        <w:br/>
        <w:br/>
        <w:br/>
        <w:t>Railway Station Name</w:t>
        <w:br/>
        <w:t>Distance</w:t>
        <w:br/>
        <w:t>Contact Number</w:t>
        <w:br/>
        <w:br/>
        <w:br/>
        <w:br/>
        <w:br/>
        <w:t>Ahmednagar Railway Station</w:t>
        <w:br/>
        <w:t>7.3 KM</w:t>
        <w:br/>
        <w:t>139</w:t>
        <w:br/>
        <w:br/>
        <w:br/>
        <w:br/>
        <w:br/>
        <w:br/>
        <w:br/>
        <w:br/>
        <w:t xml:space="preserve">          Airports</w:t>
        <w:br/>
        <w:br/>
        <w:br/>
        <w:br/>
        <w:br/>
        <w:br/>
        <w:t>Airport Name</w:t>
        <w:br/>
        <w:t>Distance</w:t>
        <w:br/>
        <w:t>Contact Number</w:t>
        <w:br/>
        <w:br/>
        <w:br/>
        <w:br/>
        <w:br/>
        <w:t>Pune International Airport</w:t>
        <w:br/>
        <w:t>111 KM</w:t>
        <w:br/>
        <w:t>020-26683232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