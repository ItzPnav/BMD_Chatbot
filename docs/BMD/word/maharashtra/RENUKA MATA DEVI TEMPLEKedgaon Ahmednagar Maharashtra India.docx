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RENUKA MATA DEVI TEMPLE</w:t>
        <w:br/>
        <w:t>Kedgaon, Ahmednagar, Maharashtra, India</w:t>
      </w:r>
    </w:p>
    <w:p>
      <w:r>
        <w:t>Goddess</w:t>
        <w:br/>
        <w:br/>
        <w:br/>
        <w:tab/>
        <w:t>Renuka Devi is the main deity of this temple,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Ambika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>02423-255222</w:t>
        <w:br/>
        <w:br/>
        <w:br/>
        <w:t xml:space="preserve">  Sainagar Shirdi  Railway Station          </w:t>
        <w:br/>
        <w:br/>
        <w:t>90.1 KM</w:t>
        <w:br/>
        <w:t>139</w:t>
        <w:br/>
        <w:br/>
        <w:br/>
        <w:t xml:space="preserve"> </w:t>
        <w:br/>
        <w:t>Shirdi International Airport</w:t>
        <w:tab/>
        <w:tab/>
        <w:tab/>
        <w:tab/>
        <w:tab/>
        <w:tab/>
        <w:tab/>
        <w:tab/>
        <w:tab/>
        <w:tab/>
        <w:tab/>
        <w:br/>
        <w:t>87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Renuka Devi is the main deity of this temple,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Ambika Bus Stand</w:t>
        <w:br/>
        <w:t>1.4 KM</w:t>
        <w:br/>
        <w:t>02423-255222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Sainagar Shirdi  Railway Station</w:t>
        <w:br/>
        <w:t>90.1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Shirdi International Airport</w:t>
        <w:br/>
        <w:t>87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