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KHANDOBA MANDIR</w:t>
        <w:br/>
        <w:t>Shiridi, Ahmednagar, Maharashtra, India</w:t>
      </w:r>
    </w:p>
    <w:p>
      <w:r>
        <w:t>God</w:t>
        <w:br/>
        <w:br/>
        <w:br/>
        <w:tab/>
        <w:t>Khandoba Mandir is a temple dedicated to Lord Shiva in the form of Lord Khandoba. Lord Khandoba's idol is surrounded on either side by idols of his two wives.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Shirdi Bus Stand</w:t>
        <w:tab/>
        <w:tab/>
        <w:tab/>
        <w:tab/>
        <w:tab/>
        <w:tab/>
        <w:tab/>
        <w:tab/>
        <w:tab/>
        <w:tab/>
        <w:t xml:space="preserve">    </w:t>
        <w:br/>
        <w:br/>
        <w:t>130 MTRS</w:t>
        <w:br/>
        <w:t>1800221250</w:t>
        <w:br/>
        <w:br/>
        <w:br/>
        <w:t xml:space="preserve">  Sainagar Shirdi  Railway Station          </w:t>
        <w:br/>
        <w:br/>
        <w:t>3.5 KM</w:t>
        <w:br/>
        <w:t>139</w:t>
        <w:br/>
        <w:br/>
        <w:br/>
        <w:t xml:space="preserve"> </w:t>
        <w:br/>
        <w:t>Shirdi International Airport</w:t>
        <w:tab/>
        <w:tab/>
        <w:tab/>
        <w:tab/>
        <w:tab/>
        <w:tab/>
        <w:tab/>
        <w:tab/>
        <w:tab/>
        <w:tab/>
        <w:tab/>
        <w:br/>
        <w:t>13.8 KM</w:t>
        <w:br/>
        <w:t>020-26683232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Khandoba Mandir is a temple dedicated to Lord Shiva in the form of Lord Khandoba. Lord Khandoba's idol is surrounded on either side by idols of his two wives.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Shirdi Bus Stand</w:t>
        <w:br/>
        <w:t>130 MTRS</w:t>
        <w:br/>
        <w:t>1800221250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Sainagar Shirdi  Railway Station</w:t>
        <w:br/>
        <w:t>3.5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Shirdi International Airport</w:t>
        <w:br/>
        <w:t>13.8 KM</w:t>
        <w:br/>
        <w:t>020-26683232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