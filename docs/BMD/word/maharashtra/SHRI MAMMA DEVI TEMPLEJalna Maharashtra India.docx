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MAMMA DEVI TEMPLE</w:t>
        <w:br/>
        <w:t>Jalna, Maharashtra, India</w:t>
      </w:r>
    </w:p>
    <w:p>
      <w:r>
        <w:t>Goddess</w:t>
        <w:br/>
        <w:br/>
        <w:br/>
        <w:tab/>
        <w:t>Goddess Mamma Devi is main deity of this temple. Goddess Mamma Devi is incarnation of Goddess Parvathi. Here Goddess is sitting posture, decorated with jewellery.</w:t>
        <w:br/>
        <w:br/>
        <w:br/>
        <w:br/>
        <w:br/>
        <w:br/>
        <w:t xml:space="preserve"> Interesting Facts</w:t>
        <w:br/>
        <w:br/>
        <w:br/>
        <w:br/>
        <w:tab/>
        <w:tab/>
        <w:t>Mamma devi's temple are only two in india, one in mumbai and second in jalna.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Jalna 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2482230301</w:t>
        <w:br/>
        <w:br/>
        <w:br/>
        <w:t xml:space="preserve">  Jalna           </w:t>
        <w:br/>
        <w:br/>
        <w:t>1.3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53.8 KM</w:t>
        <w:br/>
        <w:t>0240-2476147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Mamma Devi is main deity of this temple. Goddess Mamma Devi is incarnation of Goddess Parvathi. Here Goddess is sitting posture, decorated with jewellery.</w:t>
        <w:br/>
        <w:br/>
        <w:br/>
        <w:br/>
        <w:br/>
        <w:t xml:space="preserve"> Interesting Facts</w:t>
        <w:br/>
        <w:br/>
        <w:br/>
        <w:br/>
        <w:tab/>
        <w:tab/>
        <w:t>Mamma devi's temple are only two in india, one in mumbai and second in jalna.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Jalna </w:t>
        <w:br/>
        <w:t>1 KM</w:t>
        <w:br/>
        <w:t>2482230301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Jalna 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53.8 KM</w:t>
        <w:br/>
        <w:t>0240-2476147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