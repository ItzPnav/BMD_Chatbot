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BHADRAWATI JAIN TEMPLE</w:t>
        <w:br/>
        <w:t>Bhadravati, Maharashtra, India</w:t>
      </w:r>
    </w:p>
    <w:p>
      <w:r>
        <w:t>God</w:t>
        <w:br/>
        <w:br/>
        <w:br/>
        <w:tab/>
        <w:t>The temple is dedicated to 23rd Jain Tirthankar Parshvanath known as Kesariyaji Parshvanath.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Bhadravati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02223024068</w:t>
        <w:br/>
        <w:br/>
        <w:br/>
        <w:t xml:space="preserve">  Bhandak Railway Station          </w:t>
        <w:br/>
        <w:br/>
        <w:t xml:space="preserve">3 KM  </w:t>
        <w:br/>
        <w:t>139</w:t>
        <w:br/>
        <w:br/>
        <w:br/>
        <w:t xml:space="preserve"> </w:t>
        <w:br/>
        <w:t>Dr. Babasaheb Ambedkar International Airport</w:t>
        <w:tab/>
        <w:tab/>
        <w:tab/>
        <w:tab/>
        <w:tab/>
        <w:tab/>
        <w:tab/>
        <w:tab/>
        <w:tab/>
        <w:tab/>
        <w:tab/>
        <w:br/>
        <w:t>121 KM</w:t>
        <w:br/>
        <w:t>07122807508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23rd Jain Tirthankar Parshvanath known as Kesariyaji Parshvanath.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Bhadravati Bus Stand</w:t>
        <w:br/>
        <w:t>500 MTRS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Bhandak Railway Station</w:t>
        <w:br/>
        <w:t xml:space="preserve">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 Babasaheb Ambedkar International Airport</w:t>
        <w:br/>
        <w:t>121 KM</w:t>
        <w:br/>
        <w:t>07122807508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