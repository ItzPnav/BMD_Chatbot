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RAMLING BET TEMPLE</w:t>
        <w:br/>
        <w:t>Bahe, Sangli, Maharashtra, India</w:t>
      </w:r>
    </w:p>
    <w:p>
      <w:r>
        <w:t>God</w:t>
        <w:br/>
        <w:br/>
        <w:br/>
        <w:tab/>
        <w:t>The main deity of this temple is Lord Shiva and is in Lingam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Uran Islampur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    </w:t>
        <w:br/>
        <w:t>1800221250</w:t>
        <w:br/>
        <w:br/>
        <w:br/>
        <w:t xml:space="preserve">  Takari Railway Station          </w:t>
        <w:br/>
        <w:br/>
        <w:t xml:space="preserve">15 KM    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196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and is in Lingam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Uran Islampur Bus Stand</w:t>
        <w:br/>
        <w:t xml:space="preserve">15 KM 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Takari Railway Station</w:t>
        <w:br/>
        <w:t xml:space="preserve">15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196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