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BALLALESHWAR TEMPLE</w:t>
        <w:br/>
        <w:t>Pali, Maharashtra, India</w:t>
      </w:r>
    </w:p>
    <w:p>
      <w:r>
        <w:t>God</w:t>
        <w:br/>
        <w:br/>
        <w:br/>
        <w:tab/>
        <w:t>Shri Ballaleshwar Ashtvinayak is the main deity of this temple. The murti of Vinayaka sits on a stone throne, facing east with its trunk turned left and sitting against a background of silver which displays Riddhi and Siddhi waving chamaras. The murti's eyes and navel contain diamonds, 3 feet in height and swayambhoo.</w:t>
        <w:br/>
        <w:br/>
        <w:br/>
        <w:br/>
        <w:br/>
        <w:t xml:space="preserve"> Interesting Facts</w:t>
        <w:br/>
        <w:br/>
        <w:br/>
        <w:br/>
        <w:tab/>
        <w:tab/>
        <w:t>The huge metal bell of the temple that was made in Europe.</w:t>
        <w:br/>
        <w:br/>
        <w:br/>
        <w:tab/>
        <w:tab/>
        <w:t>The Palakhi utilized for the procession is additionally covered with silver plates. Gold and silver crowns can be seen adorning the icon and fish, which are also offered by devotees.</w:t>
        <w:br/>
        <w:br/>
        <w:br/>
        <w:tab/>
        <w:tab/>
        <w:t xml:space="preserve">The bathing utensils of Lord Ganesha like circular pot known as the Ghangal and sitting device the Chaurang, upper arms of the icon and focal hanging the Zumber are covered completely with silver plates.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Pali Bus Stand</w:t>
        <w:tab/>
        <w:tab/>
        <w:tab/>
        <w:tab/>
        <w:tab/>
        <w:tab/>
        <w:tab/>
        <w:tab/>
        <w:tab/>
        <w:tab/>
        <w:t xml:space="preserve">    </w:t>
        <w:br/>
        <w:br/>
        <w:t>1.1 KM</w:t>
        <w:br/>
        <w:t>020-24449980</w:t>
        <w:br/>
        <w:br/>
        <w:br/>
        <w:t xml:space="preserve">  Nagothane Railway Station          </w:t>
        <w:br/>
        <w:br/>
        <w:t>13 KM</w:t>
        <w:br/>
        <w:t>139</w:t>
        <w:br/>
        <w:br/>
        <w:br/>
        <w:t xml:space="preserve"> </w:t>
        <w:br/>
        <w:t>Chhatrapati Shivaji International Airport</w:t>
        <w:tab/>
        <w:tab/>
        <w:tab/>
        <w:tab/>
        <w:tab/>
        <w:tab/>
        <w:tab/>
        <w:tab/>
        <w:tab/>
        <w:tab/>
        <w:tab/>
        <w:br/>
        <w:t>97.7 KM</w:t>
        <w:br/>
        <w:t>022-66851010</w:t>
        <w:br/>
        <w:br/>
        <w:br/>
        <w:br/>
        <w:br/>
        <w:br/>
        <w:br/>
        <w:br/>
        <w:br/>
        <w:br/>
        <w:t xml:space="preserve"> Deity</w:t>
        <w:br/>
        <w:br/>
        <w:t>God</w:t>
        <w:br/>
        <w:br/>
        <w:br/>
        <w:tab/>
        <w:t>Shri Ballaleshwar Ashtvinayak is the main deity of this temple. The murti of Vinayaka sits on a stone throne, facing east with its trunk turned left and sitting against a background of silver which displays Riddhi and Siddhi waving chamaras. The murti's eyes and navel contain diamonds, 3 feet in height and swayambhoo.</w:t>
        <w:br/>
        <w:br/>
        <w:br/>
        <w:br/>
        <w:br/>
        <w:br/>
        <w:t xml:space="preserve"> Interesting Facts</w:t>
        <w:br/>
        <w:br/>
        <w:br/>
        <w:br/>
        <w:tab/>
        <w:tab/>
        <w:t>The huge metal bell of the temple that was made in Europe.</w:t>
        <w:br/>
        <w:br/>
        <w:br/>
        <w:tab/>
        <w:tab/>
        <w:t>The Palakhi utilized for the procession is additionally covered with silver plates. Gold and silver crowns can be seen adorning the icon and fish, which are also offered by devotees.</w:t>
        <w:br/>
        <w:br/>
        <w:br/>
        <w:tab/>
        <w:tab/>
        <w:t xml:space="preserve">The bathing utensils of Lord Ganesha like circular pot known as the Ghangal and sitting device the Chaurang, upper arms of the icon and focal hanging the Zumber are covered completely with silver plates.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Pali Bus Stand</w:t>
        <w:br/>
        <w:t>1.1 KM</w:t>
        <w:br/>
        <w:t>020-24449980</w:t>
        <w:br/>
        <w:br/>
        <w:br/>
        <w:br/>
        <w:br/>
        <w:br/>
        <w:br/>
        <w:t>Railway Stations</w:t>
        <w:br/>
        <w:br/>
        <w:br/>
        <w:br/>
        <w:br/>
        <w:br/>
        <w:t>Railway Station Name</w:t>
        <w:br/>
        <w:t>Distance</w:t>
        <w:br/>
        <w:t>Contact Number</w:t>
        <w:br/>
        <w:br/>
        <w:br/>
        <w:br/>
        <w:br/>
        <w:t>Nagothane Railway Station</w:t>
        <w:br/>
        <w:t>13 KM</w:t>
        <w:br/>
        <w:t>139</w:t>
        <w:br/>
        <w:br/>
        <w:br/>
        <w:br/>
        <w:br/>
        <w:br/>
        <w:br/>
        <w:br/>
        <w:t xml:space="preserve">          Airports</w:t>
        <w:br/>
        <w:br/>
        <w:br/>
        <w:br/>
        <w:br/>
        <w:br/>
        <w:t>Airport Name</w:t>
        <w:br/>
        <w:t>Distance</w:t>
        <w:br/>
        <w:t>Contact Number</w:t>
        <w:br/>
        <w:br/>
        <w:br/>
        <w:br/>
        <w:br/>
        <w:t>Chhatrapati Shivaji International Airport</w:t>
        <w:br/>
        <w:t>97.7 KM</w:t>
        <w:br/>
        <w:t>022-66851010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