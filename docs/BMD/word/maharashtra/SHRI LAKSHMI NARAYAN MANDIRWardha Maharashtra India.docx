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LAKSHMI NARAYAN MANDIR</w:t>
        <w:br/>
        <w:t>Wardha, Maharashtra, India</w:t>
      </w:r>
    </w:p>
    <w:p>
      <w:r>
        <w:t>God</w:t>
        <w:br/>
        <w:br/>
        <w:br/>
        <w:tab/>
        <w:t>Lakshmi Narayan Temple is dedicated to Lord Vishnu and Goddess Lakshmi.</w:t>
        <w:br/>
        <w:t>Goddess</w:t>
        <w:br/>
        <w:br/>
        <w:br/>
        <w:tab/>
        <w:t>Goddess Lakshmi is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Wardha Bus Stand</w:t>
        <w:tab/>
        <w:tab/>
        <w:tab/>
        <w:tab/>
        <w:tab/>
        <w:tab/>
        <w:tab/>
        <w:tab/>
        <w:tab/>
        <w:tab/>
        <w:t xml:space="preserve">    </w:t>
        <w:br/>
        <w:br/>
        <w:t>200 MTRS</w:t>
        <w:br/>
        <w:t>02223024068</w:t>
        <w:br/>
        <w:br/>
        <w:br/>
        <w:t xml:space="preserve">  Wardha Junction          </w:t>
        <w:br/>
        <w:br/>
        <w:t>1.2 KM</w:t>
        <w:br/>
        <w:t>139</w:t>
        <w:br/>
        <w:br/>
        <w:br/>
        <w:t xml:space="preserve"> </w:t>
        <w:br/>
        <w:t>Dr. Babasaheb Ambedkar International Airport</w:t>
        <w:tab/>
        <w:tab/>
        <w:tab/>
        <w:tab/>
        <w:tab/>
        <w:tab/>
        <w:tab/>
        <w:tab/>
        <w:tab/>
        <w:tab/>
        <w:tab/>
        <w:br/>
        <w:t>72 KM</w:t>
        <w:br/>
        <w:t>8412099333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Lakshmi Narayan Temple is dedicated to Lord Vishnu and Goddess Lakshmi.</w:t>
        <w:br/>
        <w:br/>
        <w:t>Goddess</w:t>
        <w:br/>
        <w:br/>
        <w:br/>
        <w:tab/>
        <w:t>Goddess Lakshmi is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Wardha Bus Stand</w:t>
        <w:br/>
        <w:t>200 MTRS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Wardha Junction</w:t>
        <w:br/>
        <w:t>1.2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Dr. Babasaheb Ambedkar International Airport</w:t>
        <w:br/>
        <w:t>72 KM</w:t>
        <w:br/>
        <w:t>8412099333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