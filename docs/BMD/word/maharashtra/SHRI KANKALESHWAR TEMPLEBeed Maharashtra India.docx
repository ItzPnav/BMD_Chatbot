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KANKALESHWAR TEMPLE</w:t>
        <w:br/>
        <w:t>Beed, Maharashtra, India</w:t>
      </w:r>
    </w:p>
    <w:p>
      <w:r>
        <w:t>God</w:t>
        <w:br/>
        <w:br/>
        <w:br/>
        <w:tab/>
        <w:t>Kankaleshwar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Beed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0724-2433117</w:t>
        <w:br/>
        <w:br/>
        <w:br/>
        <w:t xml:space="preserve">  Yedshi Railway Station          </w:t>
        <w:br/>
        <w:br/>
        <w:t>96.8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124 KM</w:t>
        <w:br/>
        <w:t>0724-2258197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Kankaleshwar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Beed Bus Station</w:t>
        <w:br/>
        <w:t>1.9 KM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Yedshi Railway Station</w:t>
        <w:br/>
        <w:t>96.8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124 KM</w:t>
        <w:br/>
        <w:t>0724-2258197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