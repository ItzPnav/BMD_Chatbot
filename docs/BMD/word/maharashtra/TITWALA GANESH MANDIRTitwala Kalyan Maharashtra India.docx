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TITWALA GANESH MANDIR</w:t>
        <w:br/>
        <w:t>Titwala, Kalyan, Maharashtra, India</w:t>
      </w:r>
    </w:p>
    <w:p>
      <w:r>
        <w:t>God</w:t>
        <w:br/>
        <w:br/>
        <w:br/>
        <w:tab/>
        <w:t>This temple is dedicated to Titwala Ganesh. Here deity is installed by Peshwa Madhavrao. Recently, the eyes and the navel of the image have been decorated with ruby stones.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March to May (39°C during day and 22°C during night)Average - May (35°C during the day and 25°C during night)Lowest - December to February (34°C during day and 16°C during night)Monsoon season - June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Mohili Gaon Bus Stand</w:t>
        <w:tab/>
        <w:tab/>
        <w:tab/>
        <w:tab/>
        <w:tab/>
        <w:tab/>
        <w:tab/>
        <w:tab/>
        <w:tab/>
        <w:tab/>
        <w:t xml:space="preserve">    </w:t>
        <w:br/>
        <w:br/>
        <w:t>6 KM</w:t>
        <w:br/>
        <w:t>02144-274044</w:t>
        <w:br/>
        <w:br/>
        <w:br/>
        <w:t xml:space="preserve">  Ambivli Railway Station          </w:t>
        <w:br/>
        <w:br/>
        <w:t>7.8 KM</w:t>
        <w:br/>
        <w:t>139</w:t>
        <w:br/>
        <w:br/>
        <w:br/>
        <w:t xml:space="preserve"> </w:t>
        <w:br/>
        <w:t>Chhatrapati Shivaji International Airport</w:t>
        <w:tab/>
        <w:tab/>
        <w:tab/>
        <w:tab/>
        <w:tab/>
        <w:tab/>
        <w:tab/>
        <w:tab/>
        <w:tab/>
        <w:tab/>
        <w:tab/>
        <w:br/>
        <w:t>53.8 KM</w:t>
        <w:br/>
        <w:t>022-66851010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This temple is dedicated to Titwala Ganesh. Here deity is installed by Peshwa Madhavrao. Recently, the eyes and the navel of the image have been decorated with ruby stones.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March to May (39&amp;deg;C during day and 22&amp;deg;C during night)Average - May (35&amp;deg;C during the day and 25&amp;deg;C during night)Lowest - December to February (34&amp;deg;C during day and 16&amp;deg;C during night)Monsoon season - June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Mohili Gaon Bus Stand</w:t>
        <w:br/>
        <w:t>6 KM</w:t>
        <w:br/>
        <w:t>02144-274044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Ambivli Railway Station</w:t>
        <w:br/>
        <w:t>7.8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Chhatrapati Shivaji International Airport</w:t>
        <w:br/>
        <w:t>53.8 KM</w:t>
        <w:br/>
        <w:t>022-66851010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