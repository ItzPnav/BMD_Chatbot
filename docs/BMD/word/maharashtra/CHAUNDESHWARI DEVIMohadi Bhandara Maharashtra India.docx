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CHAUNDESHWARI DEVI</w:t>
        <w:br/>
        <w:t>Mohadi, Bhandara, Maharashtra, India</w:t>
      </w:r>
    </w:p>
    <w:p>
      <w:r>
        <w:t>Goddess</w:t>
        <w:br/>
        <w:br/>
        <w:br/>
        <w:tab/>
        <w:t>Chaundeshwari Devi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Bhandra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17 KM</w:t>
        <w:br/>
        <w:t>07186-236144</w:t>
        <w:br/>
        <w:br/>
        <w:br/>
        <w:t xml:space="preserve">  Bhandra Railway Station          </w:t>
        <w:br/>
        <w:br/>
        <w:t>10.2 KM</w:t>
        <w:br/>
        <w:t>139</w:t>
        <w:br/>
        <w:br/>
        <w:br/>
        <w:t xml:space="preserve"> </w:t>
        <w:br/>
        <w:t>Nagpur Airport</w:t>
        <w:tab/>
        <w:tab/>
        <w:tab/>
        <w:tab/>
        <w:tab/>
        <w:tab/>
        <w:tab/>
        <w:tab/>
        <w:tab/>
        <w:tab/>
        <w:tab/>
        <w:br/>
        <w:t>60 KM</w:t>
        <w:br/>
        <w:t>0712-2807501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Chaundeshwari Devi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Bhandra Bus Station</w:t>
        <w:br/>
        <w:t>17 KM</w:t>
        <w:br/>
        <w:t>07186-236144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Bhandra Railway Station</w:t>
        <w:br/>
        <w:t>10.2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Nagpur Airport</w:t>
        <w:br/>
        <w:t>60 KM</w:t>
        <w:br/>
        <w:t>0712-2807501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