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ANWA SHIVA TEMPLE</w:t>
        <w:br/>
        <w:t>Anva, Aurangabad, Maharashtra, India</w:t>
      </w:r>
    </w:p>
    <w:p>
      <w:r>
        <w:t>God</w:t>
        <w:br/>
        <w:br/>
        <w:br/>
        <w:tab/>
        <w:t>Anwa is the main deity of this temple, who is an incarnation of Lord Shiva. Here shiva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Trouser, Dhoti or Pyjamas.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The local Hindu tradition demands that men must go bare-chested in to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Anva Bus Stand</w:t>
        <w:tab/>
        <w:tab/>
        <w:tab/>
        <w:tab/>
        <w:tab/>
        <w:tab/>
        <w:tab/>
        <w:tab/>
        <w:tab/>
        <w:tab/>
        <w:t xml:space="preserve">    </w:t>
        <w:br/>
        <w:br/>
        <w:t>290 MTRS</w:t>
        <w:br/>
        <w:t>0240-2242165</w:t>
        <w:br/>
        <w:br/>
        <w:br/>
        <w:t xml:space="preserve">  Potul Railway Station          </w:t>
        <w:br/>
        <w:br/>
        <w:t>114 KM</w:t>
        <w:br/>
        <w:t>139</w:t>
        <w:br/>
        <w:br/>
        <w:br/>
        <w:t xml:space="preserve"> </w:t>
        <w:br/>
        <w:t>Aurangabad Airport</w:t>
        <w:tab/>
        <w:tab/>
        <w:tab/>
        <w:tab/>
        <w:tab/>
        <w:tab/>
        <w:tab/>
        <w:tab/>
        <w:tab/>
        <w:tab/>
        <w:tab/>
        <w:br/>
        <w:t>101 KM</w:t>
        <w:br/>
        <w:t>0240-2476147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Anwa is the main deity of this temple, who is an incarnation of Lord Shiva. Here shiva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Trouser, Dhoti or Pyjamas.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The local Hindu tradition demands that men must go bare-chested in to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Anva Bus Stand</w:t>
        <w:br/>
        <w:t>290 MTRS</w:t>
        <w:br/>
        <w:t>0240-2242165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Potul Railway Station</w:t>
        <w:br/>
        <w:t>114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Aurangabad Airport</w:t>
        <w:br/>
        <w:t>101 KM</w:t>
        <w:br/>
        <w:t>0240-2476147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