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NEMGIRI JAIN TEMPLE</w:t>
        <w:br/>
        <w:t>Nemgiri, Jintur, Maharashtra, India</w:t>
      </w:r>
    </w:p>
    <w:p>
      <w:r>
        <w:t>God</w:t>
        <w:br/>
        <w:br/>
        <w:br/>
        <w:tab/>
        <w:t xml:space="preserve">The temple is dedicated to the deity Jain Tirthankara Neminatha (the 22nd Jain Tirthankar). The deity observed here is Lord Parshvanatha an idol which is about 9 tons of weight is suspended in the air with a height of 3 inches and still it is a mystery that nobody couldn't find the secret. Because of this, the Lord Parshvanth is known as 'Antariksha Parshvanatha' here in these hills.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Jintur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</w:t>
        <w:br/>
        <w:t>02223024068</w:t>
        <w:br/>
        <w:br/>
        <w:br/>
        <w:t xml:space="preserve">  Dhengli Pimpalgaon          </w:t>
        <w:br/>
        <w:br/>
        <w:t>46 KM</w:t>
        <w:br/>
        <w:t>139</w:t>
        <w:br/>
        <w:br/>
        <w:br/>
        <w:t xml:space="preserve"> </w:t>
        <w:br/>
        <w:t>Aurangabad Airport</w:t>
        <w:tab/>
        <w:tab/>
        <w:tab/>
        <w:tab/>
        <w:tab/>
        <w:tab/>
        <w:tab/>
        <w:tab/>
        <w:tab/>
        <w:tab/>
        <w:tab/>
        <w:br/>
        <w:t>156 KM</w:t>
        <w:br/>
        <w:t>919422160156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The temple is dedicated to the deity Jain Tirthankara Neminatha (the 22nd Jain Tirthankar). The deity observed here is Lord Parshvanatha an idol which is about 9 tons of weight is suspended in the air with a height of 3 inches and still it is a mystery that nobody couldn't find the secret. Because of this, the Lord Parshvanth is known as 'Antariksha Parshvanatha' here in these hills.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Jintur Bus Stand</w:t>
        <w:br/>
        <w:t xml:space="preserve">4 KM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Dhengli Pimpalgaon</w:t>
        <w:br/>
        <w:t>46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Aurangabad Airport</w:t>
        <w:br/>
        <w:t>156 KM</w:t>
        <w:br/>
        <w:t>919422160156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