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KSHETRA JWALA NARSINHA TEERTH</w:t>
        <w:br/>
        <w:t>Kole, Narsinhpur, Maharashtra, India</w:t>
      </w:r>
    </w:p>
    <w:p>
      <w:r>
        <w:t>God</w:t>
        <w:br/>
        <w:br/>
        <w:br/>
        <w:tab/>
        <w:t>Jwala Narasimha is the main deity of this temple, who is an incarnation of Lord Vishnu. Here deity is self manifested and appearance of the lord is enormously impressive and a pleasure to the eyes. In this murti, one can see the lord with 16 arms, holding the demon Hirankyakashapu tight in it.</w:t>
        <w:br/>
        <w:br/>
        <w:br/>
        <w:br/>
        <w:br/>
        <w:t xml:space="preserve"> Interesting Facts</w:t>
        <w:br/>
        <w:br/>
        <w:br/>
        <w:br/>
        <w:tab/>
        <w:tab/>
        <w:t>The temple complex contains a painting and samadhi of a siddha- mahatma named Sri Siddheshwar Maharaja.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Kole Bus Stand</w:t>
        <w:tab/>
        <w:tab/>
        <w:tab/>
        <w:tab/>
        <w:tab/>
        <w:tab/>
        <w:tab/>
        <w:tab/>
        <w:tab/>
        <w:tab/>
        <w:t xml:space="preserve">    </w:t>
        <w:br/>
        <w:br/>
        <w:t>33.6 KM</w:t>
        <w:br/>
        <w:t>9111101229</w:t>
        <w:br/>
        <w:br/>
        <w:br/>
        <w:t xml:space="preserve">  Shenoli Railway Station          </w:t>
        <w:br/>
        <w:br/>
        <w:t>9.3 KM</w:t>
        <w:br/>
        <w:t>139</w:t>
        <w:br/>
        <w:br/>
        <w:br/>
        <w:t xml:space="preserve"> </w:t>
        <w:br/>
        <w:t>Kolhapur Airport</w:t>
        <w:tab/>
        <w:tab/>
        <w:tab/>
        <w:tab/>
        <w:tab/>
        <w:tab/>
        <w:tab/>
        <w:tab/>
        <w:tab/>
        <w:tab/>
        <w:tab/>
        <w:br/>
        <w:t>66 KM</w:t>
        <w:br/>
        <w:t>022-28300606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Jwala Narasimha is the main deity of this temple, who is an incarnation of Lord Vishnu. Here deity is self manifested and appearance of the lord is enormously impressive and a pleasure to the eyes. In this murti, one can see the lord with 16 arms, holding the demon Hirankyakashapu tight in it.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complex contains a painting and samadhi of a siddha- mahatma named Sri Siddheshwar Maharaja.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Kole Bus Stand</w:t>
        <w:br/>
        <w:t>33.6 KM</w:t>
        <w:br/>
        <w:t>9111101229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Shenoli Railway Station</w:t>
        <w:br/>
        <w:t>9.3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Kolhapur Airport</w:t>
        <w:br/>
        <w:t>66 KM</w:t>
        <w:br/>
        <w:t>022-28300606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