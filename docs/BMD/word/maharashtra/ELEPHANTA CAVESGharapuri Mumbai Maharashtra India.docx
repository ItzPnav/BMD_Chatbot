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ELEPHANTA CAVES</w:t>
        <w:br/>
        <w:t>Gharapuri, Mumbai, Maharashtra, India</w:t>
      </w:r>
    </w:p>
    <w:p>
      <w:r>
        <w:t>God</w:t>
        <w:br/>
        <w:br/>
        <w:br/>
        <w:tab/>
        <w:t>The Elephanta Caves (natively known as Gharapurichi Leni, Gharapuri) are a network of sculpted caves located on Elephanta Island, Gharapuri. The island, located in the lap of the Arabian Sea, consists of two groups of caves-the first is a large group of five Hindu caves, the second, a smaller group of two Buddhist caves. The Hindu caves contain rock cut stone sculptures, representing the Shaiva Hindu sect, dedicated to the Lord Shiva. It’s presence on the world map is due to a unique group of caves, which was identified by UNESCO as a World Heritage site in as early as 1981. These archaeological remains provide evidence of occupation from as early as 2nd century B.C.</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br/>
        <w:br/>
        <w:br/>
        <w:br/>
        <w:br/>
        <w:br/>
        <w:br/>
        <w:br/>
        <w:br/>
        <w:br/>
        <w:br/>
        <w:br/>
        <w:br/>
        <w:br/>
        <w:br/>
        <w:br/>
        <w:br/>
        <w:br/>
        <w:br/>
        <w:br/>
        <w:br/>
        <w:br/>
        <w:br/>
        <w:br/>
        <w:br/>
        <w:br/>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t>transport connections</w:t>
        <w:br/>
        <w:br/>
        <w:br/>
        <w:br/>
        <w:br/>
        <w:br/>
        <w:t>Name</w:t>
        <w:br/>
        <w:t>Distance</w:t>
        <w:br/>
        <w:t>Contact Number</w:t>
        <w:br/>
        <w:br/>
        <w:br/>
        <w:br/>
        <w:br/>
        <w:br/>
        <w:br/>
        <w:t>MSRTC Mumbai Central</w:t>
        <w:tab/>
        <w:tab/>
        <w:tab/>
        <w:tab/>
        <w:tab/>
        <w:tab/>
        <w:tab/>
        <w:tab/>
        <w:tab/>
        <w:tab/>
        <w:t xml:space="preserve">    </w:t>
        <w:br/>
        <w:br/>
        <w:t>21.6 KM</w:t>
        <w:br/>
        <w:t>1800-22-1250</w:t>
        <w:br/>
        <w:br/>
        <w:br/>
        <w:t xml:space="preserve">  Mahim Junction          </w:t>
        <w:br/>
        <w:br/>
        <w:t>27.6 KM</w:t>
        <w:br/>
        <w:t>139</w:t>
        <w:br/>
        <w:br/>
        <w:br/>
        <w:t xml:space="preserve"> </w:t>
        <w:br/>
        <w:t>Chhatrapati Shivaji International Airport</w:t>
        <w:tab/>
        <w:tab/>
        <w:tab/>
        <w:tab/>
        <w:tab/>
        <w:tab/>
        <w:tab/>
        <w:tab/>
        <w:tab/>
        <w:tab/>
        <w:tab/>
        <w:br/>
        <w:t>21.8 KM</w:t>
        <w:br/>
        <w:t>022-66851010</w:t>
        <w:br/>
        <w:br/>
        <w:br/>
        <w:br/>
        <w:br/>
        <w:br/>
        <w:br/>
        <w:br/>
        <w:br/>
        <w:br/>
        <w:t xml:space="preserve"> Deity</w:t>
        <w:br/>
        <w:br/>
        <w:t>God</w:t>
        <w:br/>
        <w:br/>
        <w:br/>
        <w:tab/>
        <w:t>The Elephanta Caves (natively known as Gharapurichi Leni, Gharapuri) are a network of sculpted caves located on Elephanta Island, Gharapuri. The island, located in the lap of the Arabian Sea, consists of two groups of caves-the first is a large group of five Hindu caves, the second, a smaller group of two Buddhist caves. The Hindu caves contain rock cut stone sculptures, representing the Shaiva Hindu sect, dedicated to the Lord Shiva. It’s presence on the world map is due to a unique group of caves, which was identified by UNESCO as a World Heritage site in as early as 1981. These archaeological remains provide evidence of occupation from as early as 2nd century B.C.</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br/>
        <w:br/>
        <w:br/>
        <w:br/>
        <w:t xml:space="preserve"> Dress Code</w:t>
        <w:br/>
        <w:br/>
        <w:br/>
        <w:br/>
        <w:br/>
        <w:tab/>
        <w:tab/>
        <w:t xml:space="preserve">Wear light-weight, warm clothes in multiple layers. </w:t>
        <w:br/>
        <w:br/>
        <w:br/>
        <w:tab/>
        <w:tab/>
        <w:t xml:space="preserve">Don’t wear heavy cotton clothing, neoprene and polyester clothing is ideal. </w:t>
        <w:br/>
        <w:br/>
        <w:br/>
        <w:tab/>
        <w:tab/>
        <w:t>Wear a long-sleeve shirt and full-length pants.</w:t>
        <w:br/>
        <w:br/>
        <w:br/>
        <w:br/>
        <w:br/>
        <w:t xml:space="preserve"> Do's &amp; Dont's</w:t>
        <w:br/>
        <w:br/>
        <w:br/>
        <w:br/>
        <w:tab/>
        <w:tab/>
        <w:t xml:space="preserve">Bring a torch with you to the caves as many of them are quite dark and lighting is poor. </w:t>
        <w:br/>
        <w:br/>
        <w:br/>
        <w:br/>
        <w:br/>
        <w:tab/>
        <w:tab/>
        <w:t xml:space="preserve">Never use alcohol or drugs before entering a cave. </w:t>
        <w:br/>
        <w:br/>
        <w:br/>
        <w:tab/>
        <w:tab/>
        <w:t>Avoid touching cave formations, especially with your bare hands. Cave formations are delicate and may break easily.</w:t>
        <w:br/>
        <w:br/>
        <w:br/>
        <w:br/>
        <w:br/>
        <w:br/>
        <w:br/>
        <w:br/>
        <w:br/>
        <w:t xml:space="preserve">           Bus Stations</w:t>
        <w:br/>
        <w:br/>
        <w:br/>
        <w:br/>
        <w:br/>
        <w:br/>
        <w:t>Bus Station Name</w:t>
        <w:br/>
        <w:t>Distance</w:t>
        <w:br/>
        <w:t>Contact Number</w:t>
        <w:br/>
        <w:br/>
        <w:br/>
        <w:br/>
        <w:br/>
        <w:t>MSRTC Mumbai Central</w:t>
        <w:br/>
        <w:t>21.6 KM</w:t>
        <w:br/>
        <w:t>1800-22-1250</w:t>
        <w:br/>
        <w:br/>
        <w:br/>
        <w:br/>
        <w:br/>
        <w:br/>
        <w:br/>
        <w:t>Railway Stations</w:t>
        <w:br/>
        <w:br/>
        <w:br/>
        <w:br/>
        <w:br/>
        <w:br/>
        <w:t>Railway Station Name</w:t>
        <w:br/>
        <w:t>Distance</w:t>
        <w:br/>
        <w:t>Contact Number</w:t>
        <w:br/>
        <w:br/>
        <w:br/>
        <w:br/>
        <w:br/>
        <w:t>Mahim Junction</w:t>
        <w:br/>
        <w:t>27.6 KM</w:t>
        <w:br/>
        <w:t>139</w:t>
        <w:br/>
        <w:br/>
        <w:br/>
        <w:br/>
        <w:br/>
        <w:br/>
        <w:br/>
        <w:br/>
        <w:t xml:space="preserve">          Airports</w:t>
        <w:br/>
        <w:br/>
        <w:br/>
        <w:br/>
        <w:br/>
        <w:br/>
        <w:t>Airport Name</w:t>
        <w:br/>
        <w:t>Distance</w:t>
        <w:br/>
        <w:t>Contact Number</w:t>
        <w:br/>
        <w:br/>
        <w:br/>
        <w:br/>
        <w:br/>
        <w:t>Chhatrapati Shivaji International Airport</w:t>
        <w:br/>
        <w:t>21.8 KM</w:t>
        <w:br/>
        <w:t>022-66851010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