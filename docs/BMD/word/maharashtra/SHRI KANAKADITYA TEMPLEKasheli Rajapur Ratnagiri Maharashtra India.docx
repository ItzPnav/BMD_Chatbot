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KANAKADITYA TEMPLE</w:t>
        <w:br/>
        <w:t>Kasheli, Rajapur, Ratnagiri, Maharashtra, India</w:t>
      </w:r>
    </w:p>
    <w:p>
      <w:r>
        <w:t>God</w:t>
        <w:br/>
        <w:br/>
        <w:br/>
        <w:tab/>
        <w:t>The main deity of this temple is Lord Kanakaditya who is an incarnation of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Vetye Phata Bus Stop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</w:t>
        <w:br/>
        <w:t>02223024068</w:t>
        <w:br/>
        <w:br/>
        <w:br/>
        <w:t xml:space="preserve">  Nivasar Railway Station          </w:t>
        <w:br/>
        <w:br/>
        <w:t>53 KM</w:t>
        <w:br/>
        <w:t>139</w:t>
        <w:br/>
        <w:br/>
        <w:br/>
        <w:t xml:space="preserve"> </w:t>
        <w:br/>
        <w:t>Lokmanya Bal Gangadhar Tilak Ratnagiri Airport</w:t>
        <w:tab/>
        <w:tab/>
        <w:tab/>
        <w:tab/>
        <w:tab/>
        <w:tab/>
        <w:tab/>
        <w:tab/>
        <w:tab/>
        <w:tab/>
        <w:tab/>
        <w:br/>
        <w:t>40 KM</w:t>
        <w:br/>
        <w:t>09767338313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Kanakaditya who is an incarnation of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Vetye Phata Bus Stop</w:t>
        <w:br/>
        <w:t xml:space="preserve">4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Nivasar Railway Station</w:t>
        <w:br/>
        <w:t>53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Lokmanya Bal Gangadhar Tilak Ratnagiri Airport</w:t>
        <w:br/>
        <w:t>40 KM</w:t>
        <w:br/>
        <w:t>09767338313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