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YAVATESHWAR TEMPLE</w:t>
        <w:br/>
        <w:t>Satara, Maharashtra, India</w:t>
      </w:r>
    </w:p>
    <w:p>
      <w:r>
        <w:t>God</w:t>
        <w:br/>
        <w:br/>
        <w:br/>
        <w:tab/>
        <w:t>The main deity of this temple is Lord Yawteshwara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Rajwada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7 KM</w:t>
        <w:br/>
        <w:t>02223024068</w:t>
        <w:br/>
        <w:br/>
        <w:br/>
        <w:t xml:space="preserve">  Satara Railway Station          </w:t>
        <w:br/>
        <w:br/>
        <w:t xml:space="preserve">15 KM </w:t>
        <w:br/>
        <w:t>139</w:t>
        <w:br/>
        <w:br/>
        <w:br/>
        <w:t xml:space="preserve"> </w:t>
        <w:br/>
        <w:t>Phaltan Airport</w:t>
        <w:tab/>
        <w:tab/>
        <w:tab/>
        <w:tab/>
        <w:tab/>
        <w:tab/>
        <w:tab/>
        <w:tab/>
        <w:tab/>
        <w:tab/>
        <w:tab/>
        <w:br/>
        <w:t>72 KM</w:t>
        <w:br/>
        <w:t xml:space="preserve">919664147250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Yawteshwara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Rajwada Bus Station</w:t>
        <w:br/>
        <w:t>7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Satara Railway Station</w:t>
        <w:br/>
        <w:t xml:space="preserve">15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Phaltan Airport</w:t>
        <w:br/>
        <w:t>72 KM</w:t>
        <w:br/>
        <w:t>919664147250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