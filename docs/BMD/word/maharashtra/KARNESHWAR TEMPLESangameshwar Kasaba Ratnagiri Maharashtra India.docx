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KARNESHWAR TEMPLE</w:t>
        <w:br/>
        <w:t>Sangameshwar, Kasaba, Ratnagiri, Maharashtra, India</w:t>
      </w:r>
    </w:p>
    <w:p>
      <w:r>
        <w:t>God</w:t>
        <w:br/>
        <w:br/>
        <w:br/>
        <w:tab/>
        <w:t>The main deity of this temple is Lord Karneshwar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Sangameshwar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 KM  </w:t>
        <w:br/>
        <w:t>02223024068</w:t>
        <w:br/>
        <w:br/>
        <w:br/>
        <w:t xml:space="preserve">  Sangameshwar Road Railway Station          </w:t>
        <w:br/>
        <w:br/>
        <w:t xml:space="preserve">4 KM  </w:t>
        <w:br/>
        <w:t>139</w:t>
        <w:br/>
        <w:br/>
        <w:br/>
        <w:t xml:space="preserve"> </w:t>
        <w:br/>
        <w:t>Lokmanya Bal Gangadhar Tilak Ratnagiri Airport</w:t>
        <w:tab/>
        <w:tab/>
        <w:tab/>
        <w:tab/>
        <w:tab/>
        <w:tab/>
        <w:tab/>
        <w:tab/>
        <w:tab/>
        <w:tab/>
        <w:tab/>
        <w:br/>
        <w:t>40 KM</w:t>
        <w:br/>
        <w:t>9767338313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Karneshwar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Sangameshwar Bus Stand</w:t>
        <w:br/>
        <w:t xml:space="preserve">4 KM  </w:t>
        <w:br/>
        <w:t>02223024068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Sangameshwar Road Railway Station</w:t>
        <w:br/>
        <w:t xml:space="preserve">4 KM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Lokmanya Bal Gangadhar Tilak Ratnagiri Airport</w:t>
        <w:br/>
        <w:t>40 KM</w:t>
        <w:br/>
        <w:t>9767338313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