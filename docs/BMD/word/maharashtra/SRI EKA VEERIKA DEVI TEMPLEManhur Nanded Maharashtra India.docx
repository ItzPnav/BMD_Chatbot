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EKA VEERIKA DEVI TEMPLE</w:t>
        <w:br/>
        <w:t>Manhur, Nanded, Maharashtra, India</w:t>
      </w:r>
    </w:p>
    <w:p>
      <w:r>
        <w:t>Goddess</w:t>
        <w:br/>
        <w:br/>
        <w:br/>
        <w:tab/>
        <w:t>Ekaveerika mata is the main deity of this temple, who is an incarnation of Goddess Parvathi. We will see only the head of Goddess here.</w:t>
        <w:br/>
        <w:br/>
        <w:br/>
        <w:br/>
        <w:br/>
        <w:br/>
        <w:t xml:space="preserve"> Interesting Facts</w:t>
        <w:br/>
        <w:br/>
        <w:br/>
        <w:br/>
        <w:tab/>
        <w:tab/>
        <w:t>Sati devi's Right hand had fallen here and the temple is also one of the 18 Maha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Mahurgad Bus Stop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02469-234466</w:t>
        <w:br/>
        <w:br/>
        <w:br/>
        <w:t xml:space="preserve">  Ambari Railway Station          </w:t>
        <w:br/>
        <w:br/>
        <w:t>47.4 KM</w:t>
        <w:br/>
        <w:t>139</w:t>
        <w:br/>
        <w:br/>
        <w:br/>
        <w:t xml:space="preserve"> </w:t>
        <w:br/>
        <w:t>Shri Guru Gobind Singh Ji Airport</w:t>
        <w:tab/>
        <w:tab/>
        <w:tab/>
        <w:tab/>
        <w:tab/>
        <w:tab/>
        <w:tab/>
        <w:tab/>
        <w:tab/>
        <w:tab/>
        <w:tab/>
        <w:br/>
        <w:t>122 KM</w:t>
        <w:br/>
        <w:t>02462-222800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Ekaveerika mata is the main deity of this temple, who is an incarnation of Goddess Parvathi. We will see only the head of Goddess here.</w:t>
        <w:br/>
        <w:br/>
        <w:br/>
        <w:br/>
        <w:br/>
        <w:t xml:space="preserve"> Interesting Facts</w:t>
        <w:br/>
        <w:br/>
        <w:br/>
        <w:br/>
        <w:tab/>
        <w:tab/>
        <w:t>Sati devi's Right hand had fallen here and the temple is also one of the 18 Maha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Mahurgad Bus Stop</w:t>
        <w:br/>
        <w:t>4 KM</w:t>
        <w:br/>
        <w:t>02469-234466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Ambari Railway Station</w:t>
        <w:br/>
        <w:t>47.4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Shri Guru Gobind Singh Ji Airport</w:t>
        <w:br/>
        <w:t>122 KM</w:t>
        <w:br/>
        <w:t>02462-222800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