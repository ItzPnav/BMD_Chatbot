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LAKSHMI NARASIMHA TEMPLE</w:t>
        <w:br/>
        <w:t>Niranarasinhpur, Pune, Maharashtra, India</w:t>
      </w:r>
    </w:p>
    <w:p>
      <w:r>
        <w:t>God</w:t>
        <w:br/>
        <w:br/>
        <w:br/>
        <w:tab/>
        <w:t>Lord Narasimha is the main deity of this temple, who is an incarnation of Lord Vishnu. There are two idols of Lord Narsinha one is made by Prahalad himself which is made of sand. The second one is Shyamraj which was made by Lord Bramhadev himself. It is made of the stone and much live the idol of Lord Narasimha. This idol is facing west, This sand idol is seated on the right knee with the left foot amputated, right hand on the right knee, left hand on the waist. He has a wide and wide, gorgeous eyes. He looks like a man, chest, waist, lion and hands.</w:t>
        <w:br/>
        <w:br/>
        <w:br/>
        <w:br/>
        <w:br/>
        <w:t xml:space="preserve"> Interesting Facts</w:t>
        <w:br/>
        <w:br/>
        <w:br/>
        <w:br/>
        <w:tab/>
        <w:tab/>
        <w:t>There is also scientific importance about the place Nira-Narasinhpur. The Scientists had studied about this area and it is said that Nira-Narsinhpur is the Middle Place of the Earth.</w:t>
        <w:br/>
        <w:br/>
        <w:br/>
        <w:tab/>
        <w:tab/>
        <w:t>We have an evidence that in the past Lord Ramchandra started his holy yatrays after killing Ravana. Muni Aagasti told him the complete the yatras, so he decided to start it from Nira-Narasinhpur.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Tembhurni MSRTC Bus Stand</w:t>
        <w:tab/>
        <w:tab/>
        <w:tab/>
        <w:tab/>
        <w:tab/>
        <w:tab/>
        <w:tab/>
        <w:tab/>
        <w:tab/>
        <w:tab/>
        <w:t xml:space="preserve">    </w:t>
        <w:br/>
        <w:br/>
        <w:t>12.6 KM</w:t>
        <w:br/>
        <w:t>02183-231236</w:t>
        <w:br/>
        <w:br/>
        <w:br/>
        <w:t xml:space="preserve">  Kurduwadi Junction          </w:t>
        <w:br/>
        <w:br/>
        <w:t>35 KM</w:t>
        <w:br/>
        <w:t>139</w:t>
        <w:br/>
        <w:br/>
        <w:br/>
        <w:t xml:space="preserve"> </w:t>
        <w:br/>
        <w:t>Pune Airport</w:t>
        <w:tab/>
        <w:tab/>
        <w:tab/>
        <w:tab/>
        <w:tab/>
        <w:tab/>
        <w:tab/>
        <w:tab/>
        <w:tab/>
        <w:tab/>
        <w:tab/>
        <w:br/>
        <w:t>155 KM</w:t>
        <w:br/>
        <w:t>020-26683232</w:t>
        <w:br/>
        <w:br/>
        <w:br/>
        <w:br/>
        <w:br/>
        <w:br/>
        <w:br/>
        <w:br/>
        <w:br/>
        <w:br/>
        <w:t xml:space="preserve"> Deity</w:t>
        <w:br/>
        <w:br/>
        <w:t>God</w:t>
        <w:br/>
        <w:br/>
        <w:br/>
        <w:tab/>
        <w:t>Lord Narasimha is the main deity of this temple, who is an incarnation of Lord Vishnu. There are two idols of Lord Narsinha one is made by Prahalad himself which is made of sand. The second one is Shyamraj which was made by Lord Bramhadev himself. It is made of the stone and much live the idol of Lord Narasimha. This idol is facing west, This sand idol is seated on the right knee with the left foot amputated, right hand on the right knee, left hand on the waist. He has a wide and wide, gorgeous eyes. He looks like a man, chest, waist, lion and hands.</w:t>
        <w:br/>
        <w:br/>
        <w:br/>
        <w:br/>
        <w:br/>
        <w:br/>
        <w:t xml:space="preserve"> Interesting Facts</w:t>
        <w:br/>
        <w:br/>
        <w:br/>
        <w:br/>
        <w:tab/>
        <w:tab/>
        <w:t>There is also scientific importance about the place Nira-Narasinhpur. The Scientists had studied about this area and it is said that Nira-Narsinhpur is the Middle Place of the Earth.</w:t>
        <w:br/>
        <w:br/>
        <w:br/>
        <w:tab/>
        <w:tab/>
        <w:t>We have an evidence that in the past Lord Ramchandra started his holy yatrays after killing Ravana. Muni Aagasti told him the complete the yatras, so he decided to start it from Nira-Narasinhpur.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Tembhurni MSRTC Bus Stand</w:t>
        <w:br/>
        <w:t>12.6 KM</w:t>
        <w:br/>
        <w:t>02183-231236</w:t>
        <w:br/>
        <w:br/>
        <w:br/>
        <w:br/>
        <w:br/>
        <w:br/>
        <w:br/>
        <w:t>Railway Stations</w:t>
        <w:br/>
        <w:br/>
        <w:br/>
        <w:br/>
        <w:br/>
        <w:br/>
        <w:t>Railway Station Name</w:t>
        <w:br/>
        <w:t>Distance</w:t>
        <w:br/>
        <w:t>Contact Number</w:t>
        <w:br/>
        <w:br/>
        <w:br/>
        <w:br/>
        <w:br/>
        <w:t>Kurduwadi Junction</w:t>
        <w:br/>
        <w:t>35 KM</w:t>
        <w:br/>
        <w:t>139</w:t>
        <w:br/>
        <w:br/>
        <w:br/>
        <w:br/>
        <w:br/>
        <w:br/>
        <w:br/>
        <w:br/>
        <w:t xml:space="preserve">          Airports</w:t>
        <w:br/>
        <w:br/>
        <w:br/>
        <w:br/>
        <w:br/>
        <w:br/>
        <w:t>Airport Name</w:t>
        <w:br/>
        <w:t>Distance</w:t>
        <w:br/>
        <w:t>Contact Number</w:t>
        <w:br/>
        <w:br/>
        <w:br/>
        <w:br/>
        <w:br/>
        <w:t>Pune Airport</w:t>
        <w:br/>
        <w:t>155 KM</w:t>
        <w:br/>
        <w:t>020-26683232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