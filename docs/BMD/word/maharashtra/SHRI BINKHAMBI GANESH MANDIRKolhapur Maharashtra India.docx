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BINKHAMBI GANESH MANDIR</w:t>
        <w:br/>
        <w:t>Kolhapur, Maharashtra, India</w:t>
      </w:r>
    </w:p>
    <w:p>
      <w:r>
        <w:t>God</w:t>
        <w:br/>
        <w:br/>
        <w:br/>
        <w:tab/>
        <w:t>The main deity of this temple is Binkhambi Ganesh who is an incarnation of Lord Vinayaka.</w:t>
        <w:br/>
        <w:br/>
        <w:br/>
        <w:br/>
        <w:br/>
        <w:t xml:space="preserve"> Interesting Facts</w:t>
        <w:br/>
        <w:br/>
        <w:br/>
        <w:br/>
        <w:tab/>
        <w:tab/>
        <w:t>The temple has been constructed without the use of even a single pillar. This is the main reason why the temple attracts not only the devotees, but also architecture students, who come to see it for study purposes.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 T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500 MTRS    </w:t>
        <w:br/>
        <w:t>1800221250</w:t>
        <w:br/>
        <w:br/>
        <w:br/>
        <w:t xml:space="preserve">  Kolhapur Railway Station          </w:t>
        <w:br/>
        <w:br/>
        <w:t xml:space="preserve">3 KM           </w:t>
        <w:br/>
        <w:t>139</w:t>
        <w:br/>
        <w:br/>
        <w:br/>
        <w:t xml:space="preserve"> </w:t>
        <w:br/>
        <w:t>Pune International Airport</w:t>
        <w:tab/>
        <w:tab/>
        <w:tab/>
        <w:tab/>
        <w:tab/>
        <w:tab/>
        <w:tab/>
        <w:tab/>
        <w:tab/>
        <w:tab/>
        <w:tab/>
        <w:br/>
        <w:t>241 KM</w:t>
        <w:br/>
        <w:t>912026683232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Binkhambi Ganesh who is an incarnation of Lord Vinayaka.</w:t>
        <w:br/>
        <w:br/>
        <w:br/>
        <w:br/>
        <w:br/>
        <w:br/>
        <w:t xml:space="preserve"> Interesting Facts</w:t>
        <w:br/>
        <w:br/>
        <w:br/>
        <w:br/>
        <w:tab/>
        <w:tab/>
        <w:t>The temple has been constructed without the use of even a single pillar. This is the main reason why the temple attracts not only the devotees, but also architecture students, who come to see it for study purposes.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 T Bus Stand</w:t>
        <w:br/>
        <w:t xml:space="preserve">500 MTRS    </w:t>
        <w:br/>
        <w:t>1800221250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Kolhapur Railway Station</w:t>
        <w:br/>
        <w:t xml:space="preserve">3 KM   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Pune International Airport</w:t>
        <w:br/>
        <w:t>241 KM</w:t>
        <w:br/>
        <w:t>912026683232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