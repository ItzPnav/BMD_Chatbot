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ADASA GANPATI TEMPLE</w:t>
        <w:br/>
        <w:t>Adasa, Nagpur, Maharashtra, India</w:t>
      </w:r>
    </w:p>
    <w:p>
      <w:r>
        <w:t>God</w:t>
        <w:br/>
        <w:br/>
        <w:br/>
        <w:tab/>
        <w:t>Adasa Ganpathi Temple is dedicated to Lord Ganapathi. Ganesha statue is standing posture 12 feet tall, 7 feet wide and is Swayabhu Ganapadi idol.</w:t>
        <w:br/>
        <w:br/>
        <w:br/>
        <w:br/>
        <w:br/>
        <w:t xml:space="preserve"> Interesting Facts</w:t>
        <w:br/>
        <w:br/>
        <w:br/>
        <w:br/>
        <w:tab/>
        <w:tab/>
        <w:t>The temple is considered one of the eight Ashta-Vinayaks in Vidarbha.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Saoner </w:t>
        <w:tab/>
        <w:tab/>
        <w:tab/>
        <w:tab/>
        <w:tab/>
        <w:tab/>
        <w:tab/>
        <w:tab/>
        <w:tab/>
        <w:tab/>
        <w:t xml:space="preserve">    </w:t>
        <w:br/>
        <w:br/>
        <w:t>15 KM</w:t>
        <w:br/>
        <w:t>7113232244</w:t>
        <w:br/>
        <w:br/>
        <w:br/>
        <w:t xml:space="preserve">  Takli Bhansali          </w:t>
        <w:br/>
        <w:br/>
        <w:t>9.4 KM</w:t>
        <w:br/>
        <w:t>139</w:t>
        <w:br/>
        <w:br/>
        <w:br/>
        <w:t xml:space="preserve"> </w:t>
        <w:br/>
        <w:t>Dr.Babasaheb Ambedkar International Airport</w:t>
        <w:tab/>
        <w:tab/>
        <w:tab/>
        <w:tab/>
        <w:tab/>
        <w:tab/>
        <w:tab/>
        <w:tab/>
        <w:tab/>
        <w:tab/>
        <w:tab/>
        <w:br/>
        <w:t>38.7 KM</w:t>
        <w:br/>
        <w:t>0712-2807501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Adasa Ganpathi Temple is dedicated to Lord Ganapathi. Ganesha statue is standing posture 12 feet tall, 7 feet wide and is Swayabhu Ganapadi idol.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is considered one of the eight Ashta-Vinayaks in Vidarbha.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Saoner </w:t>
        <w:br/>
        <w:t>15 KM</w:t>
        <w:br/>
        <w:t>7113232244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Takli Bhansali</w:t>
        <w:br/>
        <w:t>9.4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Dr.Babasaheb Ambedkar International Airport</w:t>
        <w:br/>
        <w:t>38.7 KM</w:t>
        <w:br/>
        <w:t>0712-2807501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