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THIRUCHEMBUR MURUGAN TEMPLE</w:t>
        <w:br/>
        <w:t>Mumbai, Maharashtra, India</w:t>
      </w:r>
    </w:p>
    <w:p>
      <w:r>
        <w:t>God</w:t>
        <w:br/>
        <w:br/>
        <w:br/>
        <w:tab/>
        <w:t>The temple is dedicated to Lord Murugan. Here deity is 4.5 feet in height and lord is along with his two consorts.</w:t>
        <w:br/>
        <w:t>Goddess</w:t>
        <w:br/>
        <w:br/>
        <w:br/>
        <w:tab/>
        <w:t>Devi Devasena and Devi Valli are the consorts of Lord Murugan.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March to May (39°C during day and 22°C during night)Average - May (35°C during the day and 25°C during night)Lowest - December to February (34°C during day and 16°C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Chembur Cheda Bus Stand</w:t>
        <w:tab/>
        <w:tab/>
        <w:tab/>
        <w:tab/>
        <w:tab/>
        <w:tab/>
        <w:tab/>
        <w:tab/>
        <w:tab/>
        <w:tab/>
        <w:t xml:space="preserve">    </w:t>
        <w:br/>
        <w:br/>
        <w:t>1.9 KM</w:t>
        <w:br/>
        <w:t>022-25209902</w:t>
        <w:br/>
        <w:br/>
        <w:br/>
        <w:t xml:space="preserve">  Chembur Railway Station          </w:t>
        <w:br/>
        <w:br/>
        <w:t>1.3 KM</w:t>
        <w:br/>
        <w:t>139</w:t>
        <w:br/>
        <w:br/>
        <w:br/>
        <w:t xml:space="preserve"> </w:t>
        <w:br/>
        <w:t>Chhatrapati Shivaji International Airport</w:t>
        <w:tab/>
        <w:tab/>
        <w:tab/>
        <w:tab/>
        <w:tab/>
        <w:tab/>
        <w:tab/>
        <w:tab/>
        <w:tab/>
        <w:tab/>
        <w:tab/>
        <w:br/>
        <w:t>8.6 KM</w:t>
        <w:br/>
        <w:t>022-66851010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temple is dedicated to Lord Murugan. Here deity is 4.5 feet in height and lord is along with his two consorts.</w:t>
        <w:br/>
        <w:br/>
        <w:t>Goddess</w:t>
        <w:br/>
        <w:br/>
        <w:br/>
        <w:tab/>
        <w:t>Devi Devasena and Devi Valli are the consorts of Lord Murugan.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March to May (39&amp;deg;C during day and 22&amp;deg;C during night)Average - May (35&amp;deg;C during the day and 25&amp;deg;C during night)Lowest - December to February (34&amp;deg;C during day and 16&amp;deg;C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Chembur Cheda Bus Stand</w:t>
        <w:br/>
        <w:t>1.9 KM</w:t>
        <w:br/>
        <w:t>022-25209902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Chembur Railway Station</w:t>
        <w:br/>
        <w:t>1.3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Chhatrapati Shivaji International Airport</w:t>
        <w:br/>
        <w:t>8.6 KM</w:t>
        <w:br/>
        <w:t>022-66851010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