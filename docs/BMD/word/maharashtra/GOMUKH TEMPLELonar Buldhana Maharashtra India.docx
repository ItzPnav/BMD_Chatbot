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GOMUKH TEMPLE</w:t>
        <w:br/>
        <w:t>Lonar, Buldhana, Maharashtra, India</w:t>
      </w:r>
    </w:p>
    <w:p>
      <w:r>
        <w:t>God</w:t>
        <w:br/>
        <w:br/>
        <w:br/>
        <w:tab/>
        <w:t>Gomukh Temple is dedicated to Lord Shiva. Here deity is in Lingam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Mehkar</w:t>
        <w:tab/>
        <w:tab/>
        <w:tab/>
        <w:tab/>
        <w:tab/>
        <w:tab/>
        <w:tab/>
        <w:tab/>
        <w:tab/>
        <w:tab/>
        <w:t xml:space="preserve">    </w:t>
        <w:br/>
        <w:br/>
        <w:t>23.3 KM</w:t>
        <w:br/>
        <w:t>1800 - 221250</w:t>
        <w:br/>
        <w:br/>
        <w:br/>
        <w:t xml:space="preserve">  Paradgaon           </w:t>
        <w:br/>
        <w:br/>
        <w:t>75 KM</w:t>
        <w:br/>
        <w:t>139</w:t>
        <w:br/>
        <w:br/>
        <w:br/>
        <w:t xml:space="preserve"> </w:t>
        <w:br/>
        <w:t xml:space="preserve">Chhatrapati Shivaji International Airport </w:t>
        <w:tab/>
        <w:tab/>
        <w:tab/>
        <w:tab/>
        <w:tab/>
        <w:tab/>
        <w:tab/>
        <w:tab/>
        <w:tab/>
        <w:tab/>
        <w:tab/>
        <w:br/>
        <w:t>43.8 KM</w:t>
        <w:br/>
        <w:t>022 - 66851010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Gomukh Temple is dedicated to Lord Shiva. Here deity is in Lingam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Mehkar</w:t>
        <w:br/>
        <w:t>23.3 KM</w:t>
        <w:br/>
        <w:t>1800 - 221250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Paradgaon </w:t>
        <w:br/>
        <w:t>75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Chhatrapati Shivaji International Airport </w:t>
        <w:br/>
        <w:t>43.8 KM</w:t>
        <w:br/>
        <w:t>022 - 66851010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