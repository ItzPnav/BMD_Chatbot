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RENUKA MATA TEMPLE</w:t>
        <w:br/>
        <w:t>Mahurgad, Maharashtra, India</w:t>
      </w:r>
    </w:p>
    <w:p>
      <w:r>
        <w:t>Goddess</w:t>
        <w:br/>
        <w:br/>
        <w:br/>
        <w:tab/>
        <w:t>This temple is dedicated to Goddess Renuka Devi. Renukadevi is adorned with various gold ornaments such as the golden flowers to be used as earrings, gold garlands (putal mal candrahar,jaymal, etc.), nose-ring (nath),etc.</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Arni Bus Stand </w:t>
        <w:tab/>
        <w:tab/>
        <w:tab/>
        <w:tab/>
        <w:tab/>
        <w:tab/>
        <w:tab/>
        <w:tab/>
        <w:tab/>
        <w:tab/>
        <w:t xml:space="preserve">    </w:t>
        <w:br/>
        <w:br/>
        <w:t>36.4 KM</w:t>
        <w:br/>
        <w:t>02469-234466</w:t>
        <w:br/>
        <w:br/>
        <w:br/>
        <w:t xml:space="preserve">  Ambari  Railway Station          </w:t>
        <w:br/>
        <w:br/>
        <w:t>48.5 KM</w:t>
        <w:br/>
        <w:t>139</w:t>
        <w:br/>
        <w:br/>
        <w:br/>
        <w:t xml:space="preserve"> </w:t>
        <w:br/>
        <w:t>Dr. Babasaheb Ambedkar International Airport</w:t>
        <w:tab/>
        <w:tab/>
        <w:tab/>
        <w:tab/>
        <w:tab/>
        <w:tab/>
        <w:tab/>
        <w:tab/>
        <w:tab/>
        <w:tab/>
        <w:tab/>
        <w:br/>
        <w:t>218 KM</w:t>
        <w:br/>
        <w:t>02462-222800</w:t>
        <w:br/>
        <w:br/>
        <w:br/>
        <w:br/>
        <w:br/>
        <w:br/>
        <w:br/>
        <w:br/>
        <w:br/>
        <w:br/>
        <w:t xml:space="preserve"> Deity</w:t>
        <w:br/>
        <w:br/>
        <w:br/>
        <w:t>Goddess</w:t>
        <w:br/>
        <w:br/>
        <w:br/>
        <w:tab/>
        <w:t>This temple is dedicated to Goddess Renuka Devi. Renukadevi is adorned with various gold ornaments such as the golden flowers to be used as earrings, gold garlands (putal mal candrahar,jaymal, etc.), nose-ring (nath),etc.</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Arni Bus Stand </w:t>
        <w:br/>
        <w:t>36.4 KM</w:t>
        <w:br/>
        <w:t>02469-234466</w:t>
        <w:br/>
        <w:br/>
        <w:br/>
        <w:br/>
        <w:br/>
        <w:br/>
        <w:br/>
        <w:t>Railway Stations</w:t>
        <w:br/>
        <w:br/>
        <w:br/>
        <w:br/>
        <w:br/>
        <w:br/>
        <w:t>Railway Station Name</w:t>
        <w:br/>
        <w:t>Distance</w:t>
        <w:br/>
        <w:t>Contact Number</w:t>
        <w:br/>
        <w:br/>
        <w:br/>
        <w:br/>
        <w:br/>
        <w:t>Ambari  Railway Station</w:t>
        <w:br/>
        <w:t>48.5 KM</w:t>
        <w:br/>
        <w:t>139</w:t>
        <w:br/>
        <w:br/>
        <w:br/>
        <w:br/>
        <w:br/>
        <w:br/>
        <w:br/>
        <w:br/>
        <w:t xml:space="preserve">          Airports</w:t>
        <w:br/>
        <w:br/>
        <w:br/>
        <w:br/>
        <w:br/>
        <w:br/>
        <w:t>Airport Name</w:t>
        <w:br/>
        <w:t>Distance</w:t>
        <w:br/>
        <w:t>Contact Number</w:t>
        <w:br/>
        <w:br/>
        <w:br/>
        <w:br/>
        <w:br/>
        <w:t>Dr. Babasaheb Ambedkar International Airport</w:t>
        <w:br/>
        <w:t>218 KM</w:t>
        <w:br/>
        <w:t>02462-222800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