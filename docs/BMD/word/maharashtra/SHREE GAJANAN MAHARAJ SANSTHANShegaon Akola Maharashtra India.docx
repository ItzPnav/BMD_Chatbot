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GAJANAN MAHARAJ SANSTHAN</w:t>
        <w:br/>
        <w:t>Shegaon, Akola, Maharashtra, India</w:t>
      </w:r>
    </w:p>
    <w:p>
      <w:r>
        <w:t>God</w:t>
        <w:br/>
        <w:br/>
        <w:br/>
        <w:tab/>
        <w:t>Temple is dedicated to Shri Gajanan Maharaj. He is regarded as an incarnation of Lord Dattatreya and Lord Ganesha.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Shegaon Bus Stand</w:t>
        <w:tab/>
        <w:tab/>
        <w:tab/>
        <w:tab/>
        <w:tab/>
        <w:tab/>
        <w:tab/>
        <w:tab/>
        <w:tab/>
        <w:tab/>
        <w:t xml:space="preserve">    </w:t>
        <w:br/>
        <w:br/>
        <w:t>2.5 KM</w:t>
        <w:br/>
        <w:t>07186-236144</w:t>
        <w:br/>
        <w:br/>
        <w:br/>
        <w:t xml:space="preserve">  Shegaon Railway Station          </w:t>
        <w:br/>
        <w:br/>
        <w:t>3 KM</w:t>
        <w:br/>
        <w:t>139</w:t>
        <w:br/>
        <w:br/>
        <w:br/>
        <w:t xml:space="preserve"> </w:t>
        <w:br/>
        <w:t xml:space="preserve">Shioni Airport </w:t>
        <w:tab/>
        <w:tab/>
        <w:tab/>
        <w:tab/>
        <w:tab/>
        <w:tab/>
        <w:tab/>
        <w:tab/>
        <w:tab/>
        <w:tab/>
        <w:tab/>
        <w:br/>
        <w:t>42.6 KM</w:t>
        <w:br/>
        <w:t>0712-2807501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Temple is dedicated to Shri Gajanan Maharaj. He is regarded as an incarnation of Lord Dattatreya and Lord Ganesha.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Shegaon Bus Stand</w:t>
        <w:br/>
        <w:t>2.5 KM</w:t>
        <w:br/>
        <w:t>07186-236144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Shegaon Railway Station</w:t>
        <w:br/>
        <w:t>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Shioni Airport </w:t>
        <w:br/>
        <w:t>42.6 KM</w:t>
        <w:br/>
        <w:t>0712-2807501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