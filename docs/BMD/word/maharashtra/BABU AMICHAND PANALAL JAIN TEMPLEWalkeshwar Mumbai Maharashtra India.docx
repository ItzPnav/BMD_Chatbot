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BABU AMICHAND PANALAL JAIN TEMPLE</w:t>
        <w:br/>
        <w:t>Walkeshwar, Mumbai, Maharashtra, India</w:t>
      </w:r>
    </w:p>
    <w:p>
      <w:r>
        <w:t>God</w:t>
        <w:br/>
        <w:br/>
        <w:br/>
        <w:tab/>
        <w:t>The temple is dedicated to Lord Adishwar (also known as Adinath or Rishabhdev), the first of 24 Jain Tirthankaras.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Teen Bakda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</w:t>
        <w:br/>
        <w:t>02223024068</w:t>
        <w:br/>
        <w:br/>
        <w:br/>
        <w:t xml:space="preserve">  Charni Road Railway Station          </w:t>
        <w:br/>
        <w:br/>
        <w:t xml:space="preserve">4 KM   </w:t>
        <w:br/>
        <w:t>139</w:t>
        <w:br/>
        <w:br/>
        <w:br/>
        <w:t xml:space="preserve"> </w:t>
        <w:br/>
        <w:t>Chhatrapati Shivaji Maharaj International Airport</w:t>
        <w:tab/>
        <w:tab/>
        <w:tab/>
        <w:tab/>
        <w:tab/>
        <w:tab/>
        <w:tab/>
        <w:tab/>
        <w:tab/>
        <w:tab/>
        <w:tab/>
        <w:br/>
        <w:t xml:space="preserve">21 KM </w:t>
        <w:br/>
        <w:t>912266851010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temple is dedicated to Lord Adishwar (also known as Adinath or Rishabhdev), the first of 24 Jain Tirthankaras.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Teen Bakda Bus Stand</w:t>
        <w:br/>
        <w:t xml:space="preserve">1 KM    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Charni Road Railway Station</w:t>
        <w:br/>
        <w:t xml:space="preserve">4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Chhatrapati Shivaji Maharaj International Airport</w:t>
        <w:br/>
        <w:t xml:space="preserve">21 KM </w:t>
        <w:br/>
        <w:t>912266851010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