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TULJA BHAVANI DEVI TEMPLE</w:t>
        <w:br/>
        <w:t>Kalamnuri, Hingoli, Maharashtra, India</w:t>
      </w:r>
    </w:p>
    <w:p>
      <w:r>
        <w:t>Goddess</w:t>
        <w:br/>
        <w:br/>
        <w:br/>
        <w:tab/>
        <w:t>Tulja Bhavani Devi Temple is dedicated to Goddess Tulja Bhavani, who is an incarnation of Goddess Parvathi. Goddess Tulja Bhavani is Swamyambhu idol.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Hingoli </w:t>
        <w:tab/>
        <w:tab/>
        <w:tab/>
        <w:tab/>
        <w:tab/>
        <w:tab/>
        <w:tab/>
        <w:tab/>
        <w:tab/>
        <w:tab/>
        <w:t xml:space="preserve">    </w:t>
        <w:br/>
        <w:br/>
        <w:t>17.8 KM</w:t>
        <w:br/>
        <w:t>2455220015</w:t>
        <w:br/>
        <w:br/>
        <w:br/>
        <w:t xml:space="preserve">  Nandapur           </w:t>
        <w:br/>
        <w:br/>
        <w:t>16 KM</w:t>
        <w:br/>
        <w:t>139</w:t>
        <w:br/>
        <w:br/>
        <w:br/>
        <w:t xml:space="preserve"> </w:t>
        <w:br/>
        <w:t>Shri Guru Gobind Singh Ji Airport</w:t>
        <w:tab/>
        <w:tab/>
        <w:tab/>
        <w:tab/>
        <w:tab/>
        <w:tab/>
        <w:tab/>
        <w:tab/>
        <w:tab/>
        <w:tab/>
        <w:tab/>
        <w:br/>
        <w:t>64 KM</w:t>
        <w:br/>
        <w:t>02462222800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Tulja Bhavani Devi Temple is dedicated to Goddess Tulja Bhavani, who is an incarnation of Goddess Parvathi. Goddess Tulja Bhavani is Swamyambhu idol.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Hingoli </w:t>
        <w:br/>
        <w:t>17.8 KM</w:t>
        <w:br/>
        <w:t>2455220015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Nandapur </w:t>
        <w:br/>
        <w:t>16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Shri Guru Gobind Singh Ji Airport</w:t>
        <w:br/>
        <w:t>64 KM</w:t>
        <w:br/>
        <w:t>02462222800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