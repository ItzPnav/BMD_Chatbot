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MAHALAKSHMI JAGDAMBA TEMPLE</w:t>
        <w:br/>
        <w:t>Koradi, Nagpur, Maharashtra, India</w:t>
      </w:r>
    </w:p>
    <w:p>
      <w:r>
        <w:t>Goddess</w:t>
        <w:br/>
        <w:br/>
        <w:br/>
        <w:tab/>
        <w:t>Koradi temple is dedicated to Goddess Shri Mahalakshmi Jagadamba, who is an incarnation of Goddess Lakshmi. Here Goddess is Swayambhu idol. The huge murti of Mata Mahalakshmi Jagdamba is adorned with a crown and numerous ornaments. Mataji is dressed in traditional Maharashtrian style. She has a huge benign face.</w:t>
        <w:br/>
        <w:br/>
        <w:br/>
        <w:br/>
        <w:br/>
        <w:br/>
        <w:t xml:space="preserve"> Interesting Facts</w:t>
        <w:br/>
        <w:br/>
        <w:br/>
        <w:br/>
        <w:tab/>
        <w:tab/>
        <w:t>Temple located on the banks of Koradi Lake and  the Koradi Devi Temple is consider as one of the Shakti-peeths.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Nagpur </w:t>
        <w:tab/>
        <w:tab/>
        <w:tab/>
        <w:tab/>
        <w:tab/>
        <w:tab/>
        <w:tab/>
        <w:tab/>
        <w:tab/>
        <w:tab/>
        <w:t xml:space="preserve">    </w:t>
        <w:br/>
        <w:br/>
        <w:t>10 KM</w:t>
        <w:br/>
        <w:t>7122726221</w:t>
        <w:br/>
        <w:br/>
        <w:br/>
        <w:t xml:space="preserve">  Koradih           </w:t>
        <w:br/>
        <w:br/>
        <w:t>3 KM</w:t>
        <w:br/>
        <w:t>139</w:t>
        <w:br/>
        <w:br/>
        <w:br/>
        <w:t xml:space="preserve"> </w:t>
        <w:br/>
        <w:t>Dr.Babasaheb Ambedkar International Airport</w:t>
        <w:tab/>
        <w:tab/>
        <w:tab/>
        <w:tab/>
        <w:tab/>
        <w:tab/>
        <w:tab/>
        <w:tab/>
        <w:tab/>
        <w:tab/>
        <w:tab/>
        <w:br/>
        <w:t>6 KM</w:t>
        <w:br/>
        <w:t>0712-2807501</w:t>
        <w:br/>
        <w:br/>
        <w:br/>
        <w:br/>
        <w:br/>
        <w:br/>
        <w:br/>
        <w:br/>
        <w:br/>
        <w:br/>
        <w:t xml:space="preserve"> Deity</w:t>
        <w:br/>
        <w:br/>
        <w:br/>
        <w:t>Goddess</w:t>
        <w:br/>
        <w:br/>
        <w:br/>
        <w:tab/>
        <w:t>Koradi temple is dedicated to Goddess Shri Mahalakshmi Jagadamba, who is an incarnation of Goddess Lakshmi. Here Goddess is Swayambhu idol. The huge murti of Mata Mahalakshmi Jagdamba is adorned with a crown and numerous ornaments. Mataji is dressed in traditional Maharashtrian style. She has a huge benign face.</w:t>
        <w:br/>
        <w:br/>
        <w:br/>
        <w:br/>
        <w:br/>
        <w:t xml:space="preserve"> Interesting Facts</w:t>
        <w:br/>
        <w:br/>
        <w:br/>
        <w:br/>
        <w:tab/>
        <w:tab/>
        <w:t>Temple located on the banks of Koradi Lake and  the Koradi Devi Temple is consider as one of the Shakti-peeths.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Nagpur </w:t>
        <w:br/>
        <w:t>10 KM</w:t>
        <w:br/>
        <w:t>7122726221</w:t>
        <w:br/>
        <w:br/>
        <w:br/>
        <w:br/>
        <w:br/>
        <w:br/>
        <w:br/>
        <w:t>Railway Stations</w:t>
        <w:br/>
        <w:br/>
        <w:br/>
        <w:br/>
        <w:br/>
        <w:br/>
        <w:t>Railway Station Name</w:t>
        <w:br/>
        <w:t>Distance</w:t>
        <w:br/>
        <w:t>Contact Number</w:t>
        <w:br/>
        <w:br/>
        <w:br/>
        <w:br/>
        <w:br/>
        <w:t xml:space="preserve">Koradih </w:t>
        <w:br/>
        <w:t>3 KM</w:t>
        <w:br/>
        <w:t>139</w:t>
        <w:br/>
        <w:br/>
        <w:br/>
        <w:br/>
        <w:br/>
        <w:br/>
        <w:br/>
        <w:br/>
        <w:t xml:space="preserve">          Airports</w:t>
        <w:br/>
        <w:br/>
        <w:br/>
        <w:br/>
        <w:br/>
        <w:br/>
        <w:t>Airport Name</w:t>
        <w:br/>
        <w:t>Distance</w:t>
        <w:br/>
        <w:t>Contact Number</w:t>
        <w:br/>
        <w:br/>
        <w:br/>
        <w:br/>
        <w:br/>
        <w:t>Dr.Babasaheb Ambedkar International Airport</w:t>
        <w:br/>
        <w:t>6 KM</w:t>
        <w:br/>
        <w:t>0712-2807501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