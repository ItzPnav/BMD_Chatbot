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KALARAM TEMPLE</w:t>
        <w:br/>
        <w:t>Nashik, Maharashtra, India</w:t>
      </w:r>
    </w:p>
    <w:p>
      <w:r>
        <w:t>God</w:t>
        <w:br/>
        <w:br/>
        <w:br/>
        <w:tab/>
        <w:t>Shree Kalam is the main deity of this temple, who is an incarnation of Lord Rama. Here deity is 2 feet in height and along with Sita and Lakshman.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Bhaktidham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02469-234466</w:t>
        <w:br/>
        <w:br/>
        <w:br/>
        <w:t xml:space="preserve">  Nashik Railway Station          </w:t>
        <w:br/>
        <w:br/>
        <w:t>9.1 KM</w:t>
        <w:br/>
        <w:t>139</w:t>
        <w:br/>
        <w:br/>
        <w:br/>
        <w:t xml:space="preserve"> </w:t>
        <w:br/>
        <w:t>Nashik Airport</w:t>
        <w:tab/>
        <w:tab/>
        <w:tab/>
        <w:tab/>
        <w:tab/>
        <w:tab/>
        <w:tab/>
        <w:tab/>
        <w:tab/>
        <w:tab/>
        <w:tab/>
        <w:br/>
        <w:t>18.5 KM</w:t>
        <w:br/>
        <w:t>02462-222800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Shree Kalam is the main deity of this temple, who is an incarnation of Lord Rama. Here deity is 2 feet in height and along with Sita and Lakshman.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Bhaktidham Bus Stand</w:t>
        <w:br/>
        <w:t>1 KM</w:t>
        <w:br/>
        <w:t>02469-234466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Nashik Railway Station</w:t>
        <w:br/>
        <w:t>9.1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Nashik Airport</w:t>
        <w:br/>
        <w:t>18.5 KM</w:t>
        <w:br/>
        <w:t>02462-222800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