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PARVATI HILL TEMPLE</w:t>
        <w:br/>
        <w:t>Pune, Maharashtra, India</w:t>
      </w:r>
    </w:p>
    <w:p>
      <w:r>
        <w:t>Goddess</w:t>
        <w:br/>
        <w:br/>
        <w:br/>
        <w:tab/>
        <w:t>The main deity of this temple is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Swargate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</w:t>
        <w:br/>
        <w:t>02223024068</w:t>
        <w:br/>
        <w:br/>
        <w:br/>
        <w:t xml:space="preserve">  Shivaji Nagar Railway Station          </w:t>
        <w:br/>
        <w:br/>
        <w:t xml:space="preserve">5 KM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14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Swargate Bus Stand</w:t>
        <w:br/>
        <w:t xml:space="preserve">2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Shivaji Nagar Railway Station</w:t>
        <w:br/>
        <w:t xml:space="preserve">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14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