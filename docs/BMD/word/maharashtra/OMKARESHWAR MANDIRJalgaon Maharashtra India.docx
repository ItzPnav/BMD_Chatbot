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OMKARESHWAR MANDIR</w:t>
        <w:br/>
        <w:t>Jalgaon, Maharashtra, India</w:t>
      </w:r>
    </w:p>
    <w:p>
      <w:r>
        <w:t>God</w:t>
        <w:br/>
        <w:br/>
        <w:br/>
        <w:tab/>
        <w:t>Omkareshwar is the main deity of this temple, who is an incarnation of Lord Shiva. Here deity is in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Jalgaon Bus Stand</w:t>
        <w:tab/>
        <w:tab/>
        <w:tab/>
        <w:tab/>
        <w:tab/>
        <w:tab/>
        <w:tab/>
        <w:tab/>
        <w:tab/>
        <w:tab/>
        <w:t xml:space="preserve">    </w:t>
        <w:br/>
        <w:br/>
        <w:t>2 KM</w:t>
        <w:br/>
        <w:t>0257-2229774</w:t>
        <w:br/>
        <w:br/>
        <w:br/>
        <w:t xml:space="preserve">  Jalgaon Railway Station          </w:t>
        <w:br/>
        <w:br/>
        <w:t>3.1 KM</w:t>
        <w:br/>
        <w:t>139</w:t>
        <w:br/>
        <w:br/>
        <w:br/>
        <w:t xml:space="preserve"> </w:t>
        <w:br/>
        <w:t>Chhatrapati Shivaji International Airport</w:t>
        <w:tab/>
        <w:tab/>
        <w:tab/>
        <w:tab/>
        <w:tab/>
        <w:tab/>
        <w:tab/>
        <w:tab/>
        <w:tab/>
        <w:tab/>
        <w:tab/>
        <w:br/>
        <w:t>18.2 KM</w:t>
        <w:br/>
        <w:t>022-66851010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Omkareshwar is the main deity of this temple, who is an incarnation of Lord Shiva. Here deity is in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Jalgaon Bus Stand</w:t>
        <w:br/>
        <w:t>2 KM</w:t>
        <w:br/>
        <w:t>0257-2229774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Jalgaon Railway Station</w:t>
        <w:br/>
        <w:t>3.1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Chhatrapati Shivaji International Airport</w:t>
        <w:br/>
        <w:t>18.2 KM</w:t>
        <w:br/>
        <w:t>022-66851010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