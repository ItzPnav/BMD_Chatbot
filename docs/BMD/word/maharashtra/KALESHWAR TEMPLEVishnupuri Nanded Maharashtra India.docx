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KALESHWAR TEMPLE</w:t>
        <w:br/>
        <w:t>Vishnupuri, Nanded, Maharashtra, India</w:t>
      </w:r>
    </w:p>
    <w:p>
      <w:r>
        <w:t>God</w:t>
        <w:br/>
        <w:br/>
        <w:br/>
        <w:tab/>
        <w:t xml:space="preserve">Kaleshwar Temple is dedicated to Lord Kaleshwar, who is an incarnation of Lord Shiva. Here Lord Shiva is Ligam form. The shivalinga in the innermost sanctum is made out of black stone. </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Mondha </w:t>
        <w:tab/>
        <w:tab/>
        <w:tab/>
        <w:tab/>
        <w:tab/>
        <w:tab/>
        <w:tab/>
        <w:tab/>
        <w:tab/>
        <w:tab/>
        <w:t xml:space="preserve">    </w:t>
        <w:br/>
        <w:br/>
        <w:t>2.2 KM</w:t>
        <w:br/>
        <w:t>2462234466</w:t>
        <w:br/>
        <w:br/>
        <w:br/>
        <w:t xml:space="preserve">  Hazur Sahib Nanded          </w:t>
        <w:br/>
        <w:br/>
        <w:t>6.4 KM</w:t>
        <w:br/>
        <w:t>02462-243559</w:t>
        <w:br/>
        <w:br/>
        <w:br/>
        <w:t xml:space="preserve"> </w:t>
        <w:br/>
        <w:t>Rajiv Gandhi International Airport</w:t>
        <w:tab/>
        <w:tab/>
        <w:tab/>
        <w:tab/>
        <w:tab/>
        <w:tab/>
        <w:tab/>
        <w:tab/>
        <w:tab/>
        <w:tab/>
        <w:tab/>
        <w:br/>
        <w:t>280 KM</w:t>
        <w:br/>
        <w:t>040-66546370</w:t>
        <w:br/>
        <w:br/>
        <w:br/>
        <w:br/>
        <w:br/>
        <w:br/>
        <w:br/>
        <w:br/>
        <w:br/>
        <w:br/>
        <w:t xml:space="preserve"> Deity</w:t>
        <w:br/>
        <w:br/>
        <w:t>God</w:t>
        <w:br/>
        <w:br/>
        <w:br/>
        <w:tab/>
        <w:t xml:space="preserve">Kaleshwar Temple is dedicated to Lord Kaleshwar, who is an incarnation of Lord Shiva. Here Lord Shiva is Ligam form. The shivalinga in the innermost sanctum is made out of black stone. </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Mondha </w:t>
        <w:br/>
        <w:t>2.2 KM</w:t>
        <w:br/>
        <w:t>2462234466</w:t>
        <w:br/>
        <w:br/>
        <w:br/>
        <w:br/>
        <w:br/>
        <w:br/>
        <w:br/>
        <w:t>Railway Stations</w:t>
        <w:br/>
        <w:br/>
        <w:br/>
        <w:br/>
        <w:br/>
        <w:br/>
        <w:t>Railway Station Name</w:t>
        <w:br/>
        <w:t>Distance</w:t>
        <w:br/>
        <w:t>Contact Number</w:t>
        <w:br/>
        <w:br/>
        <w:br/>
        <w:br/>
        <w:br/>
        <w:t>Hazur Sahib Nanded</w:t>
        <w:br/>
        <w:t>6.4 KM</w:t>
        <w:br/>
        <w:t>02462-243559</w:t>
        <w:br/>
        <w:br/>
        <w:br/>
        <w:br/>
        <w:br/>
        <w:br/>
        <w:br/>
        <w:br/>
        <w:t xml:space="preserve">          Airports</w:t>
        <w:br/>
        <w:br/>
        <w:br/>
        <w:br/>
        <w:br/>
        <w:br/>
        <w:t>Airport Name</w:t>
        <w:br/>
        <w:t>Distance</w:t>
        <w:br/>
        <w:t>Contact Number</w:t>
        <w:br/>
        <w:br/>
        <w:br/>
        <w:br/>
        <w:br/>
        <w:t>Rajiv Gandhi International Airport</w:t>
        <w:br/>
        <w:t>280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