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MUKTIDHAM MANDIR</w:t>
        <w:br/>
        <w:t>Nashik, Maharashtra, India</w:t>
      </w:r>
    </w:p>
    <w:p>
      <w:r>
        <w:t>God</w:t>
        <w:br/>
        <w:br/>
        <w:br/>
        <w:tab/>
        <w:t>In Muktidham temple, Lord Krishna is the Main Deity. Apart from Sri Krishna there are also idols of all major Hindu Gods and Goddesses in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Nashik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02469-234466</w:t>
        <w:br/>
        <w:br/>
        <w:br/>
        <w:t xml:space="preserve">  Nashik Railway Station          </w:t>
        <w:br/>
        <w:br/>
        <w:t>800 MTRS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22.4 KM</w:t>
        <w:br/>
        <w:t>02462-222800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In Muktidham temple, Lord Krishna is the Main Deity. Apart from Sri Krishna there are also idols of all major Hindu Gods and Goddesses in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Nashik Bus Stand</w:t>
        <w:br/>
        <w:t>850 MTRS</w:t>
        <w:br/>
        <w:t>02469-234466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Nashik Railway Station</w:t>
        <w:br/>
        <w:t>800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22.4 KM</w:t>
        <w:br/>
        <w:t>02462-222800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