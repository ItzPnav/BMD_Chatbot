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KOPINESHWAR TEMPLE</w:t>
        <w:br/>
        <w:t>Thane, Maharashtra, India</w:t>
      </w:r>
    </w:p>
    <w:p>
      <w:r>
        <w:t>God</w:t>
        <w:br/>
        <w:br/>
        <w:br/>
        <w:tab/>
        <w:t>Kopineshwar is the main deity of this temple, who is an incarnation of Lord Shiva. Here deity is 5 feet in height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Thane Bus Depot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022-25332504</w:t>
        <w:br/>
        <w:br/>
        <w:br/>
        <w:t xml:space="preserve">  Thane Junction          </w:t>
        <w:br/>
        <w:br/>
        <w:t>800 MTRS</w:t>
        <w:br/>
        <w:t>139</w:t>
        <w:br/>
        <w:br/>
        <w:br/>
        <w:t xml:space="preserve"> </w:t>
        <w:br/>
        <w:t>Chatrapati Shivaji International Airport</w:t>
        <w:tab/>
        <w:tab/>
        <w:tab/>
        <w:tab/>
        <w:tab/>
        <w:tab/>
        <w:tab/>
        <w:tab/>
        <w:tab/>
        <w:tab/>
        <w:tab/>
        <w:br/>
        <w:t>16 KM</w:t>
        <w:br/>
        <w:t>â€Ž022-66851010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Kopineshwar is the main deity of this temple, who is an incarnation of Lord Shiva. Here deity is 5 feet in height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Thane Bus Depot</w:t>
        <w:br/>
        <w:t>650 MTRS</w:t>
        <w:br/>
        <w:t>022-25332504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 Junction</w:t>
        <w:br/>
        <w:t>800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Chatrapati Shivaji International Airport</w:t>
        <w:br/>
        <w:t>16 KM</w:t>
        <w:br/>
        <w:t>â€Ž022-66851010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