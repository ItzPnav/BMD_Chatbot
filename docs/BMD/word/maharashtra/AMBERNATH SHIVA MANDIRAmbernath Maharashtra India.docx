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AMBERNATH SHIVA MANDIR</w:t>
        <w:br/>
        <w:t>Ambernath, Maharashtra, India</w:t>
      </w:r>
    </w:p>
    <w:p>
      <w:r>
        <w:t>God</w:t>
        <w:br/>
        <w:br/>
        <w:br/>
        <w:tab/>
        <w:t>Ambreshwar is the main deity of this temple, who is an incarnation of Lord Shiva. Here deity is in form of Shiva Linga and is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Ulhasnagar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450 MTRS</w:t>
        <w:br/>
        <w:t>022-25332504</w:t>
        <w:br/>
        <w:br/>
        <w:br/>
        <w:t xml:space="preserve">  Kalyan Junction          </w:t>
        <w:br/>
        <w:br/>
        <w:t>8.7 KM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>48.5 KM</w:t>
        <w:br/>
        <w:t>â€Ž022-66851010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Ambreshwar is the main deity of this temple, who is an incarnation of Lord Shiva. Here deity is in form of Shiva Linga and is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Ulhasnagar Bus Stand</w:t>
        <w:br/>
        <w:t>450 MTRS</w:t>
        <w:br/>
        <w:t>022-25332504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Kalyan Junction</w:t>
        <w:br/>
        <w:t>8.7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>48.5 KM</w:t>
        <w:br/>
        <w:t>â€Ž022-66851010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