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SAPTASHURNGI BHRAMARI TEMPLE</w:t>
        <w:br/>
        <w:t>Saptashrungi, Nashik, Maharashtra, India</w:t>
      </w:r>
    </w:p>
    <w:p>
      <w:r>
        <w:t>Goddess</w:t>
        <w:br/>
        <w:br/>
        <w:br/>
        <w:tab/>
        <w:t>Goddess Bhramari is the main deity of this temple, who is an incarnation of Goddess Parvathi. The image of the Devi is huge-about 10 feet tall with 18 hands, holding various weapons like - Arrow, Trident, String of Beads, Mace, Shield, Thunderbolt, Lotus, Bow,Water Pot, Cudgel, Battle Axe,Lance, Sword, Conch, Bell, Cup, Noose and Spinning Disc (Sudarsana Chakra).</w:t>
        <w:br/>
        <w:br/>
        <w:t>God</w:t>
        <w:br/>
        <w:br/>
        <w:br/>
        <w:tab/>
        <w:t>Vikritaksh is worshipped as Lord Shiva.</w:t>
        <w:br/>
        <w:br/>
        <w:br/>
        <w:br/>
        <w:br/>
        <w:t xml:space="preserve"> Interesting Facts</w:t>
        <w:br/>
        <w:br/>
        <w:br/>
        <w:br/>
        <w:tab/>
        <w:tab/>
        <w:t>Sati devi's Chin (Two ) had fallen here and the temple is also one of the 51 Shakti Peethas.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 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Nashik  Bus Stand</w:t>
        <w:tab/>
        <w:tab/>
        <w:tab/>
        <w:tab/>
        <w:tab/>
        <w:tab/>
        <w:tab/>
        <w:tab/>
        <w:tab/>
        <w:tab/>
        <w:t xml:space="preserve">    </w:t>
        <w:br/>
        <w:br/>
        <w:t>8.9 KM</w:t>
        <w:br/>
        <w:t>0253-2309308</w:t>
        <w:br/>
        <w:br/>
        <w:br/>
        <w:t xml:space="preserve">  Nashik Railway Station          </w:t>
        <w:br/>
        <w:br/>
        <w:t>8.7 KM</w:t>
        <w:br/>
        <w:t>139</w:t>
        <w:br/>
        <w:br/>
        <w:br/>
        <w:t xml:space="preserve"> </w:t>
        <w:br/>
        <w:t>Nashik Airport</w:t>
        <w:tab/>
        <w:tab/>
        <w:tab/>
        <w:tab/>
        <w:tab/>
        <w:tab/>
        <w:tab/>
        <w:tab/>
        <w:tab/>
        <w:tab/>
        <w:tab/>
        <w:br/>
        <w:t>19.9 KM</w:t>
        <w:br/>
        <w:t>1860 233 1407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Bhramari is the main deity of this temple, who is an incarnation of Goddess Parvathi. The image of the Devi is huge-about 10 feet tall with 18 hands, holding various weapons like - Arrow, Trident, String of Beads, Mace, Shield, Thunderbolt, Lotus, Bow,Water Pot, Cudgel, Battle Axe,Lance, Sword, Conch, Bell, Cup, Noose and Spinning Disc (Sudarsana Chakra).</w:t>
        <w:br/>
        <w:br/>
        <w:t>God</w:t>
        <w:br/>
        <w:br/>
        <w:br/>
        <w:tab/>
        <w:t>Vikritaksh is worshipped as Lord Shiva.</w:t>
        <w:br/>
        <w:br/>
        <w:br/>
        <w:br/>
        <w:t xml:space="preserve"> Interesting Facts</w:t>
        <w:br/>
        <w:br/>
        <w:br/>
        <w:br/>
        <w:tab/>
        <w:tab/>
        <w:t>Sati devi's Chin (Two ) had fallen here and the temple is also one of the 51 Shakti Peethas.</w:t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 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Nashik  Bus Stand</w:t>
        <w:br/>
        <w:t>8.9 KM</w:t>
        <w:br/>
        <w:t>0253-2309308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Nashik Railway Station</w:t>
        <w:br/>
        <w:t>8.7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Nashik Airport</w:t>
        <w:br/>
        <w:t>19.9 KM</w:t>
        <w:br/>
        <w:t>1860 233 1407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