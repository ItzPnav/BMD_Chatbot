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ANCHALESHWAR MAHADEV TEMPLE</w:t>
        <w:br/>
        <w:t>Chandrapur, Maharashtra, India</w:t>
      </w:r>
    </w:p>
    <w:p>
      <w:r>
        <w:t>God</w:t>
        <w:br/>
        <w:br/>
        <w:br/>
        <w:tab/>
        <w:t>The main deity of this temple is Lord Anchaleshwar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Chandrapur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</w:t>
        <w:br/>
        <w:t>02223024068</w:t>
        <w:br/>
        <w:br/>
        <w:br/>
        <w:t xml:space="preserve">  Chandrapur Railway Station          </w:t>
        <w:br/>
        <w:br/>
        <w:t xml:space="preserve">4 KM </w:t>
        <w:br/>
        <w:t>139</w:t>
        <w:br/>
        <w:br/>
        <w:br/>
        <w:t xml:space="preserve"> </w:t>
        <w:br/>
        <w:t>Dr. Babasaheb Ambedkar International Airport</w:t>
        <w:tab/>
        <w:tab/>
        <w:tab/>
        <w:tab/>
        <w:tab/>
        <w:tab/>
        <w:tab/>
        <w:tab/>
        <w:tab/>
        <w:tab/>
        <w:tab/>
        <w:br/>
        <w:t>148 KM</w:t>
        <w:br/>
        <w:t>8412099333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Anchaleshwar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Chandrapur Bus Stand</w:t>
        <w:br/>
        <w:t xml:space="preserve">3 KM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Chandrapur Railway Station</w:t>
        <w:br/>
        <w:t xml:space="preserve">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Dr. Babasaheb Ambedkar International Airport</w:t>
        <w:br/>
        <w:t>148 KM</w:t>
        <w:br/>
        <w:t>8412099333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