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AMBADEVI TEMPLE &amp; SHRI EKVIRA DEVI TEMPLE</w:t>
        <w:br/>
        <w:t>Amravati, Maharashtra, India</w:t>
      </w:r>
    </w:p>
    <w:p>
      <w:r>
        <w:t>Goddess</w:t>
        <w:br/>
        <w:br/>
        <w:t>Shir Ambadevi Temple - Goddess Ambadevi is the main deity of Amba Devi temple, who is an incarnation of Goddess Durga.</w:t>
        <w:br/>
        <w:br/>
        <w:t>Shri Ekvira Devi Temple - Shri Ekvira Devi is the main deity of Ekvira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Amravati Bus Depot</w:t>
        <w:tab/>
        <w:tab/>
        <w:tab/>
        <w:tab/>
        <w:tab/>
        <w:tab/>
        <w:tab/>
        <w:tab/>
        <w:tab/>
        <w:tab/>
        <w:t xml:space="preserve">    </w:t>
        <w:br/>
        <w:br/>
        <w:t>2.9 KM</w:t>
        <w:br/>
        <w:t>0724-2433117</w:t>
        <w:br/>
        <w:br/>
        <w:br/>
        <w:t xml:space="preserve">  Amravati Railway Station          </w:t>
        <w:br/>
        <w:br/>
        <w:t>1.3 KM</w:t>
        <w:br/>
        <w:t>139</w:t>
        <w:br/>
        <w:br/>
        <w:br/>
        <w:t xml:space="preserve"> </w:t>
        <w:br/>
        <w:t>Shioni Airport</w:t>
        <w:tab/>
        <w:tab/>
        <w:tab/>
        <w:tab/>
        <w:tab/>
        <w:tab/>
        <w:tab/>
        <w:tab/>
        <w:tab/>
        <w:tab/>
        <w:tab/>
        <w:br/>
        <w:t>87.1 KM</w:t>
        <w:br/>
        <w:t>0724-2258197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t>Shir Ambadevi Temple - Goddess Ambadevi is the main deity of Amba Devi temple, who is an incarnation of Goddess Durga.</w:t>
        <w:br/>
        <w:br/>
        <w:t>Shri Ekvira Devi Temple - Shri Ekvira Devi is the main deity of Ekvira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Amravati Bus Depot</w:t>
        <w:br/>
        <w:t>2.9 KM</w:t>
        <w:br/>
        <w:t>0724-2433117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Amravati Railway Station</w:t>
        <w:br/>
        <w:t>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Shioni Airport</w:t>
        <w:br/>
        <w:t>87.1 KM</w:t>
        <w:br/>
        <w:t>0724-2258197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