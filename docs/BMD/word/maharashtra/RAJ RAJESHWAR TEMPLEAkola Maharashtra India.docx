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RAJ RAJESHWAR TEMPLE</w:t>
        <w:br/>
        <w:t>Akola, Maharashtra, India</w:t>
      </w:r>
    </w:p>
    <w:p>
      <w:r>
        <w:t>God</w:t>
        <w:br/>
        <w:br/>
        <w:br/>
        <w:tab/>
        <w:t>Rajeshwar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Akola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0724-2433117</w:t>
        <w:br/>
        <w:br/>
        <w:br/>
        <w:t xml:space="preserve">  Akola Railway Station          </w:t>
        <w:br/>
        <w:br/>
        <w:t>3.1 KM</w:t>
        <w:br/>
        <w:t>139</w:t>
        <w:br/>
        <w:br/>
        <w:br/>
        <w:t xml:space="preserve"> </w:t>
        <w:br/>
        <w:t>Shioni Airport</w:t>
        <w:tab/>
        <w:tab/>
        <w:tab/>
        <w:tab/>
        <w:tab/>
        <w:tab/>
        <w:tab/>
        <w:tab/>
        <w:tab/>
        <w:tab/>
        <w:tab/>
        <w:br/>
        <w:t>8.6 KM</w:t>
        <w:br/>
        <w:t>0724-2258197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Rajeshwar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Akola Bus Stand</w:t>
        <w:br/>
        <w:t>1.7 KM</w:t>
        <w:br/>
        <w:t>0724-2433117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Akola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Shioni Airport</w:t>
        <w:br/>
        <w:t>8.6 KM</w:t>
        <w:br/>
        <w:t>0724-2258197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