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KRISHNABAI TEMPLE</w:t>
        <w:br/>
        <w:t>Mahabaleshwar, Satara, Maharashtra, India</w:t>
      </w:r>
    </w:p>
    <w:p>
      <w:r>
        <w:t>God</w:t>
        <w:br/>
        <w:br/>
        <w:br/>
        <w:tab/>
        <w:t>The main deity of this temple is Lord Shiva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Mahabaleshwar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1800221250</w:t>
        <w:br/>
        <w:br/>
        <w:br/>
        <w:t xml:space="preserve">  Khed Railway Station          </w:t>
        <w:br/>
        <w:br/>
        <w:t>83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128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Mahabaleshwar Bus Stand </w:t>
        <w:br/>
        <w:t xml:space="preserve">5 KM  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Khed Railway Station</w:t>
        <w:br/>
        <w:t>83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128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