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GADGADESHWAR MANDIR</w:t>
        <w:br/>
        <w:t>Amravati, Maharashtra, India</w:t>
      </w:r>
    </w:p>
    <w:p>
      <w:r>
        <w:t>God</w:t>
        <w:br/>
        <w:br/>
        <w:br/>
        <w:tab/>
        <w:t>The main deity of this temple is Lord Gadgadeshwar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Rajapeth Msrtc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</w:t>
        <w:br/>
        <w:t>02223024068</w:t>
        <w:br/>
        <w:br/>
        <w:br/>
        <w:t xml:space="preserve">  Amravati Railway Station          </w:t>
        <w:br/>
        <w:br/>
        <w:t>3 KM</w:t>
        <w:br/>
        <w:t>139</w:t>
        <w:br/>
        <w:br/>
        <w:br/>
        <w:t xml:space="preserve"> </w:t>
        <w:br/>
        <w:t>Amravati Airport</w:t>
        <w:tab/>
        <w:tab/>
        <w:tab/>
        <w:tab/>
        <w:tab/>
        <w:tab/>
        <w:tab/>
        <w:tab/>
        <w:tab/>
        <w:tab/>
        <w:tab/>
        <w:br/>
        <w:t>15 KM</w:t>
        <w:br/>
        <w:t>07212674360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Gadgadeshwar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Rajapeth Msrtc Bus Stand</w:t>
        <w:br/>
        <w:t xml:space="preserve">3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Amravati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Amravati Airport</w:t>
        <w:br/>
        <w:t>15 KM</w:t>
        <w:br/>
        <w:t>07212674360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