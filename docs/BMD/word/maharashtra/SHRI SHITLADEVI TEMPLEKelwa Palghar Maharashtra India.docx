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SHITLADEVI TEMPLE</w:t>
        <w:br/>
        <w:t>Kelwa, Palghar, Maharashtra, India</w:t>
      </w:r>
    </w:p>
    <w:p>
      <w:r>
        <w:t>Goddess</w:t>
        <w:br/>
        <w:br/>
        <w:br/>
        <w:tab/>
        <w:t>The main deity of this temple is Goddess Sitladevi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Pool Naka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</w:t>
        <w:br/>
        <w:t>02223024068</w:t>
        <w:br/>
        <w:br/>
        <w:br/>
        <w:t xml:space="preserve">  Kelve Road Railway Station          </w:t>
        <w:br/>
        <w:br/>
        <w:t>7 KM</w:t>
        <w:br/>
        <w:t>139</w:t>
        <w:br/>
        <w:br/>
        <w:br/>
        <w:t xml:space="preserve"> </w:t>
        <w:br/>
        <w:t>Chhatrapati Shivaji Maharaj International Airport</w:t>
        <w:tab/>
        <w:tab/>
        <w:tab/>
        <w:tab/>
        <w:tab/>
        <w:tab/>
        <w:tab/>
        <w:tab/>
        <w:tab/>
        <w:tab/>
        <w:tab/>
        <w:br/>
        <w:t>117 KM</w:t>
        <w:br/>
        <w:t>912266851010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Sitladevi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Pool Naka Bus Stand</w:t>
        <w:br/>
        <w:t xml:space="preserve">2 KM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Kelve Road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Maharaj International Airport</w:t>
        <w:br/>
        <w:t>117 KM</w:t>
        <w:br/>
        <w:t>912266851010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