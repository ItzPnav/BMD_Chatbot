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BALAJI TEMPLE</w:t>
        <w:br/>
        <w:t>Nerul, Mumbai, Maharashtra, India</w:t>
      </w:r>
    </w:p>
    <w:p>
      <w:r>
        <w:t>God</w:t>
        <w:br/>
        <w:br/>
        <w:br/>
        <w:tab/>
        <w:t>Lord Balaji is main deity of this temple. Lord Balaji is an incarnation of Lord Vishnu. Here Lord Balaji along with his consorts.</w:t>
        <w:br/>
        <w:t>Goddess</w:t>
        <w:br/>
        <w:br/>
        <w:br/>
        <w:tab/>
        <w:t>Goddess Sridevi and Bhoodevi are the consorts of Lord Balaji.</w:t>
        <w:br/>
        <w:br/>
        <w:br/>
        <w:br/>
        <w:br/>
        <w:t xml:space="preserve"> Interesting Facts</w:t>
        <w:br/>
        <w:br/>
        <w:br/>
        <w:br/>
        <w:tab/>
        <w:tab/>
        <w:t>Srinivasa with Sridevi and Bhoodevi made out of Pancha Loha.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Gaon Devi Chowk Nerul</w:t>
        <w:tab/>
        <w:tab/>
        <w:tab/>
        <w:tab/>
        <w:tab/>
        <w:tab/>
        <w:tab/>
        <w:tab/>
        <w:tab/>
        <w:tab/>
        <w:t xml:space="preserve">    </w:t>
        <w:br/>
        <w:br/>
        <w:t>1.4 KM</w:t>
        <w:br/>
        <w:t>1800-221250</w:t>
        <w:br/>
        <w:br/>
        <w:br/>
        <w:t xml:space="preserve">  Nerul           </w:t>
        <w:br/>
        <w:br/>
        <w:t>700 MTRS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32.6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Balaji is main deity of this temple. Lord Balaji is an incarnation of Lord Vishnu. Here Lord Balaji along with his consorts.</w:t>
        <w:br/>
        <w:br/>
        <w:t>Goddess</w:t>
        <w:br/>
        <w:br/>
        <w:br/>
        <w:tab/>
        <w:t>Goddess Sridevi and Bhoodevi are the consorts of Lord Balaji.</w:t>
        <w:br/>
        <w:br/>
        <w:br/>
        <w:br/>
        <w:br/>
        <w:t xml:space="preserve"> Interesting Facts</w:t>
        <w:br/>
        <w:br/>
        <w:br/>
        <w:br/>
        <w:tab/>
        <w:tab/>
        <w:t>Srinivasa with Sridevi and Bhoodevi made out of Pancha Loha.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Gaon Devi Chowk Nerul</w:t>
        <w:br/>
        <w:t>1.4 KM</w:t>
        <w:br/>
        <w:t>1800-221250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Nerul </w:t>
        <w:br/>
        <w:t>700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32.6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