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BHAJA CAVES</w:t>
        <w:br/>
        <w:t>Bhaja, Lonavla, Pune, Maharashtra, India</w:t>
      </w:r>
    </w:p>
    <w:p>
      <w:r>
        <w:t>God</w:t>
        <w:br/>
        <w:br/>
        <w:br/>
        <w:tab/>
        <w:t>While they pale in comparison to Ajanta or Ellora, the Bhaja rock-cut caves are among the better examples of Buddhist architecture in India. They belong to the Hinayana sect of Buddhism and are among the most ancient and excellent examples of Buddhist rock-cut temple art in India. Bhaja Caves is a group of 22 rock-cut caves dating back to the 2nd century B.C.</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br/>
        <w:br/>
        <w:br/>
        <w:br/>
        <w:br/>
        <w:br/>
        <w:br/>
        <w:br/>
        <w:br/>
        <w:br/>
        <w:br/>
        <w:br/>
        <w:br/>
        <w:br/>
        <w:br/>
        <w:br/>
        <w:br/>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t>transport connections</w:t>
        <w:br/>
        <w:br/>
        <w:br/>
        <w:br/>
        <w:br/>
        <w:br/>
        <w:t>Name</w:t>
        <w:br/>
        <w:t>Distance</w:t>
        <w:br/>
        <w:t>Contact Number</w:t>
        <w:br/>
        <w:br/>
        <w:br/>
        <w:br/>
        <w:br/>
        <w:br/>
        <w:br/>
        <w:t>Lonavala Bus Station</w:t>
        <w:tab/>
        <w:tab/>
        <w:tab/>
        <w:tab/>
        <w:tab/>
        <w:tab/>
        <w:tab/>
        <w:tab/>
        <w:tab/>
        <w:tab/>
        <w:t xml:space="preserve">    </w:t>
        <w:br/>
        <w:br/>
        <w:t>8.7 KM</w:t>
        <w:br/>
        <w:t>1800-221250</w:t>
        <w:br/>
        <w:br/>
        <w:br/>
        <w:t xml:space="preserve">  Lonavala Railway Station           </w:t>
        <w:br/>
        <w:br/>
        <w:t>13.4 KM</w:t>
        <w:br/>
        <w:t>139</w:t>
        <w:br/>
        <w:br/>
        <w:br/>
        <w:t xml:space="preserve"> </w:t>
        <w:br/>
        <w:t>Chhatrapati Shivaji International Airport</w:t>
        <w:tab/>
        <w:tab/>
        <w:tab/>
        <w:tab/>
        <w:tab/>
        <w:tab/>
        <w:tab/>
        <w:tab/>
        <w:tab/>
        <w:tab/>
        <w:tab/>
        <w:br/>
        <w:t>98.4 KM</w:t>
        <w:br/>
        <w:t>022-6685-1010</w:t>
        <w:br/>
        <w:br/>
        <w:br/>
        <w:br/>
        <w:br/>
        <w:br/>
        <w:br/>
        <w:br/>
        <w:br/>
        <w:br/>
        <w:t xml:space="preserve"> Deity</w:t>
        <w:br/>
        <w:br/>
        <w:t>God</w:t>
        <w:br/>
        <w:br/>
        <w:br/>
        <w:tab/>
        <w:t>While they pale in comparison to Ajanta or Ellora, the Bhaja rock-cut caves are among the better examples of Buddhist architecture in India. They belong to the Hinayana sect of Buddhism and are among the most ancient and excellent examples of Buddhist rock-cut temple art in India. Bhaja Caves is a group of 22 rock-cut caves dating back to the 2nd century B.C.</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br/>
        <w:br/>
        <w:br/>
        <w:t xml:space="preserve">           Bus Stations</w:t>
        <w:br/>
        <w:br/>
        <w:br/>
        <w:br/>
        <w:br/>
        <w:br/>
        <w:t>Bus Station Name</w:t>
        <w:br/>
        <w:t>Distance</w:t>
        <w:br/>
        <w:t>Contact Number</w:t>
        <w:br/>
        <w:br/>
        <w:br/>
        <w:br/>
        <w:br/>
        <w:t>Lonavala Bus Station</w:t>
        <w:br/>
        <w:t>8.7 KM</w:t>
        <w:br/>
        <w:t>1800-221250</w:t>
        <w:br/>
        <w:br/>
        <w:br/>
        <w:br/>
        <w:br/>
        <w:br/>
        <w:br/>
        <w:t>Railway Stations</w:t>
        <w:br/>
        <w:br/>
        <w:br/>
        <w:br/>
        <w:br/>
        <w:br/>
        <w:t>Railway Station Name</w:t>
        <w:br/>
        <w:t>Distance</w:t>
        <w:br/>
        <w:t>Contact Number</w:t>
        <w:br/>
        <w:br/>
        <w:br/>
        <w:br/>
        <w:br/>
        <w:t xml:space="preserve">Lonavala Railway Station </w:t>
        <w:br/>
        <w:t>13.4 KM</w:t>
        <w:br/>
        <w:t>139</w:t>
        <w:br/>
        <w:br/>
        <w:br/>
        <w:br/>
        <w:br/>
        <w:br/>
        <w:br/>
        <w:br/>
        <w:t xml:space="preserve">          Airports</w:t>
        <w:br/>
        <w:br/>
        <w:br/>
        <w:br/>
        <w:br/>
        <w:br/>
        <w:t>Airport Name</w:t>
        <w:br/>
        <w:t>Distance</w:t>
        <w:br/>
        <w:t>Contact Number</w:t>
        <w:br/>
        <w:br/>
        <w:br/>
        <w:br/>
        <w:br/>
        <w:t>Chhatrapati Shivaji International Airport</w:t>
        <w:br/>
        <w:t>98.4 KM</w:t>
        <w:br/>
        <w:t>022-6685-1010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