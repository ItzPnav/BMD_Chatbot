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JIVDANI DEVI TEMPLE</w:t>
        <w:br/>
        <w:t>Virar, Maharashtra, India</w:t>
      </w:r>
    </w:p>
    <w:p>
      <w:r>
        <w:t>Goddess</w:t>
        <w:br/>
        <w:br/>
        <w:br/>
        <w:tab/>
        <w:t>Goddess Jivdani Mata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Kopri Naka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022-25334884</w:t>
        <w:br/>
        <w:br/>
        <w:br/>
        <w:t xml:space="preserve">  Virar Railway Station          </w:t>
        <w:br/>
        <w:br/>
        <w:t>29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42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Jivdani Mata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Kopri Naka Bus Stand</w:t>
        <w:br/>
        <w:t>2.1 KM</w:t>
        <w:br/>
        <w:t>022-25334884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Virar Railway 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42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