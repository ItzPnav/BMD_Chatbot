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MARKANDADEO DEVASTHAN</w:t>
        <w:br/>
        <w:t>Sakhari, Chandrapur, Maharashtra, India</w:t>
      </w:r>
    </w:p>
    <w:p>
      <w:r>
        <w:t>God</w:t>
        <w:br/>
        <w:br/>
        <w:br/>
        <w:tab/>
        <w:t>Markandadeo temple is dedicated to Lord Shiva. Here Lord Shiva is in Lingam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Chandrapur </w:t>
        <w:tab/>
        <w:tab/>
        <w:tab/>
        <w:tab/>
        <w:tab/>
        <w:tab/>
        <w:tab/>
        <w:tab/>
        <w:tab/>
        <w:tab/>
        <w:t xml:space="preserve">    </w:t>
        <w:br/>
        <w:br/>
        <w:t>67.4 KM</w:t>
        <w:br/>
        <w:t>07227243242</w:t>
        <w:br/>
        <w:br/>
        <w:br/>
        <w:t xml:space="preserve">  Sindewahi           </w:t>
        <w:br/>
        <w:br/>
        <w:t>51.5 KM</w:t>
        <w:br/>
        <w:t>139</w:t>
        <w:br/>
        <w:br/>
        <w:br/>
        <w:t xml:space="preserve"> </w:t>
        <w:br/>
        <w:t>Dr. Babasaheb Ambedkar International Airport</w:t>
        <w:tab/>
        <w:tab/>
        <w:tab/>
        <w:tab/>
        <w:tab/>
        <w:tab/>
        <w:tab/>
        <w:tab/>
        <w:tab/>
        <w:tab/>
        <w:tab/>
        <w:br/>
        <w:t>184 KM</w:t>
        <w:br/>
        <w:t>0712-2807508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Markandadeo temple is dedicated to Lord Shiva. Here Lord Shiva is in Lingam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Chandrapur </w:t>
        <w:br/>
        <w:t>67.4 KM</w:t>
        <w:br/>
        <w:t>07227243242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Sindewahi </w:t>
        <w:br/>
        <w:t>51.5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 Babasaheb Ambedkar International Airport</w:t>
        <w:br/>
        <w:t>184 KM</w:t>
        <w:br/>
        <w:t>0712-2807508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