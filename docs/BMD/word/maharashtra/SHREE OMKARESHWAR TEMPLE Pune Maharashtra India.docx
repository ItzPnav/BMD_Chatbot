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SHREE OMKARESHWAR TEMPLE </w:t>
        <w:br/>
        <w:t>Pune, Maharashtra, India</w:t>
      </w:r>
    </w:p>
    <w:p>
      <w:r>
        <w:t>God</w:t>
        <w:br/>
        <w:br/>
        <w:br/>
        <w:tab/>
        <w:t>The main deity of this temple is Lord Omkareshwar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Other than being a shire to Lord Shiva, the temple also has the samadhi of Chimaji Appa which makes this sacred space even more alluring for the visitors.</w:t>
        <w:br/>
        <w:br/>
        <w:br/>
        <w:tab/>
        <w:tab/>
        <w:t>It is also believed that Annapurna, Chimaji Appa’s wife had committed Sati in this very premises after his death in 1741.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Shanivarwada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</w:t>
        <w:br/>
        <w:t>1800221250</w:t>
        <w:br/>
        <w:br/>
        <w:br/>
        <w:t xml:space="preserve">  Shivaji Nagar Railway Station          </w:t>
        <w:br/>
        <w:br/>
        <w:t xml:space="preserve">2 KM          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 xml:space="preserve">12 KM     </w:t>
        <w:br/>
        <w:t>912026683232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Omkareshwar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Other than being a shire to Lord Shiva, the temple also has the samadhi of Chimaji Appa which makes this sacred space even more alluring for the visitors.</w:t>
        <w:br/>
        <w:br/>
        <w:br/>
        <w:tab/>
        <w:tab/>
        <w:t>It is also believed that Annapurna, Chimaji Appa’s wife had committed Sati in this very premises after his death in 1741.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Shanivarwada Bus Stand</w:t>
        <w:br/>
        <w:t xml:space="preserve">1 KM          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Shivaji Nagar Railway Station</w:t>
        <w:br/>
        <w:t xml:space="preserve">2 KM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 xml:space="preserve">12 KM     </w:t>
        <w:br/>
        <w:t>912026683232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