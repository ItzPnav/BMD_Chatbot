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TRIMBAKESHWAR TEMPLE</w:t>
        <w:br/>
        <w:t>Trimbakeshwar, Nashik, Maharashtra, India</w:t>
      </w:r>
    </w:p>
    <w:p>
      <w:r>
        <w:t>God</w:t>
        <w:br/>
        <w:br/>
        <w:br/>
        <w:tab/>
        <w:t>Trambakeshwar is the main deity of this temple, who is an incarnation of Lord Shiva. Here deity is in form of Shivalinga, which is self manifested.</w:t>
        <w:br/>
        <w:br/>
        <w:br/>
        <w:br/>
        <w:br/>
        <w:t xml:space="preserve"> Interesting Facts</w:t>
        <w:br/>
        <w:br/>
        <w:br/>
        <w:br/>
        <w:tab/>
        <w:tab/>
        <w:t>The Linga of the Trimbakeshwar Temple consists of three heads and is covered with silver.</w:t>
        <w:br/>
        <w:br/>
        <w:br/>
        <w:tab/>
        <w:tab/>
        <w:t>The Trimbakeshwar temple is the only Jyotirlinga where the actual Linga is present in a cavity.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Panchwati Bus Stand</w:t>
        <w:tab/>
        <w:tab/>
        <w:tab/>
        <w:tab/>
        <w:tab/>
        <w:tab/>
        <w:tab/>
        <w:tab/>
        <w:tab/>
        <w:tab/>
        <w:t xml:space="preserve">    </w:t>
        <w:br/>
        <w:br/>
        <w:t>26.4 KM</w:t>
        <w:br/>
        <w:t>022-23023900</w:t>
        <w:br/>
        <w:br/>
        <w:br/>
        <w:t xml:space="preserve">  Nashik Railway station          </w:t>
        <w:br/>
        <w:br/>
        <w:t>28 KM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39 KM</w:t>
        <w:br/>
        <w:t>9520641729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Trambakeshwar is the main deity of this temple, who is an incarnation of Lord Shiva. Here deity is in form of Shivalinga, which is self manifested.</w:t>
        <w:br/>
        <w:br/>
        <w:br/>
        <w:br/>
        <w:br/>
        <w:br/>
        <w:t xml:space="preserve"> Interesting Facts</w:t>
        <w:br/>
        <w:br/>
        <w:br/>
        <w:br/>
        <w:tab/>
        <w:tab/>
        <w:t>The Linga of the Trimbakeshwar Temple consists of three heads and is covered with silver.</w:t>
        <w:br/>
        <w:br/>
        <w:br/>
        <w:tab/>
        <w:tab/>
        <w:t>The Trimbakeshwar temple is the only Jyotirlinga where the actual Linga is present in a cavity.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Panchwati Bus Stand</w:t>
        <w:br/>
        <w:t>26.4 KM</w:t>
        <w:br/>
        <w:t>022-23023900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Nashik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39 KM</w:t>
        <w:br/>
        <w:t>9520641729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