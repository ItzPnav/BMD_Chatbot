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TULSHIBAUG RAM MANDIR</w:t>
        <w:br/>
        <w:t>Pune, Maharashtra, India</w:t>
      </w:r>
    </w:p>
    <w:p>
      <w:r>
        <w:t>God</w:t>
        <w:br/>
        <w:br/>
        <w:br/>
        <w:tab/>
        <w:t>The temple is dedicated to Lord Rama along with Sita and Lakshmana. Other deities such as Vishnu and Garuda sit nearby, with Hanuman located opposite in a separate shrine.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Pune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4.6 KM</w:t>
        <w:br/>
        <w:t>022-25334884</w:t>
        <w:br/>
        <w:br/>
        <w:br/>
        <w:t xml:space="preserve">  Pune Railway Station          </w:t>
        <w:br/>
        <w:br/>
        <w:t>4.5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11.7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Rama along with Sita and Lakshmana. Other deities such as Vishnu and Garuda sit nearby, with Hanuman located opposite in a separate shrine.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Pune Bus Station</w:t>
        <w:br/>
        <w:t>4.6 KM</w:t>
        <w:br/>
        <w:t>022-25334884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Pune Railway Station</w:t>
        <w:br/>
        <w:t>4.5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11.7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