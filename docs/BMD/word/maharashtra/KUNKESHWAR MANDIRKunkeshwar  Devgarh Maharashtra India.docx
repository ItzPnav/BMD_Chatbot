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KUNKESHWAR MANDIR</w:t>
        <w:br/>
        <w:t>Kunkeshwar,  Devgarh, Maharashtra, India</w:t>
      </w:r>
    </w:p>
    <w:p>
      <w:r>
        <w:t>God</w:t>
        <w:br/>
        <w:br/>
        <w:br/>
        <w:tab/>
        <w:t>Kunekeshwar is the main deity of this temple, who is an incarnation of Lord Shiva. Here deity is in form Shivalingam.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Kunkeshwar Bus Stop</w:t>
        <w:tab/>
        <w:tab/>
        <w:tab/>
        <w:tab/>
        <w:tab/>
        <w:tab/>
        <w:tab/>
        <w:tab/>
        <w:tab/>
        <w:tab/>
        <w:t xml:space="preserve">    </w:t>
        <w:br/>
        <w:br/>
        <w:t>450 MTRS</w:t>
        <w:br/>
        <w:t>1800221250</w:t>
        <w:br/>
        <w:br/>
        <w:br/>
        <w:t xml:space="preserve">  Kankavali Railway Station          </w:t>
        <w:br/>
        <w:br/>
        <w:t>49.5 KM</w:t>
        <w:br/>
        <w:t>139</w:t>
        <w:br/>
        <w:br/>
        <w:br/>
        <w:t xml:space="preserve"> </w:t>
        <w:br/>
        <w:t>Sindhudurg Chipi Airport</w:t>
        <w:tab/>
        <w:tab/>
        <w:tab/>
        <w:tab/>
        <w:tab/>
        <w:tab/>
        <w:tab/>
        <w:tab/>
        <w:tab/>
        <w:tab/>
        <w:tab/>
        <w:br/>
        <w:t>54.5 KM</w:t>
        <w:br/>
        <w:t>020-26685599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Kunekeshwar is the main deity of this temple, who is an incarnation of Lord Shiva. Here deity is in form Shivalingam.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Kunkeshwar Bus Stop</w:t>
        <w:br/>
        <w:t>450 MTRS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Kankavali Railway Station</w:t>
        <w:br/>
        <w:t>49.5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Sindhudurg Chipi Airport</w:t>
        <w:br/>
        <w:t>54.5 KM</w:t>
        <w:br/>
        <w:t>020-26685599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