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AUNDHA NAGNATH TEMPLE</w:t>
        <w:br/>
        <w:t>Aundha Nagnath, Hingoli, Maharashtra, India</w:t>
      </w:r>
    </w:p>
    <w:p>
      <w:r>
        <w:t>God</w:t>
        <w:br/>
        <w:br/>
        <w:br/>
        <w:tab/>
        <w:t>Aundha Nagnath is the main deity of this temple, who is an incarnation of Lord Shiva. Here deity is faces in South direction and has 3.5 feet height. The idol is in form of Shivlinga and self manifested.</w:t>
        <w:br/>
        <w:br/>
        <w:br/>
        <w:br/>
        <w:br/>
        <w:t xml:space="preserve"> Interesting Facts</w:t>
        <w:br/>
        <w:br/>
        <w:br/>
        <w:br/>
        <w:tab/>
        <w:tab/>
        <w:t>The Aundha Nagnath Temple is a pious site for followers of both Hinduism and Sikhism.</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Aundha Nagnath Bus Stand</w:t>
        <w:tab/>
        <w:tab/>
        <w:tab/>
        <w:tab/>
        <w:tab/>
        <w:tab/>
        <w:tab/>
        <w:tab/>
        <w:tab/>
        <w:tab/>
        <w:t xml:space="preserve">    </w:t>
        <w:br/>
        <w:br/>
        <w:t>2.1 KM</w:t>
        <w:br/>
        <w:t>02456-260036</w:t>
        <w:br/>
        <w:br/>
        <w:br/>
        <w:t xml:space="preserve">  Chondi Railway Station          </w:t>
        <w:br/>
        <w:br/>
        <w:t>21 KM</w:t>
        <w:br/>
        <w:t>139</w:t>
        <w:br/>
        <w:br/>
        <w:br/>
        <w:t xml:space="preserve"> </w:t>
        <w:br/>
        <w:t>Aurangabad Railway Station</w:t>
        <w:tab/>
        <w:tab/>
        <w:tab/>
        <w:tab/>
        <w:tab/>
        <w:tab/>
        <w:tab/>
        <w:tab/>
        <w:tab/>
        <w:tab/>
        <w:tab/>
        <w:br/>
        <w:t>210 KM</w:t>
        <w:br/>
        <w:t>0240-2476147</w:t>
        <w:br/>
        <w:br/>
        <w:br/>
        <w:br/>
        <w:br/>
        <w:br/>
        <w:br/>
        <w:br/>
        <w:br/>
        <w:br/>
        <w:t xml:space="preserve"> Deity</w:t>
        <w:br/>
        <w:br/>
        <w:t>God</w:t>
        <w:br/>
        <w:br/>
        <w:br/>
        <w:tab/>
        <w:t>Aundha Nagnath is the main deity of this temple, who is an incarnation of Lord Shiva. Here deity is faces in South direction and has 3.5 feet height. The idol is in form of Shivlinga and self manifested.</w:t>
        <w:br/>
        <w:br/>
        <w:br/>
        <w:br/>
        <w:br/>
        <w:br/>
        <w:t xml:space="preserve"> Interesting Facts</w:t>
        <w:br/>
        <w:br/>
        <w:br/>
        <w:br/>
        <w:tab/>
        <w:tab/>
        <w:t>The Aundha Nagnath Temple is a pious site for followers of both Hinduism and Sikhism.</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Aundha Nagnath Bus Stand</w:t>
        <w:br/>
        <w:t>2.1 KM</w:t>
        <w:br/>
        <w:t>02456-260036</w:t>
        <w:br/>
        <w:br/>
        <w:br/>
        <w:br/>
        <w:br/>
        <w:br/>
        <w:br/>
        <w:t>Railway Stations</w:t>
        <w:br/>
        <w:br/>
        <w:br/>
        <w:br/>
        <w:br/>
        <w:br/>
        <w:t>Railway Station Name</w:t>
        <w:br/>
        <w:t>Distance</w:t>
        <w:br/>
        <w:t>Contact Number</w:t>
        <w:br/>
        <w:br/>
        <w:br/>
        <w:br/>
        <w:br/>
        <w:t>Chondi Railway Station</w:t>
        <w:br/>
        <w:t>21 KM</w:t>
        <w:br/>
        <w:t>139</w:t>
        <w:br/>
        <w:br/>
        <w:br/>
        <w:br/>
        <w:br/>
        <w:br/>
        <w:br/>
        <w:br/>
        <w:t xml:space="preserve">          Airports</w:t>
        <w:br/>
        <w:br/>
        <w:br/>
        <w:br/>
        <w:br/>
        <w:br/>
        <w:t>Airport Name</w:t>
        <w:br/>
        <w:t>Distance</w:t>
        <w:br/>
        <w:t>Contact Number</w:t>
        <w:br/>
        <w:br/>
        <w:br/>
        <w:br/>
        <w:br/>
        <w:t>Aurangabad Railway Station</w:t>
        <w:br/>
        <w:t>210 KM</w:t>
        <w:br/>
        <w:t>0240-2476147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