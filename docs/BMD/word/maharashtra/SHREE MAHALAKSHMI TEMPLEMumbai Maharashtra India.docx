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MAHALAKSHMI TEMPLE</w:t>
        <w:br/>
        <w:t>Mumbai, Maharashtra, India</w:t>
      </w:r>
    </w:p>
    <w:p>
      <w:r>
        <w:t>Goddess</w:t>
        <w:br/>
        <w:br/>
        <w:br/>
        <w:tab/>
        <w:t>The Mahalaxmi temple contains images of the Tridevi goddesses Mahakali, Mahalakshmi, and Mahasaraswati. All three images are adorned with nose rings, gold bangles and pearl necklaces. The image of Mahalakshmi is in the center shown holding lotus flowers in tandem.</w:t>
        <w:br/>
        <w:br/>
        <w:br/>
        <w:br/>
        <w:br/>
        <w:br/>
        <w:t xml:space="preserve"> Interesting Facts</w:t>
        <w:br/>
        <w:br/>
        <w:br/>
        <w:tab/>
        <w:t>Kirnotsav (festival of Sun rays) is celebrated when the sun rays fall directly on the deity’s idol at the time of sunset on the following days,</w:t>
        <w:br/>
        <w:br/>
        <w:br/>
        <w:br/>
        <w:tab/>
        <w:tab/>
        <w:t>31st January &amp; 9th November - Sun rays fall directly on the feet of the deity.</w:t>
        <w:br/>
        <w:br/>
        <w:br/>
        <w:tab/>
        <w:tab/>
        <w:t>1st February &amp; 10th November - Sun rays fall directly on the chest of the deity.</w:t>
        <w:br/>
        <w:br/>
        <w:br/>
        <w:tab/>
        <w:tab/>
        <w:t>2nd February &amp; 11th November - Sun rays fall directly on the entire body of the deity.</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Mumbai Central Bus Depot</w:t>
        <w:tab/>
        <w:tab/>
        <w:tab/>
        <w:tab/>
        <w:tab/>
        <w:tab/>
        <w:tab/>
        <w:tab/>
        <w:tab/>
        <w:tab/>
        <w:t xml:space="preserve">    </w:t>
        <w:br/>
        <w:br/>
        <w:t>2.4 KM</w:t>
        <w:br/>
        <w:t>022-23024076</w:t>
        <w:br/>
        <w:br/>
        <w:br/>
        <w:t xml:space="preserve">  Mumbai Central Railway Station          </w:t>
        <w:br/>
        <w:br/>
        <w:t>1.8 KM</w:t>
        <w:br/>
        <w:t>139</w:t>
        <w:br/>
        <w:br/>
        <w:br/>
        <w:t xml:space="preserve"> </w:t>
        <w:br/>
        <w:t>Chhatrapati Shivaji International Airport</w:t>
        <w:tab/>
        <w:tab/>
        <w:tab/>
        <w:tab/>
        <w:tab/>
        <w:tab/>
        <w:tab/>
        <w:tab/>
        <w:tab/>
        <w:tab/>
        <w:tab/>
        <w:br/>
        <w:t>19.4 KM</w:t>
        <w:br/>
        <w:t>022-6851010</w:t>
        <w:br/>
        <w:br/>
        <w:br/>
        <w:br/>
        <w:br/>
        <w:br/>
        <w:br/>
        <w:br/>
        <w:br/>
        <w:br/>
        <w:t xml:space="preserve"> Deity</w:t>
        <w:br/>
        <w:br/>
        <w:br/>
        <w:t>Goddess</w:t>
        <w:br/>
        <w:br/>
        <w:br/>
        <w:tab/>
        <w:t>The Mahalaxmi temple contains images of the Tridevi goddesses Mahakali, Mahalakshmi, and Mahasaraswati. All three images are adorned with nose rings, gold bangles and pearl necklaces. The image of Mahalakshmi is in the center shown holding lotus flowers in tandem.</w:t>
        <w:br/>
        <w:br/>
        <w:br/>
        <w:br/>
        <w:br/>
        <w:t xml:space="preserve"> Interesting Facts</w:t>
        <w:br/>
        <w:br/>
        <w:br/>
        <w:tab/>
        <w:t>Kirnotsav (festival of Sun rays) is celebrated when the sun rays fall directly on the deity’s idol at the time of sunset on the following days,</w:t>
        <w:br/>
        <w:br/>
        <w:br/>
        <w:br/>
        <w:tab/>
        <w:tab/>
        <w:t>31st January &amp; 9th November - Sun rays fall directly on the feet of the deity.</w:t>
        <w:br/>
        <w:br/>
        <w:br/>
        <w:tab/>
        <w:tab/>
        <w:t>1st February &amp; 10th November - Sun rays fall directly on the chest of the deity.</w:t>
        <w:br/>
        <w:br/>
        <w:br/>
        <w:tab/>
        <w:tab/>
        <w:t>2nd February &amp; 11th November - Sun rays fall directly on the entire body of the deity.</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Mumbai Central Bus Depot</w:t>
        <w:br/>
        <w:t>2.4 KM</w:t>
        <w:br/>
        <w:t>022-23024076</w:t>
        <w:br/>
        <w:br/>
        <w:br/>
        <w:br/>
        <w:br/>
        <w:br/>
        <w:br/>
        <w:t>Railway Stations</w:t>
        <w:br/>
        <w:br/>
        <w:br/>
        <w:br/>
        <w:br/>
        <w:br/>
        <w:t>Railway Station Name</w:t>
        <w:br/>
        <w:t>Distance</w:t>
        <w:br/>
        <w:t>Contact Number</w:t>
        <w:br/>
        <w:br/>
        <w:br/>
        <w:br/>
        <w:br/>
        <w:t>Mumbai Central Railway Station</w:t>
        <w:br/>
        <w:t>1.8 KM</w:t>
        <w:br/>
        <w:t>139</w:t>
        <w:br/>
        <w:br/>
        <w:br/>
        <w:br/>
        <w:br/>
        <w:br/>
        <w:br/>
        <w:br/>
        <w:t xml:space="preserve">          Airports</w:t>
        <w:br/>
        <w:br/>
        <w:br/>
        <w:br/>
        <w:br/>
        <w:br/>
        <w:t>Airport Name</w:t>
        <w:br/>
        <w:t>Distance</w:t>
        <w:br/>
        <w:t>Contact Number</w:t>
        <w:br/>
        <w:br/>
        <w:br/>
        <w:br/>
        <w:br/>
        <w:t>Chhatrapati Shivaji International Airport</w:t>
        <w:br/>
        <w:t>19.4 KM</w:t>
        <w:br/>
        <w:t>022-6851010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