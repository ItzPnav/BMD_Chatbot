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GHATSHIL TEMPLE</w:t>
        <w:br/>
        <w:t>Tuljapur, Osmanabad, Maharashtra, India</w:t>
      </w:r>
    </w:p>
    <w:p>
      <w:r>
        <w:t>Goddess</w:t>
        <w:br/>
        <w:br/>
        <w:br/>
        <w:tab/>
        <w:t>The main deity of this temple is Goddess Tulja Bhavani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Tuljapur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02223024068</w:t>
        <w:br/>
        <w:br/>
        <w:br/>
        <w:t xml:space="preserve">  Osmanabad Railway Station          </w:t>
        <w:br/>
        <w:br/>
        <w:t xml:space="preserve">31 KM </w:t>
        <w:br/>
        <w:t>139</w:t>
        <w:br/>
        <w:br/>
        <w:br/>
        <w:t xml:space="preserve"> </w:t>
        <w:br/>
        <w:t>Osmanabad Airport</w:t>
        <w:tab/>
        <w:tab/>
        <w:tab/>
        <w:tab/>
        <w:tab/>
        <w:tab/>
        <w:tab/>
        <w:tab/>
        <w:tab/>
        <w:tab/>
        <w:tab/>
        <w:br/>
        <w:t>35 KM</w:t>
        <w:br/>
        <w:t>9325007270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Tulja Bhavani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Tuljapur Bus Stand</w:t>
        <w:br/>
        <w:t xml:space="preserve">1 KM 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Osmanabad Railway Station</w:t>
        <w:br/>
        <w:t xml:space="preserve">31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Osmanabad Airport</w:t>
        <w:br/>
        <w:t>35 KM</w:t>
        <w:br/>
        <w:t>9325007270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