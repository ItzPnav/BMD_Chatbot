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MOHATA DEVI TEMPLE</w:t>
        <w:br/>
        <w:t>Mohate, Pathradi, Ahmednagar, Maharashtra, India</w:t>
      </w:r>
    </w:p>
    <w:p>
      <w:r>
        <w:t>Goddess</w:t>
        <w:br/>
        <w:br/>
        <w:br/>
        <w:tab/>
        <w:t>Shri Kulswamini Jagdamba Mohatadevi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Pathradi 1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02423-255222</w:t>
        <w:br/>
        <w:br/>
        <w:br/>
        <w:t xml:space="preserve">  Sainagar Shirdi  Railway Station          </w:t>
        <w:br/>
        <w:br/>
        <w:t>132 KM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132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Shri Kulswamini Jagdamba Mohatadevi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Pathradi 1 Bus Stand</w:t>
        <w:br/>
        <w:t>10.8 KM</w:t>
        <w:br/>
        <w:t>02423-255222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Sainagar Shirdi  Railway Station</w:t>
        <w:br/>
        <w:t>132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132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