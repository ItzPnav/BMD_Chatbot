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KOTESHWAR MANDIR</w:t>
        <w:br/>
        <w:t>Gove, Satara, Maharashtra, India</w:t>
      </w:r>
    </w:p>
    <w:p>
      <w:r>
        <w:t>God</w:t>
        <w:br/>
        <w:br/>
        <w:br/>
        <w:tab/>
        <w:t>The main deity of this temple is Lord Koteshwar who is an incarnation of Lord Shiva.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March to May (39°C during day and 22°C during night)Average - May (35°C during the day and 25°C during night)Lowest - December to February (34°C during day and 16°C during night)Monsoon season - June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 xml:space="preserve">Satara Bus Stand </w:t>
        <w:tab/>
        <w:tab/>
        <w:tab/>
        <w:tab/>
        <w:tab/>
        <w:tab/>
        <w:tab/>
        <w:tab/>
        <w:tab/>
        <w:tab/>
        <w:t xml:space="preserve">    </w:t>
        <w:br/>
        <w:br/>
        <w:t>17 KM</w:t>
        <w:br/>
        <w:t>02223024068</w:t>
        <w:br/>
        <w:br/>
        <w:br/>
        <w:t xml:space="preserve">  Jarandeshwar Railway Station          </w:t>
        <w:br/>
        <w:br/>
        <w:t xml:space="preserve">12 KM </w:t>
        <w:br/>
        <w:t>139</w:t>
        <w:br/>
        <w:br/>
        <w:br/>
        <w:t xml:space="preserve"> </w:t>
        <w:br/>
        <w:t>Pune International Airport</w:t>
        <w:tab/>
        <w:tab/>
        <w:tab/>
        <w:tab/>
        <w:tab/>
        <w:tab/>
        <w:tab/>
        <w:tab/>
        <w:tab/>
        <w:tab/>
        <w:tab/>
        <w:br/>
        <w:t>112 KM</w:t>
        <w:br/>
        <w:t>912026683232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The main deity of this temple is Lord Koteshwar who is an incarnation of Lord Shiva.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March to May (39&amp;deg;C during day and 22&amp;deg;C during night)Average - May (35&amp;deg;C during the day and 25&amp;deg;C during night)Lowest - December to February (34&amp;deg;C during day and 16&amp;deg;C during night)Monsoon season - June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 xml:space="preserve">Satara Bus Stand </w:t>
        <w:br/>
        <w:t>17 KM</w:t>
        <w:br/>
        <w:t>02223024068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Jarandeshwar Railway Station</w:t>
        <w:br/>
        <w:t xml:space="preserve">12 KM 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Pune International Airport</w:t>
        <w:br/>
        <w:t>112 KM</w:t>
        <w:br/>
        <w:t>912026683232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