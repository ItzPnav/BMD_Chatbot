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MAHAGANPATI MANDIR</w:t>
        <w:br/>
        <w:t>Wai, Satara, Maharashtra, India</w:t>
      </w:r>
    </w:p>
    <w:p>
      <w:r>
        <w:t>God</w:t>
        <w:br/>
        <w:br/>
        <w:br/>
        <w:tab/>
        <w:t>The main deity of this temple is Lord Ganesha. The large statue of Ganapathy of this temple is made from single black stone and from the same stone the Nandi statue was made in Kasi Vishveshwar temple. It is 10 feet tall and 8 feet wide.  The Ganesh statue is in sitting position and looks very happy and positive.</w:t>
        <w:br/>
        <w:br/>
        <w:br/>
        <w:br/>
        <w:br/>
        <w:t xml:space="preserve"> Interesting Facts</w:t>
        <w:br/>
        <w:br/>
        <w:br/>
        <w:br/>
        <w:tab/>
        <w:tab/>
        <w:t>One of the unique feature of this temple is the ‘Fish shape’ given to the back of the temple. This is done to protect the temple from floods in Krishna river. The fish shape of temple back, will divide the water current and will reduce the water pressure on the temple and thus protecting it from floods.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Wai Bus Stand</w:t>
        <w:tab/>
        <w:tab/>
        <w:tab/>
        <w:tab/>
        <w:tab/>
        <w:tab/>
        <w:tab/>
        <w:tab/>
        <w:tab/>
        <w:tab/>
        <w:t xml:space="preserve">    </w:t>
        <w:br/>
        <w:br/>
        <w:t>700 MTRS</w:t>
        <w:br/>
        <w:t>1800221250</w:t>
        <w:br/>
        <w:br/>
        <w:br/>
        <w:t xml:space="preserve">  Palsi Railway Station          </w:t>
        <w:br/>
        <w:br/>
        <w:t xml:space="preserve">39 KM  </w:t>
        <w:br/>
        <w:t>139</w:t>
        <w:br/>
        <w:br/>
        <w:br/>
        <w:t xml:space="preserve"> </w:t>
        <w:br/>
        <w:t>Pune International Airport</w:t>
        <w:tab/>
        <w:tab/>
        <w:tab/>
        <w:tab/>
        <w:tab/>
        <w:tab/>
        <w:tab/>
        <w:tab/>
        <w:tab/>
        <w:tab/>
        <w:tab/>
        <w:br/>
        <w:t>95 KM</w:t>
        <w:br/>
        <w:t>912026683232</w:t>
        <w:br/>
        <w:br/>
        <w:br/>
        <w:br/>
        <w:br/>
        <w:br/>
        <w:br/>
        <w:br/>
        <w:br/>
        <w:br/>
        <w:t xml:space="preserve"> Deity</w:t>
        <w:br/>
        <w:br/>
        <w:t>God</w:t>
        <w:br/>
        <w:br/>
        <w:br/>
        <w:tab/>
        <w:t>The main deity of this temple is Lord Ganesha. The large statue of Ganapathy of this temple is made from single black stone and from the same stone the Nandi statue was made in Kasi Vishveshwar temple. It is 10 feet tall and 8 feet wide.  The Ganesh statue is in sitting position and looks very happy and positive.</w:t>
        <w:br/>
        <w:br/>
        <w:br/>
        <w:br/>
        <w:br/>
        <w:br/>
        <w:t xml:space="preserve"> Interesting Facts</w:t>
        <w:br/>
        <w:br/>
        <w:br/>
        <w:br/>
        <w:tab/>
        <w:tab/>
        <w:t>One of the unique feature of this temple is the ‘Fish shape’ given to the back of the temple. This is done to protect the temple from floods in Krishna river. The fish shape of temple back, will divide the water current and will reduce the water pressure on the temple and thus protecting it from floods.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Wai Bus Stand</w:t>
        <w:br/>
        <w:t>700 MTRS</w:t>
        <w:br/>
        <w:t>1800221250</w:t>
        <w:br/>
        <w:br/>
        <w:br/>
        <w:br/>
        <w:br/>
        <w:br/>
        <w:br/>
        <w:t>Railway Stations</w:t>
        <w:br/>
        <w:br/>
        <w:br/>
        <w:br/>
        <w:br/>
        <w:br/>
        <w:t>Railway Station Name</w:t>
        <w:br/>
        <w:t>Distance</w:t>
        <w:br/>
        <w:t>Contact Number</w:t>
        <w:br/>
        <w:br/>
        <w:br/>
        <w:br/>
        <w:br/>
        <w:t>Palsi Railway Station</w:t>
        <w:br/>
        <w:t xml:space="preserve">39 KM  </w:t>
        <w:br/>
        <w:t>139</w:t>
        <w:br/>
        <w:br/>
        <w:br/>
        <w:br/>
        <w:br/>
        <w:br/>
        <w:br/>
        <w:br/>
        <w:t xml:space="preserve">          Airports</w:t>
        <w:br/>
        <w:br/>
        <w:br/>
        <w:br/>
        <w:br/>
        <w:br/>
        <w:t>Airport Name</w:t>
        <w:br/>
        <w:t>Distance</w:t>
        <w:br/>
        <w:t>Contact Number</w:t>
        <w:br/>
        <w:br/>
        <w:br/>
        <w:br/>
        <w:br/>
        <w:t>Pune International Airport</w:t>
        <w:br/>
        <w:t>95 KM</w:t>
        <w:br/>
        <w:t>912026683232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