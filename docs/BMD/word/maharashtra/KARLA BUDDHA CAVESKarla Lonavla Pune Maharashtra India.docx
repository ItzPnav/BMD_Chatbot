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KARLA BUDDHA CAVES</w:t>
        <w:br/>
        <w:t>Karla, Lonavla, Pune, Maharashtra, India</w:t>
      </w:r>
    </w:p>
    <w:p>
      <w:r>
        <w:t>God</w:t>
        <w:br/>
        <w:br/>
        <w:br/>
        <w:tab/>
        <w:t>The Karla Caves are a complex of ancient Buddhist Indian rock-cut caves. The caves were historically associated with the Mahasaá¹ƒghika sect of Buddhism. The caves house a Buddhist monastery dating back to the 2nd century B.C.</w:t>
        <w:br/>
        <w:br/>
        <w:br/>
        <w:br/>
        <w:br/>
        <w:t xml:space="preserve"> Interesting Facts</w:t>
        <w:br/>
        <w:br/>
        <w:br/>
        <w:br/>
        <w:tab/>
        <w:tab/>
        <w:t>Buddhists, having become identified with commerce and manufacturing through their early association with traders, tended to locate this monastic establishment in natural geographic formations close to major trade route so as to provide lodging houses for travelling traders.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Wear light-weight, warm clothes in multiple layers.</w:t>
        <w:br/>
        <w:br/>
        <w:br/>
        <w:tab/>
        <w:tab/>
        <w:t>Don’t wear heavy cotton clothing, neoprene and polyester clothing is ideal.</w:t>
        <w:br/>
        <w:br/>
        <w:br/>
        <w:tab/>
        <w:tab/>
        <w:t>Wear a long-sleeve shirt and full-length pants.</w:t>
        <w:br/>
        <w:br/>
        <w:br/>
        <w:br/>
        <w:br/>
        <w:br/>
        <w:br/>
        <w:br/>
        <w:br/>
        <w:br/>
        <w:br/>
        <w:br/>
        <w:br/>
        <w:br/>
        <w:br/>
        <w:br/>
        <w:br/>
        <w:br/>
        <w:br/>
        <w:br/>
        <w:br/>
        <w:br/>
        <w:br/>
        <w:br/>
        <w:br/>
        <w:br/>
        <w:br/>
        <w:br/>
        <w:br/>
        <w:br/>
        <w:br/>
        <w:br/>
        <w:t xml:space="preserve"> Do's &amp; Dont's</w:t>
        <w:br/>
        <w:br/>
        <w:br/>
        <w:br/>
        <w:tab/>
        <w:tab/>
        <w:t xml:space="preserve">Bring a torch with you to the caves as many of them are quite dark and lighting is poor. </w:t>
        <w:br/>
        <w:br/>
        <w:br/>
        <w:br/>
        <w:br/>
        <w:tab/>
        <w:tab/>
        <w:t>Never use alcohol or drugs before entering a cave.</w:t>
        <w:br/>
        <w:br/>
        <w:br/>
        <w:tab/>
        <w:tab/>
        <w:t>Avoid touching cave formations, especially with your bare hands. Cave formations are delicate and may break easily.</w:t>
        <w:br/>
        <w:br/>
        <w:br/>
        <w:br/>
        <w:br/>
        <w:br/>
        <w:t>transport connections</w:t>
        <w:br/>
        <w:br/>
        <w:br/>
        <w:br/>
        <w:br/>
        <w:br/>
        <w:t>Name</w:t>
        <w:br/>
        <w:t>Distance</w:t>
        <w:br/>
        <w:t>Contact Number</w:t>
        <w:br/>
        <w:br/>
        <w:br/>
        <w:br/>
        <w:br/>
        <w:br/>
        <w:br/>
        <w:t>Lonavala Bus Station</w:t>
        <w:tab/>
        <w:tab/>
        <w:tab/>
        <w:tab/>
        <w:tab/>
        <w:tab/>
        <w:tab/>
        <w:tab/>
        <w:tab/>
        <w:tab/>
        <w:t xml:space="preserve">    </w:t>
        <w:br/>
        <w:br/>
        <w:t>11.1 KM</w:t>
        <w:br/>
        <w:t>1800-221250</w:t>
        <w:br/>
        <w:br/>
        <w:br/>
        <w:t xml:space="preserve">  Lonavala Railway Station           </w:t>
        <w:br/>
        <w:br/>
        <w:t>11.9 KM</w:t>
        <w:br/>
        <w:t>139</w:t>
        <w:br/>
        <w:br/>
        <w:br/>
        <w:t xml:space="preserve"> </w:t>
        <w:br/>
        <w:t>Chhatrapati Shivaji International Airport</w:t>
        <w:tab/>
        <w:tab/>
        <w:tab/>
        <w:tab/>
        <w:tab/>
        <w:tab/>
        <w:tab/>
        <w:tab/>
        <w:tab/>
        <w:tab/>
        <w:tab/>
        <w:br/>
        <w:t>101 KM</w:t>
        <w:br/>
        <w:t>022-6685-1010</w:t>
        <w:br/>
        <w:br/>
        <w:br/>
        <w:br/>
        <w:br/>
        <w:br/>
        <w:br/>
        <w:br/>
        <w:br/>
        <w:br/>
        <w:t xml:space="preserve"> Deity</w:t>
        <w:br/>
        <w:br/>
        <w:t>God</w:t>
        <w:br/>
        <w:br/>
        <w:br/>
        <w:tab/>
        <w:t>The Karla Caves are a complex of ancient Buddhist Indian rock-cut caves. The caves were historically associated with the Mahasaá¹ƒghika sect of Buddhism. The caves house a Buddhist monastery dating back to the 2nd century B.C.</w:t>
        <w:br/>
        <w:br/>
        <w:br/>
        <w:br/>
        <w:br/>
        <w:br/>
        <w:t xml:space="preserve"> Interesting Facts</w:t>
        <w:br/>
        <w:br/>
        <w:br/>
        <w:br/>
        <w:tab/>
        <w:tab/>
        <w:t>Buddhists, having become identified with commerce and manufacturing through their early association with traders, tended to locate this monastic establishment in natural geographic formations close to major trade route so as to provide lodging houses for travelling traders.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br/>
        <w:br/>
        <w:br/>
        <w:br/>
        <w:br/>
        <w:br/>
        <w:br/>
        <w:br/>
        <w:br/>
        <w:br/>
        <w:br/>
        <w:br/>
        <w:br/>
        <w:t xml:space="preserve"> Dress Code</w:t>
        <w:br/>
        <w:br/>
        <w:br/>
        <w:br/>
        <w:br/>
        <w:tab/>
        <w:tab/>
        <w:t>Wear light-weight, warm clothes in multiple layers.</w:t>
        <w:br/>
        <w:br/>
        <w:br/>
        <w:tab/>
        <w:tab/>
        <w:t>Don’t wear heavy cotton clothing, neoprene and polyester clothing is ideal.</w:t>
        <w:br/>
        <w:br/>
        <w:br/>
        <w:tab/>
        <w:tab/>
        <w:t>Wear a long-sleeve shirt and full-length pants.</w:t>
        <w:br/>
        <w:br/>
        <w:br/>
        <w:br/>
        <w:br/>
        <w:t xml:space="preserve"> Do's &amp; Dont's</w:t>
        <w:br/>
        <w:br/>
        <w:br/>
        <w:br/>
        <w:tab/>
        <w:tab/>
        <w:t xml:space="preserve">Bring a torch with you to the caves as many of them are quite dark and lighting is poor. </w:t>
        <w:br/>
        <w:br/>
        <w:br/>
        <w:br/>
        <w:br/>
        <w:tab/>
        <w:tab/>
        <w:t>Never use alcohol or drugs before entering a cave.</w:t>
        <w:br/>
        <w:br/>
        <w:br/>
        <w:tab/>
        <w:tab/>
        <w:t>Avoid touching cave formations, especially with your bare hands. Cave formations are delicate and may break easily.</w:t>
        <w:br/>
        <w:br/>
        <w:br/>
        <w:br/>
        <w:br/>
        <w:br/>
        <w:br/>
        <w:br/>
        <w:br/>
        <w:t xml:space="preserve">           Bus Stations</w:t>
        <w:br/>
        <w:br/>
        <w:br/>
        <w:br/>
        <w:br/>
        <w:br/>
        <w:t>Bus Station Name</w:t>
        <w:br/>
        <w:t>Distance</w:t>
        <w:br/>
        <w:t>Contact Number</w:t>
        <w:br/>
        <w:br/>
        <w:br/>
        <w:br/>
        <w:br/>
        <w:t>Lonavala Bus Station</w:t>
        <w:br/>
        <w:t>11.1 KM</w:t>
        <w:br/>
        <w:t>1800-221250</w:t>
        <w:br/>
        <w:br/>
        <w:br/>
        <w:br/>
        <w:br/>
        <w:br/>
        <w:br/>
        <w:t>Railway Stations</w:t>
        <w:br/>
        <w:br/>
        <w:br/>
        <w:br/>
        <w:br/>
        <w:br/>
        <w:t>Railway Station Name</w:t>
        <w:br/>
        <w:t>Distance</w:t>
        <w:br/>
        <w:t>Contact Number</w:t>
        <w:br/>
        <w:br/>
        <w:br/>
        <w:br/>
        <w:br/>
        <w:t xml:space="preserve">Lonavala Railway Station </w:t>
        <w:br/>
        <w:t>11.9 KM</w:t>
        <w:br/>
        <w:t>139</w:t>
        <w:br/>
        <w:br/>
        <w:br/>
        <w:br/>
        <w:br/>
        <w:br/>
        <w:br/>
        <w:br/>
        <w:t xml:space="preserve">          Airports</w:t>
        <w:br/>
        <w:br/>
        <w:br/>
        <w:br/>
        <w:br/>
        <w:br/>
        <w:t>Airport Name</w:t>
        <w:br/>
        <w:t>Distance</w:t>
        <w:br/>
        <w:t>Contact Number</w:t>
        <w:br/>
        <w:br/>
        <w:br/>
        <w:br/>
        <w:br/>
        <w:t>Chhatrapati Shivaji International Airport</w:t>
        <w:br/>
        <w:t>101 KM</w:t>
        <w:br/>
        <w:t>022-6685-1010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