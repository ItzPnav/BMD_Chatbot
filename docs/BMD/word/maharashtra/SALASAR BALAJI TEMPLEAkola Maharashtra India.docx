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SALASAR BALAJI TEMPLE</w:t>
        <w:br/>
        <w:t>Akola, Maharashtra, India</w:t>
      </w:r>
    </w:p>
    <w:p>
      <w:r>
        <w:t>God</w:t>
        <w:br/>
        <w:br/>
        <w:br/>
        <w:tab/>
        <w:t>Salasar Balaji is the main deity of this temple, who is an incarnation of Lord Anjaneya.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Akola Bus Stop</w:t>
        <w:tab/>
        <w:tab/>
        <w:tab/>
        <w:tab/>
        <w:tab/>
        <w:tab/>
        <w:tab/>
        <w:tab/>
        <w:tab/>
        <w:tab/>
        <w:t xml:space="preserve">    </w:t>
        <w:br/>
        <w:br/>
        <w:t>4.3 KM</w:t>
        <w:br/>
        <w:t>0724-2433117</w:t>
        <w:br/>
        <w:br/>
        <w:br/>
        <w:t xml:space="preserve">  Akola Railway Station          </w:t>
        <w:br/>
        <w:br/>
        <w:t>6.1 KM</w:t>
        <w:br/>
        <w:t>139</w:t>
        <w:br/>
        <w:br/>
        <w:br/>
        <w:t xml:space="preserve"> </w:t>
        <w:br/>
        <w:t>Shioni Airport</w:t>
        <w:tab/>
        <w:tab/>
        <w:tab/>
        <w:tab/>
        <w:tab/>
        <w:tab/>
        <w:tab/>
        <w:tab/>
        <w:tab/>
        <w:tab/>
        <w:tab/>
        <w:br/>
        <w:t>9.8 KM</w:t>
        <w:br/>
        <w:t>0724-2258197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Salasar Balaji is the main deity of this temple, who is an incarnation of Lord Anjaneya.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Akola Bus Stop</w:t>
        <w:br/>
        <w:t>4.3 KM</w:t>
        <w:br/>
        <w:t>0724-2433117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Akola Railway Station</w:t>
        <w:br/>
        <w:t>6.1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Shioni Airport</w:t>
        <w:br/>
        <w:t>9.8 KM</w:t>
        <w:br/>
        <w:t>0724-2258197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