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CHINTAMANI GANPATI MANDIR</w:t>
        <w:br/>
        <w:t>Kalamb, Yavatmal, Maharashtra, India</w:t>
      </w:r>
    </w:p>
    <w:p>
      <w:r>
        <w:t>God</w:t>
        <w:br/>
        <w:br/>
        <w:br/>
        <w:tab/>
        <w:t>The temple is dedicated to Chintamani Ganesh. Here deity is facing in East direction with 4.5 feet in height.</w:t>
        <w:br/>
        <w:br/>
        <w:br/>
        <w:br/>
        <w:br/>
        <w:t xml:space="preserve"> Interesting Facts</w:t>
        <w:br/>
        <w:br/>
        <w:br/>
        <w:br/>
        <w:tab/>
        <w:tab/>
        <w:t>Another unique and uncommon feature of the temple is that the idol is dakshinabhimukh, i.e. facing south.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Kalamb Bus Stand</w:t>
        <w:tab/>
        <w:tab/>
        <w:tab/>
        <w:tab/>
        <w:tab/>
        <w:tab/>
        <w:tab/>
        <w:tab/>
        <w:tab/>
        <w:tab/>
        <w:t xml:space="preserve">    </w:t>
        <w:br/>
        <w:br/>
        <w:t>22.4 KM</w:t>
        <w:br/>
        <w:t>02477-232037</w:t>
        <w:br/>
        <w:br/>
        <w:br/>
        <w:t xml:space="preserve">  Pulgaon Junction          </w:t>
        <w:br/>
        <w:br/>
        <w:t>33.6 KM</w:t>
        <w:br/>
        <w:t>139</w:t>
        <w:br/>
        <w:br/>
        <w:br/>
        <w:t xml:space="preserve"> </w:t>
        <w:br/>
        <w:t>Yavatmal Airport</w:t>
        <w:tab/>
        <w:tab/>
        <w:tab/>
        <w:tab/>
        <w:tab/>
        <w:tab/>
        <w:tab/>
        <w:tab/>
        <w:tab/>
        <w:tab/>
        <w:tab/>
        <w:br/>
        <w:t>14.5 KM</w:t>
        <w:br/>
        <w:t>022-30096880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Chintamani Ganesh. Here deity is facing in East direction with 4.5 feet in height.</w:t>
        <w:br/>
        <w:br/>
        <w:br/>
        <w:br/>
        <w:br/>
        <w:br/>
        <w:t xml:space="preserve"> Interesting Facts</w:t>
        <w:br/>
        <w:br/>
        <w:br/>
        <w:br/>
        <w:tab/>
        <w:tab/>
        <w:t>Another unique and uncommon feature of the temple is that the idol is dakshinabhimukh, i.e. facing south.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Kalamb Bus Stand</w:t>
        <w:br/>
        <w:t>22.4 KM</w:t>
        <w:br/>
        <w:t>02477-232037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Pulgaon Junction</w:t>
        <w:br/>
        <w:t>33.6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Yavatmal Airport</w:t>
        <w:br/>
        <w:t>14.5 KM</w:t>
        <w:br/>
        <w:t>022-30096880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