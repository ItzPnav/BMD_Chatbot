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KHANDOBA TEMPLE</w:t>
        <w:br/>
        <w:t>Jejuri, Pune, Maharashtra, India</w:t>
      </w:r>
    </w:p>
    <w:p>
      <w:r>
        <w:t>God</w:t>
        <w:br/>
        <w:br/>
        <w:br/>
        <w:tab/>
        <w:t>Khandoba is the main deity of this temple, who is an incarnation of Lord Shiva. The idol of Sri Khandoba enshrined inside the temple is simply beautiful. There are three weapons housed in Jejuri Temple, a sword, a damaru and a paral. They are very exquisite and also have historical importance attached to them.</w:t>
        <w:br/>
        <w:br/>
        <w:br/>
        <w:br/>
        <w:br/>
        <w:t xml:space="preserve"> Interesting Facts</w:t>
        <w:br/>
        <w:br/>
        <w:br/>
        <w:br/>
        <w:tab/>
        <w:tab/>
        <w:t>Jatra, an annual fair that takes place in the month of November. On an average, approximately 40,000 people visit the temple to attend the festival.</w:t>
        <w:br/>
        <w:br/>
        <w:br/>
        <w:tab/>
        <w:tab/>
        <w:t>Another important festival that is celebrated with pomp and show is Somvati Amavasya during which a palanquin procession is organized from the Gad-kot temple to the Karha river.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Jejuri Bus Stand</w:t>
        <w:tab/>
        <w:tab/>
        <w:tab/>
        <w:tab/>
        <w:tab/>
        <w:tab/>
        <w:tab/>
        <w:tab/>
        <w:tab/>
        <w:tab/>
        <w:t xml:space="preserve">    </w:t>
        <w:br/>
        <w:br/>
        <w:t>2 KM</w:t>
        <w:br/>
        <w:t>02115-253134</w:t>
        <w:br/>
        <w:br/>
        <w:br/>
        <w:t xml:space="preserve">  Jejuri Railway Station          </w:t>
        <w:br/>
        <w:br/>
        <w:t>3.7 KM</w:t>
        <w:br/>
        <w:t>139</w:t>
        <w:br/>
        <w:br/>
        <w:br/>
        <w:t xml:space="preserve"> </w:t>
        <w:br/>
        <w:t>Pune International Airport</w:t>
        <w:tab/>
        <w:tab/>
        <w:tab/>
        <w:tab/>
        <w:tab/>
        <w:tab/>
        <w:tab/>
        <w:tab/>
        <w:tab/>
        <w:tab/>
        <w:tab/>
        <w:br/>
        <w:t>49.5 KM</w:t>
        <w:br/>
        <w:t>020-26685599</w:t>
        <w:br/>
        <w:br/>
        <w:br/>
        <w:br/>
        <w:br/>
        <w:br/>
        <w:br/>
        <w:br/>
        <w:br/>
        <w:br/>
        <w:t xml:space="preserve"> Deity</w:t>
        <w:br/>
        <w:br/>
        <w:t>God</w:t>
        <w:br/>
        <w:br/>
        <w:br/>
        <w:tab/>
        <w:t>Khandoba is the main deity of this temple, who is an incarnation of Lord Shiva. The idol of Sri Khandoba enshrined inside the temple is simply beautiful. There are three weapons housed in Jejuri Temple, a sword, a damaru and a paral. They are very exquisite and also have historical importance attached to them.</w:t>
        <w:br/>
        <w:br/>
        <w:br/>
        <w:br/>
        <w:br/>
        <w:br/>
        <w:t xml:space="preserve"> Interesting Facts</w:t>
        <w:br/>
        <w:br/>
        <w:br/>
        <w:br/>
        <w:tab/>
        <w:tab/>
        <w:t>Jatra, an annual fair that takes place in the month of November. On an average, approximately 40,000 people visit the temple to attend the festival.</w:t>
        <w:br/>
        <w:br/>
        <w:br/>
        <w:tab/>
        <w:tab/>
        <w:t>Another important festival that is celebrated with pomp and show is Somvati Amavasya during which a palanquin procession is organized from the Gad-kot temple to the Karha river.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Jejuri Bus Stand</w:t>
        <w:br/>
        <w:t>2 KM</w:t>
        <w:br/>
        <w:t>02115-253134</w:t>
        <w:br/>
        <w:br/>
        <w:br/>
        <w:br/>
        <w:br/>
        <w:br/>
        <w:br/>
        <w:t>Railway Stations</w:t>
        <w:br/>
        <w:br/>
        <w:br/>
        <w:br/>
        <w:br/>
        <w:br/>
        <w:t>Railway Station Name</w:t>
        <w:br/>
        <w:t>Distance</w:t>
        <w:br/>
        <w:t>Contact Number</w:t>
        <w:br/>
        <w:br/>
        <w:br/>
        <w:br/>
        <w:br/>
        <w:t>Jejuri Railway Station</w:t>
        <w:br/>
        <w:t>3.7 KM</w:t>
        <w:br/>
        <w:t>139</w:t>
        <w:br/>
        <w:br/>
        <w:br/>
        <w:br/>
        <w:br/>
        <w:br/>
        <w:br/>
        <w:br/>
        <w:t xml:space="preserve">          Airports</w:t>
        <w:br/>
        <w:br/>
        <w:br/>
        <w:br/>
        <w:br/>
        <w:br/>
        <w:t>Airport Name</w:t>
        <w:br/>
        <w:t>Distance</w:t>
        <w:br/>
        <w:t>Contact Number</w:t>
        <w:br/>
        <w:br/>
        <w:br/>
        <w:br/>
        <w:br/>
        <w:t>Pune International Airport</w:t>
        <w:br/>
        <w:t>49.5 KM</w:t>
        <w:br/>
        <w:t>020-26685599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