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SIDDHESHWAR TEMPLE</w:t>
        <w:br/>
        <w:t>Solapur, Maharashtra, India</w:t>
      </w:r>
    </w:p>
    <w:p>
      <w:r>
        <w:t>God</w:t>
        <w:br/>
        <w:br/>
        <w:br/>
        <w:tab/>
        <w:t>Shri Siddheshwar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Solapur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18002000103</w:t>
        <w:br/>
        <w:br/>
        <w:br/>
        <w:t xml:space="preserve">  Solapur Railway Station          </w:t>
        <w:br/>
        <w:br/>
        <w:t>3 KM</w:t>
        <w:br/>
        <w:t>139</w:t>
        <w:br/>
        <w:br/>
        <w:br/>
        <w:t xml:space="preserve"> </w:t>
        <w:br/>
        <w:t>Solapur Airport</w:t>
        <w:tab/>
        <w:tab/>
        <w:tab/>
        <w:tab/>
        <w:tab/>
        <w:tab/>
        <w:tab/>
        <w:tab/>
        <w:tab/>
        <w:tab/>
        <w:tab/>
        <w:br/>
        <w:t>7.5 KM</w:t>
        <w:br/>
        <w:t xml:space="preserve"> 0217-2607071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Siddheshwar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Solapur Bus Stand</w:t>
        <w:br/>
        <w:t>1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Solapur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Solapur Airport</w:t>
        <w:br/>
        <w:t>7.5 KM</w:t>
        <w:br/>
        <w:t xml:space="preserve"> 0217-2607071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