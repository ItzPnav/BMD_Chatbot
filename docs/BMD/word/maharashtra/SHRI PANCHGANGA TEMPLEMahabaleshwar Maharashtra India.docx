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PANCHGANGA TEMPLE</w:t>
        <w:br/>
        <w:t>Mahabaleshwar, Maharashtra, India</w:t>
      </w:r>
    </w:p>
    <w:p>
      <w:r>
        <w:t>God</w:t>
        <w:br/>
        <w:br/>
        <w:br/>
        <w:tab/>
        <w:t>The temple is dedicated to Lord Krishna and has a beautiful idol of him.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Old Mahabaleshwar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6.9 KM</w:t>
        <w:br/>
        <w:t>1800221250</w:t>
        <w:br/>
        <w:br/>
        <w:br/>
        <w:t xml:space="preserve">  Veer Railway Station          </w:t>
        <w:br/>
        <w:br/>
        <w:t>79.6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129 KM</w:t>
        <w:br/>
        <w:t>020-26685599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dedicated to Lord Krishna and has a beautiful idol of him.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Old Mahabaleshwar Bus Stand</w:t>
        <w:br/>
        <w:t>6.9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Veer Railway Station</w:t>
        <w:br/>
        <w:t>79.6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129 KM</w:t>
        <w:br/>
        <w:t>020-26685599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