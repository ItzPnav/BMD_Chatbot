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NAGESHWAR TEMPLE</w:t>
        <w:br/>
        <w:t>Pune, Maharashtra, India</w:t>
      </w:r>
    </w:p>
    <w:p>
      <w:r>
        <w:t>God</w:t>
        <w:br/>
        <w:br/>
        <w:br/>
        <w:tab/>
        <w:t>Nageshwar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Pune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500 KM</w:t>
        <w:br/>
        <w:t>022-25334884</w:t>
        <w:br/>
        <w:br/>
        <w:br/>
        <w:t xml:space="preserve">  Pune Railway Station          </w:t>
        <w:br/>
        <w:br/>
        <w:t>1.7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9.9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Nageshwar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Pune Bus Station</w:t>
        <w:br/>
        <w:t>500 KM</w:t>
        <w:br/>
        <w:t>022-25334884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Pune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9.9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