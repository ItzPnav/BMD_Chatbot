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HINGLAJ MATA TEMPLE</w:t>
        <w:br/>
        <w:t>Asha Pura, Las Bela, Balochistan, Pakistan</w:t>
      </w:r>
    </w:p>
    <w:p>
      <w:r>
        <w:t>Goddess</w:t>
        <w:br/>
        <w:br/>
        <w:br/>
        <w:tab/>
        <w:t>Goddess Hinglaj Mata is the main deity of this temple, who is an incarnation of Goddess Parvathi. There is no man-made image of the goddess. A small shapeless stone is worshipped as Hinglaj Mata. The stone is smeared with Sindoor (vermilion), which possibly gives the location its Sanskrit name Hingula, which is the root of the present-day name Hinglaj.</w:t>
        <w:br/>
        <w:br/>
        <w:br/>
        <w:br/>
        <w:br/>
        <w:br/>
        <w:t xml:space="preserve"> Interesting Facts</w:t>
        <w:br/>
        <w:br/>
        <w:br/>
        <w:br/>
        <w:tab/>
        <w:tab/>
        <w:t>Sati devi's Bramharandhra (Part of the head) had fallen here and the temple is also one of the 51 Shakti Peethas.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(24°C during day and 20°C during night)Average - May (28°C during the day and 22°C during night)Lowest - December to February (20°C during day and 16°C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Karachi Bus Station</w:t>
        <w:tab/>
        <w:tab/>
        <w:tab/>
        <w:tab/>
        <w:tab/>
        <w:tab/>
        <w:tab/>
        <w:tab/>
        <w:tab/>
        <w:tab/>
        <w:t xml:space="preserve">    </w:t>
        <w:br/>
        <w:br/>
        <w:t>235 KM</w:t>
        <w:br/>
        <w:br/>
        <w:br/>
        <w:br/>
        <w:t xml:space="preserve">  Railway Station Malir Garrison Karachi          </w:t>
        <w:br/>
        <w:br/>
        <w:t>274</w:t>
        <w:br/>
        <w:br/>
        <w:br/>
        <w:br/>
        <w:t xml:space="preserve"> </w:t>
        <w:br/>
        <w:t>Ormara Airport</w:t>
        <w:tab/>
        <w:tab/>
        <w:tab/>
        <w:tab/>
        <w:tab/>
        <w:tab/>
        <w:tab/>
        <w:tab/>
        <w:tab/>
        <w:tab/>
        <w:tab/>
        <w:br/>
        <w:t>138  KM</w:t>
        <w:br/>
        <w:t>+92-21-99071111</w:t>
        <w:br/>
        <w:br/>
        <w:br/>
        <w:br/>
        <w:br/>
        <w:br/>
        <w:br/>
        <w:br/>
        <w:br/>
        <w:br/>
        <w:t xml:space="preserve"> Deity</w:t>
        <w:br/>
        <w:br/>
        <w:br/>
        <w:t>Goddess</w:t>
        <w:br/>
        <w:br/>
        <w:br/>
        <w:tab/>
        <w:t>Goddess Hinglaj Mata is the main deity of this temple, who is an incarnation of Goddess Parvathi. There is no man-made image of the goddess. A small shapeless stone is worshipped as Hinglaj Mata. The stone is smeared with Sindoor (vermilion), which possibly gives the location its Sanskrit name Hingula, which is the root of the present-day name Hinglaj.</w:t>
        <w:br/>
        <w:br/>
        <w:br/>
        <w:br/>
        <w:br/>
        <w:t xml:space="preserve"> Interesting Facts</w:t>
        <w:br/>
        <w:br/>
        <w:br/>
        <w:br/>
        <w:tab/>
        <w:tab/>
        <w:t>Sati devi's Bramharandhra (Part of the head) had fallen here and the temple is also one of the 51 Shakti Peethas.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(24&amp;deg;C during day and 20&amp;deg;C during night)Average - May (28&amp;deg;C during the day and 22&amp;deg;C during night)Lowest - December to February (20&amp;deg;C during day and 16&amp;deg;C during night)Monsoon season - August to October&lt;/p&gt;)</w:t>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Karachi Bus Station</w:t>
        <w:br/>
        <w:t>235 KM</w:t>
        <w:br/>
        <w:br/>
        <w:br/>
        <w:br/>
        <w:br/>
        <w:br/>
        <w:br/>
        <w:br/>
        <w:t>Railway Stations</w:t>
        <w:br/>
        <w:br/>
        <w:br/>
        <w:br/>
        <w:br/>
        <w:br/>
        <w:t>Railway Station Name</w:t>
        <w:br/>
        <w:t>Distance</w:t>
        <w:br/>
        <w:t>Contact Number</w:t>
        <w:br/>
        <w:br/>
        <w:br/>
        <w:br/>
        <w:br/>
        <w:t>Railway Station Malir Garrison Karachi</w:t>
        <w:br/>
        <w:t>274</w:t>
        <w:br/>
        <w:br/>
        <w:br/>
        <w:br/>
        <w:br/>
        <w:br/>
        <w:br/>
        <w:br/>
        <w:br/>
        <w:t xml:space="preserve">          Airports</w:t>
        <w:br/>
        <w:br/>
        <w:br/>
        <w:br/>
        <w:br/>
        <w:br/>
        <w:t>Airport Name</w:t>
        <w:br/>
        <w:t>Distance</w:t>
        <w:br/>
        <w:t>Contact Number</w:t>
        <w:br/>
        <w:br/>
        <w:br/>
        <w:br/>
        <w:br/>
        <w:t>Ormara Airport</w:t>
        <w:br/>
        <w:t>138  KM</w:t>
        <w:br/>
        <w:t>+92-21-99071111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