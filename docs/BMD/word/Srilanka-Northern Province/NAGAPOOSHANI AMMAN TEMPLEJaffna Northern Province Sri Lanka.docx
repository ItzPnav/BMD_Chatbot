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NAGAPOOSHANI AMMAN TEMPLE</w:t>
        <w:br/>
        <w:t>Jaffna, Northern Province, Sri Lanka</w:t>
      </w:r>
    </w:p>
    <w:p>
      <w:r>
        <w:t>Goddess</w:t>
        <w:br/>
        <w:br/>
        <w:br/>
        <w:tab/>
        <w:t>Goddess Bhuvaneshwari is the main deity of this temple, who is an incarnation of Goddess Parvathi.</w:t>
        <w:br/>
        <w:br/>
        <w:t>God</w:t>
        <w:br/>
        <w:br/>
        <w:br/>
        <w:tab/>
        <w:t>Here Lord Shiva is worshipped as Rakshaseshwar.</w:t>
        <w:br/>
        <w:br/>
        <w:br/>
        <w:br/>
        <w:br/>
        <w:t xml:space="preserve"> Interesting Facts</w:t>
        <w:br/>
        <w:br/>
        <w:br/>
        <w:br/>
        <w:tab/>
        <w:tab/>
        <w:t>Sati devi's Silambu (Anklets) part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Jaffna Bus Stand</w:t>
        <w:tab/>
        <w:tab/>
        <w:tab/>
        <w:tab/>
        <w:tab/>
        <w:tab/>
        <w:tab/>
        <w:tab/>
        <w:tab/>
        <w:tab/>
        <w:t xml:space="preserve">    </w:t>
        <w:br/>
        <w:br/>
        <w:t>35.1 KM</w:t>
        <w:br/>
        <w:t>+94-212222281</w:t>
        <w:br/>
        <w:br/>
        <w:br/>
        <w:t xml:space="preserve">  Jaffna Railway Station          </w:t>
        <w:br/>
        <w:br/>
        <w:t>35.7 KM</w:t>
        <w:br/>
        <w:t>+94-212222271</w:t>
        <w:br/>
        <w:br/>
        <w:br/>
        <w:t xml:space="preserve"> </w:t>
        <w:br/>
        <w:t>Jaffna International Airport</w:t>
        <w:tab/>
        <w:tab/>
        <w:tab/>
        <w:tab/>
        <w:tab/>
        <w:tab/>
        <w:tab/>
        <w:tab/>
        <w:tab/>
        <w:tab/>
        <w:tab/>
        <w:br/>
        <w:t>54 KM</w:t>
        <w:br/>
        <w:t>+94-112263380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Bhuvaneshwari is the main deity of this temple, who is an incarnation of Goddess Parvathi.</w:t>
        <w:br/>
        <w:br/>
        <w:t>God</w:t>
        <w:br/>
        <w:br/>
        <w:br/>
        <w:tab/>
        <w:t>Here Lord Shiva is worshipped as Rakshaseshwar.</w:t>
        <w:br/>
        <w:br/>
        <w:br/>
        <w:br/>
        <w:t xml:space="preserve"> Interesting Facts</w:t>
        <w:br/>
        <w:br/>
        <w:br/>
        <w:br/>
        <w:tab/>
        <w:tab/>
        <w:t>Sati devi's Silambu (Anklets) part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Jaffna Bus Stand</w:t>
        <w:br/>
        <w:t>35.1 KM</w:t>
        <w:br/>
        <w:t>+94-212222281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Jaffna Railway Station</w:t>
        <w:br/>
        <w:t>35.7 KM</w:t>
        <w:br/>
        <w:t>+94-212222271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Jaffna International Airport</w:t>
        <w:br/>
        <w:t>54 KM</w:t>
        <w:br/>
        <w:t>+94-112263380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