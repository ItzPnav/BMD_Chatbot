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KIRATESHWAR MAHADEV TEMPLE</w:t>
        <w:br/>
        <w:t>Legship, Sikkim, India</w:t>
      </w:r>
    </w:p>
    <w:p>
      <w:r>
        <w:t>God</w:t>
        <w:br/>
        <w:br/>
        <w:br/>
        <w:tab/>
        <w:t>The main deity of this temple is Lord Kirateshwar Mahadev who is an incarnation of Lord Shiva. There are two other beautiful shrines that contain idols of Goddess Durga and Lord Rama.</w:t>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Kerabari Bus Stand</w:t>
        <w:tab/>
        <w:tab/>
        <w:tab/>
        <w:tab/>
        <w:tab/>
        <w:tab/>
        <w:tab/>
        <w:tab/>
        <w:tab/>
        <w:tab/>
        <w:t xml:space="preserve">    </w:t>
        <w:br/>
        <w:br/>
        <w:t>3 KM</w:t>
        <w:br/>
        <w:t>03592200325</w:t>
        <w:br/>
        <w:br/>
        <w:br/>
        <w:t xml:space="preserve">  Darjeeling Railway Station          </w:t>
        <w:br/>
        <w:br/>
        <w:t>48 KM</w:t>
        <w:br/>
        <w:t>139</w:t>
        <w:br/>
        <w:br/>
        <w:br/>
        <w:t xml:space="preserve"> </w:t>
        <w:br/>
        <w:t>Pakyong Airport</w:t>
        <w:tab/>
        <w:tab/>
        <w:tab/>
        <w:tab/>
        <w:tab/>
        <w:tab/>
        <w:tab/>
        <w:tab/>
        <w:tab/>
        <w:tab/>
        <w:tab/>
        <w:br/>
        <w:t>93 KM</w:t>
        <w:br/>
        <w:t>919733098638</w:t>
        <w:br/>
        <w:br/>
        <w:br/>
        <w:br/>
        <w:br/>
        <w:br/>
        <w:br/>
        <w:br/>
        <w:br/>
        <w:br/>
        <w:t xml:space="preserve"> Deity</w:t>
        <w:br/>
        <w:br/>
        <w:t>God</w:t>
        <w:br/>
        <w:br/>
        <w:br/>
        <w:tab/>
        <w:t>The main deity of this temple is Lord Kirateshwar Mahadev who is an incarnation of Lord Shiva. There are two other beautiful shrines that contain idols of Goddess Durga and Lord Rama.</w:t>
        <w:br/>
        <w:br/>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tab/>
        <w:tab/>
        <w:t>The weather is cold throughout the year. Rainfalls and snowfalls often occur there. one should wear proper winter clothes with mufflers and gloves. An umbrella is also a must to carry.</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Kerabari Bus Stand</w:t>
        <w:br/>
        <w:t>3 KM</w:t>
        <w:br/>
        <w:t>03592200325</w:t>
        <w:br/>
        <w:br/>
        <w:br/>
        <w:br/>
        <w:br/>
        <w:br/>
        <w:br/>
        <w:t>Railway Stations</w:t>
        <w:br/>
        <w:br/>
        <w:br/>
        <w:br/>
        <w:br/>
        <w:br/>
        <w:t>Railway Station Name</w:t>
        <w:br/>
        <w:t>Distance</w:t>
        <w:br/>
        <w:t>Contact Number</w:t>
        <w:br/>
        <w:br/>
        <w:br/>
        <w:br/>
        <w:br/>
        <w:t>Darjeeling Railway Station</w:t>
        <w:br/>
        <w:t>48 KM</w:t>
        <w:br/>
        <w:t>139</w:t>
        <w:br/>
        <w:br/>
        <w:br/>
        <w:br/>
        <w:br/>
        <w:br/>
        <w:br/>
        <w:br/>
        <w:t xml:space="preserve">          Airports</w:t>
        <w:br/>
        <w:br/>
        <w:br/>
        <w:br/>
        <w:br/>
        <w:br/>
        <w:t>Airport Name</w:t>
        <w:br/>
        <w:t>Distance</w:t>
        <w:br/>
        <w:t>Contact Number</w:t>
        <w:br/>
        <w:br/>
        <w:br/>
        <w:br/>
        <w:br/>
        <w:t>Pakyong Airport</w:t>
        <w:br/>
        <w:t>93 KM</w:t>
        <w:br/>
        <w:t>919733098638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