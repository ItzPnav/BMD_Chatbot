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RUMTEK MONASTERY</w:t>
        <w:br/>
        <w:t>Gangtok, Sikkim, India</w:t>
      </w:r>
    </w:p>
    <w:p>
      <w:r>
        <w:t>God</w:t>
        <w:br/>
        <w:br/>
        <w:br/>
        <w:tab/>
        <w:t>Rumtek monastery is one of the largest Buddhist monasteries in Sikkim and belongs to the Kargyu sect of Buddhists which originated in the 12th century in Tibet.</w:t>
        <w:br/>
        <w:br/>
        <w:br/>
        <w:br/>
        <w:br/>
        <w:t xml:space="preserve"> Interesting Facts</w:t>
        <w:br/>
        <w:br/>
        <w:br/>
        <w:br/>
        <w:tab/>
        <w:tab/>
        <w:t>The main dances of Rumtek known as Tse-Chu Chaams are held in the Old Rumtek Monastery on 10th day of the 5th month of Buddhist calendar.</w:t>
        <w:br/>
        <w:br/>
        <w:br/>
        <w:tab/>
        <w:tab/>
        <w:t>Kagyat dances are also held here on 28th and 29th day of the 10th month of Buddhist Calendar which usually falls in December.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SNT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25.3 KM</w:t>
        <w:br/>
        <w:t xml:space="preserve">03592-202228 </w:t>
        <w:br/>
        <w:br/>
        <w:br/>
        <w:t xml:space="preserve">  Siliguri Junction          </w:t>
        <w:br/>
        <w:br/>
        <w:t>115 KM</w:t>
        <w:br/>
        <w:t>139</w:t>
        <w:br/>
        <w:br/>
        <w:br/>
        <w:t xml:space="preserve"> </w:t>
        <w:br/>
        <w:t>Pakyong Airport</w:t>
        <w:tab/>
        <w:tab/>
        <w:tab/>
        <w:tab/>
        <w:tab/>
        <w:tab/>
        <w:tab/>
        <w:tab/>
        <w:tab/>
        <w:tab/>
        <w:tab/>
        <w:br/>
        <w:t>30 KM</w:t>
        <w:br/>
        <w:t>09733098638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Rumtek monastery is one of the largest Buddhist monasteries in Sikkim and belongs to the Kargyu sect of Buddhists which originated in the 12th century in Tibet.</w:t>
        <w:br/>
        <w:br/>
        <w:br/>
        <w:br/>
        <w:br/>
        <w:br/>
        <w:t xml:space="preserve"> Interesting Facts</w:t>
        <w:br/>
        <w:br/>
        <w:br/>
        <w:br/>
        <w:tab/>
        <w:tab/>
        <w:t>The main dances of Rumtek known as Tse-Chu Chaams are held in the Old Rumtek Monastery on 10th day of the 5th month of Buddhist calendar.</w:t>
        <w:br/>
        <w:br/>
        <w:br/>
        <w:tab/>
        <w:tab/>
        <w:t>Kagyat dances are also held here on 28th and 29th day of the 10th month of Buddhist Calendar which usually falls in December.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SNT Bus Station</w:t>
        <w:br/>
        <w:t>25.3 KM</w:t>
        <w:br/>
        <w:t xml:space="preserve">03592-202228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Siliguri Junction</w:t>
        <w:br/>
        <w:t>115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Pakyong Airport</w:t>
        <w:br/>
        <w:t>30 KM</w:t>
        <w:br/>
        <w:t>09733098638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