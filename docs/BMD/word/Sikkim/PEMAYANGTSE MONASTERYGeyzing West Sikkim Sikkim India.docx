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PEMAYANGTSE MONASTERY</w:t>
        <w:br/>
        <w:t>Geyzing, West Sikkim, Sikkim, India</w:t>
      </w:r>
    </w:p>
    <w:p>
      <w:r>
        <w:t>God</w:t>
        <w:br/>
        <w:br/>
        <w:br/>
        <w:tab/>
        <w:t>Pemayangtse Monastery is one of the largest Buddhist monasteries in Sikkim and belongs to the Pemayangtse Gompa of Buddhists which originated in the 17th century A.D.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Kalimpong Bus Station</w:t>
        <w:tab/>
        <w:tab/>
        <w:tab/>
        <w:tab/>
        <w:tab/>
        <w:tab/>
        <w:tab/>
        <w:tab/>
        <w:tab/>
        <w:tab/>
        <w:t xml:space="preserve">    </w:t>
        <w:br/>
        <w:br/>
        <w:t>86 KM</w:t>
        <w:br/>
        <w:t>03592201372</w:t>
        <w:br/>
        <w:br/>
        <w:br/>
        <w:t xml:space="preserve">  Ghum Railway Station          </w:t>
        <w:br/>
        <w:br/>
        <w:t>74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137 KM</w:t>
        <w:br/>
        <w:t>913532698431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Pemayangtse Monastery is one of the largest Buddhist monasteries in Sikkim and belongs to the Pemayangtse Gompa of Buddhists which originated in the 17th century A.D.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Kalimpong Bus Station</w:t>
        <w:br/>
        <w:t>86 KM</w:t>
        <w:br/>
        <w:t>03592201372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Ghum Railway Station</w:t>
        <w:br/>
        <w:t>74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137 KM</w:t>
        <w:br/>
        <w:t>913532698431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