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THAKURBARI TEMPLE</w:t>
        <w:br/>
        <w:t>Gangtok, Sikkim, India</w:t>
      </w:r>
    </w:p>
    <w:p>
      <w:r>
        <w:t>God</w:t>
        <w:br/>
        <w:br/>
        <w:br/>
        <w:tab/>
        <w:t>The temple houses almost all major deities and has emerged as an important center of convergence for the Hindu community of Gangtok.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Gangtok SNT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</w:t>
        <w:br/>
        <w:t>03592200325</w:t>
        <w:br/>
        <w:br/>
        <w:br/>
        <w:t xml:space="preserve">  Darjeeling Railway Station          </w:t>
        <w:br/>
        <w:br/>
        <w:t>97 KM</w:t>
        <w:br/>
        <w:t>139</w:t>
        <w:br/>
        <w:br/>
        <w:br/>
        <w:t xml:space="preserve"> </w:t>
        <w:br/>
        <w:t>Pakyong Airport</w:t>
        <w:tab/>
        <w:tab/>
        <w:tab/>
        <w:tab/>
        <w:tab/>
        <w:tab/>
        <w:tab/>
        <w:tab/>
        <w:tab/>
        <w:tab/>
        <w:tab/>
        <w:br/>
        <w:t>27 KM</w:t>
        <w:br/>
        <w:t>919733098638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houses almost all major deities and has emerged as an important center of convergence for the Hindu community of Gangtok.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Gangtok SNT Bus Station</w:t>
        <w:br/>
        <w:t xml:space="preserve">1 KM </w:t>
        <w:br/>
        <w:t>03592200325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Darjeeling Railway Station</w:t>
        <w:br/>
        <w:t>97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Pakyong Airport</w:t>
        <w:br/>
        <w:t>27 KM</w:t>
        <w:br/>
        <w:t>919733098638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