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ENCHEY MONASTERY</w:t>
        <w:br/>
        <w:t>Gangtok, Sikkim, India</w:t>
      </w:r>
    </w:p>
    <w:p>
      <w:r>
        <w:t>God</w:t>
        <w:br/>
        <w:br/>
        <w:br/>
        <w:tab/>
        <w:t>The Enchey Monastery, meaning the ‘Solitary Temple’, belongs to the Nyingma Order of Buddhism. It is located on a hilltop, just above the township of Gangtok.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SNT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3.4 KM</w:t>
        <w:br/>
        <w:t xml:space="preserve">03592-202228 </w:t>
        <w:br/>
        <w:br/>
        <w:br/>
        <w:t xml:space="preserve">  Siliguri Junction          </w:t>
        <w:br/>
        <w:br/>
        <w:t>119 KM</w:t>
        <w:br/>
        <w:t>139</w:t>
        <w:br/>
        <w:br/>
        <w:br/>
        <w:t xml:space="preserve"> </w:t>
        <w:br/>
        <w:t>Pakyong Airport</w:t>
        <w:tab/>
        <w:tab/>
        <w:tab/>
        <w:tab/>
        <w:tab/>
        <w:tab/>
        <w:tab/>
        <w:tab/>
        <w:tab/>
        <w:tab/>
        <w:tab/>
        <w:br/>
        <w:t>34.2 KM</w:t>
        <w:br/>
        <w:t>09733098638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Enchey Monastery, meaning the ‘Solitary Temple’, belongs to the Nyingma Order of Buddhism. It is located on a hilltop, just above the township of Gangtok.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SNT Bus Station</w:t>
        <w:br/>
        <w:t>3.4 KM</w:t>
        <w:br/>
        <w:t xml:space="preserve">03592-202228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Siliguri Junction</w:t>
        <w:br/>
        <w:t>119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Pakyong Airport</w:t>
        <w:br/>
        <w:t>34.2 KM</w:t>
        <w:br/>
        <w:t>09733098638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