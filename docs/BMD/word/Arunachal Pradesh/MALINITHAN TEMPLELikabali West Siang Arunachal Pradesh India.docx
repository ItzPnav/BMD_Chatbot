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MALINITHAN TEMPLE</w:t>
        <w:br/>
        <w:t>Likabali, West Siang, Arunachal Pradesh, India</w:t>
      </w:r>
    </w:p>
    <w:p>
      <w:r>
        <w:t>Goddess</w:t>
        <w:br/>
        <w:br/>
        <w:br/>
        <w:tab/>
        <w:t>Goddess Durga is the main deity of this temple,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The archaeological excavations revealed a very well designed and carved plinth of a temple, of 8 feet (2.4 m) height, sculptures of deities and animals, designs of flowers, damaged columns and panels.</w:t>
        <w:br/>
        <w:br/>
        <w:br/>
        <w:tab/>
        <w:tab/>
        <w:t>Four sculptures of lions on two elephants were found at the four corners of the ruins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June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(29°C during day and 21°C during night)Average - May (31°C during the day and 26°C during night)Lowest - December to February (21°C during day and 9°C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Dhemaji Bus Stop</w:t>
        <w:tab/>
        <w:tab/>
        <w:tab/>
        <w:tab/>
        <w:tab/>
        <w:tab/>
        <w:tab/>
        <w:tab/>
        <w:tab/>
        <w:tab/>
        <w:t xml:space="preserve">    </w:t>
        <w:br/>
        <w:br/>
        <w:t>34.4 KM</w:t>
        <w:br/>
        <w:t>18003453986</w:t>
        <w:br/>
        <w:br/>
        <w:br/>
        <w:t xml:space="preserve">  Archipathar Halt          </w:t>
        <w:br/>
        <w:br/>
        <w:t>11.9 KM</w:t>
        <w:br/>
        <w:t>139</w:t>
        <w:br/>
        <w:br/>
        <w:br/>
        <w:t xml:space="preserve"> </w:t>
        <w:br/>
        <w:t>Dibrugarh Airport</w:t>
        <w:tab/>
        <w:tab/>
        <w:tab/>
        <w:tab/>
        <w:tab/>
        <w:tab/>
        <w:tab/>
        <w:tab/>
        <w:tab/>
        <w:tab/>
        <w:tab/>
        <w:br/>
        <w:t>68 KM</w:t>
        <w:br/>
        <w:t>0373-2382096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Durga is the main deity of this temple,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archaeological excavations revealed a very well designed and carved plinth of a temple, of 8 feet (2.4 m) height, sculptures of deities and animals, designs of flowers, damaged columns and panels.</w:t>
        <w:br/>
        <w:br/>
        <w:br/>
        <w:tab/>
        <w:tab/>
        <w:t>Four sculptures of lions on two elephants were found at the four corners of the ruins of the temple.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June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(29&amp;deg;C during day and 21&amp;deg;C during night)Average - May (31&amp;deg;C during the day and 26&amp;deg;C during night)Lowest - December to February (21&amp;deg;C during day and 9&amp;deg;C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Dhemaji Bus Stop</w:t>
        <w:br/>
        <w:t>34.4 KM</w:t>
        <w:br/>
        <w:t>18003453986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Archipathar Halt</w:t>
        <w:br/>
        <w:t>11.9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Dibrugarh Airport</w:t>
        <w:br/>
        <w:t>68 KM</w:t>
        <w:br/>
        <w:t>0373-2382096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