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URGELLING GOMPA MONASTERY</w:t>
        <w:br/>
        <w:t>Urgelling, Tawang, Arunachal Pradesh, India</w:t>
      </w:r>
    </w:p>
    <w:p>
      <w:r>
        <w:t>God</w:t>
        <w:br/>
        <w:br/>
        <w:br/>
        <w:tab/>
        <w:t>Urgelling Gompa, one of the initial three monasteries communities worked by Urgen Sangpo. The small monastery is considered to be one of the most important places for followers of Buddhism and is believed to be the birthplace of his Holiness the 6th Dalai Lama.</w:t>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(29°C during day and 21°C during night)Average - May (31°C during the day and 26°C during night)Lowest - December to February (21°C during day and 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Tawang APS Bus Station</w:t>
        <w:tab/>
        <w:tab/>
        <w:tab/>
        <w:tab/>
        <w:tab/>
        <w:tab/>
        <w:tab/>
        <w:tab/>
        <w:tab/>
        <w:tab/>
        <w:t xml:space="preserve">    </w:t>
        <w:br/>
        <w:br/>
        <w:t>22 KM</w:t>
        <w:br/>
        <w:t>0360-2244230</w:t>
        <w:br/>
        <w:br/>
        <w:br/>
        <w:t xml:space="preserve">  Udalguri Railway Station          </w:t>
        <w:br/>
        <w:br/>
        <w:t>326 KM</w:t>
        <w:br/>
        <w:t>139</w:t>
        <w:br/>
        <w:br/>
        <w:br/>
        <w:t xml:space="preserve"> </w:t>
        <w:br/>
        <w:t>Bomdila Helipad</w:t>
        <w:tab/>
        <w:tab/>
        <w:tab/>
        <w:tab/>
        <w:tab/>
        <w:tab/>
        <w:tab/>
        <w:tab/>
        <w:tab/>
        <w:tab/>
        <w:tab/>
        <w:br/>
        <w:t>175 KM</w:t>
        <w:br/>
        <w:t>1860-233-1407</w:t>
        <w:br/>
        <w:br/>
        <w:br/>
        <w:br/>
        <w:br/>
        <w:br/>
        <w:br/>
        <w:br/>
        <w:br/>
        <w:br/>
        <w:t xml:space="preserve"> Deity</w:t>
        <w:br/>
        <w:br/>
        <w:t>God</w:t>
        <w:br/>
        <w:br/>
        <w:br/>
        <w:tab/>
        <w:t>Urgelling Gompa, one of the initial three monasteries communities worked by Urgen Sangpo. The small monastery is considered to be one of the most important places for followers of Buddhism and is believed to be the birthplace of his Holiness the 6th Dalai Lama.</w:t>
        <w:br/>
        <w:br/>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(29&amp;deg;C during day and 21&amp;deg;C during night)Average - May (31&amp;deg;C during the day and 26&amp;deg;C during night)Lowest - December to February (21&amp;deg;C during day and 9&amp;deg;C during night)Monsoon season - July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Tawang APS Bus Station</w:t>
        <w:br/>
        <w:t>22 KM</w:t>
        <w:br/>
        <w:t>0360-2244230</w:t>
        <w:br/>
        <w:br/>
        <w:br/>
        <w:br/>
        <w:br/>
        <w:br/>
        <w:br/>
        <w:t>Railway Stations</w:t>
        <w:br/>
        <w:br/>
        <w:br/>
        <w:br/>
        <w:br/>
        <w:br/>
        <w:t>Railway Station Name</w:t>
        <w:br/>
        <w:t>Distance</w:t>
        <w:br/>
        <w:t>Contact Number</w:t>
        <w:br/>
        <w:br/>
        <w:br/>
        <w:br/>
        <w:br/>
        <w:t>Udalguri Railway Station</w:t>
        <w:br/>
        <w:t>326 KM</w:t>
        <w:br/>
        <w:t>139</w:t>
        <w:br/>
        <w:br/>
        <w:br/>
        <w:br/>
        <w:br/>
        <w:br/>
        <w:br/>
        <w:br/>
        <w:t xml:space="preserve">          Airports</w:t>
        <w:br/>
        <w:br/>
        <w:br/>
        <w:br/>
        <w:br/>
        <w:br/>
        <w:t>Airport Name</w:t>
        <w:br/>
        <w:t>Distance</w:t>
        <w:br/>
        <w:t>Contact Number</w:t>
        <w:br/>
        <w:br/>
        <w:br/>
        <w:br/>
        <w:br/>
        <w:t>Bomdila Helipad</w:t>
        <w:br/>
        <w:t>175 KM</w:t>
        <w:br/>
        <w:t>1860-233-1407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