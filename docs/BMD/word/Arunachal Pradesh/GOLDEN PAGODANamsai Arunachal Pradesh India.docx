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GOLDEN PAGODA</w:t>
        <w:br/>
        <w:t>Namsai, Arunachal Pradesh, India</w:t>
      </w:r>
    </w:p>
    <w:p>
      <w:r>
        <w:t>God</w:t>
        <w:br/>
        <w:br/>
        <w:br/>
        <w:tab/>
        <w:t>Within the Golden Pagoda is housed a beautiful gilded statue of Buddha which is modeled on the Kala Buddha of Nalanda archive. The pagoda houses the holy relics of Lord Buddha and 'INGTASAAN', the 13 feet high Bamboo Buddha which is one of its kind in India.</w:t>
        <w:br/>
        <w:br/>
        <w:br/>
        <w:br/>
        <w:br/>
        <w:t xml:space="preserve"> Interesting Facts</w:t>
        <w:br/>
        <w:br/>
        <w:br/>
        <w:br/>
        <w:tab/>
        <w:tab/>
        <w:t>The area also houses a center for cultural research of the Tai Khampti-singpho tribes, a library, and a monastery.</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(29°C during day and 21°C during night)Average - May (31°C during the day and 26°C during night)Lowest - December to February (21°C during day and 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Medu Ape Stand</w:t>
        <w:tab/>
        <w:tab/>
        <w:tab/>
        <w:tab/>
        <w:tab/>
        <w:tab/>
        <w:tab/>
        <w:tab/>
        <w:tab/>
        <w:tab/>
        <w:t xml:space="preserve">    </w:t>
        <w:br/>
        <w:br/>
        <w:t>24.9 KM</w:t>
        <w:br/>
        <w:t>0360-2244230</w:t>
        <w:br/>
        <w:br/>
        <w:br/>
        <w:t xml:space="preserve">  Talap Railway Station          </w:t>
        <w:br/>
        <w:br/>
        <w:t>63.2 KM</w:t>
        <w:br/>
        <w:t>139</w:t>
        <w:br/>
        <w:br/>
        <w:br/>
        <w:t xml:space="preserve"> </w:t>
        <w:br/>
        <w:t>Tezu Airport</w:t>
        <w:tab/>
        <w:tab/>
        <w:tab/>
        <w:tab/>
        <w:tab/>
        <w:tab/>
        <w:tab/>
        <w:tab/>
        <w:tab/>
        <w:tab/>
        <w:tab/>
        <w:br/>
        <w:t>33.8 KM</w:t>
        <w:br/>
        <w:t>91-3804-22308</w:t>
        <w:br/>
        <w:br/>
        <w:br/>
        <w:br/>
        <w:br/>
        <w:br/>
        <w:br/>
        <w:br/>
        <w:br/>
        <w:br/>
        <w:t xml:space="preserve"> Deity</w:t>
        <w:br/>
        <w:br/>
        <w:t>God</w:t>
        <w:br/>
        <w:br/>
        <w:br/>
        <w:tab/>
        <w:t>Within the Golden Pagoda is housed a beautiful gilded statue of Buddha which is modeled on the Kala Buddha of Nalanda archive. The pagoda houses the holy relics of Lord Buddha and 'INGTASAAN', the 13 feet high Bamboo Buddha which is one of its kind in India.</w:t>
        <w:br/>
        <w:br/>
        <w:br/>
        <w:br/>
        <w:br/>
        <w:br/>
        <w:t xml:space="preserve"> Interesting Facts</w:t>
        <w:br/>
        <w:br/>
        <w:br/>
        <w:br/>
        <w:tab/>
        <w:tab/>
        <w:t>The area also houses a center for cultural research of the Tai Khampti-singpho tribes, a library, and a monastery.</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(29&amp;deg;C during day and 21&amp;deg;C during night)Average - May (31&amp;deg;C during the day and 26&amp;deg;C during night)Lowest - December to February (21&amp;deg;C during day and 9&amp;deg;C during night)Monsoon season - July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Medu Ape Stand</w:t>
        <w:br/>
        <w:t>24.9 KM</w:t>
        <w:br/>
        <w:t>0360-2244230</w:t>
        <w:br/>
        <w:br/>
        <w:br/>
        <w:br/>
        <w:br/>
        <w:br/>
        <w:br/>
        <w:t>Railway Stations</w:t>
        <w:br/>
        <w:br/>
        <w:br/>
        <w:br/>
        <w:br/>
        <w:br/>
        <w:t>Railway Station Name</w:t>
        <w:br/>
        <w:t>Distance</w:t>
        <w:br/>
        <w:t>Contact Number</w:t>
        <w:br/>
        <w:br/>
        <w:br/>
        <w:br/>
        <w:br/>
        <w:t>Talap Railway Station</w:t>
        <w:br/>
        <w:t>63.2 KM</w:t>
        <w:br/>
        <w:t>139</w:t>
        <w:br/>
        <w:br/>
        <w:br/>
        <w:br/>
        <w:br/>
        <w:br/>
        <w:br/>
        <w:br/>
        <w:t xml:space="preserve">          Airports</w:t>
        <w:br/>
        <w:br/>
        <w:br/>
        <w:br/>
        <w:br/>
        <w:br/>
        <w:t>Airport Name</w:t>
        <w:br/>
        <w:t>Distance</w:t>
        <w:br/>
        <w:t>Contact Number</w:t>
        <w:br/>
        <w:br/>
        <w:br/>
        <w:br/>
        <w:br/>
        <w:t>Tezu Airport</w:t>
        <w:br/>
        <w:t>33.8 KM</w:t>
        <w:br/>
        <w:t>91-3804-22308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