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SAMTEN YONGCHA GOMPA MONASTERY</w:t>
        <w:br/>
        <w:t>Mechuka, Shi-Yomi, Arunachal Pradesh, India</w:t>
      </w:r>
    </w:p>
    <w:p>
      <w:r>
        <w:t>God</w:t>
        <w:br/>
        <w:br/>
        <w:br/>
        <w:tab/>
        <w:t>Samten Yongcha Monastery is an ancient monastery and is a home to many monks who are struggling to perpetuate the culture and tradition of this place. The monastery is renowned for having a golden statue of Lord Buddha.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June and September to October.</w:t>
        <w:br/>
        <w:br/>
        <w:br/>
        <w:t>Weather</w:t>
        <w:br/>
        <w:br/>
        <w:t xml:space="preserve"> </w:t>
        <w:br/>
        <w:br/>
        <w:tab/>
        <w:t xml:space="preserve">Highest - April to June (29°C during day and 21°C during night)Average - May (31°C during the day and 26°C during night)Lowest - December to February (21°C during day and 9°C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Assam State Transport Corporation Bus Station</w:t>
        <w:tab/>
        <w:tab/>
        <w:tab/>
        <w:tab/>
        <w:tab/>
        <w:tab/>
        <w:tab/>
        <w:tab/>
        <w:tab/>
        <w:tab/>
        <w:t xml:space="preserve">    </w:t>
        <w:br/>
        <w:br/>
        <w:t>485 KM</w:t>
        <w:br/>
        <w:t>0360-2244230</w:t>
        <w:br/>
        <w:br/>
        <w:br/>
        <w:t xml:space="preserve">  Dibrugarh Railway Station          </w:t>
        <w:br/>
        <w:br/>
        <w:t>439 KM</w:t>
        <w:br/>
        <w:t>139</w:t>
        <w:br/>
        <w:br/>
        <w:br/>
        <w:t xml:space="preserve"> </w:t>
        <w:br/>
        <w:t>Kargong Airstrip</w:t>
        <w:tab/>
        <w:tab/>
        <w:tab/>
        <w:tab/>
        <w:tab/>
        <w:tab/>
        <w:tab/>
        <w:tab/>
        <w:tab/>
        <w:tab/>
        <w:tab/>
        <w:br/>
        <w:t>2 KM</w:t>
        <w:br/>
        <w:t>1860-233-1407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Samten Yongcha Monastery is an ancient monastery and is a home to many monks who are struggling to perpetuate the culture and tradition of this place. The monastery is renowned for having a golden statue of Lord Buddha.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Summer season. The best months to visit are May to June and September to 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(29&amp;deg;C during day and 21&amp;deg;C during night)Average - May (31&amp;deg;C during the day and 26&amp;deg;C during night)Lowest - December to February (21&amp;deg;C during day and 9&amp;deg;C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Assam State Transport Corporation Bus Station</w:t>
        <w:br/>
        <w:t>485 KM</w:t>
        <w:br/>
        <w:t>0360-2244230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Dibrugarh Railway Station</w:t>
        <w:br/>
        <w:t>439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Kargong Airstrip</w:t>
        <w:br/>
        <w:t>2 KM</w:t>
        <w:br/>
        <w:t>1860-233-1407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