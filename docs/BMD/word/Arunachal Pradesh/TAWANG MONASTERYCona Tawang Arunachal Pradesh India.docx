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TAWANG MONASTERY</w:t>
        <w:br/>
        <w:t>Cona, Tawang, Arunachal Pradesh, India</w:t>
      </w:r>
    </w:p>
    <w:p>
      <w:r>
        <w:t>God</w:t>
        <w:br/>
        <w:br/>
        <w:br/>
        <w:tab/>
        <w:t>The monument originally belongs to the Gelug school of Mahayana Buddhism and used to have a religious association with the Drepung Monastery of Lhasa. One of the most prominent attractions in the monastery houses is the gilded massive statue of Lord Buddha which is 6 meters in height.</w:t>
        <w:br/>
        <w:br/>
        <w:br/>
        <w:br/>
        <w:br/>
        <w:t xml:space="preserve"> Interesting Facts</w:t>
        <w:br/>
        <w:br/>
        <w:br/>
        <w:br/>
        <w:tab/>
        <w:tab/>
        <w:t>The Tawang Monastery happens to be India’s largest monastery and the second largest of its kind in the world, ranking just after the Potala Palace, which is located in Tibet. It is referred to as the ’Golden Namgey Lhatse’ which means a celestial paradise under the clear night sky.</w:t>
        <w:br/>
        <w:br/>
        <w:br/>
        <w:br/>
        <w:br/>
        <w:br/>
        <w:t xml:space="preserve"> Best Season To Visit</w:t>
        <w:br/>
        <w:br/>
        <w:br/>
        <w:br/>
        <w:tab/>
        <w:t>The best season to visit the temple is Summer season. The best months to visit are May to June and September to October.</w:t>
        <w:br/>
        <w:br/>
        <w:br/>
        <w:t>Weather</w:t>
        <w:br/>
        <w:br/>
        <w:t xml:space="preserve"> </w:t>
        <w:br/>
        <w:br/>
        <w:tab/>
        <w:t xml:space="preserve">Highest - April to June (29°C during day and 21°C during night)Average - May (31°C during the day and 26°C during night)Lowest - December to February (21°C during day and 9°C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Tawang APS Bus Station</w:t>
        <w:tab/>
        <w:tab/>
        <w:tab/>
        <w:tab/>
        <w:tab/>
        <w:tab/>
        <w:tab/>
        <w:tab/>
        <w:tab/>
        <w:tab/>
        <w:t xml:space="preserve">    </w:t>
        <w:br/>
        <w:br/>
        <w:t>20 KM</w:t>
        <w:br/>
        <w:t>0360-2244230</w:t>
        <w:br/>
        <w:br/>
        <w:br/>
        <w:t xml:space="preserve">  Udalguri Railway Station          </w:t>
        <w:br/>
        <w:br/>
        <w:t>331 KM</w:t>
        <w:br/>
        <w:t>139</w:t>
        <w:br/>
        <w:br/>
        <w:br/>
        <w:t xml:space="preserve"> </w:t>
        <w:br/>
        <w:t>Bomdila Helipad</w:t>
        <w:tab/>
        <w:tab/>
        <w:tab/>
        <w:tab/>
        <w:tab/>
        <w:tab/>
        <w:tab/>
        <w:tab/>
        <w:tab/>
        <w:tab/>
        <w:tab/>
        <w:br/>
        <w:t>182 KM</w:t>
        <w:br/>
        <w:t>1860-233-1407</w:t>
        <w:br/>
        <w:br/>
        <w:br/>
        <w:br/>
        <w:br/>
        <w:br/>
        <w:br/>
        <w:br/>
        <w:br/>
        <w:br/>
        <w:t xml:space="preserve"> Deity</w:t>
        <w:br/>
        <w:br/>
        <w:t>God</w:t>
        <w:br/>
        <w:br/>
        <w:br/>
        <w:tab/>
        <w:t>The monument originally belongs to the Gelug school of Mahayana Buddhism and used to have a religious association with the Drepung Monastery of Lhasa. One of the most prominent attractions in the monastery houses is the gilded massive statue of Lord Buddha which is 6 meters in height.</w:t>
        <w:br/>
        <w:br/>
        <w:br/>
        <w:br/>
        <w:br/>
        <w:br/>
        <w:t xml:space="preserve"> Interesting Facts</w:t>
        <w:br/>
        <w:br/>
        <w:br/>
        <w:br/>
        <w:tab/>
        <w:tab/>
        <w:t>The Tawang Monastery happens to be India’s largest monastery and the second largest of its kind in the world, ranking just after the Potala Palace, which is located in Tibet. It is referred to as the ’Golden Namgey Lhatse’ which means a celestial paradise under the clear night sky.</w:t>
        <w:br/>
        <w:br/>
        <w:br/>
        <w:br/>
        <w:t xml:space="preserve"> Best Season To Visit</w:t>
        <w:br/>
        <w:br/>
        <w:br/>
        <w:br/>
        <w:tab/>
        <w:t>The best season to visit the temple is Summer season. The best months to visit are May to June and September to October.</w:t>
        <w:br/>
        <w:br/>
        <w:br/>
        <w:t xml:space="preserve">Weather </w:t>
        <w:br/>
        <w:br/>
        <w:t xml:space="preserve">      &lt;p&gt;</w:t>
        <w:br/>
        <w:br/>
        <w:tab/>
        <w:t>Highest - April to June (29&amp;deg;C during day and 21&amp;deg;C during night)Average - May (31&amp;deg;C during the day and 26&amp;deg;C during night)Lowest - December to February (21&amp;deg;C during day and 9&amp;deg;C during night)Monsoon season - July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Tawang APS Bus Station</w:t>
        <w:br/>
        <w:t>20 KM</w:t>
        <w:br/>
        <w:t>0360-2244230</w:t>
        <w:br/>
        <w:br/>
        <w:br/>
        <w:br/>
        <w:br/>
        <w:br/>
        <w:br/>
        <w:t>Railway Stations</w:t>
        <w:br/>
        <w:br/>
        <w:br/>
        <w:br/>
        <w:br/>
        <w:br/>
        <w:t>Railway Station Name</w:t>
        <w:br/>
        <w:t>Distance</w:t>
        <w:br/>
        <w:t>Contact Number</w:t>
        <w:br/>
        <w:br/>
        <w:br/>
        <w:br/>
        <w:br/>
        <w:t>Udalguri Railway Station</w:t>
        <w:br/>
        <w:t>331 KM</w:t>
        <w:br/>
        <w:t>139</w:t>
        <w:br/>
        <w:br/>
        <w:br/>
        <w:br/>
        <w:br/>
        <w:br/>
        <w:br/>
        <w:br/>
        <w:t xml:space="preserve">          Airports</w:t>
        <w:br/>
        <w:br/>
        <w:br/>
        <w:br/>
        <w:br/>
        <w:br/>
        <w:t>Airport Name</w:t>
        <w:br/>
        <w:t>Distance</w:t>
        <w:br/>
        <w:t>Contact Number</w:t>
        <w:br/>
        <w:br/>
        <w:br/>
        <w:br/>
        <w:br/>
        <w:t>Bomdila Helipad</w:t>
        <w:br/>
        <w:t>182 KM</w:t>
        <w:br/>
        <w:t>1860-233-1407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