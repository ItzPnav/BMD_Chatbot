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NEELI CHHATRI TEMPLE</w:t>
        <w:br/>
        <w:t>New Delhi, Delhi, India</w:t>
      </w:r>
    </w:p>
    <w:p>
      <w:r>
        <w:t>God</w:t>
        <w:br/>
        <w:br/>
        <w:br/>
        <w:tab/>
        <w:t>Nili Chatri Temple is an ancient Hindu temple dedicated to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Maharana Pratap Inter State Bus Terminal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02528-222590</w:t>
        <w:br/>
        <w:br/>
        <w:br/>
        <w:t xml:space="preserve">  Delhi Junction          </w:t>
        <w:br/>
        <w:br/>
        <w:t>2.4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19.8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Nili Chatri Temple is an ancient Hindu temple dedicated to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Maharana Pratap Inter State Bus Terminal</w:t>
        <w:br/>
        <w:t>2 KM</w:t>
        <w:br/>
        <w:t>02528-222590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Delhi Junction</w:t>
        <w:br/>
        <w:t>2.4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19.8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