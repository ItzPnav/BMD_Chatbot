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GAURI SHANKAR TEMPLE</w:t>
        <w:br/>
        <w:t>New Delhi, Delhi, India</w:t>
      </w:r>
    </w:p>
    <w:p>
      <w:r>
        <w:t>God</w:t>
        <w:br/>
        <w:br/>
        <w:br/>
        <w:tab/>
        <w:t>The Gauri Shankar Temple is dedicated to Lord Shiva and is one of the most significant temples of Shaivites. The temple has an brown Lingam (phallus stone) encased in a marble representation of a female organ. The Lingam is surrounded by snakes made up of silver and represents a cosmic pillar, the center of the universe or life. The idols of Lord Shiva and Parvati, wearing real gold jewellery are situated just behind the lingam under the silver canopy. The lingam too has a silver water vessel above it from which droplets of water continuously fall.</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Chandni Chowk Bus Stop</w:t>
        <w:tab/>
        <w:tab/>
        <w:tab/>
        <w:tab/>
        <w:tab/>
        <w:tab/>
        <w:tab/>
        <w:tab/>
        <w:tab/>
        <w:tab/>
        <w:t xml:space="preserve">    </w:t>
        <w:br/>
        <w:br/>
        <w:t>0.8 KM</w:t>
        <w:br/>
        <w:t>02528-222590</w:t>
        <w:br/>
        <w:br/>
        <w:br/>
        <w:t xml:space="preserve">  Delhi Junction          </w:t>
        <w:br/>
        <w:br/>
        <w:t>0.9 KM</w:t>
        <w:br/>
        <w:t>139</w:t>
        <w:br/>
        <w:br/>
        <w:br/>
        <w:t xml:space="preserve"> </w:t>
        <w:br/>
        <w:t>Indira Gandhi International Airport</w:t>
        <w:tab/>
        <w:tab/>
        <w:tab/>
        <w:tab/>
        <w:tab/>
        <w:tab/>
        <w:tab/>
        <w:tab/>
        <w:tab/>
        <w:tab/>
        <w:tab/>
        <w:br/>
        <w:t>17.1 KM</w:t>
        <w:br/>
        <w:t>0124-3376000</w:t>
        <w:br/>
        <w:br/>
        <w:br/>
        <w:br/>
        <w:br/>
        <w:br/>
        <w:br/>
        <w:br/>
        <w:br/>
        <w:br/>
        <w:t xml:space="preserve"> Deity</w:t>
        <w:br/>
        <w:br/>
        <w:t>God</w:t>
        <w:br/>
        <w:br/>
        <w:br/>
        <w:tab/>
        <w:t>The Gauri Shankar Temple is dedicated to Lord Shiva and is one of the most significant temples of Shaivites. The temple has an brown Lingam (phallus stone) encased in a marble representation of a female organ. The Lingam is surrounded by snakes made up of silver and represents a cosmic pillar, the center of the universe or life. The idols of Lord Shiva and Parvati, wearing real gold jewellery are situated just behind the lingam under the silver canopy. The lingam too has a silver water vessel above it from which droplets of water continuously fall.</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Chandni Chowk Bus Stop</w:t>
        <w:br/>
        <w:t>0.8 KM</w:t>
        <w:br/>
        <w:t>02528-222590</w:t>
        <w:br/>
        <w:br/>
        <w:br/>
        <w:br/>
        <w:br/>
        <w:br/>
        <w:br/>
        <w:t>Railway Stations</w:t>
        <w:br/>
        <w:br/>
        <w:br/>
        <w:br/>
        <w:br/>
        <w:br/>
        <w:t>Railway Station Name</w:t>
        <w:br/>
        <w:t>Distance</w:t>
        <w:br/>
        <w:t>Contact Number</w:t>
        <w:br/>
        <w:br/>
        <w:br/>
        <w:br/>
        <w:br/>
        <w:t>Delhi Junction</w:t>
        <w:br/>
        <w:t>0.9 KM</w:t>
        <w:br/>
        <w:t>139</w:t>
        <w:br/>
        <w:br/>
        <w:br/>
        <w:br/>
        <w:br/>
        <w:br/>
        <w:br/>
        <w:br/>
        <w:t xml:space="preserve">          Airports</w:t>
        <w:br/>
        <w:br/>
        <w:br/>
        <w:br/>
        <w:br/>
        <w:br/>
        <w:t>Airport Name</w:t>
        <w:br/>
        <w:t>Distance</w:t>
        <w:br/>
        <w:t>Contact Number</w:t>
        <w:br/>
        <w:br/>
        <w:br/>
        <w:br/>
        <w:br/>
        <w:t>Indira Gandhi International Airport</w:t>
        <w:br/>
        <w:t>17.1 KM</w:t>
        <w:br/>
        <w:t>0124-3376000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