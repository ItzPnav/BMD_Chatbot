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UTTARA SWAMI MALAI TEMPLE</w:t>
        <w:br/>
        <w:t>Rama Krishna Puram, New Delhi, Delhi, India</w:t>
      </w:r>
    </w:p>
    <w:p>
      <w:r>
        <w:t>God</w:t>
        <w:br/>
        <w:br/>
        <w:br/>
        <w:tab/>
        <w:t>The temple complex reverentially named as Malai Mandir with Sree Swaminatha Swami as the Presiding Deity.</w:t>
        <w:br/>
        <w:br/>
        <w:br/>
        <w:br/>
        <w:br/>
        <w:t xml:space="preserve"> Interesting Facts</w:t>
        <w:br/>
        <w:br/>
        <w:br/>
        <w:br/>
        <w:tab/>
        <w:tab/>
        <w:t>One crore recitals of the sacred Namavalis of Lord Swaminatha Swami uttered in the sonorous and harmonious unison by twelve learned Sivacharyas continuously for 120 days.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S.N. Bus Depot</w:t>
        <w:tab/>
        <w:tab/>
        <w:tab/>
        <w:tab/>
        <w:tab/>
        <w:tab/>
        <w:tab/>
        <w:tab/>
        <w:tab/>
        <w:tab/>
        <w:t xml:space="preserve">    </w:t>
        <w:br/>
        <w:br/>
        <w:t>4.8 KM</w:t>
        <w:br/>
        <w:t>02528-222590</w:t>
        <w:br/>
        <w:br/>
        <w:br/>
        <w:t xml:space="preserve">  Delhi Junction          </w:t>
        <w:br/>
        <w:br/>
        <w:t>14.6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12.6 KM</w:t>
        <w:br/>
        <w:t>0124-3376000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complex reverentially named as Malai Mandir with Sree Swaminatha Swami as the Presiding Deity.</w:t>
        <w:br/>
        <w:br/>
        <w:br/>
        <w:br/>
        <w:br/>
        <w:br/>
        <w:t xml:space="preserve"> Interesting Facts</w:t>
        <w:br/>
        <w:br/>
        <w:br/>
        <w:br/>
        <w:tab/>
        <w:tab/>
        <w:t>One crore recitals of the sacred Namavalis of Lord Swaminatha Swami uttered in the sonorous and harmonious unison by twelve learned Sivacharyas continuously for 120 days.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S.N. Bus Depot</w:t>
        <w:br/>
        <w:t>4.8 KM</w:t>
        <w:br/>
        <w:t>02528-222590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Delhi Junction</w:t>
        <w:br/>
        <w:t>14.6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12.6 KM</w:t>
        <w:br/>
        <w:t>0124-3376000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