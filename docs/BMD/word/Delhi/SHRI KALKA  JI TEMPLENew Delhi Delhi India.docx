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KALKA  JI TEMPLE</w:t>
        <w:br/>
        <w:t>New Delhi, Delhi, India</w:t>
      </w:r>
    </w:p>
    <w:p>
      <w:r>
        <w:t>Goddess</w:t>
        <w:br/>
        <w:br/>
        <w:br/>
        <w:tab/>
        <w:t>The temple is dedicated to Kalka Devi, one of the incarnations of Goddess Shakti or Durga. The general belief is that the image of the Goddess Kalka here is a self-manifested 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Kalkaji Depot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91-11-22960290</w:t>
        <w:br/>
        <w:br/>
        <w:br/>
        <w:t xml:space="preserve">   Sarojini Nagar Railway Station          </w:t>
        <w:br/>
        <w:br/>
        <w:t>9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22.1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temple is dedicated to Kalka Devi, one of the incarnations of Goddess Shakti or Durga. The general belief is that the image of the Goddess Kalka here is a self-manifested 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Kalkaji Depot Bus Stand</w:t>
        <w:br/>
        <w:t>2.5 KM</w:t>
        <w:br/>
        <w:t>91-11-22960290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Sarojini Nagar Railway Station</w:t>
        <w:br/>
        <w:t>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22.1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