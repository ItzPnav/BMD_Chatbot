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AKSHARDHAM TEMPLE</w:t>
        <w:br/>
        <w:t>New Delhi, Delhi, India</w:t>
      </w:r>
    </w:p>
    <w:p>
      <w:r>
        <w:t>God</w:t>
        <w:br/>
        <w:br/>
        <w:br/>
        <w:tab/>
        <w:t>Swaminarayan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Delhi Bus stand</w:t>
        <w:tab/>
        <w:tab/>
        <w:tab/>
        <w:tab/>
        <w:tab/>
        <w:tab/>
        <w:tab/>
        <w:tab/>
        <w:tab/>
        <w:tab/>
        <w:t xml:space="preserve">    </w:t>
        <w:br/>
        <w:br/>
        <w:t>50 KM</w:t>
        <w:br/>
        <w:t>011-23861262</w:t>
        <w:br/>
        <w:br/>
        <w:br/>
        <w:t xml:space="preserve">  Delhi railway station          </w:t>
        <w:br/>
        <w:br/>
        <w:t>11.2 KM</w:t>
        <w:br/>
        <w:t>139</w:t>
        <w:br/>
        <w:br/>
        <w:br/>
        <w:t xml:space="preserve"> </w:t>
        <w:br/>
        <w:t>Delhi International Airport</w:t>
        <w:tab/>
        <w:tab/>
        <w:tab/>
        <w:tab/>
        <w:tab/>
        <w:tab/>
        <w:tab/>
        <w:tab/>
        <w:tab/>
        <w:tab/>
        <w:tab/>
        <w:br/>
        <w:t>22 KM</w:t>
        <w:br/>
        <w:t>011-23861262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Swaminarayan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Delhi Bus stand</w:t>
        <w:br/>
        <w:t>50 KM</w:t>
        <w:br/>
        <w:t>011-23861262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Delhi railway station</w:t>
        <w:br/>
        <w:t>11.2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Delhi International Airport</w:t>
        <w:br/>
        <w:t>22 KM</w:t>
        <w:br/>
        <w:t>011-23861262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