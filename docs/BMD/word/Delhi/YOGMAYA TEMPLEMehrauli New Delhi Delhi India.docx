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YOGMAYA TEMPLE</w:t>
        <w:br/>
        <w:t>Mehrauli, New Delhi, Delhi, India</w:t>
      </w:r>
    </w:p>
    <w:p>
      <w:r>
        <w:t>Goddess</w:t>
        <w:br/>
        <w:br/>
        <w:br/>
        <w:tab/>
        <w:t>Yogmaya Temple also known as Jogmaya temple, is an ancient Hindu temple dedicated to Goddess Yogmaya, the sister of Krishna. Yogmaya or Jogmaya is considered, an aspect of Maya, the illusionary power of Parvathi. She is the sister of Krishna and Balarama, wife of Arjuna, and mother of Abhimanyu.</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Mehrauli Terminal</w:t>
        <w:tab/>
        <w:tab/>
        <w:tab/>
        <w:tab/>
        <w:tab/>
        <w:tab/>
        <w:tab/>
        <w:tab/>
        <w:tab/>
        <w:tab/>
        <w:t xml:space="preserve">    </w:t>
        <w:br/>
        <w:br/>
        <w:t>0.5 KM</w:t>
        <w:br/>
        <w:t>91-11-22960290</w:t>
        <w:br/>
        <w:br/>
        <w:br/>
        <w:t xml:space="preserve">  Qutub Minar Metro Station          </w:t>
        <w:br/>
        <w:br/>
        <w:t>2.9 KM</w:t>
        <w:br/>
        <w:t>155370</w:t>
        <w:br/>
        <w:br/>
        <w:br/>
        <w:t xml:space="preserve"> </w:t>
        <w:br/>
        <w:t>Indira Gandhi International Airport</w:t>
        <w:tab/>
        <w:tab/>
        <w:tab/>
        <w:tab/>
        <w:tab/>
        <w:tab/>
        <w:tab/>
        <w:tab/>
        <w:tab/>
        <w:tab/>
        <w:tab/>
        <w:br/>
        <w:t>14.7 KM</w:t>
        <w:br/>
        <w:t>01243-376000</w:t>
        <w:br/>
        <w:br/>
        <w:br/>
        <w:br/>
        <w:br/>
        <w:br/>
        <w:br/>
        <w:br/>
        <w:br/>
        <w:br/>
        <w:t xml:space="preserve"> Deity</w:t>
        <w:br/>
        <w:br/>
        <w:br/>
        <w:t>Goddess</w:t>
        <w:br/>
        <w:br/>
        <w:br/>
        <w:tab/>
        <w:t>Yogmaya Temple also known as Jogmaya temple, is an ancient Hindu temple dedicated to Goddess Yogmaya, the sister of Krishna. Yogmaya or Jogmaya is considered, an aspect of Maya, the illusionary power of Parvathi. She is the sister of Krishna and Balarama, wife of Arjuna, and mother of Abhimanyu.</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Mehrauli Terminal</w:t>
        <w:br/>
        <w:t>0.5 KM</w:t>
        <w:br/>
        <w:t>91-11-22960290</w:t>
        <w:br/>
        <w:br/>
        <w:br/>
        <w:br/>
        <w:br/>
        <w:br/>
        <w:br/>
        <w:t>Railway Stations</w:t>
        <w:br/>
        <w:br/>
        <w:br/>
        <w:br/>
        <w:br/>
        <w:br/>
        <w:t>Railway Station Name</w:t>
        <w:br/>
        <w:t>Distance</w:t>
        <w:br/>
        <w:t>Contact Number</w:t>
        <w:br/>
        <w:br/>
        <w:br/>
        <w:br/>
        <w:br/>
        <w:t>Qutub Minar Metro Station</w:t>
        <w:br/>
        <w:t>2.9 KM</w:t>
        <w:br/>
        <w:t>155370</w:t>
        <w:br/>
        <w:br/>
        <w:br/>
        <w:br/>
        <w:br/>
        <w:br/>
        <w:br/>
        <w:br/>
        <w:t xml:space="preserve">          Airports</w:t>
        <w:br/>
        <w:br/>
        <w:br/>
        <w:br/>
        <w:br/>
        <w:br/>
        <w:t>Airport Name</w:t>
        <w:br/>
        <w:t>Distance</w:t>
        <w:br/>
        <w:t>Contact Number</w:t>
        <w:br/>
        <w:br/>
        <w:br/>
        <w:br/>
        <w:br/>
        <w:t>Indira Gandhi International Airport</w:t>
        <w:br/>
        <w:t>14.7 KM</w:t>
        <w:br/>
        <w:t>01243-376000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