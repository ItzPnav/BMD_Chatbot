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HANUMAN MANDIR</w:t>
        <w:br/>
        <w:t>Connaught Place, New Delhi, Delhi, India</w:t>
      </w:r>
    </w:p>
    <w:p>
      <w:r>
        <w:t>God</w:t>
        <w:br/>
        <w:br/>
        <w:br/>
        <w:tab/>
        <w:t>It is an ancient Hindu temple and is claimed to be one of the five temples of Mahabharata days in Delhi. The deity of Hanuman of this temple is very unique and is a Swayambhuhu (self-manifested). The face of the main idol of the Bhagawan Hanuman is seen as Bala Hanuman, facing the South. Bhagawan Bala Hanuman carries the Gadha in his left hand and his right-hand rests over his chest as in prayer.</w:t>
        <w:br/>
        <w:br/>
        <w:br/>
        <w:br/>
        <w:br/>
        <w:t xml:space="preserve"> Interesting Facts</w:t>
        <w:br/>
        <w:br/>
        <w:br/>
        <w:br/>
        <w:tab/>
        <w:tab/>
        <w:t>An important feature of the worship at this temple is the 24–hour chanting of the mantra (hymn) “Sri Ram, Jai Ram, Jai Jai Ram”, since August 1, 1964. It is claimed that this continuous chanting has been recorded in the Guinness Book of World Records.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Maharana Pratap Inter State Bus Terminal</w:t>
        <w:tab/>
        <w:tab/>
        <w:tab/>
        <w:tab/>
        <w:tab/>
        <w:tab/>
        <w:tab/>
        <w:tab/>
        <w:tab/>
        <w:tab/>
        <w:t xml:space="preserve">    </w:t>
        <w:br/>
        <w:br/>
        <w:t>6.1 KM</w:t>
        <w:br/>
        <w:t>91-11-22960290</w:t>
        <w:br/>
        <w:br/>
        <w:br/>
        <w:t xml:space="preserve">  Pragati Maidan Metro          </w:t>
        <w:br/>
        <w:br/>
        <w:t>3.2 KM</w:t>
        <w:br/>
        <w:t>155370</w:t>
        <w:br/>
        <w:br/>
        <w:br/>
        <w:t xml:space="preserve"> </w:t>
        <w:br/>
        <w:t>Indira Gandhi International Airport</w:t>
        <w:tab/>
        <w:tab/>
        <w:tab/>
        <w:tab/>
        <w:tab/>
        <w:tab/>
        <w:tab/>
        <w:tab/>
        <w:tab/>
        <w:tab/>
        <w:tab/>
        <w:br/>
        <w:t>13.5 KM</w:t>
        <w:br/>
        <w:t>01243-376000</w:t>
        <w:br/>
        <w:br/>
        <w:br/>
        <w:br/>
        <w:br/>
        <w:br/>
        <w:br/>
        <w:br/>
        <w:br/>
        <w:br/>
        <w:t xml:space="preserve"> Deity</w:t>
        <w:br/>
        <w:br/>
        <w:t>God</w:t>
        <w:br/>
        <w:br/>
        <w:br/>
        <w:tab/>
        <w:t>It is an ancient Hindu temple and is claimed to be one of the five temples of Mahabharata days in Delhi. The deity of Hanuman of this temple is very unique and is a Swayambhuhu (self-manifested). The face of the main idol of the Bhagawan Hanuman is seen as Bala Hanuman, facing the South. Bhagawan Bala Hanuman carries the Gadha in his left hand and his right-hand rests over his chest as in prayer.</w:t>
        <w:br/>
        <w:br/>
        <w:br/>
        <w:br/>
        <w:br/>
        <w:br/>
        <w:t xml:space="preserve"> Interesting Facts</w:t>
        <w:br/>
        <w:br/>
        <w:br/>
        <w:br/>
        <w:tab/>
        <w:tab/>
        <w:t>An important feature of the worship at this temple is the 24–hour chanting of the mantra (hymn) “Sri Ram, Jai Ram, Jai Jai Ram”, since August 1, 1964. It is claimed that this continuous chanting has been recorded in the Guinness Book of World Records.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Maharana Pratap Inter State Bus Terminal</w:t>
        <w:br/>
        <w:t>6.1 KM</w:t>
        <w:br/>
        <w:t>91-11-22960290</w:t>
        <w:br/>
        <w:br/>
        <w:br/>
        <w:br/>
        <w:br/>
        <w:br/>
        <w:br/>
        <w:t>Railway Stations</w:t>
        <w:br/>
        <w:br/>
        <w:br/>
        <w:br/>
        <w:br/>
        <w:br/>
        <w:t>Railway Station Name</w:t>
        <w:br/>
        <w:t>Distance</w:t>
        <w:br/>
        <w:t>Contact Number</w:t>
        <w:br/>
        <w:br/>
        <w:br/>
        <w:br/>
        <w:br/>
        <w:t>Pragati Maidan Metro</w:t>
        <w:br/>
        <w:t>3.2 KM</w:t>
        <w:br/>
        <w:t>155370</w:t>
        <w:br/>
        <w:br/>
        <w:br/>
        <w:br/>
        <w:br/>
        <w:br/>
        <w:br/>
        <w:br/>
        <w:t xml:space="preserve">          Airports</w:t>
        <w:br/>
        <w:br/>
        <w:br/>
        <w:br/>
        <w:br/>
        <w:br/>
        <w:t>Airport Name</w:t>
        <w:br/>
        <w:t>Distance</w:t>
        <w:br/>
        <w:t>Contact Number</w:t>
        <w:br/>
        <w:br/>
        <w:br/>
        <w:br/>
        <w:br/>
        <w:t>Indira Gandhi International Airport</w:t>
        <w:br/>
        <w:t>13.5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