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JHANDEWALAN MANDIR</w:t>
        <w:br/>
        <w:t>New Delhi, Delhi, India</w:t>
      </w:r>
    </w:p>
    <w:p>
      <w:r>
        <w:t>Goddess</w:t>
        <w:br/>
        <w:br/>
        <w:br/>
        <w:tab/>
        <w:t>This temple is dedicated to Maa Aadi Shakti, who is an incarnation of Goddess Shakti. She holds multiple weapons and rides on tiger3, all symbolizing her tremendous and unlimited power which She uses to protect virtue and destroy evil.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Delhi Bus stand</w:t>
        <w:tab/>
        <w:tab/>
        <w:tab/>
        <w:tab/>
        <w:tab/>
        <w:tab/>
        <w:tab/>
        <w:tab/>
        <w:tab/>
        <w:tab/>
        <w:t xml:space="preserve">    </w:t>
        <w:br/>
        <w:br/>
        <w:t>4.7 KM</w:t>
        <w:br/>
        <w:t>011-23861200</w:t>
        <w:br/>
        <w:br/>
        <w:br/>
        <w:t xml:space="preserve">  Delhi railway station          </w:t>
        <w:br/>
        <w:br/>
        <w:t>4.8 KM</w:t>
        <w:br/>
        <w:t>139</w:t>
        <w:br/>
        <w:br/>
        <w:br/>
        <w:t xml:space="preserve"> </w:t>
        <w:br/>
        <w:t>Delhi International Airport</w:t>
        <w:tab/>
        <w:tab/>
        <w:tab/>
        <w:tab/>
        <w:tab/>
        <w:tab/>
        <w:tab/>
        <w:tab/>
        <w:tab/>
        <w:tab/>
        <w:tab/>
        <w:br/>
        <w:t>14.6 KM</w:t>
        <w:br/>
        <w:t>011-23861262</w:t>
        <w:br/>
        <w:br/>
        <w:br/>
        <w:br/>
        <w:br/>
        <w:br/>
        <w:br/>
        <w:br/>
        <w:br/>
        <w:br/>
        <w:t xml:space="preserve"> Deity</w:t>
        <w:br/>
        <w:br/>
        <w:br/>
        <w:t>Goddess</w:t>
        <w:br/>
        <w:br/>
        <w:br/>
        <w:tab/>
        <w:t>This temple is dedicated to Maa Aadi Shakti, who is an incarnation of Goddess Shakti. She holds multiple weapons and rides on tiger3, all symbolizing her tremendous and unlimited power which She uses to protect virtue and destroy evil.</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Delhi Bus stand</w:t>
        <w:br/>
        <w:t>4.7 KM</w:t>
        <w:br/>
        <w:t>011-23861200</w:t>
        <w:br/>
        <w:br/>
        <w:br/>
        <w:br/>
        <w:br/>
        <w:br/>
        <w:br/>
        <w:t>Railway Stations</w:t>
        <w:br/>
        <w:br/>
        <w:br/>
        <w:br/>
        <w:br/>
        <w:br/>
        <w:t>Railway Station Name</w:t>
        <w:br/>
        <w:t>Distance</w:t>
        <w:br/>
        <w:t>Contact Number</w:t>
        <w:br/>
        <w:br/>
        <w:br/>
        <w:br/>
        <w:br/>
        <w:t>Delhi railway station</w:t>
        <w:br/>
        <w:t>4.8 KM</w:t>
        <w:br/>
        <w:t>139</w:t>
        <w:br/>
        <w:br/>
        <w:br/>
        <w:br/>
        <w:br/>
        <w:br/>
        <w:br/>
        <w:br/>
        <w:t xml:space="preserve">          Airports</w:t>
        <w:br/>
        <w:br/>
        <w:br/>
        <w:br/>
        <w:br/>
        <w:br/>
        <w:t>Airport Name</w:t>
        <w:br/>
        <w:t>Distance</w:t>
        <w:br/>
        <w:t>Contact Number</w:t>
        <w:br/>
        <w:br/>
        <w:br/>
        <w:br/>
        <w:br/>
        <w:t>Delhi International Airport</w:t>
        <w:br/>
        <w:t>14.6 KM</w:t>
        <w:br/>
        <w:t>011-23861262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