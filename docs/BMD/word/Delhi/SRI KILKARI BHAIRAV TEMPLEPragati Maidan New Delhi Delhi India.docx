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KILKARI BHAIRAV TEMPLE</w:t>
        <w:br/>
        <w:t>Pragati Maidan, New Delhi, Delhi, India</w:t>
      </w:r>
    </w:p>
    <w:p>
      <w:r>
        <w:t>God</w:t>
        <w:br/>
        <w:br/>
        <w:br/>
        <w:tab/>
        <w:t>Bhairav temple is a famous temple dedicated to Lord Bhairav who is one of the forms of Lord Mahadev or Lord Shiva and is one of the most important Hindu pilgrimage centers in the country. The main deity of the temple, Lord Bhairav, contains only the face and has very big eyes. Overall, the look of the deity is very fierce and Bhairav is believed to bless his devotees abundantly always.</w:t>
        <w:br/>
        <w:br/>
        <w:br/>
        <w:br/>
        <w:br/>
        <w:t xml:space="preserve"> Interesting Facts</w:t>
        <w:br/>
        <w:br/>
        <w:br/>
        <w:br/>
        <w:tab/>
        <w:tab/>
        <w:t>There are two wings of temple one called Doodhiya Bhairava Temple where milk is offered &amp; the other one is Kilkari Bhairava Temple where alcohol is offered.</w:t>
        <w:br/>
        <w:br/>
        <w:br/>
        <w:tab/>
        <w:tab/>
        <w:t>One of the most unique features about this temple that cannot be found anywhere else is the fact that liquor is given to the deity as a holy offering.</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co-pilgrims while at temple.</w:t>
        <w:br/>
        <w:br/>
        <w:br/>
        <w:tab/>
        <w:tab/>
        <w:t>Worshippers must carry liquor if they wish to present it as an offering as it is not sold here.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Maharana Pratap Inter State Bus Terminal</w:t>
        <w:tab/>
        <w:tab/>
        <w:tab/>
        <w:tab/>
        <w:tab/>
        <w:tab/>
        <w:tab/>
        <w:tab/>
        <w:tab/>
        <w:tab/>
        <w:t xml:space="preserve">    </w:t>
        <w:br/>
        <w:br/>
        <w:t>9.8 KM</w:t>
        <w:br/>
        <w:t>91-11-22960290</w:t>
        <w:br/>
        <w:br/>
        <w:br/>
        <w:t xml:space="preserve">  Pragati Maidan Metro          </w:t>
        <w:br/>
        <w:br/>
        <w:t>3.1 KM</w:t>
        <w:br/>
        <w:t>155370</w:t>
        <w:br/>
        <w:br/>
        <w:br/>
        <w:t xml:space="preserve"> </w:t>
        <w:br/>
        <w:t>Indira Gandhi International Airport</w:t>
        <w:tab/>
        <w:tab/>
        <w:tab/>
        <w:tab/>
        <w:tab/>
        <w:tab/>
        <w:tab/>
        <w:tab/>
        <w:tab/>
        <w:tab/>
        <w:tab/>
        <w:br/>
        <w:t>15.8 KM</w:t>
        <w:br/>
        <w:t>01243-376000</w:t>
        <w:br/>
        <w:br/>
        <w:br/>
        <w:br/>
        <w:br/>
        <w:br/>
        <w:br/>
        <w:br/>
        <w:br/>
        <w:br/>
        <w:t xml:space="preserve"> Deity</w:t>
        <w:br/>
        <w:br/>
        <w:t>God</w:t>
        <w:br/>
        <w:br/>
        <w:br/>
        <w:tab/>
        <w:t>Bhairav temple is a famous temple dedicated to Lord Bhairav who is one of the forms of Lord Mahadev or Lord Shiva and is one of the most important Hindu pilgrimage centers in the country. The main deity of the temple, Lord Bhairav, contains only the face and has very big eyes. Overall, the look of the deity is very fierce and Bhairav is believed to bless his devotees abundantly always.</w:t>
        <w:br/>
        <w:br/>
        <w:br/>
        <w:br/>
        <w:br/>
        <w:br/>
        <w:t xml:space="preserve"> Interesting Facts</w:t>
        <w:br/>
        <w:br/>
        <w:br/>
        <w:br/>
        <w:tab/>
        <w:tab/>
        <w:t>There are two wings of temple one called Doodhiya Bhairava Temple where milk is offered &amp; the other one is Kilkari Bhairava Temple where alcohol is offered.</w:t>
        <w:br/>
        <w:br/>
        <w:br/>
        <w:tab/>
        <w:tab/>
        <w:t>One of the most unique features about this temple that cannot be found anywhere else is the fact that liquor is given to the deity as a holy offering.</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co-pilgrims while at temple.</w:t>
        <w:br/>
        <w:br/>
        <w:br/>
        <w:tab/>
        <w:tab/>
        <w:t>Worshippers must carry liquor if they wish to present it as an offering as it is not sold here.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Maharana Pratap Inter State Bus Terminal</w:t>
        <w:br/>
        <w:t>9.8 KM</w:t>
        <w:br/>
        <w:t>91-11-22960290</w:t>
        <w:br/>
        <w:br/>
        <w:br/>
        <w:br/>
        <w:br/>
        <w:br/>
        <w:br/>
        <w:t>Railway Stations</w:t>
        <w:br/>
        <w:br/>
        <w:br/>
        <w:br/>
        <w:br/>
        <w:br/>
        <w:t>Railway Station Name</w:t>
        <w:br/>
        <w:t>Distance</w:t>
        <w:br/>
        <w:t>Contact Number</w:t>
        <w:br/>
        <w:br/>
        <w:br/>
        <w:br/>
        <w:br/>
        <w:t>Pragati Maidan Metro</w:t>
        <w:br/>
        <w:t>3.1 KM</w:t>
        <w:br/>
        <w:t>155370</w:t>
        <w:br/>
        <w:br/>
        <w:br/>
        <w:br/>
        <w:br/>
        <w:br/>
        <w:br/>
        <w:br/>
        <w:t xml:space="preserve">          Airports</w:t>
        <w:br/>
        <w:br/>
        <w:br/>
        <w:br/>
        <w:br/>
        <w:br/>
        <w:t>Airport Name</w:t>
        <w:br/>
        <w:t>Distance</w:t>
        <w:br/>
        <w:t>Contact Number</w:t>
        <w:br/>
        <w:br/>
        <w:br/>
        <w:br/>
        <w:br/>
        <w:t>Indira Gandhi International Airport</w:t>
        <w:br/>
        <w:t>15.8 KM</w:t>
        <w:br/>
        <w:t>01243-376000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