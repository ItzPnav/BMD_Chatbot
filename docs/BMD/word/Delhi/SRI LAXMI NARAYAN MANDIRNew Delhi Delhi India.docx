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LAXMI NARAYAN MANDIR</w:t>
        <w:br/>
        <w:t>New Delhi, Delhi, India</w:t>
      </w:r>
    </w:p>
    <w:p>
      <w:r>
        <w:t>God</w:t>
        <w:br/>
        <w:br/>
        <w:br/>
        <w:tab/>
        <w:t>Lakshmi Narayana swamy is the main deity of this temple, who is an incarnation of Lord Vishnu. Here Lord is seen along with Goddess Lakshmi Devi, hence the name.</w:t>
        <w:br/>
        <w:t>Goddess</w:t>
        <w:br/>
        <w:br/>
        <w:br/>
        <w:tab/>
        <w:t>Goddess Lakshmi is the consort of Lord Vishnu.</w:t>
        <w:br/>
        <w:br/>
        <w:br/>
        <w:br/>
        <w:br/>
        <w:t xml:space="preserve"> Interesting Facts</w:t>
        <w:br/>
        <w:br/>
        <w:br/>
        <w:br/>
        <w:tab/>
        <w:tab/>
        <w:t>The whole temple is colored in semi-red and cream color which depicts the devotion towards the god and goddess.</w:t>
        <w:br/>
        <w:br/>
        <w:br/>
        <w:tab/>
        <w:tab/>
        <w:t>The temple is known as the modernization of Indian mythological architecture inspired from Orrisa, Mughal and Rajasthan.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Maharana Pratap Bus Stand</w:t>
        <w:tab/>
        <w:tab/>
        <w:tab/>
        <w:tab/>
        <w:tab/>
        <w:tab/>
        <w:tab/>
        <w:tab/>
        <w:tab/>
        <w:tab/>
        <w:t xml:space="preserve">    </w:t>
        <w:br/>
        <w:br/>
        <w:t>7.1 KM</w:t>
        <w:br/>
        <w:t>011-22960290</w:t>
        <w:br/>
        <w:br/>
        <w:br/>
        <w:t xml:space="preserve">  Jhandewalan Railway Station          </w:t>
        <w:br/>
        <w:br/>
        <w:t>1.7 KM</w:t>
        <w:br/>
        <w:t>139</w:t>
        <w:br/>
        <w:br/>
        <w:br/>
        <w:t xml:space="preserve"> </w:t>
        <w:br/>
        <w:t>Indira Gandhi International Airport</w:t>
        <w:tab/>
        <w:tab/>
        <w:tab/>
        <w:tab/>
        <w:tab/>
        <w:tab/>
        <w:tab/>
        <w:tab/>
        <w:tab/>
        <w:tab/>
        <w:tab/>
        <w:br/>
        <w:t>13.6 KM</w:t>
        <w:br/>
        <w:t>0124-3376000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Lakshmi Narayana swamy is the main deity of this temple, who is an incarnation of Lord Vishnu. Here Lord is seen along with Goddess Lakshmi Devi, hence the name.</w:t>
        <w:br/>
        <w:br/>
        <w:t>Goddess</w:t>
        <w:br/>
        <w:br/>
        <w:br/>
        <w:tab/>
        <w:t>Goddess Lakshmi is the consort of Lord Vishnu.</w:t>
        <w:br/>
        <w:br/>
        <w:br/>
        <w:br/>
        <w:br/>
        <w:t xml:space="preserve"> Interesting Facts</w:t>
        <w:br/>
        <w:br/>
        <w:br/>
        <w:br/>
        <w:tab/>
        <w:tab/>
        <w:t>The whole temple is colored in semi-red and cream color which depicts the devotion towards the god and goddess.</w:t>
        <w:br/>
        <w:br/>
        <w:br/>
        <w:tab/>
        <w:tab/>
        <w:t>The temple is known as the modernization of Indian mythological architecture inspired from Orrisa, Mughal and Rajasthan.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Maharana Pratap Bus Stand</w:t>
        <w:br/>
        <w:t>7.1 KM</w:t>
        <w:br/>
        <w:t>011-22960290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Jhandewalan Railway Station</w:t>
        <w:br/>
        <w:t>1.7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Indira Gandhi International Airport</w:t>
        <w:br/>
        <w:t>13.6 KM</w:t>
        <w:br/>
        <w:t>0124-3376000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