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MUKUTBANDHAN CHAITYA - RAMABHAR STUPA</w:t>
        <w:br/>
        <w:t>Kushinagar, Uttar Pradesh, India</w:t>
      </w:r>
    </w:p>
    <w:p>
      <w:r>
        <w:t>God</w:t>
        <w:br/>
        <w:br/>
        <w:br/>
        <w:tab/>
        <w:t xml:space="preserve">In the Nirvana Temple you can get a glimpse of the 6 meters long statue of Buddha. This is one of the unique images of Lord Buddha which shows him reclining on his right side (Bhumi Sparsha Mudra) which is just a few moments before his death. Although the statue appears to be made of gold, it is executed out of a single block of reddish sandstone. </w:t>
        <w:br/>
        <w:br/>
        <w:br/>
        <w:br/>
        <w:br/>
        <w:t xml:space="preserve"> Interesting Facts</w:t>
        <w:br/>
        <w:br/>
        <w:br/>
        <w:br/>
        <w:tab/>
        <w:tab/>
        <w:t>This is where Lord Buddha was cremated and he attained salvation or Mahaparnirvana. In ancient Buddhist texts, this Stupa has been referred to as the ‘Mukut-Bandhan Chaitya’.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area October to December.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Kasiya Bus Stand</w:t>
        <w:tab/>
        <w:tab/>
        <w:tab/>
        <w:tab/>
        <w:tab/>
        <w:tab/>
        <w:tab/>
        <w:tab/>
        <w:tab/>
        <w:tab/>
        <w:t xml:space="preserve">    </w:t>
        <w:br/>
        <w:br/>
        <w:t>5 KM</w:t>
        <w:br/>
        <w:t>18001802877</w:t>
        <w:br/>
        <w:br/>
        <w:br/>
        <w:t xml:space="preserve">  Gorakhpur Junction          </w:t>
        <w:br/>
        <w:br/>
        <w:t>54.3 KM</w:t>
        <w:br/>
        <w:t>139</w:t>
        <w:br/>
        <w:br/>
        <w:br/>
        <w:t xml:space="preserve"> </w:t>
        <w:br/>
        <w:t>Mahayogi Gorakhnath Airport</w:t>
        <w:tab/>
        <w:tab/>
        <w:tab/>
        <w:tab/>
        <w:tab/>
        <w:tab/>
        <w:tab/>
        <w:tab/>
        <w:tab/>
        <w:tab/>
        <w:tab/>
        <w:br/>
        <w:t>49.5 KM</w:t>
        <w:br/>
        <w:t>05512273485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 xml:space="preserve">In the Nirvana Temple you can get a glimpse of the 6 meters long statue of Buddha. This is one of the unique images of Lord Buddha which shows him reclining on his right side (Bhumi Sparsha Mudra) which is just a few moments before his death. Although the statue appears to be made of gold, it is executed out of a single block of reddish sandstone. </w:t>
        <w:br/>
        <w:br/>
        <w:br/>
        <w:br/>
        <w:br/>
        <w:br/>
        <w:t xml:space="preserve"> Interesting Facts</w:t>
        <w:br/>
        <w:br/>
        <w:br/>
        <w:br/>
        <w:tab/>
        <w:tab/>
        <w:t>This is where Lord Buddha was cremated and he attained salvation or Mahaparnirvana. In ancient Buddhist texts, this Stupa has been referred to as the ‘Mukut-Bandhan Chaitya’.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area October to 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Kasiya Bus Stand</w:t>
        <w:br/>
        <w:t>5 KM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Gorakhpur Junction</w:t>
        <w:br/>
        <w:t>54.3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Mahayogi Gorakhnath Airport</w:t>
        <w:br/>
        <w:t>49.5 KM</w:t>
        <w:br/>
        <w:t>05512273485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