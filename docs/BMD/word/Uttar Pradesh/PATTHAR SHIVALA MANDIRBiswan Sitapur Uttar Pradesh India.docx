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PATTHAR SHIVALA MANDIR</w:t>
        <w:br/>
        <w:t>Biswan, Sitapur, Uttar Pradesh, India</w:t>
      </w:r>
    </w:p>
    <w:p>
      <w:r>
        <w:t>God</w:t>
        <w:br/>
        <w:br/>
        <w:br/>
        <w:tab/>
        <w:t>The main diety of this temple is Lord Shiva. It is believed that 150 Pandits were brought from Rajasthan to establish the Shivalinga of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Sadarpur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</w:t>
        <w:br/>
        <w:t>18001802877</w:t>
        <w:br/>
        <w:br/>
        <w:br/>
        <w:t xml:space="preserve">  Biswan Railway Station          </w:t>
        <w:br/>
        <w:br/>
        <w:t xml:space="preserve">2 KM         </w:t>
        <w:br/>
        <w:t>139</w:t>
        <w:br/>
        <w:br/>
        <w:br/>
        <w:t xml:space="preserve"> </w:t>
        <w:br/>
        <w:t>Bagdogra Airport</w:t>
        <w:tab/>
        <w:tab/>
        <w:tab/>
        <w:tab/>
        <w:tab/>
        <w:tab/>
        <w:tab/>
        <w:tab/>
        <w:tab/>
        <w:tab/>
        <w:tab/>
        <w:br/>
        <w:t>945 KM</w:t>
        <w:br/>
        <w:t>919628574866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Shiva. It is believed that 150 Pandits were brought from Rajasthan to establish the Shivalinga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Sadarpur Bus Station</w:t>
        <w:br/>
        <w:t xml:space="preserve">1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Biswan Railway Station</w:t>
        <w:br/>
        <w:t xml:space="preserve">2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Airport</w:t>
        <w:br/>
        <w:t>945 KM</w:t>
        <w:br/>
        <w:t>919628574866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