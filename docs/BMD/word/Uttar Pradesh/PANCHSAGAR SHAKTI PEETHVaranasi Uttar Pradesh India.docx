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PANCHSAGAR SHAKTI PEETH</w:t>
        <w:br/>
        <w:t>Varanasi, Uttar Pradesh, India</w:t>
      </w:r>
    </w:p>
    <w:p>
      <w:r>
        <w:t>Goddess</w:t>
        <w:br/>
        <w:br/>
        <w:br/>
        <w:tab/>
        <w:t>Goddess Varahi is the main deity of this temple, who is an incarnation of Goddess Parvathi.</w:t>
        <w:br/>
        <w:br/>
        <w:t>God</w:t>
        <w:br/>
        <w:br/>
        <w:br/>
        <w:tab/>
        <w:t>Here Lord Shiva is worshipped as Maharudra, which means angry person.</w:t>
        <w:br/>
        <w:br/>
        <w:br/>
        <w:br/>
        <w:br/>
        <w:t xml:space="preserve"> Interesting Facts</w:t>
        <w:br/>
        <w:br/>
        <w:br/>
        <w:br/>
        <w:tab/>
        <w:tab/>
        <w:t>Sati devi's Teeth (Lower Jaw)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Varanasi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8756888110</w:t>
        <w:br/>
        <w:br/>
        <w:br/>
        <w:t xml:space="preserve">  Varanasi Junction          </w:t>
        <w:br/>
        <w:br/>
        <w:t>1.9 KM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25 KM</w:t>
        <w:br/>
        <w:t>0542-2623060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Varahi is the main deity of this temple, who is an incarnation of Goddess Parvathi.</w:t>
        <w:br/>
        <w:br/>
        <w:t>God</w:t>
        <w:br/>
        <w:br/>
        <w:br/>
        <w:tab/>
        <w:t>Here Lord Shiva is worshipped as Maharudra, which means angry person.</w:t>
        <w:br/>
        <w:br/>
        <w:br/>
        <w:br/>
        <w:t xml:space="preserve"> Interesting Facts</w:t>
        <w:br/>
        <w:br/>
        <w:br/>
        <w:br/>
        <w:tab/>
        <w:tab/>
        <w:t>Sati devi's Teeth (Lower Jaw)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Varanasi Bus Stand</w:t>
        <w:br/>
        <w:t>2.1 KM</w:t>
        <w:br/>
        <w:t>8756888110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25 KM</w:t>
        <w:br/>
        <w:t>0542-2623060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