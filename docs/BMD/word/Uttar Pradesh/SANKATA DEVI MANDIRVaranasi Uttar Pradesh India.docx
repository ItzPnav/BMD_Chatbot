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SANKATA DEVI MANDIR</w:t>
        <w:br/>
        <w:t>Varanasi, Uttar Pradesh, India</w:t>
      </w:r>
    </w:p>
    <w:p>
      <w:r>
        <w:t>Goddess</w:t>
        <w:br/>
        <w:br/>
        <w:br/>
        <w:tab/>
        <w:t>The main deity of this temple is Sankata Devi, who is an incarnation of Goddess Parvathi with a height of 4 to 5 feet tall is a Swayambhu. Sankatha Mata is a four armed idol, the idol of the Mata is silver plated. On both side of the Mata, there are idol of the Lord Hanuman and Lord Bhairav.</w:t>
        <w:br/>
        <w:br/>
        <w:br/>
        <w:br/>
        <w:br/>
        <w:br/>
        <w:t xml:space="preserve"> Interesting Facts</w:t>
        <w:br/>
        <w:br/>
        <w:br/>
        <w:br/>
        <w:tab/>
        <w:tab/>
        <w:t>There is a huge statue of the lion inside the premises and In the middle of which there is a giant peepal tree.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</w:t>
        <w:br/>
        <w:t>18001802877</w:t>
        <w:br/>
        <w:br/>
        <w:br/>
        <w:t xml:space="preserve">  Kashi Railway Station          </w:t>
        <w:br/>
        <w:br/>
        <w:t xml:space="preserve">3 KM      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25 KM  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Sankata Devi, who is an incarnation of Goddess Parvathi with a height of 4 to 5 feet tall is a Swayambhu. Sankatha Mata is a four armed idol, the idol of the Mata is silver plated. On both side of the Mata, there are idol of the Lord Hanuman and Lord Bhairav.</w:t>
        <w:br/>
        <w:br/>
        <w:br/>
        <w:br/>
        <w:br/>
        <w:t xml:space="preserve"> Interesting Facts</w:t>
        <w:br/>
        <w:br/>
        <w:br/>
        <w:br/>
        <w:tab/>
        <w:tab/>
        <w:t>There is a huge statue of the lion inside the premises and In the middle of which there is a giant peepal tree.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4 KM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Kashi Railway Station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25 KM  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