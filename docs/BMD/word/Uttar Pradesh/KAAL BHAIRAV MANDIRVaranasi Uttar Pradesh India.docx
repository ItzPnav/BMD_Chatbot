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KAAL BHAIRAV MANDIR</w:t>
        <w:br/>
        <w:t>Varanasi, Uttar Pradesh, India</w:t>
      </w:r>
    </w:p>
    <w:p>
      <w:r>
        <w:t>God</w:t>
        <w:br/>
        <w:br/>
        <w:br/>
        <w:tab/>
        <w:t>The temple is dedicated to Bhairava (Kaal Bhairav), a fierce form of Shiva and wears a garland of skulls and carries a club of peacock feathers. The word "Kaal" means both "death" and "fate". It is believed that even death is afraid of Kaal Bhairav. The ferocious god is seen with his celestial vehicle, Dog.</w:t>
        <w:br/>
        <w:br/>
        <w:br/>
        <w:br/>
        <w:br/>
        <w:t xml:space="preserve"> Interesting Facts</w:t>
        <w:br/>
        <w:br/>
        <w:br/>
        <w:br/>
        <w:tab/>
        <w:tab/>
        <w:t>It is known as the most ancient temple of Varanasi. Unlike many other temples, alcohol is offered to the god.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Chaudhary Charan Singh Bus Stand</w:t>
        <w:tab/>
        <w:tab/>
        <w:tab/>
        <w:tab/>
        <w:tab/>
        <w:tab/>
        <w:tab/>
        <w:tab/>
        <w:tab/>
        <w:tab/>
        <w:t xml:space="preserve">    </w:t>
        <w:br/>
        <w:br/>
        <w:t xml:space="preserve">3 KM          </w:t>
        <w:br/>
        <w:t>18001802877</w:t>
        <w:br/>
        <w:br/>
        <w:br/>
        <w:t xml:space="preserve">  Varanasi Junction          </w:t>
        <w:br/>
        <w:br/>
        <w:t xml:space="preserve">4 KM        </w:t>
        <w:br/>
        <w:t>139</w:t>
        <w:br/>
        <w:br/>
        <w:br/>
        <w:t xml:space="preserve"> </w:t>
        <w:br/>
        <w:t>Lal Bahadur Shastri International Airport</w:t>
        <w:tab/>
        <w:tab/>
        <w:tab/>
        <w:tab/>
        <w:tab/>
        <w:tab/>
        <w:tab/>
        <w:tab/>
        <w:tab/>
        <w:tab/>
        <w:tab/>
        <w:br/>
        <w:t xml:space="preserve">24 KM </w:t>
        <w:br/>
        <w:t>915422623060</w:t>
        <w:br/>
        <w:br/>
        <w:br/>
        <w:br/>
        <w:br/>
        <w:br/>
        <w:br/>
        <w:br/>
        <w:br/>
        <w:br/>
        <w:t xml:space="preserve"> Deity</w:t>
        <w:br/>
        <w:br/>
        <w:t>God</w:t>
        <w:br/>
        <w:br/>
        <w:br/>
        <w:tab/>
        <w:t>The temple is dedicated to Bhairava (Kaal Bhairav), a fierce form of Shiva and wears a garland of skulls and carries a club of peacock feathers. The word "Kaal" means both "death" and "fate". It is believed that even death is afraid of Kaal Bhairav. The ferocious god is seen with his celestial vehicle, Dog.</w:t>
        <w:br/>
        <w:br/>
        <w:br/>
        <w:br/>
        <w:br/>
        <w:br/>
        <w:t xml:space="preserve"> Interesting Facts</w:t>
        <w:br/>
        <w:br/>
        <w:br/>
        <w:br/>
        <w:tab/>
        <w:tab/>
        <w:t>It is known as the most ancient temple of Varanasi. Unlike many other temples, alcohol is offered to the god.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Chaudhary Charan Singh Bus Stand</w:t>
        <w:br/>
        <w:t xml:space="preserve">3 KM          </w:t>
        <w:br/>
        <w:t>18001802877</w:t>
        <w:br/>
        <w:br/>
        <w:br/>
        <w:br/>
        <w:br/>
        <w:br/>
        <w:br/>
        <w:t>Railway Stations</w:t>
        <w:br/>
        <w:br/>
        <w:br/>
        <w:br/>
        <w:br/>
        <w:br/>
        <w:t>Railway Station Name</w:t>
        <w:br/>
        <w:t>Distance</w:t>
        <w:br/>
        <w:t>Contact Number</w:t>
        <w:br/>
        <w:br/>
        <w:br/>
        <w:br/>
        <w:br/>
        <w:t>Varanasi Junction</w:t>
        <w:br/>
        <w:t xml:space="preserve">4 KM        </w:t>
        <w:br/>
        <w:t>139</w:t>
        <w:br/>
        <w:br/>
        <w:br/>
        <w:br/>
        <w:br/>
        <w:br/>
        <w:br/>
        <w:br/>
        <w:t xml:space="preserve">          Airports</w:t>
        <w:br/>
        <w:br/>
        <w:br/>
        <w:br/>
        <w:br/>
        <w:br/>
        <w:t>Airport Name</w:t>
        <w:br/>
        <w:t>Distance</w:t>
        <w:br/>
        <w:t>Contact Number</w:t>
        <w:br/>
        <w:br/>
        <w:br/>
        <w:br/>
        <w:br/>
        <w:t>Lal Bahadur Shastri International Airport</w:t>
        <w:br/>
        <w:t xml:space="preserve">24 KM </w:t>
        <w:br/>
        <w:t>915422623060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