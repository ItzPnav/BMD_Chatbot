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GOKARAN NATH MANDIR</w:t>
        <w:br/>
        <w:t>Gola, Lakhimpur Kheri, Uttar Pradesh, India</w:t>
      </w:r>
    </w:p>
    <w:p>
      <w:r>
        <w:t>God</w:t>
        <w:br/>
        <w:br/>
        <w:br/>
        <w:tab/>
        <w:t>The main deity of this temple is Gokaran Nath, who is an incarnation of Lord Shiva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Kasta Gola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</w:t>
        <w:br/>
        <w:t>18001802877</w:t>
        <w:br/>
        <w:br/>
        <w:br/>
        <w:t xml:space="preserve">  Gola Gokarannath Railway Station          </w:t>
        <w:br/>
        <w:br/>
        <w:t xml:space="preserve">2 KM          </w:t>
        <w:br/>
        <w:t>917398122480</w:t>
        <w:br/>
        <w:br/>
        <w:br/>
        <w:t xml:space="preserve"> </w:t>
        <w:br/>
        <w:t>Dhangadhi Airport</w:t>
        <w:tab/>
        <w:tab/>
        <w:tab/>
        <w:tab/>
        <w:tab/>
        <w:tab/>
        <w:tab/>
        <w:tab/>
        <w:tab/>
        <w:tab/>
        <w:tab/>
        <w:br/>
        <w:t>212 KM</w:t>
        <w:br/>
        <w:t>97791525702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Gokaran Nath, who is an incarnation of Lord Shiva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Kasta Gola Bus Stand</w:t>
        <w:br/>
        <w:t xml:space="preserve">2 KM 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Gola Gokarannath Railway Station</w:t>
        <w:br/>
        <w:t xml:space="preserve">2 KM          </w:t>
        <w:br/>
        <w:t>917398122480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Dhangadhi Airport</w:t>
        <w:br/>
        <w:t>212 KM</w:t>
        <w:br/>
        <w:t>97791525702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