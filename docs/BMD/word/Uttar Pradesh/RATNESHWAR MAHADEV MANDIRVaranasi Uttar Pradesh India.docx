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RATNESHWAR MAHADEV MANDIR</w:t>
        <w:br/>
        <w:t>Varanasi, Uttar Pradesh, India</w:t>
      </w:r>
    </w:p>
    <w:p>
      <w:r>
        <w:t>God</w:t>
        <w:br/>
        <w:br/>
        <w:br/>
        <w:tab/>
        <w:t>The main deity of this temple is Lord Shiva is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The temple is unique due to its leaning significantly towards the back side (North-West) and the garbhagriha is generally below the water much of the year, except for a few months during the summer.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Chaudhary Charan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</w:t>
        <w:br/>
        <w:t>18001802877</w:t>
        <w:br/>
        <w:br/>
        <w:br/>
        <w:t xml:space="preserve">  Varanasi Junction           </w:t>
        <w:br/>
        <w:br/>
        <w:t xml:space="preserve">4 KM  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25 KM   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 is facing in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unique due to its leaning significantly towards the back side (North-West) and the garbhagriha is generally below the water much of the year, except for a few months during the summer.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Chaudhary Charan Singh Bus Stand</w:t>
        <w:br/>
        <w:t xml:space="preserve">4 KM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Varanasi Junction </w:t>
        <w:br/>
        <w:t xml:space="preserve">4 KM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25 KM   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