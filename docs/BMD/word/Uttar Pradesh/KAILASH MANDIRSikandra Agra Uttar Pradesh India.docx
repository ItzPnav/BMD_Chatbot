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KAILASH MANDIR</w:t>
        <w:br/>
        <w:t>Sikandra, Agra, Uttar Pradesh, India</w:t>
      </w:r>
    </w:p>
    <w:p>
      <w:r>
        <w:t>God</w:t>
        <w:br/>
        <w:br/>
        <w:br/>
        <w:tab/>
        <w:t>The main deity of this temple is Kailash Nath,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Idgah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12 KM     </w:t>
        <w:br/>
        <w:t>18001802877</w:t>
        <w:br/>
        <w:br/>
        <w:br/>
        <w:t xml:space="preserve">  Idgah Railway Station          </w:t>
        <w:br/>
        <w:br/>
        <w:t xml:space="preserve">10 KM    </w:t>
        <w:br/>
        <w:t>139</w:t>
        <w:br/>
        <w:br/>
        <w:br/>
        <w:t xml:space="preserve"> </w:t>
        <w:br/>
        <w:t>Pandit Deen Dayal Upadhyay Airport</w:t>
        <w:tab/>
        <w:tab/>
        <w:tab/>
        <w:tab/>
        <w:tab/>
        <w:tab/>
        <w:tab/>
        <w:tab/>
        <w:tab/>
        <w:tab/>
        <w:tab/>
        <w:br/>
        <w:t xml:space="preserve">15 KM    </w:t>
        <w:br/>
        <w:t>915622400844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Kailash Nath,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Idgah Bus Station</w:t>
        <w:br/>
        <w:t xml:space="preserve">12 KM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Idgah Railway Station</w:t>
        <w:br/>
        <w:t xml:space="preserve">10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Pandit Deen Dayal Upadhyay Airport</w:t>
        <w:br/>
        <w:t xml:space="preserve">15 KM    </w:t>
        <w:br/>
        <w:t>915622400844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