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SHEETALA MATA DHAM MANDIR </w:t>
        <w:br/>
        <w:t>Chaukiya, Jaunpur, Uttar Pradesh, India</w:t>
      </w:r>
    </w:p>
    <w:p>
      <w:r>
        <w:t>Goddess</w:t>
        <w:br/>
        <w:br/>
        <w:t>The main diety of this temple is Sheetala Mata,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t xml:space="preserve">Highest - April to June (39 ° C during day and 28 ° C during night)Average - May (36 ° C during the day and 26 ° C during night)Lowest - December to February (20 ° C during day and 15 ° 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Jaunpur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</w:t>
        <w:br/>
        <w:t>18001802877</w:t>
        <w:br/>
        <w:br/>
        <w:br/>
        <w:t xml:space="preserve">  Jaunpur Junction          </w:t>
        <w:br/>
        <w:br/>
        <w:t xml:space="preserve">3 KM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43 KM</w:t>
        <w:br/>
        <w:t>05422623060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The main diety of this temple is Sheetala Mata,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&lt;font style="vertical-align: inherit;"&gt;&lt;font style="vertical-align: inherit;"&gt;Highest - April to June (39 &amp;deg; C during day and 28 &amp;deg; C during night)Average - May (36 &amp;deg; C during the day and 26 &amp;deg; C during night)Lowest - December to February (20 &amp;deg; C during day and 15 &amp;deg; C during night)Monsoon season - June to October&lt;/font&gt;&lt;/font&gt;&lt;/p&gt;)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Jaunpur Bus Station</w:t>
        <w:br/>
        <w:t xml:space="preserve">5 KM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Jaunpur Junction</w:t>
        <w:br/>
        <w:t xml:space="preserve">3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43 KM</w:t>
        <w:br/>
        <w:t>05422623060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