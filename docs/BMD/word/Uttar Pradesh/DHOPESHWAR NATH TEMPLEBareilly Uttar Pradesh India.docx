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DHOPESHWAR NATH TEMPLE</w:t>
        <w:br/>
        <w:t>Bareilly, Uttar Pradesh, India</w:t>
      </w:r>
    </w:p>
    <w:p>
      <w:r>
        <w:t>God</w:t>
        <w:br/>
        <w:br/>
        <w:br/>
        <w:tab/>
        <w:t>The temple is devoted to Lord Dhopeshwarnath who is known as an incarnation of Lord Shiva. The main Shivling is of 12 centimeters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Nekpur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7 KM      </w:t>
        <w:br/>
        <w:t>18001802877</w:t>
        <w:br/>
        <w:br/>
        <w:br/>
        <w:t xml:space="preserve">  Bareilly Cantonment Junction          </w:t>
        <w:br/>
        <w:br/>
        <w:t xml:space="preserve">2 KM            </w:t>
        <w:br/>
        <w:t>139</w:t>
        <w:br/>
        <w:br/>
        <w:br/>
        <w:t xml:space="preserve"> </w:t>
        <w:br/>
        <w:t>Bareilly Airport</w:t>
        <w:tab/>
        <w:tab/>
        <w:tab/>
        <w:tab/>
        <w:tab/>
        <w:tab/>
        <w:tab/>
        <w:tab/>
        <w:tab/>
        <w:tab/>
        <w:tab/>
        <w:br/>
        <w:t xml:space="preserve">16 KM    </w:t>
        <w:br/>
        <w:t>9582514222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is devoted to Lord Dhopeshwarnath who is known as an incarnation of Lord Shiva. The main Shivling is of 12 centimeters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Nekpur Bus Stand</w:t>
        <w:br/>
        <w:t xml:space="preserve">7 KM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Bareilly Cantonment Junction</w:t>
        <w:br/>
        <w:t xml:space="preserve">2 KM 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Bareilly Airport</w:t>
        <w:br/>
        <w:t xml:space="preserve">16 KM    </w:t>
        <w:br/>
        <w:t>9582514222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