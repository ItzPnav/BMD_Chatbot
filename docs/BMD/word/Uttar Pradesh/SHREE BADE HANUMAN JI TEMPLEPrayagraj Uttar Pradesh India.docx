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BADE HANUMAN JI TEMPLE</w:t>
        <w:br/>
        <w:t>Prayagraj, Uttar Pradesh, India</w:t>
      </w:r>
    </w:p>
    <w:p>
      <w:r>
        <w:t>God</w:t>
        <w:br/>
        <w:br/>
        <w:br/>
        <w:tab/>
        <w:t xml:space="preserve">Lord Hanuman present in a lying position, one of its side half immersed in water. The head of the Deity is North facing and feet in the South direction with 9 feet long. This idol is lying in Veermudra. The broad forehead, large arms, wide waist spontaneously arouse the feelings of valour in the minds of the onlookers. </w:t>
        <w:br/>
        <w:br/>
        <w:br/>
        <w:br/>
        <w:br/>
        <w:t xml:space="preserve"> Interesting Facts</w:t>
        <w:br/>
        <w:br/>
        <w:br/>
        <w:br/>
        <w:tab/>
        <w:tab/>
        <w:t>This temple is at the confluence of the three great Ganga, Yamuna and Saraswati of Tirthraj Prayag.</w:t>
        <w:br/>
        <w:br/>
        <w:br/>
        <w:tab/>
        <w:tab/>
        <w:t>It is said that the water of the Ganga touches Lord Hanuman Ji and after that the water of the Ganges gets down. People here come to see this scene, when the water in the Ganges and Yamuna increases.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Allahabad Bus Stand</w:t>
        <w:tab/>
        <w:tab/>
        <w:tab/>
        <w:tab/>
        <w:tab/>
        <w:tab/>
        <w:tab/>
        <w:tab/>
        <w:tab/>
        <w:tab/>
        <w:t xml:space="preserve">    </w:t>
        <w:br/>
        <w:br/>
        <w:t xml:space="preserve">3 KM  </w:t>
        <w:br/>
        <w:t>18001802877</w:t>
        <w:br/>
        <w:br/>
        <w:br/>
        <w:t xml:space="preserve">  Daraganj Railway Station          </w:t>
        <w:br/>
        <w:br/>
        <w:t xml:space="preserve">1 KM   </w:t>
        <w:br/>
        <w:t>139</w:t>
        <w:br/>
        <w:br/>
        <w:br/>
        <w:t xml:space="preserve"> </w:t>
        <w:br/>
        <w:t>Lal Bahadur Shastri International Airport</w:t>
        <w:tab/>
        <w:tab/>
        <w:tab/>
        <w:tab/>
        <w:tab/>
        <w:tab/>
        <w:tab/>
        <w:tab/>
        <w:tab/>
        <w:tab/>
        <w:tab/>
        <w:br/>
        <w:t>125 KM</w:t>
        <w:br/>
        <w:t>05422623060</w:t>
        <w:br/>
        <w:br/>
        <w:br/>
        <w:br/>
        <w:br/>
        <w:br/>
        <w:br/>
        <w:br/>
        <w:br/>
        <w:br/>
        <w:t xml:space="preserve"> Deity</w:t>
        <w:br/>
        <w:br/>
        <w:t>God</w:t>
        <w:br/>
        <w:br/>
        <w:br/>
        <w:tab/>
        <w:t xml:space="preserve">Lord Hanuman present in a lying position, one of its side half immersed in water. The head of the Deity is North facing and feet in the South direction with 9 feet long. This idol is lying in Veermudra. The broad forehead, large arms, wide waist spontaneously arouse the feelings of valour in the minds of the onlookers. </w:t>
        <w:br/>
        <w:br/>
        <w:br/>
        <w:br/>
        <w:br/>
        <w:br/>
        <w:t xml:space="preserve"> Interesting Facts</w:t>
        <w:br/>
        <w:br/>
        <w:br/>
        <w:br/>
        <w:tab/>
        <w:tab/>
        <w:t>This temple is at the confluence of the three great Ganga, Yamuna and Saraswati of Tirthraj Prayag.</w:t>
        <w:br/>
        <w:br/>
        <w:br/>
        <w:tab/>
        <w:tab/>
        <w:t>It is said that the water of the Ganga touches Lord Hanuman Ji and after that the water of the Ganges gets down. People here come to see this scene, when the water in the Ganges and Yamuna increases.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Allahabad Bus Stand</w:t>
        <w:br/>
        <w:t xml:space="preserve">3 KM  </w:t>
        <w:br/>
        <w:t>18001802877</w:t>
        <w:br/>
        <w:br/>
        <w:br/>
        <w:br/>
        <w:br/>
        <w:br/>
        <w:br/>
        <w:t>Railway Stations</w:t>
        <w:br/>
        <w:br/>
        <w:br/>
        <w:br/>
        <w:br/>
        <w:br/>
        <w:t>Railway Station Name</w:t>
        <w:br/>
        <w:t>Distance</w:t>
        <w:br/>
        <w:t>Contact Number</w:t>
        <w:br/>
        <w:br/>
        <w:br/>
        <w:br/>
        <w:br/>
        <w:t>Daraganj Railway Station</w:t>
        <w:br/>
        <w:t xml:space="preserve">1 KM   </w:t>
        <w:br/>
        <w:t>139</w:t>
        <w:br/>
        <w:br/>
        <w:br/>
        <w:br/>
        <w:br/>
        <w:br/>
        <w:br/>
        <w:br/>
        <w:t xml:space="preserve">          Airports</w:t>
        <w:br/>
        <w:br/>
        <w:br/>
        <w:br/>
        <w:br/>
        <w:br/>
        <w:t>Airport Name</w:t>
        <w:br/>
        <w:t>Distance</w:t>
        <w:br/>
        <w:t>Contact Number</w:t>
        <w:br/>
        <w:br/>
        <w:br/>
        <w:br/>
        <w:br/>
        <w:t>Lal Bahadur Shastri International Airport</w:t>
        <w:br/>
        <w:t>125 KM</w:t>
        <w:br/>
        <w:t>05422623060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