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VANADEVI MATA MANDIR</w:t>
        <w:br/>
        <w:t>Kahinaur, Mau, Uttar Pradesh, India</w:t>
      </w:r>
    </w:p>
    <w:p>
      <w:r>
        <w:t>Goddess</w:t>
        <w:br/>
        <w:br/>
        <w:br/>
        <w:tab/>
        <w:t>The main deity of this temple is Vanadevi Mata,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Mardah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</w:t>
        <w:br/>
        <w:t>18001802877</w:t>
        <w:br/>
        <w:br/>
        <w:br/>
        <w:t xml:space="preserve">  Paniara Railway Station          </w:t>
        <w:br/>
        <w:br/>
        <w:t xml:space="preserve">4 KM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112 KM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Vanadevi Mata,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Mardah Bus Stand</w:t>
        <w:br/>
        <w:t xml:space="preserve">5 KM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Paniara Railway Station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112 KM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