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RADHAKRISHNA TEMPLE</w:t>
        <w:br/>
        <w:t>Kanpur, Uttar Pradesh, India</w:t>
      </w:r>
    </w:p>
    <w:p>
      <w:r>
        <w:t>God</w:t>
        <w:br/>
        <w:br/>
        <w:br/>
        <w:tab/>
        <w:t>The main deity of this temple is Lord Radha Krishna, who is an incarnation of Lord Vishnu is facing in East direction standing in the middle of the temple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(39°C during day and 28°C during night)Average - May (36°C during the day and 26°C during night)Lowest - December to February (20°C during day and 15°C during night)Monsoon season - June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Rawatpur Bus Station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3 KM          </w:t>
        <w:br/>
        <w:t>18001802877</w:t>
        <w:br/>
        <w:br/>
        <w:br/>
        <w:t xml:space="preserve">  Rawatpur Railway Station          </w:t>
        <w:br/>
        <w:br/>
        <w:t xml:space="preserve">2 KM          </w:t>
        <w:br/>
        <w:t>139</w:t>
        <w:br/>
        <w:br/>
        <w:br/>
        <w:t xml:space="preserve"> </w:t>
        <w:br/>
        <w:t>Kanpur Airport</w:t>
        <w:tab/>
        <w:tab/>
        <w:tab/>
        <w:tab/>
        <w:tab/>
        <w:tab/>
        <w:tab/>
        <w:tab/>
        <w:tab/>
        <w:tab/>
        <w:tab/>
        <w:br/>
        <w:t xml:space="preserve">14 KM     </w:t>
        <w:br/>
        <w:t>915122977913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Radha Krishna, who is an incarnation of Lord Vishnu is facing in East direction standing in the middle of the temple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(39&amp;deg;C during day and 28&amp;deg;C during night)Average - May (36&amp;deg;C during the day and 26&amp;deg;C during night)Lowest - December to February (20&amp;deg;C during day and 15&amp;deg;C during night)Monsoon season - June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Rawatpur Bus Station</w:t>
        <w:br/>
        <w:t xml:space="preserve">3 KM          </w:t>
        <w:br/>
        <w:t>18001802877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Rawatpur Railway Station</w:t>
        <w:br/>
        <w:t xml:space="preserve">2 KM     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Kanpur Airport</w:t>
        <w:br/>
        <w:t xml:space="preserve">14 KM     </w:t>
        <w:br/>
        <w:t>915122977913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