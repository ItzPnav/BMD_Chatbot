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SHAHJI TEMPLE</w:t>
        <w:br/>
        <w:t>Vrindavan, Mathura, Uttar Pradesh, India</w:t>
      </w:r>
    </w:p>
    <w:p>
      <w:r>
        <w:t>God</w:t>
        <w:br/>
        <w:br/>
        <w:br/>
        <w:tab/>
        <w:t>The main deity of this temple is Lord Krishna, who is an incarnation of Lord Vishnu. Krishna is along with Goddess Radha.</w:t>
        <w:br/>
        <w:t>Goddess</w:t>
        <w:br/>
        <w:br/>
        <w:br/>
        <w:tab/>
        <w:t>Goddess Radha is consort of Lord Krishna.</w:t>
        <w:br/>
        <w:br/>
        <w:br/>
        <w:br/>
        <w:br/>
        <w:t xml:space="preserve"> Interesting Facts</w:t>
        <w:br/>
        <w:br/>
        <w:br/>
        <w:br/>
        <w:tab/>
        <w:tab/>
        <w:t>In this temple is the very impressive Durbar Hall of Radha-Raman, called the Vasanti Kamra room. This room is known at the yellow room, because it has a completely yellow decor.</w:t>
        <w:br/>
        <w:br/>
        <w:br/>
        <w:tab/>
        <w:tab/>
        <w:t>There are various beautiful Belgium chandeliers in this hall. It is opened only twice a year: two days during Vasant Panchami and for the two days before Balarama’s Appearance Day, during the Jhulan Yatra swing festival. The Deities of the temple are brought to this room at these times.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Vrindavan Bus Stand </w:t>
        <w:tab/>
        <w:tab/>
        <w:tab/>
        <w:tab/>
        <w:tab/>
        <w:tab/>
        <w:tab/>
        <w:tab/>
        <w:tab/>
        <w:tab/>
        <w:t xml:space="preserve">    </w:t>
        <w:br/>
        <w:br/>
        <w:t xml:space="preserve">1 KM         </w:t>
        <w:br/>
        <w:t>18001802877</w:t>
        <w:br/>
        <w:br/>
        <w:br/>
        <w:t xml:space="preserve">  Vrindavan Railway Station          </w:t>
        <w:br/>
        <w:br/>
        <w:t xml:space="preserve">1 KM         </w:t>
        <w:br/>
        <w:t>139</w:t>
        <w:br/>
        <w:br/>
        <w:br/>
        <w:t xml:space="preserve"> </w:t>
        <w:br/>
        <w:t>Pandit Deen Dayal Upadhyay Airport</w:t>
        <w:tab/>
        <w:tab/>
        <w:tab/>
        <w:tab/>
        <w:tab/>
        <w:tab/>
        <w:tab/>
        <w:tab/>
        <w:tab/>
        <w:tab/>
        <w:tab/>
        <w:br/>
        <w:t>82 KM</w:t>
        <w:br/>
        <w:t>915622400844</w:t>
        <w:br/>
        <w:br/>
        <w:br/>
        <w:br/>
        <w:br/>
        <w:br/>
        <w:br/>
        <w:br/>
        <w:br/>
        <w:br/>
        <w:t xml:space="preserve"> Deity</w:t>
        <w:br/>
        <w:br/>
        <w:t>God</w:t>
        <w:br/>
        <w:br/>
        <w:br/>
        <w:tab/>
        <w:t>The main deity of this temple is Lord Krishna, who is an incarnation of Lord Vishnu. Krishna is along with Goddess Radha.</w:t>
        <w:br/>
        <w:br/>
        <w:t>Goddess</w:t>
        <w:br/>
        <w:br/>
        <w:br/>
        <w:tab/>
        <w:t>Goddess Radha is consort of Lord Krishna.</w:t>
        <w:br/>
        <w:br/>
        <w:br/>
        <w:br/>
        <w:br/>
        <w:t xml:space="preserve"> Interesting Facts</w:t>
        <w:br/>
        <w:br/>
        <w:br/>
        <w:br/>
        <w:tab/>
        <w:tab/>
        <w:t>In this temple is the very impressive Durbar Hall of Radha-Raman, called the Vasanti Kamra room. This room is known at the yellow room, because it has a completely yellow decor.</w:t>
        <w:br/>
        <w:br/>
        <w:br/>
        <w:tab/>
        <w:tab/>
        <w:t>There are various beautiful Belgium chandeliers in this hall. It is opened only twice a year: two days during Vasant Panchami and for the two days before Balarama’s Appearance Day, during the Jhulan Yatra swing festival. The Deities of the temple are brought to this room at these times.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Vrindavan Bus Stand </w:t>
        <w:br/>
        <w:t xml:space="preserve">1 KM         </w:t>
        <w:br/>
        <w:t>18001802877</w:t>
        <w:br/>
        <w:br/>
        <w:br/>
        <w:br/>
        <w:br/>
        <w:br/>
        <w:br/>
        <w:t>Railway Stations</w:t>
        <w:br/>
        <w:br/>
        <w:br/>
        <w:br/>
        <w:br/>
        <w:br/>
        <w:t>Railway Station Name</w:t>
        <w:br/>
        <w:t>Distance</w:t>
        <w:br/>
        <w:t>Contact Number</w:t>
        <w:br/>
        <w:br/>
        <w:br/>
        <w:br/>
        <w:br/>
        <w:t>Vrindavan Railway Station</w:t>
        <w:br/>
        <w:t xml:space="preserve">1 KM         </w:t>
        <w:br/>
        <w:t>139</w:t>
        <w:br/>
        <w:br/>
        <w:br/>
        <w:br/>
        <w:br/>
        <w:br/>
        <w:br/>
        <w:br/>
        <w:t xml:space="preserve">          Airports</w:t>
        <w:br/>
        <w:br/>
        <w:br/>
        <w:br/>
        <w:br/>
        <w:br/>
        <w:t>Airport Name</w:t>
        <w:br/>
        <w:t>Distance</w:t>
        <w:br/>
        <w:t>Contact Number</w:t>
        <w:br/>
        <w:br/>
        <w:br/>
        <w:br/>
        <w:br/>
        <w:t>Pandit Deen Dayal Upadhyay Airport</w:t>
        <w:br/>
        <w:t>82 KM</w:t>
        <w:br/>
        <w:t>915622400844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