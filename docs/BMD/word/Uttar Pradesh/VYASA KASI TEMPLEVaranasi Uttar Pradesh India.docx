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VYASA KASI TEMPLE</w:t>
        <w:br/>
        <w:t>Varanasi, Uttar Pradesh, India</w:t>
      </w:r>
    </w:p>
    <w:p>
      <w:r>
        <w:t>God</w:t>
        <w:br/>
        <w:br/>
        <w:br/>
        <w:tab/>
        <w:t>Temple is dedicated to the Veda Vyasa but the main deity of this temple is Lord Shiva.</w:t>
        <w:br/>
        <w:br/>
        <w:br/>
        <w:br/>
        <w:br/>
        <w:t xml:space="preserve"> Interesting Facts</w:t>
        <w:br/>
        <w:br/>
        <w:br/>
        <w:br/>
        <w:tab/>
        <w:tab/>
        <w:t>Vyasa Temple situated inside Ram Nagar Fort.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</w:t>
        <w:br/>
        <w:t>18001802877</w:t>
        <w:br/>
        <w:br/>
        <w:br/>
        <w:t xml:space="preserve">  Varanasi Junction          </w:t>
        <w:br/>
        <w:br/>
        <w:t xml:space="preserve">9 KM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31 KM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the Veda Vyasa but the main deity of this temple is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Vyasa Temple situated inside Ram Nagar Fort.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10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 xml:space="preserve">9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31 KM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