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BARADEVI MANDIR</w:t>
        <w:br/>
        <w:t>Kanpur, Uttar Pradesh, India</w:t>
      </w:r>
    </w:p>
    <w:p>
      <w:r>
        <w:t>Goddess</w:t>
        <w:br/>
        <w:br/>
        <w:br/>
        <w:tab/>
        <w:t>The main deity of this temple is Goddess Bara Devi, who is an incarnation of Goddess Parvathi is a Swayambhu.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are 12 statues of Goddess Devi in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Juhi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250 MTRS </w:t>
        <w:br/>
        <w:t>18001802877</w:t>
        <w:br/>
        <w:br/>
        <w:br/>
        <w:t xml:space="preserve">  Kanpur Central          </w:t>
        <w:br/>
        <w:br/>
        <w:t xml:space="preserve">5 KM       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 xml:space="preserve">13 KM   </w:t>
        <w:br/>
        <w:t>915122977913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Bara Devi, who is an incarnation of Goddess Parvathi is a Swayambhu.</w:t>
        <w:br/>
        <w:br/>
        <w:br/>
        <w:br/>
        <w:br/>
        <w:t xml:space="preserve"> Interesting Facts</w:t>
        <w:br/>
        <w:br/>
        <w:br/>
        <w:br/>
        <w:tab/>
        <w:tab/>
        <w:t>There are 12 statues of Goddess Devi in this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Juhi Bus Stand</w:t>
        <w:br/>
        <w:t xml:space="preserve">250 MTRS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Kanpur Central</w:t>
        <w:br/>
        <w:t xml:space="preserve">5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 xml:space="preserve">13 KM   </w:t>
        <w:br/>
        <w:t>915122977913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