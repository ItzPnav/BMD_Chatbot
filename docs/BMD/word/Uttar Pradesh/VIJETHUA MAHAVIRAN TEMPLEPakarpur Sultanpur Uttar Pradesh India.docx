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VIJETHUA MAHAVIRAN TEMPLE</w:t>
        <w:br/>
        <w:t>Pakarpur, Sultanpur, Uttar Pradesh, India</w:t>
      </w:r>
    </w:p>
    <w:p>
      <w:r>
        <w:t>God</w:t>
        <w:br/>
        <w:br/>
        <w:br/>
        <w:tab/>
        <w:t>The main diety of this temple is Lord Anjaneya is a Swayambhu. One foot of the statue is sunk in the ground, due to this the Idol looks like little sloping.</w:t>
        <w:br/>
        <w:br/>
        <w:br/>
        <w:br/>
        <w:br/>
        <w:t xml:space="preserve"> Interesting Facts</w:t>
        <w:br/>
        <w:br/>
        <w:br/>
        <w:br/>
        <w:tab/>
        <w:tab/>
        <w:t xml:space="preserve">Archaeological department examined the ancientness of the statue and the priests started digging it to straighten the statue. But even after digging over 100 feet, the other end of the statue was not found. </w:t>
        <w:br/>
        <w:br/>
        <w:br/>
        <w:tab/>
        <w:tab/>
        <w:t>This temple has its own record of having the largest number of bells in any temple.</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(39°C during day and 28°C during night)Average - May (36°C during the day and 26°C during night)Lowest - December to February (20°C during day and 15°C during night)Monsoon season - June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Rishabh Bus Stand</w:t>
        <w:tab/>
        <w:tab/>
        <w:tab/>
        <w:tab/>
        <w:tab/>
        <w:tab/>
        <w:tab/>
        <w:tab/>
        <w:tab/>
        <w:tab/>
        <w:t xml:space="preserve">    </w:t>
        <w:br/>
        <w:br/>
        <w:t xml:space="preserve">31 KM </w:t>
        <w:br/>
        <w:t>08960589211</w:t>
        <w:br/>
        <w:br/>
        <w:br/>
        <w:t xml:space="preserve">  Koiripur Railway Station           </w:t>
        <w:br/>
        <w:br/>
        <w:t xml:space="preserve">23 KM </w:t>
        <w:br/>
        <w:t>139</w:t>
        <w:br/>
        <w:br/>
        <w:br/>
        <w:t xml:space="preserve"> </w:t>
        <w:br/>
        <w:t>Lal Bahadur Shastri International Airport</w:t>
        <w:tab/>
        <w:tab/>
        <w:tab/>
        <w:tab/>
        <w:tab/>
        <w:tab/>
        <w:tab/>
        <w:tab/>
        <w:tab/>
        <w:tab/>
        <w:tab/>
        <w:br/>
        <w:t>104 KM</w:t>
        <w:br/>
        <w:t>05422623060</w:t>
        <w:br/>
        <w:br/>
        <w:br/>
        <w:br/>
        <w:br/>
        <w:br/>
        <w:br/>
        <w:br/>
        <w:br/>
        <w:br/>
        <w:t xml:space="preserve"> Deity</w:t>
        <w:br/>
        <w:br/>
        <w:t>God</w:t>
        <w:br/>
        <w:br/>
        <w:br/>
        <w:tab/>
        <w:t>The main diety of this temple is Lord Anjaneya is a Swayambhu. One foot of the statue is sunk in the ground, due to this the Idol looks like little sloping.</w:t>
        <w:br/>
        <w:br/>
        <w:br/>
        <w:br/>
        <w:br/>
        <w:br/>
        <w:t xml:space="preserve"> Interesting Facts</w:t>
        <w:br/>
        <w:br/>
        <w:br/>
        <w:br/>
        <w:tab/>
        <w:tab/>
        <w:t xml:space="preserve">Archaeological department examined the ancientness of the statue and the priests started digging it to straighten the statue. But even after digging over 100 feet, the other end of the statue was not found. </w:t>
        <w:br/>
        <w:br/>
        <w:br/>
        <w:tab/>
        <w:tab/>
        <w:t>This temple has its own record of having the largest number of bells in any temple.</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(39&amp;deg;C during day and 28&amp;deg;C during night)Average - May (36&amp;deg;C during the day and 26&amp;deg;C during night)Lowest - December to February (20&amp;deg;C during day and 15&amp;deg;C during night)Monsoon season - June to October&lt;/p&gt;)</w:t>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Rishabh Bus Stand</w:t>
        <w:br/>
        <w:t xml:space="preserve">31 KM </w:t>
        <w:br/>
        <w:t>08960589211</w:t>
        <w:br/>
        <w:br/>
        <w:br/>
        <w:br/>
        <w:br/>
        <w:br/>
        <w:br/>
        <w:t>Railway Stations</w:t>
        <w:br/>
        <w:br/>
        <w:br/>
        <w:br/>
        <w:br/>
        <w:br/>
        <w:t>Railway Station Name</w:t>
        <w:br/>
        <w:t>Distance</w:t>
        <w:br/>
        <w:t>Contact Number</w:t>
        <w:br/>
        <w:br/>
        <w:br/>
        <w:br/>
        <w:br/>
        <w:t xml:space="preserve">Koiripur Railway Station </w:t>
        <w:br/>
        <w:t xml:space="preserve">23 KM </w:t>
        <w:br/>
        <w:t>139</w:t>
        <w:br/>
        <w:br/>
        <w:br/>
        <w:br/>
        <w:br/>
        <w:br/>
        <w:br/>
        <w:br/>
        <w:t xml:space="preserve">          Airports</w:t>
        <w:br/>
        <w:br/>
        <w:br/>
        <w:br/>
        <w:br/>
        <w:br/>
        <w:t>Airport Name</w:t>
        <w:br/>
        <w:t>Distance</w:t>
        <w:br/>
        <w:t>Contact Number</w:t>
        <w:br/>
        <w:br/>
        <w:br/>
        <w:br/>
        <w:br/>
        <w:t>Lal Bahadur Shastri International Airport</w:t>
        <w:br/>
        <w:t>104 KM</w:t>
        <w:br/>
        <w:t>05422623060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