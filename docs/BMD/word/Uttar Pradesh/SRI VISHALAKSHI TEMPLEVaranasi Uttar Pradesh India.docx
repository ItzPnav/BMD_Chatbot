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VISHALAKSHI TEMPLE</w:t>
        <w:br/>
        <w:t>Varanasi, Uttar Pradesh, India</w:t>
      </w:r>
    </w:p>
    <w:p>
      <w:r>
        <w:t>Goddess</w:t>
        <w:br/>
        <w:br/>
        <w:br/>
        <w:tab/>
        <w:t>Goddess Vishalakshi is the main deity of this temple, who is an incarnation of Goddess Parvathi. Here deity is epitomised by amurti carved from a solid piece of polished black stone. Her upraised right arm holds a lotus, while the palm of her left, downturned hand is empty and faces away.</w:t>
        <w:br/>
        <w:br/>
        <w:br/>
        <w:br/>
        <w:br/>
        <w:br/>
        <w:t xml:space="preserve"> Interesting Facts</w:t>
        <w:br/>
        <w:br/>
        <w:br/>
        <w:br/>
        <w:tab/>
        <w:tab/>
        <w:t>Sati devi's Wrist had fallen here and the temple is also one of the 18 Maha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Varanasi Bus Stand</w:t>
        <w:tab/>
        <w:tab/>
        <w:tab/>
        <w:tab/>
        <w:tab/>
        <w:tab/>
        <w:tab/>
        <w:tab/>
        <w:tab/>
        <w:tab/>
        <w:t xml:space="preserve">    </w:t>
        <w:br/>
        <w:br/>
        <w:t>4.5 KM</w:t>
        <w:br/>
        <w:t>18001802877</w:t>
        <w:br/>
        <w:br/>
        <w:br/>
        <w:t xml:space="preserve">  Varanasi Railway Station          </w:t>
        <w:br/>
        <w:br/>
        <w:t>4.5 KM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25 KM</w:t>
        <w:br/>
        <w:t>0542-2623060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Vishalakshi is the main deity of this temple, who is an incarnation of Goddess Parvathi. Here deity is epitomised by amurti carved from a solid piece of polished black stone. Her upraised right arm holds a lotus, while the palm of her left, downturned hand is empty and faces away.</w:t>
        <w:br/>
        <w:br/>
        <w:br/>
        <w:br/>
        <w:br/>
        <w:t xml:space="preserve"> Interesting Facts</w:t>
        <w:br/>
        <w:br/>
        <w:br/>
        <w:br/>
        <w:tab/>
        <w:tab/>
        <w:t>Sati devi's Wrist had fallen here and the temple is also one of the 18 Maha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Varanasi Bus Stand</w:t>
        <w:br/>
        <w:t>4.5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Railway Station</w:t>
        <w:br/>
        <w:t>4.5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25 KM</w:t>
        <w:br/>
        <w:t>0542-2623060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