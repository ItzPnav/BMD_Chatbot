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DHAMEK STUPA</w:t>
        <w:br/>
        <w:t>Sarnath, Varanasi, Uttar Pradesh, India</w:t>
      </w:r>
    </w:p>
    <w:p>
      <w:r>
        <w:t>God</w:t>
        <w:br/>
        <w:br/>
        <w:br/>
        <w:tab/>
        <w:t>The places connected with one of the four principal events of Buddha's life, viz. his birth, enlightenment, first preaching and decease. After the Parinirvana of the Buddha, his remains were cremated and the ashes divided and buried under eight mounds with two further mounds encasing the urn and the embers. The Dhamek Stupa is said to mark the spot (Rishipattana which can be translated as "where the Rishi arrived") where the Buddha gave the first sermon to his first five Brahmin disciples after attaining enlightenment "revealing his Eightfold Path leading to nirvana".</w:t>
        <w:br/>
        <w:br/>
        <w:br/>
        <w:br/>
        <w:br/>
        <w:t xml:space="preserve"> Interesting Facts</w:t>
        <w:br/>
        <w:br/>
        <w:br/>
        <w:br/>
        <w:tab/>
        <w:tab/>
        <w:t>The pattern of worship followed by the Tibetans is different from other Buddhists. Tibetans Buddhist circumambulates Stupa counter-clockwise chanting the mantra 'Om mani padme hum'.</w:t>
        <w:br/>
        <w:br/>
        <w:br/>
        <w:tab/>
        <w:tab/>
        <w:t>It is worth knowing that the first discourse of the Buddha was on the 'Wheel of Law'. This is the possible reasoning behind the naming of this Stupa.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Singhpur Bus stand</w:t>
        <w:tab/>
        <w:tab/>
        <w:tab/>
        <w:tab/>
        <w:tab/>
        <w:tab/>
        <w:tab/>
        <w:tab/>
        <w:tab/>
        <w:tab/>
        <w:t xml:space="preserve">    </w:t>
        <w:br/>
        <w:br/>
        <w:t>2 KM</w:t>
        <w:br/>
        <w:t>8756888110</w:t>
        <w:br/>
        <w:br/>
        <w:br/>
        <w:t xml:space="preserve">  Varanasi Junction          </w:t>
        <w:br/>
        <w:br/>
        <w:t>10.3 KM</w:t>
        <w:br/>
        <w:t>139</w:t>
        <w:br/>
        <w:br/>
        <w:br/>
        <w:t xml:space="preserve"> </w:t>
        <w:br/>
        <w:t>Lal Bahadur Shastri International Airport</w:t>
        <w:tab/>
        <w:tab/>
        <w:tab/>
        <w:tab/>
        <w:tab/>
        <w:tab/>
        <w:tab/>
        <w:tab/>
        <w:tab/>
        <w:tab/>
        <w:tab/>
        <w:br/>
        <w:t>25.2 KM</w:t>
        <w:br/>
        <w:t>0542-2623060</w:t>
        <w:br/>
        <w:br/>
        <w:br/>
        <w:br/>
        <w:br/>
        <w:br/>
        <w:br/>
        <w:br/>
        <w:br/>
        <w:br/>
        <w:t xml:space="preserve"> Deity</w:t>
        <w:br/>
        <w:br/>
        <w:t>God</w:t>
        <w:br/>
        <w:br/>
        <w:br/>
        <w:tab/>
        <w:t>The places connected with one of the four principal events of Buddha's life, viz. his birth, enlightenment, first preaching and decease. After the Parinirvana of the Buddha, his remains were cremated and the ashes divided and buried under eight mounds with two further mounds encasing the urn and the embers. The Dhamek Stupa is said to mark the spot (Rishipattana which can be translated as "where the Rishi arrived") where the Buddha gave the first sermon to his first five Brahmin disciples after attaining enlightenment "revealing his Eightfold Path leading to nirvana".</w:t>
        <w:br/>
        <w:br/>
        <w:br/>
        <w:br/>
        <w:br/>
        <w:br/>
        <w:t xml:space="preserve"> Interesting Facts</w:t>
        <w:br/>
        <w:br/>
        <w:br/>
        <w:br/>
        <w:tab/>
        <w:tab/>
        <w:t>The pattern of worship followed by the Tibetans is different from other Buddhists. Tibetans Buddhist circumambulates Stupa counter-clockwise chanting the mantra 'Om mani padme hum'.</w:t>
        <w:br/>
        <w:br/>
        <w:br/>
        <w:tab/>
        <w:tab/>
        <w:t>It is worth knowing that the first discourse of the Buddha was on the 'Wheel of Law'. This is the possible reasoning behind the naming of this Stupa.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Singhpur Bus stand</w:t>
        <w:br/>
        <w:t>2 KM</w:t>
        <w:br/>
        <w:t>8756888110</w:t>
        <w:br/>
        <w:br/>
        <w:br/>
        <w:br/>
        <w:br/>
        <w:br/>
        <w:br/>
        <w:t>Railway Stations</w:t>
        <w:br/>
        <w:br/>
        <w:br/>
        <w:br/>
        <w:br/>
        <w:br/>
        <w:t>Railway Station Name</w:t>
        <w:br/>
        <w:t>Distance</w:t>
        <w:br/>
        <w:t>Contact Number</w:t>
        <w:br/>
        <w:br/>
        <w:br/>
        <w:br/>
        <w:br/>
        <w:t>Varanasi Junction</w:t>
        <w:br/>
        <w:t>10.3 KM</w:t>
        <w:br/>
        <w:t>139</w:t>
        <w:br/>
        <w:br/>
        <w:br/>
        <w:br/>
        <w:br/>
        <w:br/>
        <w:br/>
        <w:br/>
        <w:t xml:space="preserve">          Airports</w:t>
        <w:br/>
        <w:br/>
        <w:br/>
        <w:br/>
        <w:br/>
        <w:br/>
        <w:t>Airport Name</w:t>
        <w:br/>
        <w:t>Distance</w:t>
        <w:br/>
        <w:t>Contact Number</w:t>
        <w:br/>
        <w:br/>
        <w:br/>
        <w:br/>
        <w:br/>
        <w:t>Lal Bahadur Shastri International Airport</w:t>
        <w:br/>
        <w:t>25.2 KM</w:t>
        <w:br/>
        <w:t>0542-2623060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