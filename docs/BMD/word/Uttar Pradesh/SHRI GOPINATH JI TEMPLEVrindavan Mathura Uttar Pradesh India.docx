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SHRI GOPINATH JI TEMPLE</w:t>
        <w:br/>
        <w:t>Vrindavan, Mathura, Uttar Pradesh, India</w:t>
      </w:r>
    </w:p>
    <w:p>
      <w:r>
        <w:t>God</w:t>
        <w:br/>
        <w:br/>
        <w:br/>
        <w:tab/>
        <w:t>The main deity of this temple is Lord Krishna, who is an incarnation of Lord Vishnu. Jahnava Thakurani is seated on the left side of Gopinath and Lalita Sakhi and a small deity of Radhika are seated on his right.</w:t>
        <w:br/>
        <w:br/>
        <w:br/>
        <w:br/>
        <w:br/>
        <w:t xml:space="preserve"> Interesting Facts</w:t>
        <w:br/>
        <w:br/>
        <w:br/>
        <w:br/>
        <w:tab/>
        <w:tab/>
        <w:t>The temple complex houses samadhi of Shri Madhu pandit Ji, who was first to serve Gopinath Ji.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(39°C during day and 28°C during night)Average - May (36°C during the day and 26°C during night)Lowest - December to February (20°C during day and 15°C during night)Monsoon season - June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 xml:space="preserve">Vrindavan Bus Stand  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550 MTRS </w:t>
        <w:br/>
        <w:t>915652455251</w:t>
        <w:br/>
        <w:br/>
        <w:br/>
        <w:t xml:space="preserve">  Vrindavan Railway Station          </w:t>
        <w:br/>
        <w:br/>
        <w:t xml:space="preserve">2 KM         </w:t>
        <w:br/>
        <w:t>139</w:t>
        <w:br/>
        <w:br/>
        <w:br/>
        <w:t xml:space="preserve"> </w:t>
        <w:br/>
        <w:t>Pandit Deen Dayal Upadhyay Airport</w:t>
        <w:tab/>
        <w:tab/>
        <w:tab/>
        <w:tab/>
        <w:tab/>
        <w:tab/>
        <w:tab/>
        <w:tab/>
        <w:tab/>
        <w:tab/>
        <w:tab/>
        <w:br/>
        <w:t>84 KM</w:t>
        <w:br/>
        <w:t>915622400844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deity of this temple is Lord Krishna, who is an incarnation of Lord Vishnu. Jahnava Thakurani is seated on the left side of Gopinath and Lalita Sakhi and a small deity of Radhika are seated on his right.</w:t>
        <w:br/>
        <w:br/>
        <w:br/>
        <w:br/>
        <w:br/>
        <w:br/>
        <w:t xml:space="preserve"> Interesting Facts</w:t>
        <w:br/>
        <w:br/>
        <w:br/>
        <w:br/>
        <w:tab/>
        <w:tab/>
        <w:t>The temple complex houses samadhi of Shri Madhu pandit Ji, who was first to serve Gopinath Ji.</w:t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(39&amp;deg;C during day and 28&amp;deg;C during night)Average - May (36&amp;deg;C during the day and 26&amp;deg;C during night)Lowest - December to February (20&amp;deg;C during day and 15&amp;deg;C during night)Monsoon season - June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 xml:space="preserve">Vrindavan Bus Stand  </w:t>
        <w:br/>
        <w:t xml:space="preserve">550 MTRS </w:t>
        <w:br/>
        <w:t>915652455251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Vrindavan Railway Station</w:t>
        <w:br/>
        <w:t xml:space="preserve">2 KM         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Pandit Deen Dayal Upadhyay Airport</w:t>
        <w:br/>
        <w:t>84 KM</w:t>
        <w:br/>
        <w:t>915622400844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