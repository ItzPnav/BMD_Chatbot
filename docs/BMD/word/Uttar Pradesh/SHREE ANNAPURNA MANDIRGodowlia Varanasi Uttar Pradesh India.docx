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ANNAPURNA MANDIR</w:t>
        <w:br/>
        <w:t>Godowlia, Varanasi, Uttar Pradesh, India</w:t>
      </w:r>
    </w:p>
    <w:p>
      <w:r>
        <w:t>Goddess</w:t>
        <w:br/>
        <w:br/>
        <w:br/>
        <w:tab/>
        <w:t>The main diety of this temple is Annapurna Mata, who is an incarnation of Goddess Parvathi along with Lord Shiva is praying for Bhiksha. Goddess Parvathi gave Alms to Shiva and she is depicted with a bowl in one hand and ladle in the other, Shiva standing in front of her with his begging bowl in the hand.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Chaudhary Charan Singh Bus Stand</w:t>
        <w:tab/>
        <w:tab/>
        <w:tab/>
        <w:tab/>
        <w:tab/>
        <w:tab/>
        <w:tab/>
        <w:tab/>
        <w:tab/>
        <w:tab/>
        <w:t xml:space="preserve">    </w:t>
        <w:br/>
        <w:br/>
        <w:t xml:space="preserve">4 KM  </w:t>
        <w:br/>
        <w:t>18001802877</w:t>
        <w:br/>
        <w:br/>
        <w:br/>
        <w:t xml:space="preserve">  Varanasi Junction          </w:t>
        <w:br/>
        <w:br/>
        <w:t xml:space="preserve">4 KM  </w:t>
        <w:br/>
        <w:t>139</w:t>
        <w:br/>
        <w:br/>
        <w:br/>
        <w:t xml:space="preserve"> </w:t>
        <w:br/>
        <w:t>Lal Bahadur Shastri International Airport</w:t>
        <w:tab/>
        <w:tab/>
        <w:tab/>
        <w:tab/>
        <w:tab/>
        <w:tab/>
        <w:tab/>
        <w:tab/>
        <w:tab/>
        <w:tab/>
        <w:tab/>
        <w:br/>
        <w:t xml:space="preserve">25 KM </w:t>
        <w:br/>
        <w:t>05422623060</w:t>
        <w:br/>
        <w:br/>
        <w:br/>
        <w:br/>
        <w:br/>
        <w:br/>
        <w:br/>
        <w:br/>
        <w:br/>
        <w:br/>
        <w:t xml:space="preserve"> Deity</w:t>
        <w:br/>
        <w:br/>
        <w:br/>
        <w:t>Goddess</w:t>
        <w:br/>
        <w:br/>
        <w:br/>
        <w:tab/>
        <w:t>The main diety of this temple is Annapurna Mata, who is an incarnation of Goddess Parvathi along with Lord Shiva is praying for Bhiksha. Goddess Parvathi gave Alms to Shiva and she is depicted with a bowl in one hand and ladle in the other, Shiva standing in front of her with his begging bowl in the hand.</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Chaudhary Charan Singh Bus Stand</w:t>
        <w:br/>
        <w:t xml:space="preserve">4 KM  </w:t>
        <w:br/>
        <w:t>18001802877</w:t>
        <w:br/>
        <w:br/>
        <w:br/>
        <w:br/>
        <w:br/>
        <w:br/>
        <w:br/>
        <w:t>Railway Stations</w:t>
        <w:br/>
        <w:br/>
        <w:br/>
        <w:br/>
        <w:br/>
        <w:br/>
        <w:t>Railway Station Name</w:t>
        <w:br/>
        <w:t>Distance</w:t>
        <w:br/>
        <w:t>Contact Number</w:t>
        <w:br/>
        <w:br/>
        <w:br/>
        <w:br/>
        <w:br/>
        <w:t>Varanasi Junction</w:t>
        <w:br/>
        <w:t xml:space="preserve">4 KM  </w:t>
        <w:br/>
        <w:t>139</w:t>
        <w:br/>
        <w:br/>
        <w:br/>
        <w:br/>
        <w:br/>
        <w:br/>
        <w:br/>
        <w:br/>
        <w:t xml:space="preserve">          Airports</w:t>
        <w:br/>
        <w:br/>
        <w:br/>
        <w:br/>
        <w:br/>
        <w:br/>
        <w:t>Airport Name</w:t>
        <w:br/>
        <w:t>Distance</w:t>
        <w:br/>
        <w:t>Contact Number</w:t>
        <w:br/>
        <w:br/>
        <w:br/>
        <w:br/>
        <w:br/>
        <w:t>Lal Bahadur Shastri International Airport</w:t>
        <w:br/>
        <w:t xml:space="preserve">25 KM </w:t>
        <w:br/>
        <w:t>05422623060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