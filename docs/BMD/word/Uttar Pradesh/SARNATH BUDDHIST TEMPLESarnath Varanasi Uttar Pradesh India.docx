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SARNATH BUDDHIST TEMPLE</w:t>
        <w:br/>
        <w:t>Sarnath, Varanasi, Uttar Pradesh, India</w:t>
      </w:r>
    </w:p>
    <w:p>
      <w:r>
        <w:t>God</w:t>
        <w:br/>
        <w:br/>
        <w:br/>
        <w:tab/>
        <w:t xml:space="preserve">The presiding deity of this temple is Lord Buddha. The main shrine consists of a golden statue of Lord Buddha and is made of marble. The idol of Lord Buddha is golden in color with eyes closed and his hands in front of his chest in a position of blessing people who come to pray to him. The idol is in a sitting position in the lotus position. The figures of his five disciples are engraved on the base on which the Lord is sitting. The Lord had come to Sarnath after attaining “Nirvana” at Bodh Gaya and had met his first five disciples here. </w:t>
        <w:br/>
        <w:br/>
        <w:br/>
        <w:br/>
        <w:br/>
        <w:t xml:space="preserve"> Interesting Facts</w:t>
        <w:br/>
        <w:br/>
        <w:br/>
        <w:br/>
        <w:tab/>
        <w:tab/>
        <w:t>Sarnath is also the birthplace of many Jain monks and 11th teerthankar.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Singhpur Bus stand</w:t>
        <w:tab/>
        <w:tab/>
        <w:tab/>
        <w:tab/>
        <w:tab/>
        <w:tab/>
        <w:tab/>
        <w:tab/>
        <w:tab/>
        <w:tab/>
        <w:t xml:space="preserve">    </w:t>
        <w:br/>
        <w:br/>
        <w:t>2 KM</w:t>
        <w:br/>
        <w:t>8756888110</w:t>
        <w:br/>
        <w:br/>
        <w:br/>
        <w:t xml:space="preserve">  Varanasi Junction          </w:t>
        <w:br/>
        <w:br/>
        <w:t>10.3 KM</w:t>
        <w:br/>
        <w:t>139</w:t>
        <w:br/>
        <w:br/>
        <w:br/>
        <w:t xml:space="preserve"> </w:t>
        <w:br/>
        <w:t>Lal Bahadur Shastri International Airport</w:t>
        <w:tab/>
        <w:tab/>
        <w:tab/>
        <w:tab/>
        <w:tab/>
        <w:tab/>
        <w:tab/>
        <w:tab/>
        <w:tab/>
        <w:tab/>
        <w:tab/>
        <w:br/>
        <w:t>25.2 KM</w:t>
        <w:br/>
        <w:t>0542-2623060</w:t>
        <w:br/>
        <w:br/>
        <w:br/>
        <w:br/>
        <w:br/>
        <w:br/>
        <w:br/>
        <w:br/>
        <w:br/>
        <w:br/>
        <w:t xml:space="preserve"> Deity</w:t>
        <w:br/>
        <w:br/>
        <w:t>God</w:t>
        <w:br/>
        <w:br/>
        <w:br/>
        <w:tab/>
        <w:t xml:space="preserve">The presiding deity of this temple is Lord Buddha. The main shrine consists of a golden statue of Lord Buddha and is made of marble. The idol of Lord Buddha is golden in color with eyes closed and his hands in front of his chest in a position of blessing people who come to pray to him. The idol is in a sitting position in the lotus position. The figures of his five disciples are engraved on the base on which the Lord is sitting. The Lord had come to Sarnath after attaining “Nirvana” at Bodh Gaya and had met his first five disciples here. </w:t>
        <w:br/>
        <w:br/>
        <w:br/>
        <w:br/>
        <w:br/>
        <w:br/>
        <w:t xml:space="preserve"> Interesting Facts</w:t>
        <w:br/>
        <w:br/>
        <w:br/>
        <w:br/>
        <w:tab/>
        <w:tab/>
        <w:t>Sarnath is also the birthplace of many Jain monks and 11th teerthankar.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Singhpur Bus stand</w:t>
        <w:br/>
        <w:t>2 KM</w:t>
        <w:br/>
        <w:t>8756888110</w:t>
        <w:br/>
        <w:br/>
        <w:br/>
        <w:br/>
        <w:br/>
        <w:br/>
        <w:br/>
        <w:t>Railway Stations</w:t>
        <w:br/>
        <w:br/>
        <w:br/>
        <w:br/>
        <w:br/>
        <w:br/>
        <w:t>Railway Station Name</w:t>
        <w:br/>
        <w:t>Distance</w:t>
        <w:br/>
        <w:t>Contact Number</w:t>
        <w:br/>
        <w:br/>
        <w:br/>
        <w:br/>
        <w:br/>
        <w:t>Varanasi Junction</w:t>
        <w:br/>
        <w:t>10.3 KM</w:t>
        <w:br/>
        <w:t>139</w:t>
        <w:br/>
        <w:br/>
        <w:br/>
        <w:br/>
        <w:br/>
        <w:br/>
        <w:br/>
        <w:br/>
        <w:t xml:space="preserve">          Airports</w:t>
        <w:br/>
        <w:br/>
        <w:br/>
        <w:br/>
        <w:br/>
        <w:br/>
        <w:t>Airport Name</w:t>
        <w:br/>
        <w:t>Distance</w:t>
        <w:br/>
        <w:t>Contact Number</w:t>
        <w:br/>
        <w:br/>
        <w:br/>
        <w:br/>
        <w:br/>
        <w:t>Lal Bahadur Shastri International Airport</w:t>
        <w:br/>
        <w:t>25.2 KM</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