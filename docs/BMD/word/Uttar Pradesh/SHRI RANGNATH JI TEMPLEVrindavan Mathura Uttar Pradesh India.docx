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RANGNATH JI TEMPLE</w:t>
        <w:br/>
        <w:t>Vrindavan, Mathura, Uttar Pradesh, India</w:t>
      </w:r>
    </w:p>
    <w:p>
      <w:r>
        <w:t>God</w:t>
        <w:br/>
        <w:br/>
        <w:br/>
        <w:tab/>
        <w:t>The main deity of this temple is Lord Shri Rangnath Ji, who is an incarnation of Lord Vishnu is facing in East direction made up of black stone. Sri Goda Devi is along with Lord Rangnath Ji.</w:t>
        <w:br/>
        <w:t>Goddess</w:t>
        <w:br/>
        <w:br/>
        <w:br/>
        <w:tab/>
        <w:t>Goddess Goda Devi is consort of Lord Shri Rangnath Ji.</w:t>
        <w:br/>
        <w:br/>
        <w:br/>
        <w:br/>
        <w:br/>
        <w:t xml:space="preserve"> Interesting Facts</w:t>
        <w:br/>
        <w:br/>
        <w:br/>
        <w:br/>
        <w:tab/>
        <w:tab/>
        <w:t>Shri Rangnath Ji Temple is one of the largest temple in the whole of North India. The structure of the temple is based on the famous Sri Ranganatha Swami temple of Sri Rangam.</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(39°C during day and 28°C during night)Average - May (36°C during the day and 26°C during night)Lowest - December to February (20°C during day and 15°C during night)Monsoon season - June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Vrindavan Bus Stand  </w:t>
        <w:tab/>
        <w:tab/>
        <w:tab/>
        <w:tab/>
        <w:tab/>
        <w:tab/>
        <w:tab/>
        <w:tab/>
        <w:tab/>
        <w:tab/>
        <w:t xml:space="preserve">    </w:t>
        <w:br/>
        <w:br/>
        <w:t xml:space="preserve">1 KM         </w:t>
        <w:br/>
        <w:t>18001802877</w:t>
        <w:br/>
        <w:br/>
        <w:br/>
        <w:t xml:space="preserve">  Vrindavan Railway Station          </w:t>
        <w:br/>
        <w:br/>
        <w:t xml:space="preserve">1.5 KM    </w:t>
        <w:br/>
        <w:t>139</w:t>
        <w:br/>
        <w:br/>
        <w:br/>
        <w:t xml:space="preserve"> </w:t>
        <w:br/>
        <w:t>Pandit Deen Dayal Upadhyay Airport</w:t>
        <w:tab/>
        <w:tab/>
        <w:tab/>
        <w:tab/>
        <w:tab/>
        <w:tab/>
        <w:tab/>
        <w:tab/>
        <w:tab/>
        <w:tab/>
        <w:tab/>
        <w:br/>
        <w:t>83 KM</w:t>
        <w:br/>
        <w:t>915622400844</w:t>
        <w:br/>
        <w:br/>
        <w:br/>
        <w:br/>
        <w:br/>
        <w:br/>
        <w:br/>
        <w:br/>
        <w:br/>
        <w:br/>
        <w:t xml:space="preserve"> Deity</w:t>
        <w:br/>
        <w:br/>
        <w:t>God</w:t>
        <w:br/>
        <w:br/>
        <w:br/>
        <w:tab/>
        <w:t>The main deity of this temple is Lord Shri Rangnath Ji, who is an incarnation of Lord Vishnu is facing in East direction made up of black stone. Sri Goda Devi is along with Lord Rangnath Ji.</w:t>
        <w:br/>
        <w:br/>
        <w:t>Goddess</w:t>
        <w:br/>
        <w:br/>
        <w:br/>
        <w:tab/>
        <w:t>Goddess Goda Devi is consort of Lord Shri Rangnath Ji.</w:t>
        <w:br/>
        <w:br/>
        <w:br/>
        <w:br/>
        <w:br/>
        <w:t xml:space="preserve"> Interesting Facts</w:t>
        <w:br/>
        <w:br/>
        <w:br/>
        <w:br/>
        <w:tab/>
        <w:tab/>
        <w:t>Shri Rangnath Ji Temple is one of the largest temple in the whole of North India. The structure of the temple is based on the famous Sri Ranganatha Swami temple of Sri Rangam.</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(39&amp;deg;C during day and 28&amp;deg;C during night)Average - May (36&amp;deg;C during the day and 26&amp;deg;C during night)Lowest - December to February (20&amp;deg;C during day and 15&amp;deg;C during night)Monsoon season - June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Vrindavan Bus Stand  </w:t>
        <w:br/>
        <w:t xml:space="preserve">1 KM         </w:t>
        <w:br/>
        <w:t>18001802877</w:t>
        <w:br/>
        <w:br/>
        <w:br/>
        <w:br/>
        <w:br/>
        <w:br/>
        <w:br/>
        <w:t>Railway Stations</w:t>
        <w:br/>
        <w:br/>
        <w:br/>
        <w:br/>
        <w:br/>
        <w:br/>
        <w:t>Railway Station Name</w:t>
        <w:br/>
        <w:t>Distance</w:t>
        <w:br/>
        <w:t>Contact Number</w:t>
        <w:br/>
        <w:br/>
        <w:br/>
        <w:br/>
        <w:br/>
        <w:t>Vrindavan Railway Station</w:t>
        <w:br/>
        <w:t xml:space="preserve">1.5 KM    </w:t>
        <w:br/>
        <w:t>139</w:t>
        <w:br/>
        <w:br/>
        <w:br/>
        <w:br/>
        <w:br/>
        <w:br/>
        <w:br/>
        <w:br/>
        <w:t xml:space="preserve">          Airports</w:t>
        <w:br/>
        <w:br/>
        <w:br/>
        <w:br/>
        <w:br/>
        <w:br/>
        <w:t>Airport Name</w:t>
        <w:br/>
        <w:t>Distance</w:t>
        <w:br/>
        <w:t>Contact Number</w:t>
        <w:br/>
        <w:br/>
        <w:br/>
        <w:br/>
        <w:br/>
        <w:t>Pandit Deen Dayal Upadhyay Airport</w:t>
        <w:br/>
        <w:t>83 KM</w:t>
        <w:br/>
        <w:t>915622400844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