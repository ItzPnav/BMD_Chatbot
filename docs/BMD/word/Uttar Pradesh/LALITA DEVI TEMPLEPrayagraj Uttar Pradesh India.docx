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LALITA DEVI TEMPLE</w:t>
        <w:br/>
        <w:t>Prayagraj, Uttar Pradesh, India</w:t>
      </w:r>
    </w:p>
    <w:p>
      <w:r>
        <w:t>Goddess</w:t>
        <w:br/>
        <w:br/>
        <w:br/>
        <w:tab/>
        <w:t>The main deity of this temple is Lalitha Devi, who is an incarnation of Goddess Parvathi along with Goddesses Lakshmi Devi and Saraswathi.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Allahabad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18001802877</w:t>
        <w:br/>
        <w:br/>
        <w:br/>
        <w:t xml:space="preserve">  Prayagraj Junction          </w:t>
        <w:br/>
        <w:br/>
        <w:t xml:space="preserve">3 KM   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130 KM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Lalitha Devi, who is an incarnation of Goddess Parvathi along with Goddesses Lakshmi Devi and Saraswathi.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Allahabad Bus Stand </w:t>
        <w:br/>
        <w:t xml:space="preserve">4 KM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Prayagraj Junction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130 KM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