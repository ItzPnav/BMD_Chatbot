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SITA SAMAHIT STHAL - SITAMARHI TEMPLE</w:t>
        <w:br/>
        <w:t>Barpur, Bhadohi, Uttar Pradesh, India</w:t>
      </w:r>
    </w:p>
    <w:p>
      <w:r>
        <w:t>Goddess</w:t>
        <w:br/>
        <w:br/>
        <w:br/>
        <w:tab/>
        <w:t>The main diety of this temple is Sita Devi, who is in Standing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Here is the 110 feet high statue of Hanuman Ji, which has the distinction of being the world’s greatest statue of the Hanuman Ji.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Vindhyachal Bus Stand</w:t>
        <w:tab/>
        <w:tab/>
        <w:tab/>
        <w:tab/>
        <w:tab/>
        <w:tab/>
        <w:tab/>
        <w:tab/>
        <w:tab/>
        <w:tab/>
        <w:t xml:space="preserve">    </w:t>
        <w:br/>
        <w:br/>
        <w:t>49 KM</w:t>
        <w:br/>
        <w:t>18001802877</w:t>
        <w:br/>
        <w:br/>
        <w:br/>
        <w:t xml:space="preserve">  Bhiti Railway Station          </w:t>
        <w:br/>
        <w:br/>
        <w:t xml:space="preserve">9 KM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Sita Devi, who is in Standing posture.</w:t>
        <w:br/>
        <w:br/>
        <w:br/>
        <w:br/>
        <w:br/>
        <w:t xml:space="preserve"> Interesting Facts</w:t>
        <w:br/>
        <w:br/>
        <w:br/>
        <w:br/>
        <w:tab/>
        <w:tab/>
        <w:t>Here is the 110 feet high statue of Hanuman Ji, which has the distinction of being the world’s greatest statue of the Hanuman Ji.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Vindhyachal Bus Stand</w:t>
        <w:br/>
        <w:t>49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Bhiti Railway Station</w:t>
        <w:br/>
        <w:t xml:space="preserve">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85 KM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