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KAMAKHYA TEMPLE</w:t>
        <w:br/>
        <w:t>Varanasi, Uttar Pradesh, India</w:t>
      </w:r>
    </w:p>
    <w:p>
      <w:r>
        <w:t>Goddess</w:t>
        <w:br/>
        <w:br/>
        <w:br/>
        <w:tab/>
        <w:t>The main deity of this temple is Goddess Kamakhya,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</w:t>
        <w:br/>
        <w:t>18001802877</w:t>
        <w:br/>
        <w:br/>
        <w:br/>
        <w:t xml:space="preserve">  Varanasi Junction          </w:t>
        <w:br/>
        <w:br/>
        <w:t xml:space="preserve">3 KM     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25 KM  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Kamakhya,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 xml:space="preserve">4 KM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Varanasi Junction</w:t>
        <w:br/>
        <w:t xml:space="preserve">3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25 KM  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