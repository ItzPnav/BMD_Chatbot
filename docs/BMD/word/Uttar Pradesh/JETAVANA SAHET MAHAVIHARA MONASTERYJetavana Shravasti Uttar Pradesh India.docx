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JETAVANA SAHET MAHAVIHARA MONASTERY</w:t>
        <w:br/>
        <w:t>Jetavana, Shravasti, Uttar Pradesh, India</w:t>
      </w:r>
    </w:p>
    <w:p>
      <w:r>
        <w:t>God</w:t>
        <w:br/>
        <w:br/>
        <w:br/>
        <w:tab/>
        <w:t xml:space="preserve">Jetavana was the place where Buddha gave many teachings and delivered many of the discourses for the first time more than in any other place. Somehow Lord Buddha was in love with the place and spent 24 monsoons of his life, which is more than in any other monastery. </w:t>
        <w:br/>
        <w:br/>
        <w:br/>
        <w:br/>
        <w:br/>
        <w:t xml:space="preserve"> Interesting Facts</w:t>
        <w:br/>
        <w:br/>
        <w:br/>
        <w:br/>
        <w:tab/>
        <w:tab/>
        <w:t xml:space="preserve">Jetavana Monastery is the second monastery donated to Buddha, after the Veluvana in Rajagaha-modern day Rajgir.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Katra Bus Stand</w:t>
        <w:tab/>
        <w:tab/>
        <w:tab/>
        <w:tab/>
        <w:tab/>
        <w:tab/>
        <w:tab/>
        <w:tab/>
        <w:tab/>
        <w:tab/>
        <w:t xml:space="preserve">    </w:t>
        <w:br/>
        <w:br/>
        <w:t>1.5 KM</w:t>
        <w:br/>
        <w:t>1800-180-2877</w:t>
        <w:br/>
        <w:br/>
        <w:br/>
        <w:t xml:space="preserve">  Balrampur Station          </w:t>
        <w:br/>
        <w:br/>
        <w:t>18.8 KM</w:t>
        <w:br/>
        <w:t>139</w:t>
        <w:br/>
        <w:br/>
        <w:br/>
        <w:t xml:space="preserve"> </w:t>
        <w:br/>
        <w:t>Chaudhary Charan Singh International Airport</w:t>
        <w:tab/>
        <w:tab/>
        <w:tab/>
        <w:tab/>
        <w:tab/>
        <w:tab/>
        <w:tab/>
        <w:tab/>
        <w:tab/>
        <w:tab/>
        <w:tab/>
        <w:br/>
        <w:t>169 KM</w:t>
        <w:br/>
        <w:t>0522-2434914</w:t>
        <w:br/>
        <w:br/>
        <w:br/>
        <w:br/>
        <w:br/>
        <w:br/>
        <w:br/>
        <w:br/>
        <w:br/>
        <w:br/>
        <w:t xml:space="preserve"> Deity</w:t>
        <w:br/>
        <w:br/>
        <w:t>God</w:t>
        <w:br/>
        <w:br/>
        <w:br/>
        <w:tab/>
        <w:t xml:space="preserve">Jetavana was the place where Buddha gave many teachings and delivered many of the discourses for the first time more than in any other place. Somehow Lord Buddha was in love with the place and spent 24 monsoons of his life, which is more than in any other monastery. </w:t>
        <w:br/>
        <w:br/>
        <w:br/>
        <w:br/>
        <w:br/>
        <w:br/>
        <w:t xml:space="preserve"> Interesting Facts</w:t>
        <w:br/>
        <w:br/>
        <w:br/>
        <w:br/>
        <w:tab/>
        <w:tab/>
        <w:t xml:space="preserve">Jetavana Monastery is the second monastery donated to Buddha, after the Veluvana in Rajagaha-modern day Rajgir.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Katra Bus Stand</w:t>
        <w:br/>
        <w:t>1.5 KM</w:t>
        <w:br/>
        <w:t>1800-180-2877</w:t>
        <w:br/>
        <w:br/>
        <w:br/>
        <w:br/>
        <w:br/>
        <w:br/>
        <w:br/>
        <w:t>Railway Stations</w:t>
        <w:br/>
        <w:br/>
        <w:br/>
        <w:br/>
        <w:br/>
        <w:br/>
        <w:t>Railway Station Name</w:t>
        <w:br/>
        <w:t>Distance</w:t>
        <w:br/>
        <w:t>Contact Number</w:t>
        <w:br/>
        <w:br/>
        <w:br/>
        <w:br/>
        <w:br/>
        <w:t>Balrampur Station</w:t>
        <w:br/>
        <w:t>18.8 KM</w:t>
        <w:br/>
        <w:t>139</w:t>
        <w:br/>
        <w:br/>
        <w:br/>
        <w:br/>
        <w:br/>
        <w:br/>
        <w:br/>
        <w:br/>
        <w:t xml:space="preserve">          Airports</w:t>
        <w:br/>
        <w:br/>
        <w:br/>
        <w:br/>
        <w:br/>
        <w:br/>
        <w:t>Airport Name</w:t>
        <w:br/>
        <w:t>Distance</w:t>
        <w:br/>
        <w:t>Contact Number</w:t>
        <w:br/>
        <w:br/>
        <w:br/>
        <w:br/>
        <w:br/>
        <w:t>Chaudhary Charan Singh International Airport</w:t>
        <w:br/>
        <w:t>169 KM</w:t>
        <w:br/>
        <w:t>0522-2434914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