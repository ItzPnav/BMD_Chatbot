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ALOPI DEVI TEMPLE</w:t>
        <w:br/>
        <w:t>Allahabad, Uttar Pradesh, India</w:t>
      </w:r>
    </w:p>
    <w:p>
      <w:r>
        <w:t>Goddess</w:t>
        <w:br/>
        <w:br/>
        <w:br/>
        <w:tab/>
        <w:t>Goddess Alopi Devi is the main deity of this temple, who is an incarnation of Goddess Parvathi. This temple is peculiar in that there is no statue of any deity in this temple, rather, there is a wooden carriage or 'doli' which is worshipped.</w:t>
        <w:br/>
        <w:br/>
        <w:t>God</w:t>
        <w:br/>
        <w:br/>
        <w:br/>
        <w:tab/>
        <w:t>Here Lord Shiva is worshipped as Bhava.</w:t>
        <w:br/>
        <w:br/>
        <w:br/>
        <w:br/>
        <w:br/>
        <w:t xml:space="preserve"> Interesting Facts</w:t>
        <w:br/>
        <w:br/>
        <w:br/>
        <w:br/>
        <w:tab/>
        <w:tab/>
        <w:t>This temple is known for enshrining a wooden carriage instead of a deity.</w:t>
        <w:br/>
        <w:br/>
        <w:br/>
        <w:tab/>
        <w:tab/>
        <w:t>Sati devi's Fingers(hand) had fallen here and the temple is also one of the 18 Maha Shakti Peethas and 51 Shakti Peethas.</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Allahabad Bus Depot</w:t>
        <w:tab/>
        <w:tab/>
        <w:tab/>
        <w:tab/>
        <w:tab/>
        <w:tab/>
        <w:tab/>
        <w:tab/>
        <w:tab/>
        <w:tab/>
        <w:t xml:space="preserve">    </w:t>
        <w:br/>
        <w:br/>
        <w:t>5 KM</w:t>
        <w:br/>
        <w:t>0522- 2622363</w:t>
        <w:br/>
        <w:br/>
        <w:br/>
        <w:t xml:space="preserve">  Allahabad Junction          </w:t>
        <w:br/>
        <w:br/>
        <w:t>5.2 KM</w:t>
        <w:br/>
        <w:t>139</w:t>
        <w:br/>
        <w:br/>
        <w:br/>
        <w:t xml:space="preserve"> </w:t>
        <w:br/>
        <w:t>Prayagraj Airport</w:t>
        <w:tab/>
        <w:tab/>
        <w:tab/>
        <w:tab/>
        <w:tab/>
        <w:tab/>
        <w:tab/>
        <w:tab/>
        <w:tab/>
        <w:tab/>
        <w:tab/>
        <w:br/>
        <w:t>18.9 KM</w:t>
        <w:br/>
        <w:t>0532- 2288101</w:t>
        <w:br/>
        <w:br/>
        <w:br/>
        <w:br/>
        <w:br/>
        <w:br/>
        <w:br/>
        <w:br/>
        <w:br/>
        <w:br/>
        <w:t xml:space="preserve"> Deity</w:t>
        <w:br/>
        <w:br/>
        <w:br/>
        <w:t>Goddess</w:t>
        <w:br/>
        <w:br/>
        <w:br/>
        <w:tab/>
        <w:t>Goddess Alopi Devi is the main deity of this temple, who is an incarnation of Goddess Parvathi. This temple is peculiar in that there is no statue of any deity in this temple, rather, there is a wooden carriage or 'doli' which is worshipped.</w:t>
        <w:br/>
        <w:br/>
        <w:t>God</w:t>
        <w:br/>
        <w:br/>
        <w:br/>
        <w:tab/>
        <w:t>Here Lord Shiva is worshipped as Bhava.</w:t>
        <w:br/>
        <w:br/>
        <w:br/>
        <w:br/>
        <w:t xml:space="preserve"> Interesting Facts</w:t>
        <w:br/>
        <w:br/>
        <w:br/>
        <w:br/>
        <w:tab/>
        <w:tab/>
        <w:t>This temple is known for enshrining a wooden carriage instead of a deity.</w:t>
        <w:br/>
        <w:br/>
        <w:br/>
        <w:tab/>
        <w:tab/>
        <w:t>Sati devi's Fingers(hand) had fallen here and the temple is also one of the 18 Maha Shakti Peethas and 51 Shakti Peethas.</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Allahabad Bus Depot</w:t>
        <w:br/>
        <w:t>5 KM</w:t>
        <w:br/>
        <w:t>0522- 2622363</w:t>
        <w:br/>
        <w:br/>
        <w:br/>
        <w:br/>
        <w:br/>
        <w:br/>
        <w:br/>
        <w:t>Railway Stations</w:t>
        <w:br/>
        <w:br/>
        <w:br/>
        <w:br/>
        <w:br/>
        <w:br/>
        <w:t>Railway Station Name</w:t>
        <w:br/>
        <w:t>Distance</w:t>
        <w:br/>
        <w:t>Contact Number</w:t>
        <w:br/>
        <w:br/>
        <w:br/>
        <w:br/>
        <w:br/>
        <w:t>Allahabad Junction</w:t>
        <w:br/>
        <w:t>5.2 KM</w:t>
        <w:br/>
        <w:t>139</w:t>
        <w:br/>
        <w:br/>
        <w:br/>
        <w:br/>
        <w:br/>
        <w:br/>
        <w:br/>
        <w:br/>
        <w:t xml:space="preserve">          Airports</w:t>
        <w:br/>
        <w:br/>
        <w:br/>
        <w:br/>
        <w:br/>
        <w:br/>
        <w:t>Airport Name</w:t>
        <w:br/>
        <w:t>Distance</w:t>
        <w:br/>
        <w:t>Contact Number</w:t>
        <w:br/>
        <w:br/>
        <w:br/>
        <w:br/>
        <w:br/>
        <w:t>Prayagraj Airport</w:t>
        <w:br/>
        <w:t>18.9 KM</w:t>
        <w:br/>
        <w:t>0532- 2288101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