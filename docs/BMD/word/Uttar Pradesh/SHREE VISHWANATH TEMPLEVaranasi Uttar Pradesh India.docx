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VISHWANATH TEMPLE</w:t>
        <w:br/>
        <w:t>Varanasi, Uttar Pradesh, India</w:t>
      </w:r>
    </w:p>
    <w:p>
      <w:r>
        <w:t>God</w:t>
        <w:br/>
        <w:br/>
        <w:br/>
        <w:tab/>
        <w:t>The main deity of this temple is Lord Shiva is facing in East direction.</w:t>
        <w:br/>
        <w:br/>
        <w:br/>
        <w:br/>
        <w:br/>
        <w:t xml:space="preserve"> Interesting Facts</w:t>
        <w:br/>
        <w:br/>
        <w:br/>
        <w:br/>
        <w:tab/>
        <w:tab/>
        <w:t>Shri Vishwanath Mandir has the tallest temple tower in the world with the Vimana's height being around 250 feet.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Chaudhary Charan Singh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11 KM    </w:t>
        <w:br/>
        <w:t>18001802877</w:t>
        <w:br/>
        <w:br/>
        <w:br/>
        <w:t xml:space="preserve">  Varanasi Junction           </w:t>
        <w:br/>
        <w:br/>
        <w:t xml:space="preserve">11 KM 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 xml:space="preserve">30 KM   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Shiva is facing in East direction.</w:t>
        <w:br/>
        <w:br/>
        <w:br/>
        <w:br/>
        <w:br/>
        <w:br/>
        <w:t xml:space="preserve"> Interesting Facts</w:t>
        <w:br/>
        <w:br/>
        <w:br/>
        <w:br/>
        <w:tab/>
        <w:tab/>
        <w:t>Shri Vishwanath Mandir has the tallest temple tower in the world with the Vimana's height being around 250 feet.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Chaudhary Charan Singh Bus Stand</w:t>
        <w:br/>
        <w:t xml:space="preserve">11 KM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Varanasi Junction </w:t>
        <w:br/>
        <w:t xml:space="preserve">11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 xml:space="preserve">30 KM   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