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KEDARESHWAR TEMPLE</w:t>
        <w:br/>
        <w:t>Varanasi, Uttar Pradesh, India</w:t>
      </w:r>
    </w:p>
    <w:p>
      <w:r>
        <w:t>God</w:t>
        <w:br/>
        <w:br/>
        <w:br/>
        <w:tab/>
        <w:t>The main deity of this temple is Lord Shiva is facing in East direction with 10cm in height and is a Swayambhu lingam. The irregular humped shaped lingam in stone is encased within a copper railing. Kedareshwara appeared in Kasi from the food made up of Green gram, kept as Naivedya to him, by the king Mandhata.</w:t>
        <w:br/>
        <w:br/>
        <w:br/>
        <w:br/>
        <w:br/>
        <w:t xml:space="preserve"> Interesting Facts</w:t>
        <w:br/>
        <w:br/>
        <w:br/>
        <w:br/>
        <w:tab/>
        <w:tab/>
        <w:t>The temple is famous for a replica of the Kedarnath Lingam of the Himalayan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</w:t>
        <w:br/>
        <w:t>18001802877</w:t>
        <w:br/>
        <w:br/>
        <w:br/>
        <w:t xml:space="preserve">  Varanasi Junction          </w:t>
        <w:br/>
        <w:br/>
        <w:t xml:space="preserve">5 KM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27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is facing in East direction with 10cm in height and is a Swayambhu lingam. The irregular humped shaped lingam in stone is encased within a copper railing. Kedareshwara appeared in Kasi from the food made up of Green gram, kept as Naivedya to him, by the king Mandhata.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famous for a replica of the Kedarnath Lingam of the Himalayan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5 KM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 xml:space="preserve">5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27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