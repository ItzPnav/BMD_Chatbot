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BADI CHANDRIKA DEVI MANDIR</w:t>
        <w:br/>
        <w:t>Mahoba, Uttar Pradesh, India</w:t>
      </w:r>
    </w:p>
    <w:p>
      <w:r>
        <w:t>Goddess</w:t>
        <w:br/>
        <w:br/>
        <w:br/>
        <w:tab/>
        <w:t>The main deity of this temple is Goddess Chandika Devi, who is an incarnation of Goddess Shakti with a height of 12 feet and has worn various ormaments in 17 of the 18 arms of the goddess.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Mahoba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   </w:t>
        <w:br/>
        <w:t>18001802877</w:t>
        <w:br/>
        <w:br/>
        <w:br/>
        <w:t xml:space="preserve">  Mahoba Junction          </w:t>
        <w:br/>
        <w:br/>
        <w:t xml:space="preserve">8 KM      </w:t>
        <w:br/>
        <w:t>139</w:t>
        <w:br/>
        <w:br/>
        <w:br/>
        <w:t xml:space="preserve"> </w:t>
        <w:br/>
        <w:t>Chaudhary Charan Singh International Airport</w:t>
        <w:tab/>
        <w:tab/>
        <w:tab/>
        <w:tab/>
        <w:tab/>
        <w:tab/>
        <w:tab/>
        <w:tab/>
        <w:tab/>
        <w:tab/>
        <w:tab/>
        <w:br/>
        <w:t>220 KM</w:t>
        <w:br/>
        <w:t>915222434914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Chandika Devi, who is an incarnation of Goddess Shakti with a height of 12 feet and has worn various ormaments in 17 of the 18 arms of the goddess.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Mahoba Bus Stand </w:t>
        <w:br/>
        <w:t xml:space="preserve">3 KM 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Mahoba Junction</w:t>
        <w:br/>
        <w:t xml:space="preserve">8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Chaudhary Charan Singh International Airport</w:t>
        <w:br/>
        <w:t>220 KM</w:t>
        <w:br/>
        <w:t>915222434914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