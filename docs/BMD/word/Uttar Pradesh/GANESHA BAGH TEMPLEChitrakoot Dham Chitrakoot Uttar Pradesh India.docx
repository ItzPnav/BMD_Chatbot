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GANESHA BAGH TEMPLE</w:t>
        <w:br/>
        <w:t>Chitrakoot Dham, Chitrakoot, Uttar Pradesh, India</w:t>
      </w:r>
    </w:p>
    <w:p>
      <w:r>
        <w:t>God</w:t>
        <w:br/>
        <w:br/>
        <w:br/>
        <w:tab/>
        <w:t>The main diety of this temple is Lord Shiva. The Shiva temple stands on a raised platform. At one end of this covered colonnaded verandah are three chambers with stone door frames which are adorned beautifully carved images of various Gods and Goddesses. On some of these images sea blue, pink, maroon colours still can be seen. None of these three chambers has any deity in the sanctum. No worship or daily rituals are performed here, but local people throng the temple during Shravan and on the occasion of Shivratri.</w:t>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Chitrakoot Bus Stand</w:t>
        <w:tab/>
        <w:tab/>
        <w:tab/>
        <w:tab/>
        <w:tab/>
        <w:tab/>
        <w:tab/>
        <w:tab/>
        <w:tab/>
        <w:tab/>
        <w:t xml:space="preserve">    </w:t>
        <w:br/>
        <w:br/>
        <w:t xml:space="preserve">3 KM   </w:t>
        <w:br/>
        <w:t>18001802877</w:t>
        <w:br/>
        <w:br/>
        <w:br/>
        <w:t xml:space="preserve">  Chitrakutdham Karwi Railway Station          </w:t>
        <w:br/>
        <w:br/>
        <w:t xml:space="preserve">3.5 KM </w:t>
        <w:br/>
        <w:t>139</w:t>
        <w:br/>
        <w:br/>
        <w:br/>
        <w:t xml:space="preserve"> </w:t>
        <w:br/>
        <w:t>Chaudhary Charan Singh International Airport</w:t>
        <w:tab/>
        <w:tab/>
        <w:tab/>
        <w:tab/>
        <w:tab/>
        <w:tab/>
        <w:tab/>
        <w:tab/>
        <w:tab/>
        <w:tab/>
        <w:tab/>
        <w:br/>
        <w:t>233 KM</w:t>
        <w:br/>
        <w:t>05222434914</w:t>
        <w:br/>
        <w:br/>
        <w:br/>
        <w:br/>
        <w:br/>
        <w:br/>
        <w:br/>
        <w:br/>
        <w:br/>
        <w:br/>
        <w:t xml:space="preserve"> Deity</w:t>
        <w:br/>
        <w:br/>
        <w:t>God</w:t>
        <w:br/>
        <w:br/>
        <w:br/>
        <w:tab/>
        <w:t>The main diety of this temple is Lord Shiva. The Shiva temple stands on a raised platform. At one end of this covered colonnaded verandah are three chambers with stone door frames which are adorned beautifully carved images of various Gods and Goddesses. On some of these images sea blue, pink, maroon colours still can be seen. None of these three chambers has any deity in the sanctum. No worship or daily rituals are performed here, but local people throng the temple during Shravan and on the occasion of Shivratri.</w:t>
        <w:br/>
        <w:br/>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Chitrakoot Bus Stand</w:t>
        <w:br/>
        <w:t xml:space="preserve">3 KM   </w:t>
        <w:br/>
        <w:t>18001802877</w:t>
        <w:br/>
        <w:br/>
        <w:br/>
        <w:br/>
        <w:br/>
        <w:br/>
        <w:br/>
        <w:t>Railway Stations</w:t>
        <w:br/>
        <w:br/>
        <w:br/>
        <w:br/>
        <w:br/>
        <w:br/>
        <w:t>Railway Station Name</w:t>
        <w:br/>
        <w:t>Distance</w:t>
        <w:br/>
        <w:t>Contact Number</w:t>
        <w:br/>
        <w:br/>
        <w:br/>
        <w:br/>
        <w:br/>
        <w:t>Chitrakutdham Karwi Railway Station</w:t>
        <w:br/>
        <w:t xml:space="preserve">3.5 KM </w:t>
        <w:br/>
        <w:t>139</w:t>
        <w:br/>
        <w:br/>
        <w:br/>
        <w:br/>
        <w:br/>
        <w:br/>
        <w:br/>
        <w:br/>
        <w:t xml:space="preserve">          Airports</w:t>
        <w:br/>
        <w:br/>
        <w:br/>
        <w:br/>
        <w:br/>
        <w:br/>
        <w:t>Airport Name</w:t>
        <w:br/>
        <w:t>Distance</w:t>
        <w:br/>
        <w:t>Contact Number</w:t>
        <w:br/>
        <w:br/>
        <w:br/>
        <w:br/>
        <w:br/>
        <w:t>Chaudhary Charan Singh International Airport</w:t>
        <w:br/>
        <w:t>233 KM</w:t>
        <w:br/>
        <w:t>05222434914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