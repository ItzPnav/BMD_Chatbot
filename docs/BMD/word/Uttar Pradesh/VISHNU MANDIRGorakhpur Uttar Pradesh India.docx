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VISHNU MANDIR</w:t>
        <w:br/>
        <w:t>Gorakhpur, Uttar Pradesh, India</w:t>
      </w:r>
    </w:p>
    <w:p>
      <w:r>
        <w:t>God</w:t>
        <w:br/>
        <w:br/>
        <w:br/>
        <w:tab/>
        <w:t xml:space="preserve">The main diety of this temple is Lord Vishnu, Which is made up of Black stone. </w:t>
        <w:br/>
        <w:br/>
        <w:br/>
        <w:br/>
        <w:br/>
        <w:t xml:space="preserve"> Interesting Facts</w:t>
        <w:br/>
        <w:br/>
        <w:br/>
        <w:br/>
        <w:tab/>
        <w:tab/>
        <w:t>This statue of Lord Vishnu was brought by winning from London, 105th Anniversary being celebrated recently.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Gorakhpur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 KM   </w:t>
        <w:br/>
        <w:t>18001802877</w:t>
        <w:br/>
        <w:br/>
        <w:br/>
        <w:t xml:space="preserve">  Gorakhpur Junction          </w:t>
        <w:br/>
        <w:br/>
        <w:t xml:space="preserve">3 KM   </w:t>
        <w:br/>
        <w:t>139</w:t>
        <w:br/>
        <w:br/>
        <w:br/>
        <w:t xml:space="preserve"> </w:t>
        <w:br/>
        <w:t>Mahayogi Gorakhnath Airport</w:t>
        <w:tab/>
        <w:tab/>
        <w:tab/>
        <w:tab/>
        <w:tab/>
        <w:tab/>
        <w:tab/>
        <w:tab/>
        <w:tab/>
        <w:tab/>
        <w:tab/>
        <w:br/>
        <w:t xml:space="preserve">9 KM </w:t>
        <w:br/>
        <w:t>05512273485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 xml:space="preserve">The main diety of this temple is Lord Vishnu, Which is made up of Black stone. </w:t>
        <w:br/>
        <w:br/>
        <w:br/>
        <w:br/>
        <w:br/>
        <w:br/>
        <w:t xml:space="preserve"> Interesting Facts</w:t>
        <w:br/>
        <w:br/>
        <w:br/>
        <w:br/>
        <w:tab/>
        <w:tab/>
        <w:t>This statue of Lord Vishnu was brought by winning from London, 105th Anniversary being celebrated recently.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Gorakhpur Bus Stand</w:t>
        <w:br/>
        <w:t xml:space="preserve">3 KM  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Gorakhpur Junction</w:t>
        <w:br/>
        <w:t xml:space="preserve">3 KM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Mahayogi Gorakhnath Airport</w:t>
        <w:br/>
        <w:t xml:space="preserve">9 KM </w:t>
        <w:br/>
        <w:t>05512273485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