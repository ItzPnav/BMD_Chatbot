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KAUSHAMBI BUDDHIST SITE</w:t>
        <w:br/>
        <w:t>Kaushambi, Uttar Pradesh, India</w:t>
      </w:r>
    </w:p>
    <w:p>
      <w:r>
        <w:t>God</w:t>
        <w:br/>
        <w:br/>
        <w:br/>
        <w:tab/>
        <w:t>Kosambi was one of the greatest cities in India from the late Vedic period until the end of the Maurya Empire with occupation continuing until the Gupta Empire. Kaushambi is a major pilgrimage center for the Buddhists and was a nerve center of ancient Indian communications as the principal routes from north to south and east to west met at the city. It was a terminus of river traffic and an important emporium of Madhyadesa. The city retained its importance at least up to the sixth century A.D., as it was visited by the Chinese pilgrims Fa-Hien and Yuan-Chwang. The Buddhism found a strong footing here through the efforts of three leading bankers of the city- Ghosita, Kukkuta and Pavarika, each of them said to have constructed a retreat for Buddha who visited the place more than once.</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 xml:space="preserve">For men the dress code is t-shirt and shorts are fine, but shorts need to be below-knee. </w:t>
        <w:br/>
        <w:br/>
        <w:br/>
        <w:tab/>
        <w:tab/>
        <w:t xml:space="preserve">Don't wear singlets/tank tops and flip flops. </w:t>
        <w:br/>
        <w:br/>
        <w:br/>
        <w:tab/>
        <w:tab/>
        <w:t xml:space="preserve">For women the preferred dress code is nothing too short and revealing. Don't wear Short Pants, Mini Skirts and Short Skirts. </w:t>
        <w:br/>
        <w:br/>
        <w:br/>
        <w:tab/>
        <w:tab/>
        <w:t>One should be covered over the shoulders and to the elbows. Always bring a wrap or a large scarf to cover yourself.</w:t>
        <w:br/>
        <w:br/>
        <w:br/>
        <w:br/>
        <w:br/>
        <w:br/>
        <w:br/>
        <w:br/>
        <w:br/>
        <w:br/>
        <w:br/>
        <w:br/>
        <w:br/>
        <w:br/>
        <w:br/>
        <w:br/>
        <w:br/>
        <w:br/>
        <w:br/>
        <w:br/>
        <w:br/>
        <w:t xml:space="preserve"> Do's &amp; Dont's</w:t>
        <w:br/>
        <w:br/>
        <w:br/>
        <w:br/>
        <w:tab/>
        <w:tab/>
        <w:t xml:space="preserve">Bow your head and pay respect to the temple and the Buddha statues. </w:t>
        <w:br/>
        <w:br/>
        <w:br/>
        <w:tab/>
        <w:tab/>
        <w:t xml:space="preserve">Take off your shoes in or around the temple grounds. Make this an easier process for yourself by wearing slip-on shoes. </w:t>
        <w:br/>
        <w:br/>
        <w:br/>
        <w:br/>
        <w:br/>
        <w:tab/>
        <w:tab/>
        <w:t xml:space="preserve">Do not point at Buddha statues, Monks, Nuns and elders. </w:t>
        <w:br/>
        <w:br/>
        <w:br/>
        <w:tab/>
        <w:tab/>
        <w:t>Keep Quiet, There are those meditating or praying somewhere even though you may not see them.</w:t>
        <w:br/>
        <w:br/>
        <w:br/>
        <w:br/>
        <w:br/>
        <w:br/>
        <w:t>transport connections</w:t>
        <w:br/>
        <w:br/>
        <w:br/>
        <w:br/>
        <w:br/>
        <w:br/>
        <w:t>Name</w:t>
        <w:br/>
        <w:t>Distance</w:t>
        <w:br/>
        <w:t>Contact Number</w:t>
        <w:br/>
        <w:br/>
        <w:br/>
        <w:br/>
        <w:br/>
        <w:br/>
        <w:br/>
        <w:t>Allahabad Bus Stand</w:t>
        <w:tab/>
        <w:tab/>
        <w:tab/>
        <w:tab/>
        <w:tab/>
        <w:tab/>
        <w:tab/>
        <w:tab/>
        <w:tab/>
        <w:tab/>
        <w:t xml:space="preserve">    </w:t>
        <w:br/>
        <w:br/>
        <w:t>49.7 KM</w:t>
        <w:br/>
        <w:t>18001802877</w:t>
        <w:br/>
        <w:br/>
        <w:br/>
        <w:t xml:space="preserve">  Chitrakutdham Karwi Railway Station          </w:t>
        <w:br/>
        <w:br/>
        <w:t>68 KM</w:t>
        <w:br/>
        <w:t>139</w:t>
        <w:br/>
        <w:br/>
        <w:br/>
        <w:t xml:space="preserve"> </w:t>
        <w:br/>
        <w:t>Prayagraj Airport</w:t>
        <w:tab/>
        <w:tab/>
        <w:tab/>
        <w:tab/>
        <w:tab/>
        <w:tab/>
        <w:tab/>
        <w:tab/>
        <w:tab/>
        <w:tab/>
        <w:tab/>
        <w:br/>
        <w:t>38 KM</w:t>
        <w:br/>
        <w:t>0532- 2288101</w:t>
        <w:br/>
        <w:br/>
        <w:br/>
        <w:br/>
        <w:br/>
        <w:br/>
        <w:br/>
        <w:br/>
        <w:br/>
        <w:br/>
        <w:t xml:space="preserve"> Deity</w:t>
        <w:br/>
        <w:br/>
        <w:t>God</w:t>
        <w:br/>
        <w:br/>
        <w:br/>
        <w:tab/>
        <w:t>Kosambi was one of the greatest cities in India from the late Vedic period until the end of the Maurya Empire with occupation continuing until the Gupta Empire. Kaushambi is a major pilgrimage center for the Buddhists and was a nerve center of ancient Indian communications as the principal routes from north to south and east to west met at the city. It was a terminus of river traffic and an important emporium of Madhyadesa. The city retained its importance at least up to the sixth century A.D., as it was visited by the Chinese pilgrims Fa-Hien and Yuan-Chwang. The Buddhism found a strong footing here through the efforts of three leading bankers of the city- Ghosita, Kukkuta and Pavarika, each of them said to have constructed a retreat for Buddha who visited the place more than once.</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br/>
        <w:br/>
        <w:br/>
        <w:t xml:space="preserve"> Dress Code</w:t>
        <w:br/>
        <w:br/>
        <w:br/>
        <w:br/>
        <w:br/>
        <w:tab/>
        <w:tab/>
        <w:t xml:space="preserve">For men the dress code is t-shirt and shorts are fine, but shorts need to be below-knee. </w:t>
        <w:br/>
        <w:br/>
        <w:br/>
        <w:tab/>
        <w:tab/>
        <w:t xml:space="preserve">Don't wear singlets/tank tops and flip flops. </w:t>
        <w:br/>
        <w:br/>
        <w:br/>
        <w:tab/>
        <w:tab/>
        <w:t xml:space="preserve">For women the preferred dress code is nothing too short and revealing. Don't wear Short Pants, Mini Skirts and Short Skirts. </w:t>
        <w:br/>
        <w:br/>
        <w:br/>
        <w:tab/>
        <w:tab/>
        <w:t>One should be covered over the shoulders and to the elbows. Always bring a wrap or a large scarf to cover yourself.</w:t>
        <w:br/>
        <w:br/>
        <w:br/>
        <w:br/>
        <w:br/>
        <w:t xml:space="preserve"> Do's &amp; Dont's</w:t>
        <w:br/>
        <w:br/>
        <w:br/>
        <w:br/>
        <w:tab/>
        <w:tab/>
        <w:t xml:space="preserve">Bow your head and pay respect to the temple and the Buddha statues. </w:t>
        <w:br/>
        <w:br/>
        <w:br/>
        <w:tab/>
        <w:tab/>
        <w:t xml:space="preserve">Take off your shoes in or around the temple grounds. Make this an easier process for yourself by wearing slip-on shoes. </w:t>
        <w:br/>
        <w:br/>
        <w:br/>
        <w:br/>
        <w:br/>
        <w:tab/>
        <w:tab/>
        <w:t xml:space="preserve">Do not point at Buddha statues, Monks, Nuns and elders. </w:t>
        <w:br/>
        <w:br/>
        <w:br/>
        <w:tab/>
        <w:tab/>
        <w:t>Keep Quiet, There are those meditating or praying somewhere even though you may not see them.</w:t>
        <w:br/>
        <w:br/>
        <w:br/>
        <w:br/>
        <w:br/>
        <w:br/>
        <w:br/>
        <w:br/>
        <w:br/>
        <w:t xml:space="preserve">           Bus Stations</w:t>
        <w:br/>
        <w:br/>
        <w:br/>
        <w:br/>
        <w:br/>
        <w:br/>
        <w:t>Bus Station Name</w:t>
        <w:br/>
        <w:t>Distance</w:t>
        <w:br/>
        <w:t>Contact Number</w:t>
        <w:br/>
        <w:br/>
        <w:br/>
        <w:br/>
        <w:br/>
        <w:t>Allahabad Bus Stand</w:t>
        <w:br/>
        <w:t>49.7 KM</w:t>
        <w:br/>
        <w:t>18001802877</w:t>
        <w:br/>
        <w:br/>
        <w:br/>
        <w:br/>
        <w:br/>
        <w:br/>
        <w:br/>
        <w:t>Railway Stations</w:t>
        <w:br/>
        <w:br/>
        <w:br/>
        <w:br/>
        <w:br/>
        <w:br/>
        <w:t>Railway Station Name</w:t>
        <w:br/>
        <w:t>Distance</w:t>
        <w:br/>
        <w:t>Contact Number</w:t>
        <w:br/>
        <w:br/>
        <w:br/>
        <w:br/>
        <w:br/>
        <w:t>Chitrakutdham Karwi Railway Station</w:t>
        <w:br/>
        <w:t>68 KM</w:t>
        <w:br/>
        <w:t>139</w:t>
        <w:br/>
        <w:br/>
        <w:br/>
        <w:br/>
        <w:br/>
        <w:br/>
        <w:br/>
        <w:br/>
        <w:t xml:space="preserve">          Airports</w:t>
        <w:br/>
        <w:br/>
        <w:br/>
        <w:br/>
        <w:br/>
        <w:br/>
        <w:t>Airport Name</w:t>
        <w:br/>
        <w:t>Distance</w:t>
        <w:br/>
        <w:t>Contact Number</w:t>
        <w:br/>
        <w:br/>
        <w:br/>
        <w:br/>
        <w:br/>
        <w:t>Prayagraj Airport</w:t>
        <w:br/>
        <w:t>38 KM</w:t>
        <w:br/>
        <w:t>0532- 2288101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