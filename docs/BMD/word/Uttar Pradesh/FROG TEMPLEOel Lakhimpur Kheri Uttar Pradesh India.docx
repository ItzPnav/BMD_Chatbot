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FROG TEMPLE</w:t>
        <w:br/>
        <w:t>Oel, Lakhimpur Kheri, Uttar Pradesh, India</w:t>
      </w:r>
    </w:p>
    <w:p>
      <w:r>
        <w:t>God</w:t>
        <w:br/>
        <w:br/>
        <w:br/>
        <w:tab/>
        <w:t>The main deity of this temple is Lord Shiva. Shivalinga of the temple is also very beautiful and sits on a high rock.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Kheri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16 KM    </w:t>
        <w:br/>
        <w:t>18001802877</w:t>
        <w:br/>
        <w:br/>
        <w:br/>
        <w:t xml:space="preserve">  Oel Railway Station          </w:t>
        <w:br/>
        <w:br/>
        <w:t xml:space="preserve">1.5 KM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451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Shiva. Shivalinga of the temple is also very beautiful and sits on a high rock.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Kheri Bus Station</w:t>
        <w:br/>
        <w:t xml:space="preserve">16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Oel Railway Station</w:t>
        <w:br/>
        <w:t xml:space="preserve">1.5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451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