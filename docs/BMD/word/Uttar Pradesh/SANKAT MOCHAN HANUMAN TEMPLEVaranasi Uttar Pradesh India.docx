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SANKAT MOCHAN HANUMAN TEMPLE</w:t>
        <w:br/>
        <w:t>Varanasi, Uttar Pradesh, India</w:t>
      </w:r>
    </w:p>
    <w:p>
      <w:r>
        <w:t>God</w:t>
        <w:br/>
        <w:br/>
        <w:br/>
        <w:tab/>
        <w:t>The main deity of this temple is Lord Hanuman is facing in East direction.</w:t>
        <w:br/>
        <w:br/>
        <w:br/>
        <w:br/>
        <w:br/>
        <w:t xml:space="preserve"> Interesting Facts</w:t>
        <w:br/>
        <w:br/>
        <w:br/>
        <w:br/>
        <w:tab/>
        <w:tab/>
        <w:t>The temple of the Sankat Mochan has unique feature by having the idol of Lord Hanuman in front of his Lord Rama (whom he is always dedicated in unselfish manner).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Chaudhary Charan Singh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6 KM     </w:t>
        <w:br/>
        <w:t>18001802877</w:t>
        <w:br/>
        <w:br/>
        <w:br/>
        <w:t xml:space="preserve">  Varanasi Junction           </w:t>
        <w:br/>
        <w:br/>
        <w:t xml:space="preserve">6 KM 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 xml:space="preserve">28 KM   </w:t>
        <w:br/>
        <w:t>915422623060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Hanuman is facing in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of the Sankat Mochan has unique feature by having the idol of Lord Hanuman in front of his Lord Rama (whom he is always dedicated in unselfish manner).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Chaudhary Charan Singh Bus Stand</w:t>
        <w:br/>
        <w:t xml:space="preserve">6 KM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Varanasi Junction </w:t>
        <w:br/>
        <w:t xml:space="preserve">6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 xml:space="preserve">28 KM   </w:t>
        <w:br/>
        <w:t>915422623060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