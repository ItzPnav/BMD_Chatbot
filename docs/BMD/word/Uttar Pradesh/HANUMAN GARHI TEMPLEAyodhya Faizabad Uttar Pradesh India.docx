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HANUMAN GARHI TEMPLE</w:t>
        <w:br/>
        <w:t>Ayodhya, Faizabad, Uttar Pradesh, India</w:t>
      </w:r>
    </w:p>
    <w:p>
      <w:r>
        <w:t>God</w:t>
        <w:br/>
        <w:br/>
        <w:br/>
        <w:tab/>
        <w:t>The main temple contains the statue of Maa Anjani, with Bal Hanuman seated on her lap.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Ayodhya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</w:t>
        <w:br/>
        <w:t>18001802877</w:t>
        <w:br/>
        <w:br/>
        <w:br/>
        <w:t xml:space="preserve">  Ayodhya Junction          </w:t>
        <w:br/>
        <w:br/>
        <w:t xml:space="preserve">1.2 KM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151 KM</w:t>
        <w:br/>
        <w:t>05222434914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temple contains the statue of Maa Anjani, with Bal Hanuman seated on her lap.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Ayodhya Bus Station</w:t>
        <w:br/>
        <w:t xml:space="preserve">2 KM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Ayodhya Junction</w:t>
        <w:br/>
        <w:t xml:space="preserve">1.2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151 KM</w:t>
        <w:br/>
        <w:t>05222434914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