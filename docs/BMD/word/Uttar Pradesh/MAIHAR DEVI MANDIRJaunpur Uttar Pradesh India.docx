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MAIHAR DEVI MANDIR</w:t>
        <w:br/>
        <w:t>Jaunpur, Uttar Pradesh, India</w:t>
      </w:r>
    </w:p>
    <w:p>
      <w:r>
        <w:t>Goddess</w:t>
        <w:br/>
        <w:br/>
        <w:br/>
        <w:tab/>
        <w:t>The main deity of this temple is Goddess Maihar Devi who is an incarnation of Goddess Shakthi.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 ° C during day and 28 ° C during night)Average - May (36 ° C during the day and 26 ° C during night)Lowest - December to February (20 ° C during day and 15 ° 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Jaunpur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18001802877</w:t>
        <w:br/>
        <w:br/>
        <w:br/>
        <w:t xml:space="preserve">  Jaunpur City Railway Station          </w:t>
        <w:br/>
        <w:br/>
        <w:t xml:space="preserve">2 KM    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43 KM </w:t>
        <w:br/>
        <w:t>915422622155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Maihar Devi who is an incarnation of Goddess Shakthi.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 &amp;deg; C during day and 28 &amp;deg; C during night)Average - May (36 &amp;deg; C during the day and 26 &amp;deg; C during night)Lowest - December to February (20 &amp;deg; C during day and 15 &amp;deg; 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Jaunpur Bus Stand</w:t>
        <w:br/>
        <w:t xml:space="preserve">2 KM  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Jaunpur City Railway Station</w:t>
        <w:br/>
        <w:t xml:space="preserve">2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43 KM </w:t>
        <w:br/>
        <w:t>915422622155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