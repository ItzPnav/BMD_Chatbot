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MANKAMESHWAR MANDIR</w:t>
        <w:br/>
        <w:t>Prayagraj, Uttar Pradesh, India</w:t>
      </w:r>
    </w:p>
    <w:p>
      <w:r>
        <w:t>God</w:t>
        <w:br/>
        <w:br/>
        <w:br/>
        <w:tab/>
        <w:t>The main deity of this temple is Sri Mankameshwar, who is an incarnation of Lord Shiva is facing in North direction with a height of three and a half feet tall.</w:t>
        <w:br/>
        <w:br/>
        <w:br/>
        <w:br/>
        <w:br/>
        <w:t xml:space="preserve"> Interesting Facts</w:t>
        <w:br/>
        <w:br/>
        <w:br/>
        <w:br/>
        <w:tab/>
        <w:tab/>
        <w:t>This temple is part of Maha Kumbh Mela.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Allahabad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</w:t>
        <w:br/>
        <w:t>18001802877</w:t>
        <w:br/>
        <w:br/>
        <w:br/>
        <w:t xml:space="preserve">  Daraganj Railway Station          </w:t>
        <w:br/>
        <w:br/>
        <w:t xml:space="preserve">3 KM          </w:t>
        <w:br/>
        <w:t>139</w:t>
        <w:br/>
        <w:br/>
        <w:br/>
        <w:t xml:space="preserve"> </w:t>
        <w:br/>
        <w:t>Gaya Airport</w:t>
        <w:tab/>
        <w:tab/>
        <w:tab/>
        <w:tab/>
        <w:tab/>
        <w:tab/>
        <w:tab/>
        <w:tab/>
        <w:tab/>
        <w:tab/>
        <w:tab/>
        <w:br/>
        <w:t>880 KM</w:t>
        <w:br/>
        <w:t>916312210129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 Mankameshwar, who is an incarnation of Lord Shiva is facing in North direction with a height of three and a half feet tall.</w:t>
        <w:br/>
        <w:br/>
        <w:br/>
        <w:br/>
        <w:br/>
        <w:br/>
        <w:t xml:space="preserve"> Interesting Facts</w:t>
        <w:br/>
        <w:br/>
        <w:br/>
        <w:br/>
        <w:tab/>
        <w:tab/>
        <w:t>This temple is part of Maha Kumbh Mela.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Allahabad Bus Stand</w:t>
        <w:br/>
        <w:t xml:space="preserve">2 KM  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Daraganj Railway Station</w:t>
        <w:br/>
        <w:t xml:space="preserve">3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Gaya Airport</w:t>
        <w:br/>
        <w:t>880 KM</w:t>
        <w:br/>
        <w:t>916312210129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