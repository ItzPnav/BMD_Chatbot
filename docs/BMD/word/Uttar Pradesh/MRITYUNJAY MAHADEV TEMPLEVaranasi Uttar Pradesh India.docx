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MRITYUNJAY MAHADEV TEMPLE</w:t>
        <w:br/>
        <w:t>Varanasi, Uttar Pradesh, India</w:t>
      </w:r>
    </w:p>
    <w:p>
      <w:r>
        <w:t>God</w:t>
        <w:br/>
        <w:br/>
        <w:br/>
        <w:tab/>
        <w:t>The main deity of this temple is Lord Shiva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Varanasi Junction          </w:t>
        <w:br/>
        <w:br/>
        <w:t xml:space="preserve">4 KM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24 KM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4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24 KM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