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PATALPURI TEMPLE</w:t>
        <w:br/>
        <w:t>Prayagraj, Uttar Pradesh, India</w:t>
      </w:r>
    </w:p>
    <w:p>
      <w:r>
        <w:t>God</w:t>
        <w:br/>
        <w:br/>
        <w:br/>
        <w:tab/>
        <w:t>The main deity of this temple is Lord Shiva.</w:t>
        <w:br/>
        <w:br/>
        <w:br/>
        <w:br/>
        <w:br/>
        <w:t xml:space="preserve"> Interesting Facts</w:t>
        <w:br/>
        <w:br/>
        <w:br/>
        <w:br/>
        <w:tab/>
        <w:tab/>
        <w:t>This temple is inside the Allahabad fort.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Allahabad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3.5 KM  </w:t>
        <w:br/>
        <w:t>918476007605</w:t>
        <w:br/>
        <w:br/>
        <w:br/>
        <w:t xml:space="preserve">  Daraganj Railway Station          </w:t>
        <w:br/>
        <w:br/>
        <w:t xml:space="preserve">2 KM            </w:t>
        <w:br/>
        <w:t>139</w:t>
        <w:br/>
        <w:br/>
        <w:br/>
        <w:t xml:space="preserve"> </w:t>
        <w:br/>
        <w:t>Prayagraj Airport</w:t>
        <w:tab/>
        <w:tab/>
        <w:tab/>
        <w:tab/>
        <w:tab/>
        <w:tab/>
        <w:tab/>
        <w:tab/>
        <w:tab/>
        <w:tab/>
        <w:tab/>
        <w:br/>
        <w:t xml:space="preserve">20 KM    </w:t>
        <w:br/>
        <w:t>915322288101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This temple is inside the Allahabad fort.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Allahabad Bus Stand</w:t>
        <w:br/>
        <w:t xml:space="preserve">3.5 KM  </w:t>
        <w:br/>
        <w:t>918476007605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Daraganj Railway Station</w:t>
        <w:br/>
        <w:t xml:space="preserve">2 KM 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Prayagraj Airport</w:t>
        <w:br/>
        <w:t xml:space="preserve">20 KM    </w:t>
        <w:br/>
        <w:t>915322288101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