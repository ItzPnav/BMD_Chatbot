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NAGVASUKI MANDIR</w:t>
        <w:br/>
        <w:t>Daraganj, Prayagraj, Uttar Pradesh, India</w:t>
      </w:r>
    </w:p>
    <w:p>
      <w:r>
        <w:t>God</w:t>
        <w:br/>
        <w:br/>
        <w:br/>
        <w:tab/>
        <w:t>The main diety of this temple is Lord Nagaraja in standing posture.</w:t>
        <w:br/>
        <w:br/>
        <w:br/>
        <w:br/>
        <w:br/>
        <w:t xml:space="preserve"> Interesting Facts</w:t>
        <w:br/>
        <w:br/>
        <w:br/>
        <w:br/>
        <w:tab/>
        <w:tab/>
        <w:t>Naag Vasuki Temple at Prayag is said to be one of only two temples in the world (Nasik is the second) where one can be liberated from the effects of Kaal Sharpa Dosha, a difficult astrological influence.</w:t>
        <w:br/>
        <w:br/>
        <w:br/>
        <w:tab/>
        <w:tab/>
        <w:t>A large idol of Bishmapita is seen in a reclined position near the temple.</w:t>
        <w:br/>
        <w:br/>
        <w:br/>
        <w:tab/>
        <w:tab/>
        <w:t>It is famous about this temple that when Aurangzeb was breaking the temples in India, he himself came to break the famous Nagavasuki temple. But, as soon as he shot a sword at the idol, suddenly Nagavasuki's terrible appearance came and he was fainted with fear.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Allahabad Bus Stand</w:t>
        <w:tab/>
        <w:tab/>
        <w:tab/>
        <w:tab/>
        <w:tab/>
        <w:tab/>
        <w:tab/>
        <w:tab/>
        <w:tab/>
        <w:tab/>
        <w:t xml:space="preserve">    </w:t>
        <w:br/>
        <w:br/>
        <w:t xml:space="preserve">3 KM  </w:t>
        <w:br/>
        <w:t>18001802877</w:t>
        <w:br/>
        <w:br/>
        <w:br/>
        <w:t xml:space="preserve">  Daraganj Railway Station          </w:t>
        <w:br/>
        <w:br/>
        <w:t xml:space="preserve">1.7 KM </w:t>
        <w:br/>
        <w:t>139</w:t>
        <w:br/>
        <w:br/>
        <w:br/>
        <w:t xml:space="preserve"> </w:t>
        <w:br/>
        <w:t>Lal Bahadur Shastri International Airport</w:t>
        <w:tab/>
        <w:tab/>
        <w:tab/>
        <w:tab/>
        <w:tab/>
        <w:tab/>
        <w:tab/>
        <w:tab/>
        <w:tab/>
        <w:tab/>
        <w:tab/>
        <w:br/>
        <w:t>114 KM</w:t>
        <w:br/>
        <w:t>05422623060</w:t>
        <w:br/>
        <w:br/>
        <w:br/>
        <w:br/>
        <w:br/>
        <w:br/>
        <w:br/>
        <w:br/>
        <w:br/>
        <w:br/>
        <w:t xml:space="preserve"> Deity</w:t>
        <w:br/>
        <w:br/>
        <w:t>God</w:t>
        <w:br/>
        <w:br/>
        <w:br/>
        <w:tab/>
        <w:t>The main diety of this temple is Lord Nagaraja in standing posture.</w:t>
        <w:br/>
        <w:br/>
        <w:br/>
        <w:br/>
        <w:br/>
        <w:br/>
        <w:t xml:space="preserve"> Interesting Facts</w:t>
        <w:br/>
        <w:br/>
        <w:br/>
        <w:br/>
        <w:tab/>
        <w:tab/>
        <w:t>Naag Vasuki Temple at Prayag is said to be one of only two temples in the world (Nasik is the second) where one can be liberated from the effects of Kaal Sharpa Dosha, a difficult astrological influence.</w:t>
        <w:br/>
        <w:br/>
        <w:br/>
        <w:tab/>
        <w:tab/>
        <w:t>A large idol of Bishmapita is seen in a reclined position near the temple.</w:t>
        <w:br/>
        <w:br/>
        <w:br/>
        <w:tab/>
        <w:tab/>
        <w:t>It is famous about this temple that when Aurangzeb was breaking the temples in India, he himself came to break the famous Nagavasuki temple. But, as soon as he shot a sword at the idol, suddenly Nagavasuki's terrible appearance came and he was fainted with fear.</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Allahabad Bus Stand</w:t>
        <w:br/>
        <w:t xml:space="preserve">3 KM  </w:t>
        <w:br/>
        <w:t>18001802877</w:t>
        <w:br/>
        <w:br/>
        <w:br/>
        <w:br/>
        <w:br/>
        <w:br/>
        <w:br/>
        <w:t>Railway Stations</w:t>
        <w:br/>
        <w:br/>
        <w:br/>
        <w:br/>
        <w:br/>
        <w:br/>
        <w:t>Railway Station Name</w:t>
        <w:br/>
        <w:t>Distance</w:t>
        <w:br/>
        <w:t>Contact Number</w:t>
        <w:br/>
        <w:br/>
        <w:br/>
        <w:br/>
        <w:br/>
        <w:t>Daraganj Railway Station</w:t>
        <w:br/>
        <w:t xml:space="preserve">1.7 KM </w:t>
        <w:br/>
        <w:t>139</w:t>
        <w:br/>
        <w:br/>
        <w:br/>
        <w:br/>
        <w:br/>
        <w:br/>
        <w:br/>
        <w:br/>
        <w:t xml:space="preserve">          Airports</w:t>
        <w:br/>
        <w:br/>
        <w:br/>
        <w:br/>
        <w:br/>
        <w:br/>
        <w:t>Airport Name</w:t>
        <w:br/>
        <w:t>Distance</w:t>
        <w:br/>
        <w:t>Contact Number</w:t>
        <w:br/>
        <w:br/>
        <w:br/>
        <w:br/>
        <w:br/>
        <w:t>Lal Bahadur Shastri International Airport</w:t>
        <w:br/>
        <w:t>114 KM</w:t>
        <w:br/>
        <w:t>05422623060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