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PURA MAHADEV MANDIR</w:t>
        <w:br/>
        <w:t>Pura, Baleni, Meerut, Uttar Pradesh, India</w:t>
      </w:r>
    </w:p>
    <w:p>
      <w:r>
        <w:t>God</w:t>
        <w:br/>
        <w:br/>
        <w:br/>
        <w:tab/>
        <w:t>The main diety of this temple is Pura Mahadev, who is an incarnation of Lord Shiva and  installed by Lord Parasurama.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Puthar Main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7 KM </w:t>
        <w:br/>
        <w:t>18001802877</w:t>
        <w:br/>
        <w:br/>
        <w:br/>
        <w:t xml:space="preserve">  Ahera Railway Station          </w:t>
        <w:br/>
        <w:br/>
        <w:t xml:space="preserve">20 KM </w:t>
        <w:br/>
        <w:t>139</w:t>
        <w:br/>
        <w:br/>
        <w:br/>
        <w:t xml:space="preserve"> </w:t>
        <w:br/>
        <w:t>Indira Gandhi International Airport</w:t>
        <w:tab/>
        <w:tab/>
        <w:tab/>
        <w:tab/>
        <w:tab/>
        <w:tab/>
        <w:tab/>
        <w:tab/>
        <w:tab/>
        <w:tab/>
        <w:tab/>
        <w:br/>
        <w:t>68 KM</w:t>
        <w:br/>
        <w:t>01243376000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diety of this temple is Pura Mahadev, who is an incarnation of Lord Shiva and  installed by Lord Parasurama.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Puthar Main Bus Stand</w:t>
        <w:br/>
        <w:t xml:space="preserve">7 KM 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Ahera Railway Station</w:t>
        <w:br/>
        <w:t xml:space="preserve">20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Indira Gandhi International Airport</w:t>
        <w:br/>
        <w:t>68 KM</w:t>
        <w:br/>
        <w:t>01243376000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