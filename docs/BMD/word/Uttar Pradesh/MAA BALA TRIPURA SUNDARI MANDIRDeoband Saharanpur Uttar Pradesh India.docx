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BALA TRIPURA SUNDARI MANDIR</w:t>
        <w:br/>
        <w:t>Deoband, Saharanpur, Uttar Pradesh, India</w:t>
      </w:r>
    </w:p>
    <w:p>
      <w:r>
        <w:t>Goddess</w:t>
        <w:br/>
        <w:br/>
        <w:br/>
        <w:tab/>
        <w:t>The main deity of this temple is Rajeshwari Tripura Bala Sundari, who is an incarnation of Goddess Parvathi. Mother Sri Tripura Bala Sundari is situated here in a small statue in a natural form.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(39°C during day and 28°C during night)Average - May (36°C during the day and 26°C during night)Lowest - December to February (20°C during day and 15°C during night)Monsoon season - June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Saharanpur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2 KM         </w:t>
        <w:br/>
        <w:t>18001802877</w:t>
        <w:br/>
        <w:br/>
        <w:br/>
        <w:t xml:space="preserve">  Deoband Railway Station          </w:t>
        <w:br/>
        <w:br/>
        <w:t xml:space="preserve">3 KM          </w:t>
        <w:br/>
        <w:t>139</w:t>
        <w:br/>
        <w:br/>
        <w:br/>
        <w:t xml:space="preserve"> </w:t>
        <w:br/>
        <w:t>Sarsawa Airport</w:t>
        <w:tab/>
        <w:tab/>
        <w:tab/>
        <w:tab/>
        <w:tab/>
        <w:tab/>
        <w:tab/>
        <w:tab/>
        <w:tab/>
        <w:tab/>
        <w:tab/>
        <w:br/>
        <w:t xml:space="preserve">50 KM </w:t>
        <w:br/>
        <w:t>918949188659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main deity of this temple is Rajeshwari Tripura Bala Sundari, who is an incarnation of Goddess Parvathi. Mother Sri Tripura Bala Sundari is situated here in a small statue in a natural form.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(39&amp;deg;C during day and 28&amp;deg;C during night)Average - May (36&amp;deg;C during the day and 26&amp;deg;C during night)Lowest - December to February (20&amp;deg;C during day and 15&amp;deg;C during night)Monsoon season - June to October&lt;/p&gt;)</w:t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Saharanpur Bus Stand</w:t>
        <w:br/>
        <w:t xml:space="preserve">2 KM         </w:t>
        <w:br/>
        <w:t>18001802877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Deoband Railway Station</w:t>
        <w:br/>
        <w:t xml:space="preserve">3 KM          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Sarsawa Airport</w:t>
        <w:br/>
        <w:t xml:space="preserve">50 KM </w:t>
        <w:br/>
        <w:t>918949188659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