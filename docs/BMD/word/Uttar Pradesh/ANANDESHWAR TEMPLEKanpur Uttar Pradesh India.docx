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ANANDESHWAR TEMPLE</w:t>
        <w:br/>
        <w:t>Kanpur, Uttar Pradesh, India</w:t>
      </w:r>
    </w:p>
    <w:p>
      <w:r>
        <w:t>God</w:t>
        <w:br/>
        <w:br/>
        <w:br/>
        <w:tab/>
        <w:t>The main deity of this temple is Anandeshwar, who is an incarnation of Lord Shiva, facing north direction and is a Swayambhu lingam.</w:t>
        <w:br/>
        <w:br/>
        <w:br/>
        <w:br/>
        <w:br/>
        <w:t xml:space="preserve"> Interesting Facts</w:t>
        <w:br/>
        <w:br/>
        <w:br/>
        <w:br/>
        <w:tab/>
        <w:tab/>
        <w:t>The specialty of the Anandeshwar Temple is that more than one hundred bells are in the temple and the main gate has 12 windows.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Chunni Ganj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18001802877</w:t>
        <w:br/>
        <w:br/>
        <w:br/>
        <w:t xml:space="preserve">  Kanpur Central          </w:t>
        <w:br/>
        <w:br/>
        <w:t xml:space="preserve">6 KM     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 xml:space="preserve">13 KM  </w:t>
        <w:br/>
        <w:t>915122977913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Anandeshwar, who is an incarnation of Lord Shiva, facing north direction and is a Swayambhu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specialty of the Anandeshwar Temple is that more than one hundred bells are in the temple and the main gate has 12 windows.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Chunni Ganj Bus Stand</w:t>
        <w:br/>
        <w:t xml:space="preserve">2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Kanpur Central</w:t>
        <w:br/>
        <w:t xml:space="preserve">6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 xml:space="preserve">13 KM  </w:t>
        <w:br/>
        <w:t>915122977913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