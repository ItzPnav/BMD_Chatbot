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DUDHESHWAR NATH MANDIR</w:t>
        <w:br/>
        <w:t>Ghaziabad, Uttar Pradesh, India</w:t>
      </w:r>
    </w:p>
    <w:p>
      <w:r>
        <w:t>God</w:t>
        <w:br/>
        <w:br/>
        <w:br/>
        <w:tab/>
        <w:t>The main deity of this temple is Lord Dudheshwarnath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Ghaziabad Bus Station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          </w:t>
        <w:br/>
        <w:t>18001802877</w:t>
        <w:br/>
        <w:br/>
        <w:br/>
        <w:t xml:space="preserve">  Ghaziabad Junction          </w:t>
        <w:br/>
        <w:br/>
        <w:t xml:space="preserve">2 KM            </w:t>
        <w:br/>
        <w:t>139</w:t>
        <w:br/>
        <w:br/>
        <w:br/>
        <w:t xml:space="preserve"> </w:t>
        <w:br/>
        <w:t>Indira Gandhi International Airport</w:t>
        <w:tab/>
        <w:tab/>
        <w:tab/>
        <w:tab/>
        <w:tab/>
        <w:tab/>
        <w:tab/>
        <w:tab/>
        <w:tab/>
        <w:tab/>
        <w:tab/>
        <w:br/>
        <w:t xml:space="preserve">39 KM   </w:t>
        <w:br/>
        <w:t>911243376000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Dudheshwarnath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Ghaziabad Bus Station </w:t>
        <w:br/>
        <w:t xml:space="preserve">2 KM        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Ghaziabad Junction</w:t>
        <w:br/>
        <w:t xml:space="preserve">2 KM  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Indira Gandhi International Airport</w:t>
        <w:br/>
        <w:t xml:space="preserve">39 KM   </w:t>
        <w:br/>
        <w:t>911243376000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