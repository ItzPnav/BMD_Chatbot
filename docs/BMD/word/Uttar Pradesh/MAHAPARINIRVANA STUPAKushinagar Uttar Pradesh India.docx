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MAHAPARINIRVANA STUPA</w:t>
        <w:br/>
        <w:t>Kushinagar, Uttar Pradesh, India</w:t>
      </w:r>
    </w:p>
    <w:p>
      <w:r>
        <w:t>God</w:t>
        <w:br/>
        <w:br/>
        <w:br/>
        <w:tab/>
        <w:t>Here Lord Buddha is main deity, is one of the unique images of Lord Buddha 6 meters long statue which shows him reclining on his right side.</w:t>
        <w:br/>
        <w:br/>
        <w:br/>
        <w:br/>
        <w:br/>
        <w:t xml:space="preserve"> Interesting Facts</w:t>
        <w:br/>
        <w:br/>
        <w:br/>
        <w:br/>
        <w:tab/>
        <w:tab/>
        <w:t>One of the huge copper vessels was also unearthed at this site. The monuments here are clustered in three groups-the Nirvana site, the central Stupa and the surrounding monasteries, Mathakuar Kot and Ramabhar Stupa.</w:t>
        <w:br/>
        <w:br/>
        <w:br/>
        <w:tab/>
        <w:tab/>
        <w:t>Ramabhar Stupa - Which is said to be the death place of Gautama Buddha. The temple is facing in West direction.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Kasiya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5 KM  </w:t>
        <w:br/>
        <w:t>18001802877</w:t>
        <w:br/>
        <w:br/>
        <w:br/>
        <w:t xml:space="preserve">  Ramkola Railway Station          </w:t>
        <w:br/>
        <w:br/>
        <w:t xml:space="preserve">27 KM </w:t>
        <w:br/>
        <w:t>139</w:t>
        <w:br/>
        <w:br/>
        <w:br/>
        <w:t xml:space="preserve"> </w:t>
        <w:br/>
        <w:t>Mahayogi Gorakhnath Airport</w:t>
        <w:tab/>
        <w:tab/>
        <w:tab/>
        <w:tab/>
        <w:tab/>
        <w:tab/>
        <w:tab/>
        <w:tab/>
        <w:tab/>
        <w:tab/>
        <w:tab/>
        <w:br/>
        <w:t xml:space="preserve">46 KM </w:t>
        <w:br/>
        <w:t>05512273485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Here Lord Buddha is main deity, is one of the unique images of Lord Buddha 6 meters long statue which shows him reclining on his right side.</w:t>
        <w:br/>
        <w:br/>
        <w:br/>
        <w:br/>
        <w:br/>
        <w:br/>
        <w:t xml:space="preserve"> Interesting Facts</w:t>
        <w:br/>
        <w:br/>
        <w:br/>
        <w:br/>
        <w:tab/>
        <w:tab/>
        <w:t>One of the huge copper vessels was also unearthed at this site. The monuments here are clustered in three groups-the Nirvana site, the central Stupa and the surrounding monasteries, Mathakuar Kot and Ramabhar Stupa.</w:t>
        <w:br/>
        <w:br/>
        <w:br/>
        <w:tab/>
        <w:tab/>
        <w:t>Ramabhar Stupa - Which is said to be the death place of Gautama Buddha. The temple is facing in West direction.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Kasiya Bus Stand</w:t>
        <w:br/>
        <w:t xml:space="preserve">5 KM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Ramkola Railway Station</w:t>
        <w:br/>
        <w:t xml:space="preserve">27 KM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Mahayogi Gorakhnath Airport</w:t>
        <w:br/>
        <w:t xml:space="preserve">46 KM </w:t>
        <w:br/>
        <w:t>05512273485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