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SANKASSA BUDDHIST SITE</w:t>
        <w:br/>
        <w:t>Sankassa, Farrukhabad, Uttar Pradesh, India</w:t>
      </w:r>
    </w:p>
    <w:p>
      <w:r>
        <w:t>God</w:t>
        <w:br/>
        <w:br/>
        <w:br/>
        <w:tab/>
        <w:t>Sankisa is related to many Myths pertaining to Lord Buddha, especially his descending from the heaven after death makes it an ideal destination for Buddhist pilgrims. The place is as interesting as the stories related to Buddha, charming, quite and enchanting. Known as Sankasya in Ramayana, this village has been an important centre in the geography of India from earlier times. The place is renowned for the stone statues found here during the excavations.</w:t>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(39°C during day and 28°C during night)Average - May (36°C during the day and 26°C during night)Lowest - December to February (20°C during day and 15°C during night)Monsoon season - June to October </w:t>
        <w:br/>
        <w:br/>
        <w:br/>
        <w:br/>
        <w:br/>
        <w:t xml:space="preserve"> Dress Code</w:t>
        <w:br/>
        <w:br/>
        <w:br/>
        <w:br/>
        <w:br/>
        <w:tab/>
        <w:tab/>
        <w:t>For men the dress code is t-shirt and shorts are fine, but shorts need to be below-knee.</w:t>
        <w:br/>
        <w:br/>
        <w:br/>
        <w:tab/>
        <w:tab/>
        <w:t>Don't wear singlets/tank tops and flip flops.</w:t>
        <w:br/>
        <w:br/>
        <w:br/>
        <w:tab/>
        <w:tab/>
        <w:t>For women the preferred dress code is nothing too short and revealing. Don't wear Short Pants, Mini Skirts and Short Skirts.</w:t>
        <w:br/>
        <w:br/>
        <w:br/>
        <w:tab/>
        <w:tab/>
        <w:t>One should be covered over the shoulders and to the elbows. Always bring a wrap or a large scarf to cover yourself.</w:t>
        <w:br/>
        <w:br/>
        <w:br/>
        <w:br/>
        <w:br/>
        <w:br/>
        <w:br/>
        <w:br/>
        <w:br/>
        <w:br/>
        <w:br/>
        <w:br/>
        <w:br/>
        <w:br/>
        <w:br/>
        <w:br/>
        <w:br/>
        <w:br/>
        <w:br/>
        <w:br/>
        <w:br/>
        <w:br/>
        <w:t xml:space="preserve"> Do's &amp; Dont's</w:t>
        <w:br/>
        <w:br/>
        <w:br/>
        <w:br/>
        <w:tab/>
        <w:tab/>
        <w:t>Bow your head and pay respect to the temple and the Buddha statues.</w:t>
        <w:br/>
        <w:br/>
        <w:br/>
        <w:tab/>
        <w:tab/>
        <w:t xml:space="preserve">Take off your shoes in or around the temple grounds. Make this an easier process for yourself by wearing slip-on shoes. </w:t>
        <w:br/>
        <w:br/>
        <w:br/>
        <w:br/>
        <w:br/>
        <w:tab/>
        <w:tab/>
        <w:t xml:space="preserve">Do not point at Buddha statues, Monks, Nuns and elders. </w:t>
        <w:br/>
        <w:br/>
        <w:br/>
        <w:tab/>
        <w:tab/>
        <w:t>Keep Quiet, There are those meditating or praying somewhere even though you may not see them.</w:t>
        <w:br/>
        <w:br/>
        <w:br/>
        <w:br/>
        <w:br/>
        <w:br/>
        <w:t>transport connections</w:t>
        <w:br/>
        <w:br/>
        <w:br/>
        <w:br/>
        <w:br/>
        <w:br/>
        <w:t>Name</w:t>
        <w:br/>
        <w:t>Distance</w:t>
        <w:br/>
        <w:t>Contact Number</w:t>
        <w:br/>
        <w:br/>
        <w:br/>
        <w:br/>
        <w:br/>
        <w:br/>
        <w:br/>
        <w:t>Bewar Bus Stand</w:t>
        <w:tab/>
        <w:tab/>
        <w:tab/>
        <w:tab/>
        <w:tab/>
        <w:tab/>
        <w:tab/>
        <w:tab/>
        <w:tab/>
        <w:tab/>
        <w:t xml:space="preserve">    </w:t>
        <w:br/>
        <w:br/>
        <w:t>15.9 KM</w:t>
        <w:br/>
        <w:t>18001802877</w:t>
        <w:br/>
        <w:br/>
        <w:br/>
        <w:t xml:space="preserve">  Takhrau Railway Station          </w:t>
        <w:br/>
        <w:br/>
        <w:t>7 KM</w:t>
        <w:br/>
        <w:t>139</w:t>
        <w:br/>
        <w:br/>
        <w:br/>
        <w:t xml:space="preserve"> </w:t>
        <w:br/>
        <w:t>Farrukhabad Airport</w:t>
        <w:tab/>
        <w:tab/>
        <w:tab/>
        <w:tab/>
        <w:tab/>
        <w:tab/>
        <w:tab/>
        <w:tab/>
        <w:tab/>
        <w:tab/>
        <w:tab/>
        <w:br/>
        <w:t>23.4 KM</w:t>
        <w:br/>
        <w:t>08077460650</w:t>
        <w:br/>
        <w:br/>
        <w:br/>
        <w:br/>
        <w:br/>
        <w:br/>
        <w:br/>
        <w:br/>
        <w:br/>
        <w:br/>
        <w:t xml:space="preserve"> Deity</w:t>
        <w:br/>
        <w:br/>
        <w:t>God</w:t>
        <w:br/>
        <w:br/>
        <w:br/>
        <w:tab/>
        <w:t>Sankisa is related to many Myths pertaining to Lord Buddha, especially his descending from the heaven after death makes it an ideal destination for Buddhist pilgrims. The place is as interesting as the stories related to Buddha, charming, quite and enchanting. Known as Sankasya in Ramayana, this village has been an important centre in the geography of India from earlier times. The place is renowned for the stone statues found here during the excavations.</w:t>
        <w:br/>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(39&amp;deg;C during day and 28&amp;deg;C during night)Average - May (36&amp;deg;C during the day and 26&amp;deg;C during night)Lowest - December to February (20&amp;deg;C during day and 15&amp;deg;C during night)Monsoon season - June to October&lt;/p&gt;)</w:t>
        <w:br/>
        <w:br/>
        <w:br/>
        <w:br/>
        <w:br/>
        <w:br/>
        <w:br/>
        <w:br/>
        <w:br/>
        <w:br/>
        <w:br/>
        <w:br/>
        <w:br/>
        <w:t xml:space="preserve"> Dress Code</w:t>
        <w:br/>
        <w:br/>
        <w:br/>
        <w:br/>
        <w:br/>
        <w:tab/>
        <w:tab/>
        <w:t>For men the dress code is t-shirt and shorts are fine, but shorts need to be below-knee.</w:t>
        <w:br/>
        <w:br/>
        <w:br/>
        <w:tab/>
        <w:tab/>
        <w:t>Don't wear singlets/tank tops and flip flops.</w:t>
        <w:br/>
        <w:br/>
        <w:br/>
        <w:tab/>
        <w:tab/>
        <w:t>For women the preferred dress code is nothing too short and revealing. Don't wear Short Pants, Mini Skirts and Short Skirts.</w:t>
        <w:br/>
        <w:br/>
        <w:br/>
        <w:tab/>
        <w:tab/>
        <w:t>One should be covered over the shoulders and to the elbows. Always bring a wrap or a large scarf to cover yourself.</w:t>
        <w:br/>
        <w:br/>
        <w:br/>
        <w:br/>
        <w:br/>
        <w:t xml:space="preserve"> Do's &amp; Dont's</w:t>
        <w:br/>
        <w:br/>
        <w:br/>
        <w:br/>
        <w:tab/>
        <w:tab/>
        <w:t>Bow your head and pay respect to the temple and the Buddha statues.</w:t>
        <w:br/>
        <w:br/>
        <w:br/>
        <w:tab/>
        <w:tab/>
        <w:t xml:space="preserve">Take off your shoes in or around the temple grounds. Make this an easier process for yourself by wearing slip-on shoes. </w:t>
        <w:br/>
        <w:br/>
        <w:br/>
        <w:br/>
        <w:br/>
        <w:tab/>
        <w:tab/>
        <w:t xml:space="preserve">Do not point at Buddha statues, Monks, Nuns and elders. </w:t>
        <w:br/>
        <w:br/>
        <w:br/>
        <w:tab/>
        <w:tab/>
        <w:t>Keep Quiet, There are those meditating or praying somewhere even though you may not see them.</w:t>
        <w:br/>
        <w:br/>
        <w:br/>
        <w:br/>
        <w:br/>
        <w:br/>
        <w:br/>
        <w:br/>
        <w:br/>
        <w:t xml:space="preserve">           Bus Stations</w:t>
        <w:br/>
        <w:br/>
        <w:br/>
        <w:br/>
        <w:br/>
        <w:br/>
        <w:t>Bus Station Name</w:t>
        <w:br/>
        <w:t>Distance</w:t>
        <w:br/>
        <w:t>Contact Number</w:t>
        <w:br/>
        <w:br/>
        <w:br/>
        <w:br/>
        <w:br/>
        <w:t>Bewar Bus Stand</w:t>
        <w:br/>
        <w:t>15.9 KM</w:t>
        <w:br/>
        <w:t>18001802877</w:t>
        <w:br/>
        <w:br/>
        <w:br/>
        <w:br/>
        <w:br/>
        <w:br/>
        <w:br/>
        <w:t>Railway Stations</w:t>
        <w:br/>
        <w:br/>
        <w:br/>
        <w:br/>
        <w:br/>
        <w:br/>
        <w:t>Railway Station Name</w:t>
        <w:br/>
        <w:t>Distance</w:t>
        <w:br/>
        <w:t>Contact Number</w:t>
        <w:br/>
        <w:br/>
        <w:br/>
        <w:br/>
        <w:br/>
        <w:t>Takhrau Railway Station</w:t>
        <w:br/>
        <w:t>7 KM</w:t>
        <w:br/>
        <w:t>139</w:t>
        <w:br/>
        <w:br/>
        <w:br/>
        <w:br/>
        <w:br/>
        <w:br/>
        <w:br/>
        <w:br/>
        <w:t xml:space="preserve">          Airports</w:t>
        <w:br/>
        <w:br/>
        <w:br/>
        <w:br/>
        <w:br/>
        <w:br/>
        <w:t>Airport Name</w:t>
        <w:br/>
        <w:t>Distance</w:t>
        <w:br/>
        <w:t>Contact Number</w:t>
        <w:br/>
        <w:br/>
        <w:br/>
        <w:br/>
        <w:br/>
        <w:t>Farrukhabad Airport</w:t>
        <w:br/>
        <w:t>23.4 KM</w:t>
        <w:br/>
        <w:t>08077460650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