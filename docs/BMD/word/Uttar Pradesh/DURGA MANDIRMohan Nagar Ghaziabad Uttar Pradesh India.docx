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DURGA MANDIR</w:t>
        <w:br/>
        <w:t>Mohan Nagar, Ghaziabad, Uttar Pradesh, India</w:t>
      </w:r>
    </w:p>
    <w:p>
      <w:r>
        <w:t>Goddess</w:t>
        <w:br/>
        <w:br/>
        <w:br/>
        <w:tab/>
        <w:t>The main diety of this temple is Maa Durga, who is an incarnation 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Mohan Nagar Bust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</w:t>
        <w:br/>
        <w:t>18001802877</w:t>
        <w:br/>
        <w:br/>
        <w:br/>
        <w:t xml:space="preserve">  Sahibabad Junction          </w:t>
        <w:br/>
        <w:br/>
        <w:t xml:space="preserve">2.5 KM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 xml:space="preserve">35 KM </w:t>
        <w:br/>
        <w:t>01243376000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Maa Durga, who is an incarnation 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Mohan Nagar Bust Stand</w:t>
        <w:br/>
        <w:t xml:space="preserve">3 KM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Sahibabad Junction</w:t>
        <w:br/>
        <w:t xml:space="preserve">2.5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 xml:space="preserve">35 KM </w:t>
        <w:br/>
        <w:t>01243376000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