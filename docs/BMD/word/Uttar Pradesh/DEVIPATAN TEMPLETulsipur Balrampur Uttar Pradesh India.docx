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DEVIPATAN TEMPLE</w:t>
        <w:br/>
        <w:t>Tulsipur, Balrampur, Uttar Pradesh, India</w:t>
      </w:r>
    </w:p>
    <w:p>
      <w:r>
        <w:t>Goddess</w:t>
        <w:br/>
        <w:br/>
        <w:br/>
        <w:tab/>
        <w:t>The main diety of this temple is Maa Pateshwari Devi, who is an incarnation of Goddess Parvathi. On the top of the Durga Saptashati on many jewelery chhatar and copper plate. There are also statues of nine Goddesses along with the grand statue of Mother Pateshwari.</w:t>
        <w:br/>
        <w:br/>
        <w:br/>
        <w:br/>
        <w:br/>
        <w:br/>
        <w:t xml:space="preserve"> Interesting Facts</w:t>
        <w:br/>
        <w:br/>
        <w:br/>
        <w:br/>
        <w:tab/>
        <w:tab/>
        <w:t>According to mythological beliefs, from the sanctum sanctorum of the Devipatan temple, there is a very ancient tunnel till the Hathal and in the unbroken light of the Tretayuga, it is said that the powers of the mother Durga are said to be inhabited.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Balrampur Bus Station</w:t>
        <w:tab/>
        <w:tab/>
        <w:tab/>
        <w:tab/>
        <w:tab/>
        <w:tab/>
        <w:tab/>
        <w:tab/>
        <w:tab/>
        <w:tab/>
        <w:t xml:space="preserve">    </w:t>
        <w:br/>
        <w:br/>
        <w:t xml:space="preserve">29 KM </w:t>
        <w:br/>
        <w:t>18001802877</w:t>
        <w:br/>
        <w:br/>
        <w:br/>
        <w:t xml:space="preserve">  Tulsipur Railway Station          </w:t>
        <w:br/>
        <w:br/>
        <w:t xml:space="preserve">2 KM  </w:t>
        <w:br/>
        <w:t>139</w:t>
        <w:br/>
        <w:br/>
        <w:br/>
        <w:t xml:space="preserve"> </w:t>
        <w:br/>
        <w:t>Chaudhary Charan Singh International Airport</w:t>
        <w:tab/>
        <w:tab/>
        <w:tab/>
        <w:tab/>
        <w:tab/>
        <w:tab/>
        <w:tab/>
        <w:tab/>
        <w:tab/>
        <w:tab/>
        <w:tab/>
        <w:br/>
        <w:t>190 KM</w:t>
        <w:br/>
        <w:t>05222434914</w:t>
        <w:br/>
        <w:br/>
        <w:br/>
        <w:br/>
        <w:br/>
        <w:br/>
        <w:br/>
        <w:br/>
        <w:br/>
        <w:br/>
        <w:t xml:space="preserve"> Deity</w:t>
        <w:br/>
        <w:br/>
        <w:br/>
        <w:t>Goddess</w:t>
        <w:br/>
        <w:br/>
        <w:br/>
        <w:tab/>
        <w:t>The main diety of this temple is Maa Pateshwari Devi, who is an incarnation of Goddess Parvathi. On the top of the Durga Saptashati on many jewelery chhatar and copper plate. There are also statues of nine Goddesses along with the grand statue of Mother Pateshwari.</w:t>
        <w:br/>
        <w:br/>
        <w:br/>
        <w:br/>
        <w:br/>
        <w:t xml:space="preserve"> Interesting Facts</w:t>
        <w:br/>
        <w:br/>
        <w:br/>
        <w:br/>
        <w:tab/>
        <w:tab/>
        <w:t>According to mythological beliefs, from the sanctum sanctorum of the Devipatan temple, there is a very ancient tunnel till the Hathal and in the unbroken light of the Tretayuga, it is said that the powers of the mother Durga are said to be inhabited.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Balrampur Bus Station</w:t>
        <w:br/>
        <w:t xml:space="preserve">29 KM </w:t>
        <w:br/>
        <w:t>18001802877</w:t>
        <w:br/>
        <w:br/>
        <w:br/>
        <w:br/>
        <w:br/>
        <w:br/>
        <w:br/>
        <w:t>Railway Stations</w:t>
        <w:br/>
        <w:br/>
        <w:br/>
        <w:br/>
        <w:br/>
        <w:br/>
        <w:t>Railway Station Name</w:t>
        <w:br/>
        <w:t>Distance</w:t>
        <w:br/>
        <w:t>Contact Number</w:t>
        <w:br/>
        <w:br/>
        <w:br/>
        <w:br/>
        <w:br/>
        <w:t>Tulsipur Railway Station</w:t>
        <w:br/>
        <w:t xml:space="preserve">2 KM  </w:t>
        <w:br/>
        <w:t>139</w:t>
        <w:br/>
        <w:br/>
        <w:br/>
        <w:br/>
        <w:br/>
        <w:br/>
        <w:br/>
        <w:br/>
        <w:t xml:space="preserve">          Airports</w:t>
        <w:br/>
        <w:br/>
        <w:br/>
        <w:br/>
        <w:br/>
        <w:br/>
        <w:t>Airport Name</w:t>
        <w:br/>
        <w:t>Distance</w:t>
        <w:br/>
        <w:t>Contact Number</w:t>
        <w:br/>
        <w:br/>
        <w:br/>
        <w:br/>
        <w:br/>
        <w:t>Chaudhary Charan Singh International Airport</w:t>
        <w:br/>
        <w:t>190 KM</w:t>
        <w:br/>
        <w:t>05222434914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