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HANUMAN MANDIR</w:t>
        <w:br/>
        <w:t>Audi, Jhingurda, Sonbhadra, Uttar Pradesh, India</w:t>
      </w:r>
    </w:p>
    <w:p>
      <w:r>
        <w:t>God</w:t>
        <w:br/>
        <w:br/>
        <w:br/>
        <w:tab/>
        <w:t>The main deity of this temple is Lord Hanuman.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Anpara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 KM       </w:t>
        <w:br/>
        <w:t>18001802877</w:t>
        <w:br/>
        <w:br/>
        <w:br/>
        <w:t xml:space="preserve">  Krishnashilla Railway Station          </w:t>
        <w:br/>
        <w:br/>
        <w:t xml:space="preserve">9 KM     </w:t>
        <w:br/>
        <w:t>139</w:t>
        <w:br/>
        <w:br/>
        <w:br/>
        <w:t xml:space="preserve"> </w:t>
        <w:br/>
        <w:t>Lal Bahadur Shastri International Airport</w:t>
        <w:tab/>
        <w:tab/>
        <w:tab/>
        <w:tab/>
        <w:tab/>
        <w:tab/>
        <w:tab/>
        <w:tab/>
        <w:tab/>
        <w:tab/>
        <w:tab/>
        <w:br/>
        <w:t>130 KM</w:t>
        <w:br/>
        <w:t>915422623060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Hanuman.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Anpara Bus Stand</w:t>
        <w:br/>
        <w:t xml:space="preserve">5 KM  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Krishnashilla Railway Station</w:t>
        <w:br/>
        <w:t xml:space="preserve">9 KM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Lal Bahadur Shastri International Airport</w:t>
        <w:br/>
        <w:t>130 KM</w:t>
        <w:br/>
        <w:t>915422623060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