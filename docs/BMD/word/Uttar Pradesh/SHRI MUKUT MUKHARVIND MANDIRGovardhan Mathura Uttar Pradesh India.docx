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MUKUT MUKHARVIND MANDIR</w:t>
        <w:br/>
        <w:t>Govardhan, Mathura, Uttar Pradesh, India</w:t>
      </w:r>
    </w:p>
    <w:p>
      <w:r>
        <w:t>God</w:t>
        <w:br/>
        <w:br/>
        <w:br/>
        <w:tab/>
        <w:t>Like the other Govardhan temples, the presiding deities of the temple are in the form of two shilas (rocks from Govardhan hill) one outlining the crown (Mukut) of the Lord Giriraj and the other one outlining the lotus face (Mukharvinda) of Lord Giriraj and thus temple is called as Mukut Mukharvinda temple.</w:t>
        <w:br/>
        <w:t>Goddess</w:t>
        <w:br/>
        <w:br/>
        <w:br/>
        <w:tab/>
        <w:t>The deity is Goddess Manasi Devi, who is an incarnation of Goddess Parvathi is a Swayambhu.</w:t>
        <w:br/>
        <w:br/>
        <w:br/>
        <w:br/>
        <w:br/>
        <w:t xml:space="preserve"> Interesting Facts</w:t>
        <w:br/>
        <w:br/>
        <w:br/>
        <w:br/>
        <w:tab/>
        <w:tab/>
        <w:t xml:space="preserve">Manasi Ganga is the largest Lake or Kund in the central part of the Govardhan town. It is no different from river Ganga being manifested by the will (Manasi) of Lord Krishna. </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(39°C during day and 28°C during night)Average - May (36°C during the day and 26°C during night)Lowest - December to February (20°C during day and 15°C during night)Monsoon season - June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Goverdhan Bus Stand</w:t>
        <w:tab/>
        <w:tab/>
        <w:tab/>
        <w:tab/>
        <w:tab/>
        <w:tab/>
        <w:tab/>
        <w:tab/>
        <w:tab/>
        <w:tab/>
        <w:t xml:space="preserve">    </w:t>
        <w:br/>
        <w:br/>
        <w:t xml:space="preserve">1 KM         </w:t>
        <w:br/>
        <w:t>18001802877</w:t>
        <w:br/>
        <w:br/>
        <w:br/>
        <w:t xml:space="preserve">  Goverdhan Railway Station          </w:t>
        <w:br/>
        <w:br/>
        <w:t xml:space="preserve">3 KM          </w:t>
        <w:br/>
        <w:t>139</w:t>
        <w:br/>
        <w:br/>
        <w:br/>
        <w:t xml:space="preserve"> </w:t>
        <w:br/>
        <w:t>Pandit Deen Dayal Upadhyay Airport</w:t>
        <w:tab/>
        <w:tab/>
        <w:tab/>
        <w:tab/>
        <w:tab/>
        <w:tab/>
        <w:tab/>
        <w:tab/>
        <w:tab/>
        <w:tab/>
        <w:tab/>
        <w:br/>
        <w:t>86 KM</w:t>
        <w:br/>
        <w:t>915622400844</w:t>
        <w:br/>
        <w:br/>
        <w:br/>
        <w:br/>
        <w:br/>
        <w:br/>
        <w:br/>
        <w:br/>
        <w:br/>
        <w:br/>
        <w:t xml:space="preserve"> Deity</w:t>
        <w:br/>
        <w:br/>
        <w:t>God</w:t>
        <w:br/>
        <w:br/>
        <w:br/>
        <w:tab/>
        <w:t>Like the other Govardhan temples, the presiding deities of the temple are in the form of two shilas (rocks from Govardhan hill) one outlining the crown (Mukut) of the Lord Giriraj and the other one outlining the lotus face (Mukharvinda) of Lord Giriraj and thus temple is called as Mukut Mukharvinda temple.</w:t>
        <w:br/>
        <w:br/>
        <w:t>Goddess</w:t>
        <w:br/>
        <w:br/>
        <w:br/>
        <w:tab/>
        <w:t>The deity is Goddess Manasi Devi, who is an incarnation of Goddess Parvathi is a Swayambhu.</w:t>
        <w:br/>
        <w:br/>
        <w:br/>
        <w:br/>
        <w:br/>
        <w:t xml:space="preserve"> Interesting Facts</w:t>
        <w:br/>
        <w:br/>
        <w:br/>
        <w:br/>
        <w:tab/>
        <w:tab/>
        <w:t xml:space="preserve">Manasi Ganga is the largest Lake or Kund in the central part of the Govardhan town. It is no different from river Ganga being manifested by the will (Manasi) of Lord Krishna. </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(39&amp;deg;C during day and 28&amp;deg;C during night)Average - May (36&amp;deg;C during the day and 26&amp;deg;C during night)Lowest - December to February (20&amp;deg;C during day and 15&amp;deg;C during night)Monsoon season - June to October&lt;/p&gt;)</w:t>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Goverdhan Bus Stand</w:t>
        <w:br/>
        <w:t xml:space="preserve">1 KM         </w:t>
        <w:br/>
        <w:t>18001802877</w:t>
        <w:br/>
        <w:br/>
        <w:br/>
        <w:br/>
        <w:br/>
        <w:br/>
        <w:br/>
        <w:t>Railway Stations</w:t>
        <w:br/>
        <w:br/>
        <w:br/>
        <w:br/>
        <w:br/>
        <w:br/>
        <w:t>Railway Station Name</w:t>
        <w:br/>
        <w:t>Distance</w:t>
        <w:br/>
        <w:t>Contact Number</w:t>
        <w:br/>
        <w:br/>
        <w:br/>
        <w:br/>
        <w:br/>
        <w:t>Goverdhan Railway Station</w:t>
        <w:br/>
        <w:t xml:space="preserve">3 KM          </w:t>
        <w:br/>
        <w:t>139</w:t>
        <w:br/>
        <w:br/>
        <w:br/>
        <w:br/>
        <w:br/>
        <w:br/>
        <w:br/>
        <w:br/>
        <w:t xml:space="preserve">          Airports</w:t>
        <w:br/>
        <w:br/>
        <w:br/>
        <w:br/>
        <w:br/>
        <w:br/>
        <w:t>Airport Name</w:t>
        <w:br/>
        <w:t>Distance</w:t>
        <w:br/>
        <w:t>Contact Number</w:t>
        <w:br/>
        <w:br/>
        <w:br/>
        <w:br/>
        <w:br/>
        <w:t>Pandit Deen Dayal Upadhyay Airport</w:t>
        <w:br/>
        <w:t>86 KM</w:t>
        <w:br/>
        <w:t>915622400844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