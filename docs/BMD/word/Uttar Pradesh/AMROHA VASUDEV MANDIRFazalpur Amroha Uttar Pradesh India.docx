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AMROHA VASUDEV MANDIR</w:t>
        <w:br/>
        <w:t>Fazalpur, Amroha, Uttar Pradesh, India</w:t>
      </w:r>
    </w:p>
    <w:p>
      <w:r>
        <w:t>God</w:t>
        <w:br/>
        <w:br/>
        <w:br/>
        <w:tab/>
        <w:t>The main deity of this temple is Vasudev,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This temple is having a 51 feet long Shivalinga.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Amroha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Amroha Railway Station          </w:t>
        <w:br/>
        <w:br/>
        <w:t xml:space="preserve">4 KM    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152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Vasudev, who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having a 51 feet long Shivalinga.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Amroha Bus Station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Amroha Railway Station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152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