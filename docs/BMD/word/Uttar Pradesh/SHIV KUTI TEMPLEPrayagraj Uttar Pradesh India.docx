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 KUTI TEMPLE</w:t>
        <w:br/>
        <w:t>Prayagraj, Uttar Pradesh, India</w:t>
      </w:r>
    </w:p>
    <w:p>
      <w:r>
        <w:t>God</w:t>
        <w:br/>
        <w:br/>
        <w:br/>
        <w:tab/>
        <w:t>The main deity of this temple is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Govindpur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919473959006</w:t>
        <w:br/>
        <w:br/>
        <w:br/>
        <w:t xml:space="preserve">  Prayagraj Junction          </w:t>
        <w:br/>
        <w:br/>
        <w:t xml:space="preserve">9 KM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131 KM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Govindpur Bus Stand</w:t>
        <w:br/>
        <w:t xml:space="preserve">2 KM          </w:t>
        <w:br/>
        <w:t>919473959006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Prayagraj Junction</w:t>
        <w:br/>
        <w:t xml:space="preserve">9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131 KM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