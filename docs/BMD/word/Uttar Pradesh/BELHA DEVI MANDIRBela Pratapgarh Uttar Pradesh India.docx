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BELHA DEVI MANDIR</w:t>
        <w:br/>
        <w:t>Bela Pratapgarh, Uttar Pradesh, India</w:t>
      </w:r>
    </w:p>
    <w:p>
      <w:r>
        <w:t>Goddess</w:t>
        <w:br/>
        <w:br/>
        <w:br/>
        <w:tab/>
        <w:t>The main diety of this temple is Mother Bela Devi, who is an incarnation of Goddess Parvathi. In the sanctum sanatorium Belha Devi is worshiped in the form of pindi (stone pebbles). Originally the pindis were only worshiped by the devotees. However, in modern times a marble bust of the deity was got sculpted for giving an attractive human look (form) to the deity. The Goddess is beautifully decorated with crown and other ornaments.</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Bela Pratapgarh Bus Stand</w:t>
        <w:tab/>
        <w:tab/>
        <w:tab/>
        <w:tab/>
        <w:tab/>
        <w:tab/>
        <w:tab/>
        <w:tab/>
        <w:tab/>
        <w:tab/>
        <w:t xml:space="preserve">    </w:t>
        <w:br/>
        <w:br/>
        <w:t xml:space="preserve">2.5 KM </w:t>
        <w:br/>
        <w:t>18001802877</w:t>
        <w:br/>
        <w:br/>
        <w:br/>
        <w:t xml:space="preserve">  Chilbila Junction          </w:t>
        <w:br/>
        <w:br/>
        <w:t xml:space="preserve">2 KM  </w:t>
        <w:br/>
        <w:t>139</w:t>
        <w:br/>
        <w:br/>
        <w:br/>
        <w:t xml:space="preserve"> </w:t>
        <w:br/>
        <w:t>Raebareli Airport</w:t>
        <w:tab/>
        <w:tab/>
        <w:tab/>
        <w:tab/>
        <w:tab/>
        <w:tab/>
        <w:tab/>
        <w:tab/>
        <w:tab/>
        <w:tab/>
        <w:tab/>
        <w:br/>
        <w:t>81 KM</w:t>
        <w:br/>
        <w:t>05352441147</w:t>
        <w:br/>
        <w:br/>
        <w:br/>
        <w:br/>
        <w:br/>
        <w:br/>
        <w:br/>
        <w:br/>
        <w:br/>
        <w:br/>
        <w:t xml:space="preserve"> Deity</w:t>
        <w:br/>
        <w:br/>
        <w:br/>
        <w:t>Goddess</w:t>
        <w:br/>
        <w:br/>
        <w:br/>
        <w:tab/>
        <w:t>The main diety of this temple is Mother Bela Devi, who is an incarnation of Goddess Parvathi. In the sanctum sanatorium Belha Devi is worshiped in the form of pindi (stone pebbles). Originally the pindis were only worshiped by the devotees. However, in modern times a marble bust of the deity was got sculpted for giving an attractive human look (form) to the deity. The Goddess is beautifully decorated with crown and other ornaments.</w:t>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Bela Pratapgarh Bus Stand</w:t>
        <w:br/>
        <w:t xml:space="preserve">2.5 KM </w:t>
        <w:br/>
        <w:t>18001802877</w:t>
        <w:br/>
        <w:br/>
        <w:br/>
        <w:br/>
        <w:br/>
        <w:br/>
        <w:br/>
        <w:t>Railway Stations</w:t>
        <w:br/>
        <w:br/>
        <w:br/>
        <w:br/>
        <w:br/>
        <w:br/>
        <w:t>Railway Station Name</w:t>
        <w:br/>
        <w:t>Distance</w:t>
        <w:br/>
        <w:t>Contact Number</w:t>
        <w:br/>
        <w:br/>
        <w:br/>
        <w:br/>
        <w:br/>
        <w:t>Chilbila Junction</w:t>
        <w:br/>
        <w:t xml:space="preserve">2 KM  </w:t>
        <w:br/>
        <w:t>139</w:t>
        <w:br/>
        <w:br/>
        <w:br/>
        <w:br/>
        <w:br/>
        <w:br/>
        <w:br/>
        <w:br/>
        <w:t xml:space="preserve">          Airports</w:t>
        <w:br/>
        <w:br/>
        <w:br/>
        <w:br/>
        <w:br/>
        <w:br/>
        <w:t>Airport Name</w:t>
        <w:br/>
        <w:t>Distance</w:t>
        <w:br/>
        <w:t>Contact Number</w:t>
        <w:br/>
        <w:br/>
        <w:br/>
        <w:br/>
        <w:br/>
        <w:t>Raebareli Airport</w:t>
        <w:br/>
        <w:t>81 KM</w:t>
        <w:br/>
        <w:t>05352441147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