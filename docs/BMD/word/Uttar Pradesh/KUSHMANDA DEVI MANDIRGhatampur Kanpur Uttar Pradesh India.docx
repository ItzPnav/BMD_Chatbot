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KUSHMANDA DEVI MANDIR</w:t>
        <w:br/>
        <w:t>Ghatampur, Kanpur, Uttar Pradesh, India</w:t>
      </w:r>
    </w:p>
    <w:p>
      <w:r>
        <w:t>Goddess</w:t>
        <w:br/>
        <w:br/>
        <w:br/>
        <w:tab/>
        <w:t>The main deity of this temple is Goddess Kushmanda Devi, who is an incarnation of Goddess Durga is a Swayambhu.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Kanpur Interstate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38 KM  </w:t>
        <w:br/>
        <w:t>18001802877</w:t>
        <w:br/>
        <w:br/>
        <w:br/>
        <w:t xml:space="preserve">  Ghatampur Railway Station          </w:t>
        <w:br/>
        <w:br/>
        <w:t xml:space="preserve">2 KM          </w:t>
        <w:br/>
        <w:t>139</w:t>
        <w:br/>
        <w:br/>
        <w:br/>
        <w:t xml:space="preserve"> </w:t>
        <w:br/>
        <w:t>Kanpur Airport</w:t>
        <w:tab/>
        <w:tab/>
        <w:tab/>
        <w:tab/>
        <w:tab/>
        <w:tab/>
        <w:tab/>
        <w:tab/>
        <w:tab/>
        <w:tab/>
        <w:tab/>
        <w:br/>
        <w:t xml:space="preserve">43 KM </w:t>
        <w:br/>
        <w:t>915122977913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Kushmanda Devi, who is an incarnation of Goddess Durga is a Swayambhu.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Kanpur Interstate Bus Station</w:t>
        <w:br/>
        <w:t xml:space="preserve">38 KM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Ghatampur Railway Station</w:t>
        <w:br/>
        <w:t xml:space="preserve">2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Kanpur Airport</w:t>
        <w:br/>
        <w:t xml:space="preserve">43 KM </w:t>
        <w:br/>
        <w:t>915122977913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