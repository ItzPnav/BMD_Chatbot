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JAGANNATH MONSOON TEMPLE</w:t>
        <w:br/>
        <w:t>Behta Bujurg, Kanpur, Uttar Pradesh, India</w:t>
      </w:r>
    </w:p>
    <w:p>
      <w:r>
        <w:t>God</w:t>
        <w:br/>
        <w:br/>
        <w:br/>
        <w:tab/>
        <w:t>The main deity of this temple is Lord Jagannath, who is an incarnation of Lord Vishnu.</w:t>
        <w:br/>
        <w:br/>
        <w:br/>
        <w:br/>
        <w:br/>
        <w:t xml:space="preserve"> Interesting Facts</w:t>
        <w:br/>
        <w:br/>
        <w:br/>
        <w:br/>
        <w:tab/>
        <w:tab/>
        <w:t>The “Monsoon Temple’ in Behta Gaon that predicts the monsoon in advance.</w:t>
        <w:br/>
        <w:br/>
        <w:br/>
        <w:tab/>
        <w:tab/>
        <w:t>About a fortnight before the monsoons arrive, the water starts trickling from the ceiling indicating that the monsoon showers are around the corner. This gives the villagers, enough time to make arrangements for sowing crops and repair works in their houses. Depending on the number of water droplets that fall, signals whether the farmers will receive a heavy or a light monsoon. No water droplets on the ceiling in a particular year indicate drought.</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Rawatpur Bus Station</w:t>
        <w:tab/>
        <w:tab/>
        <w:tab/>
        <w:tab/>
        <w:tab/>
        <w:tab/>
        <w:tab/>
        <w:tab/>
        <w:tab/>
        <w:tab/>
        <w:t xml:space="preserve">    </w:t>
        <w:br/>
        <w:br/>
        <w:t xml:space="preserve">3 KM          </w:t>
        <w:br/>
        <w:t>18001802877</w:t>
        <w:br/>
        <w:br/>
        <w:br/>
        <w:t xml:space="preserve">  Rawatpur Railway Station          </w:t>
        <w:br/>
        <w:br/>
        <w:t xml:space="preserve">5 KM       </w:t>
        <w:br/>
        <w:t>139</w:t>
        <w:br/>
        <w:br/>
        <w:br/>
        <w:t xml:space="preserve"> </w:t>
        <w:br/>
        <w:t>Kanpur Airport</w:t>
        <w:tab/>
        <w:tab/>
        <w:tab/>
        <w:tab/>
        <w:tab/>
        <w:tab/>
        <w:tab/>
        <w:tab/>
        <w:tab/>
        <w:tab/>
        <w:tab/>
        <w:br/>
        <w:t xml:space="preserve">17 KM   </w:t>
        <w:br/>
        <w:t>915122977913</w:t>
        <w:br/>
        <w:br/>
        <w:br/>
        <w:br/>
        <w:br/>
        <w:br/>
        <w:br/>
        <w:br/>
        <w:br/>
        <w:br/>
        <w:t xml:space="preserve"> Deity</w:t>
        <w:br/>
        <w:br/>
        <w:t>God</w:t>
        <w:br/>
        <w:br/>
        <w:br/>
        <w:tab/>
        <w:t>The main deity of this temple is Lord Jagannath, who is an incarnation of Lord Vishnu.</w:t>
        <w:br/>
        <w:br/>
        <w:br/>
        <w:br/>
        <w:br/>
        <w:br/>
        <w:t xml:space="preserve"> Interesting Facts</w:t>
        <w:br/>
        <w:br/>
        <w:br/>
        <w:br/>
        <w:tab/>
        <w:tab/>
        <w:t>The “Monsoon Temple’ in Behta Gaon that predicts the monsoon in advance.</w:t>
        <w:br/>
        <w:br/>
        <w:br/>
        <w:tab/>
        <w:tab/>
        <w:t>About a fortnight before the monsoons arrive, the water starts trickling from the ceiling indicating that the monsoon showers are around the corner. This gives the villagers, enough time to make arrangements for sowing crops and repair works in their houses. Depending on the number of water droplets that fall, signals whether the farmers will receive a heavy or a light monsoon. No water droplets on the ceiling in a particular year indicate drought.</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Rawatpur Bus Station</w:t>
        <w:br/>
        <w:t xml:space="preserve">3 KM          </w:t>
        <w:br/>
        <w:t>18001802877</w:t>
        <w:br/>
        <w:br/>
        <w:br/>
        <w:br/>
        <w:br/>
        <w:br/>
        <w:br/>
        <w:t>Railway Stations</w:t>
        <w:br/>
        <w:br/>
        <w:br/>
        <w:br/>
        <w:br/>
        <w:br/>
        <w:t>Railway Station Name</w:t>
        <w:br/>
        <w:t>Distance</w:t>
        <w:br/>
        <w:t>Contact Number</w:t>
        <w:br/>
        <w:br/>
        <w:br/>
        <w:br/>
        <w:br/>
        <w:t>Rawatpur Railway Station</w:t>
        <w:br/>
        <w:t xml:space="preserve">5 KM       </w:t>
        <w:br/>
        <w:t>139</w:t>
        <w:br/>
        <w:br/>
        <w:br/>
        <w:br/>
        <w:br/>
        <w:br/>
        <w:br/>
        <w:br/>
        <w:t xml:space="preserve">          Airports</w:t>
        <w:br/>
        <w:br/>
        <w:br/>
        <w:br/>
        <w:br/>
        <w:br/>
        <w:t>Airport Name</w:t>
        <w:br/>
        <w:t>Distance</w:t>
        <w:br/>
        <w:t>Contact Number</w:t>
        <w:br/>
        <w:br/>
        <w:br/>
        <w:br/>
        <w:br/>
        <w:t>Kanpur Airport</w:t>
        <w:br/>
        <w:t xml:space="preserve">17 KM   </w:t>
        <w:br/>
        <w:t>915122977913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