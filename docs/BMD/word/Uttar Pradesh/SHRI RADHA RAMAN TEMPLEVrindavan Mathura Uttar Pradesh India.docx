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RADHA RAMAN TEMPLE</w:t>
        <w:br/>
        <w:t>Vrindavan, Mathura, Uttar Pradesh, India</w:t>
      </w:r>
    </w:p>
    <w:p>
      <w:r>
        <w:t>God</w:t>
        <w:br/>
        <w:br/>
        <w:br/>
        <w:tab/>
        <w:t xml:space="preserve">The main deity of this temple is Sri Krishna, who is an incarnation of Lord Vishnu in standing posture with a height of 3 feet tall and a Mystic smile on Krishna face. </w:t>
        <w:br/>
        <w:br/>
        <w:br/>
        <w:br/>
        <w:br/>
        <w:t xml:space="preserve"> Interesting Facts</w:t>
        <w:br/>
        <w:br/>
        <w:br/>
        <w:br/>
        <w:tab/>
        <w:tab/>
        <w:t>Radha-Ramanji is one of the few original deities of the Goswamis still in Vrindavan.</w:t>
        <w:br/>
        <w:br/>
        <w:br/>
        <w:tab/>
        <w:tab/>
        <w:t>The fires for cooking in the temple kitchen have been burning continuously for over 440 years, since the deity was installed.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Vrindavan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</w:t>
        <w:br/>
        <w:t>915652455251</w:t>
        <w:br/>
        <w:br/>
        <w:br/>
        <w:t xml:space="preserve">  Vrindavan Railway Station          </w:t>
        <w:br/>
        <w:br/>
        <w:t xml:space="preserve">1.5 KM    </w:t>
        <w:br/>
        <w:t>139</w:t>
        <w:br/>
        <w:br/>
        <w:br/>
        <w:t xml:space="preserve"> </w:t>
        <w:br/>
        <w:t>Pandit Deen Dayal Upadhyay Airport</w:t>
        <w:tab/>
        <w:tab/>
        <w:tab/>
        <w:tab/>
        <w:tab/>
        <w:tab/>
        <w:tab/>
        <w:tab/>
        <w:tab/>
        <w:tab/>
        <w:tab/>
        <w:br/>
        <w:t>82 KM</w:t>
        <w:br/>
        <w:t>915622400844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The main deity of this temple is Sri Krishna, who is an incarnation of Lord Vishnu in standing posture with a height of 3 feet tall and a Mystic smile on Krishna face. </w:t>
        <w:br/>
        <w:br/>
        <w:br/>
        <w:br/>
        <w:br/>
        <w:br/>
        <w:t xml:space="preserve"> Interesting Facts</w:t>
        <w:br/>
        <w:br/>
        <w:br/>
        <w:br/>
        <w:tab/>
        <w:tab/>
        <w:t>Radha-Ramanji is one of the few original deities of the Goswamis still in Vrindavan.</w:t>
        <w:br/>
        <w:br/>
        <w:br/>
        <w:tab/>
        <w:tab/>
        <w:t>The fires for cooking in the temple kitchen have been burning continuously for over 440 years, since the deity was installed.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Vrindavan Bus Stand</w:t>
        <w:br/>
        <w:t xml:space="preserve">1 KM         </w:t>
        <w:br/>
        <w:t>915652455251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Vrindavan Railway Station</w:t>
        <w:br/>
        <w:t xml:space="preserve">1.5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Pandit Deen Dayal Upadhyay Airport</w:t>
        <w:br/>
        <w:t>82 KM</w:t>
        <w:br/>
        <w:t>915622400844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