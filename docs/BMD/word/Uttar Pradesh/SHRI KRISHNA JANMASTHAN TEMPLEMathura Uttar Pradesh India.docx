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SHRI KRISHNA JANMASTHAN TEMPLE</w:t>
        <w:br/>
        <w:t>Mathura, Uttar Pradesh, India</w:t>
      </w:r>
    </w:p>
    <w:p>
      <w:r>
        <w:t>God</w:t>
        <w:br/>
        <w:br/>
        <w:br/>
        <w:tab/>
        <w:t>The main diety of this temple is Sri Krishna, who is an incarnation of Lord Vishnu in standing posture facing East direction along with Balrama and his beloved wife Radha.</w:t>
        <w:br/>
        <w:t>Goddess</w:t>
        <w:br/>
        <w:br/>
        <w:br/>
        <w:tab/>
        <w:t>Godess Radha is consort of Lord Krishna.</w:t>
        <w:br/>
        <w:br/>
        <w:br/>
        <w:br/>
        <w:br/>
        <w:t xml:space="preserve"> Interesting Facts</w:t>
        <w:br/>
        <w:br/>
        <w:br/>
        <w:br/>
        <w:tab/>
        <w:tab/>
        <w:t>The 3 Divyadesams namely Mathura, Gokul and Dwaraka are connected with the Sri Krishna Avathara, one among the 10 Avathars of Sri Vishnu.</w:t>
        <w:br/>
        <w:br/>
        <w:br/>
        <w:tab/>
        <w:tab/>
        <w:t>Mathura is considered to one among 7 mukthi Sthalams. The other mukthi Sthalams are Avanti, Ayodhya, Dwaraka, Maya, Kanchipuram and Kasi.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area October to December.</w:t>
        <w:br/>
        <w:br/>
        <w:br/>
        <w:t>Weather</w:t>
        <w:br/>
        <w:br/>
        <w:t xml:space="preserve"> </w:t>
        <w:br/>
        <w:br/>
        <w:tab/>
        <w:t xml:space="preserve">Highest - April to June (39°C during day and 28°C during night)Average - May (36°C during the day and 26°C during night)Lowest - December to February (20°C during day and 15°C during night)Monsoon season - June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Dampier Nagar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3 KM    </w:t>
        <w:br/>
        <w:t>09760723700</w:t>
        <w:br/>
        <w:br/>
        <w:br/>
        <w:t xml:space="preserve">  Bhuteshwar Railway Station           </w:t>
        <w:br/>
        <w:br/>
        <w:t xml:space="preserve">1 KM   </w:t>
        <w:br/>
        <w:t>139</w:t>
        <w:br/>
        <w:br/>
        <w:br/>
        <w:t xml:space="preserve"> </w:t>
        <w:br/>
        <w:t>Indira Gandhi International Airport</w:t>
        <w:tab/>
        <w:tab/>
        <w:tab/>
        <w:tab/>
        <w:tab/>
        <w:tab/>
        <w:tab/>
        <w:tab/>
        <w:tab/>
        <w:tab/>
        <w:tab/>
        <w:br/>
        <w:t>172 KM</w:t>
        <w:br/>
        <w:t>01243376000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diety of this temple is Sri Krishna, who is an incarnation of Lord Vishnu in standing posture facing East direction along with Balrama and his beloved wife Radha.</w:t>
        <w:br/>
        <w:br/>
        <w:t>Goddess</w:t>
        <w:br/>
        <w:br/>
        <w:br/>
        <w:tab/>
        <w:t>Godess Radha is consort of Lord Krishna.</w:t>
        <w:br/>
        <w:br/>
        <w:br/>
        <w:br/>
        <w:br/>
        <w:t xml:space="preserve"> Interesting Facts</w:t>
        <w:br/>
        <w:br/>
        <w:br/>
        <w:br/>
        <w:tab/>
        <w:tab/>
        <w:t>The 3 Divyadesams namely Mathura, Gokul and Dwaraka are connected with the Sri Krishna Avathara, one among the 10 Avathars of Sri Vishnu.</w:t>
        <w:br/>
        <w:br/>
        <w:br/>
        <w:tab/>
        <w:tab/>
        <w:t>Mathura is considered to one among 7 mukthi Sthalams. The other mukthi Sthalams are Avanti, Ayodhya, Dwaraka, Maya, Kanchipuram and Kasi.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area October to December.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(39&amp;deg;C during day and 28&amp;deg;C during night)Average - May (36&amp;deg;C during the day and 26&amp;deg;C during night)Lowest - December to February (20&amp;deg;C during day and 15&amp;deg;C during night)Monsoon season - June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Dampier Nagar Bus Stand</w:t>
        <w:br/>
        <w:t xml:space="preserve">3 KM    </w:t>
        <w:br/>
        <w:t>09760723700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 xml:space="preserve">Bhuteshwar Railway Station </w:t>
        <w:br/>
        <w:t xml:space="preserve">1 KM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Indira Gandhi International Airport</w:t>
        <w:br/>
        <w:t>172 KM</w:t>
        <w:br/>
        <w:t>01243376000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