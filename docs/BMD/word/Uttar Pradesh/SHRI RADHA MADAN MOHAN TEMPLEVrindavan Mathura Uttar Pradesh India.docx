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RADHA MADAN MOHAN TEMPLE</w:t>
        <w:br/>
        <w:t>Vrindavan, Mathura, Uttar Pradesh, India</w:t>
      </w:r>
    </w:p>
    <w:p>
      <w:r>
        <w:t>God</w:t>
        <w:br/>
        <w:br/>
        <w:br/>
        <w:tab/>
        <w:t>The main deity of this temple is Lord Madana Mohana, who is an incarnation of Lord Vishnu along with Radharani and Lalita Sakhi.</w:t>
        <w:br/>
        <w:t>Goddess</w:t>
        <w:br/>
        <w:br/>
        <w:br/>
        <w:tab/>
        <w:t>Goddesses Radharani and Lalita Sakhi are consorts of Lord Madana Mohana.</w:t>
        <w:br/>
        <w:br/>
        <w:br/>
        <w:br/>
        <w:br/>
        <w:t xml:space="preserve"> Interesting Facts</w:t>
        <w:br/>
        <w:br/>
        <w:br/>
        <w:br/>
        <w:tab/>
        <w:tab/>
        <w:t>Shri Radha Madan Mohan Ji Temple was the first temple to be built in Vrindavan.</w:t>
        <w:br/>
        <w:br/>
        <w:br/>
        <w:tab/>
        <w:tab/>
        <w:t>On one side of the temple is the Bhajan Kuthir of Sanatana Goswami and his Samadhi is at the back of the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Vrindavan Bus Stand 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      </w:t>
        <w:br/>
        <w:t>18001802877</w:t>
        <w:br/>
        <w:br/>
        <w:br/>
        <w:t xml:space="preserve">  Vrindavan Railway Station          </w:t>
        <w:br/>
        <w:br/>
        <w:t xml:space="preserve">1 KM         </w:t>
        <w:br/>
        <w:t>139</w:t>
        <w:br/>
        <w:br/>
        <w:br/>
        <w:t xml:space="preserve"> </w:t>
        <w:br/>
        <w:t>Pandit Deen Dayal Upadhyay Airport</w:t>
        <w:tab/>
        <w:tab/>
        <w:tab/>
        <w:tab/>
        <w:tab/>
        <w:tab/>
        <w:tab/>
        <w:tab/>
        <w:tab/>
        <w:tab/>
        <w:tab/>
        <w:br/>
        <w:t>81 KM</w:t>
        <w:br/>
        <w:t>915622400844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Madana Mohana, who is an incarnation of Lord Vishnu along with Radharani and Lalita Sakhi.</w:t>
        <w:br/>
        <w:br/>
        <w:t>Goddess</w:t>
        <w:br/>
        <w:br/>
        <w:br/>
        <w:tab/>
        <w:t>Goddesses Radharani and Lalita Sakhi are consorts of Lord Madana Mohana.</w:t>
        <w:br/>
        <w:br/>
        <w:br/>
        <w:br/>
        <w:br/>
        <w:t xml:space="preserve"> Interesting Facts</w:t>
        <w:br/>
        <w:br/>
        <w:br/>
        <w:br/>
        <w:tab/>
        <w:tab/>
        <w:t>Shri Radha Madan Mohan Ji Temple was the first temple to be built in Vrindavan.</w:t>
        <w:br/>
        <w:br/>
        <w:br/>
        <w:tab/>
        <w:tab/>
        <w:t>On one side of the temple is the Bhajan Kuthir of Sanatana Goswami and his Samadhi is at the back of the temple.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Vrindavan Bus Stand  </w:t>
        <w:br/>
        <w:t xml:space="preserve">2 KM     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Vrindavan Railway Station</w:t>
        <w:br/>
        <w:t xml:space="preserve">1 KM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Pandit Deen Dayal Upadhyay Airport</w:t>
        <w:br/>
        <w:t>81 KM</w:t>
        <w:br/>
        <w:t>915622400844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