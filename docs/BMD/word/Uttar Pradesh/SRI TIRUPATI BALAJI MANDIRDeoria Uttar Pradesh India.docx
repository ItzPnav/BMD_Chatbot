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TIRUPATI BALAJI MANDIR</w:t>
        <w:br/>
        <w:t>Deoria, Uttar Pradesh, India</w:t>
      </w:r>
    </w:p>
    <w:p>
      <w:r>
        <w:t>God</w:t>
        <w:br/>
        <w:br/>
        <w:br/>
        <w:tab/>
        <w:t>The main diety of this temple is Lord Balaji, who is an incarnation 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Deoria Sadar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18001802877</w:t>
        <w:br/>
        <w:br/>
        <w:br/>
        <w:t xml:space="preserve">  Deoria Sadar Railway Station          </w:t>
        <w:br/>
        <w:br/>
        <w:t xml:space="preserve">2 KM  </w:t>
        <w:br/>
        <w:t>139</w:t>
        <w:br/>
        <w:br/>
        <w:br/>
        <w:t xml:space="preserve"> </w:t>
        <w:br/>
        <w:t>Mahayogi Gorakhnath Airport</w:t>
        <w:tab/>
        <w:tab/>
        <w:tab/>
        <w:tab/>
        <w:tab/>
        <w:tab/>
        <w:tab/>
        <w:tab/>
        <w:tab/>
        <w:tab/>
        <w:tab/>
        <w:br/>
        <w:t xml:space="preserve">49 KM 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Balaji, who is an incarnation 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Deoria Sadar Bus Station</w:t>
        <w:br/>
        <w:t>2.5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Deoria Sadar Railway Station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Mahayogi Gorakhnath Airport</w:t>
        <w:br/>
        <w:t xml:space="preserve">49 KM 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