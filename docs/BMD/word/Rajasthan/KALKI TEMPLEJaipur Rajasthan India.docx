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KALKI TEMPLE</w:t>
        <w:br/>
        <w:t>Jaipur, Rajasthan, India</w:t>
      </w:r>
    </w:p>
    <w:p>
      <w:r>
        <w:t>God</w:t>
        <w:br/>
        <w:br/>
        <w:br/>
        <w:tab/>
        <w:t>The Kalki Temple at Jaipur is the temple in India dedicated to the incarnation of Lord Vishnu. According to Hindu mythology, Kalki is the tenth and the last incarnation of the Lord Vishnu who is yet to born. Kalki literally means 'Born of Time'. Lord Kalki is believed to come on a white horse with a shinning sword in his hand and protect the mankind from prevailing chaos and confusion in Kali Yuga.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Jaipur Bus Stand</w:t>
        <w:tab/>
        <w:tab/>
        <w:tab/>
        <w:tab/>
        <w:tab/>
        <w:tab/>
        <w:tab/>
        <w:tab/>
        <w:tab/>
        <w:tab/>
        <w:t xml:space="preserve">    </w:t>
        <w:br/>
        <w:br/>
        <w:t>2.4 KM</w:t>
        <w:br/>
        <w:t>0154-2466523</w:t>
        <w:br/>
        <w:br/>
        <w:br/>
        <w:t xml:space="preserve">  Jaipur Railway Station          </w:t>
        <w:br/>
        <w:br/>
        <w:t>5.9 KM</w:t>
        <w:br/>
        <w:t>139</w:t>
        <w:br/>
        <w:br/>
        <w:br/>
        <w:t xml:space="preserve"> </w:t>
        <w:br/>
        <w:t>Jaipur International Airport</w:t>
        <w:tab/>
        <w:tab/>
        <w:tab/>
        <w:tab/>
        <w:tab/>
        <w:tab/>
        <w:tab/>
        <w:tab/>
        <w:tab/>
        <w:tab/>
        <w:tab/>
        <w:br/>
        <w:t>13.2 KM</w:t>
        <w:br/>
        <w:t>0141-2550623</w:t>
        <w:br/>
        <w:br/>
        <w:br/>
        <w:br/>
        <w:br/>
        <w:br/>
        <w:br/>
        <w:br/>
        <w:br/>
        <w:br/>
        <w:t xml:space="preserve"> Deity</w:t>
        <w:br/>
        <w:br/>
        <w:t>God</w:t>
        <w:br/>
        <w:br/>
        <w:br/>
        <w:tab/>
        <w:t>The Kalki Temple at Jaipur is the temple in India dedicated to the incarnation of Lord Vishnu. According to Hindu mythology, Kalki is the tenth and the last incarnation of the Lord Vishnu who is yet to born. Kalki literally means 'Born of Time'. Lord Kalki is believed to come on a white horse with a shinning sword in his hand and protect the mankind from prevailing chaos and confusion in Kali Yuga.</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Jaipur Bus Stand</w:t>
        <w:br/>
        <w:t>2.4 KM</w:t>
        <w:br/>
        <w:t>0154-2466523</w:t>
        <w:br/>
        <w:br/>
        <w:br/>
        <w:br/>
        <w:br/>
        <w:br/>
        <w:br/>
        <w:t>Railway Stations</w:t>
        <w:br/>
        <w:br/>
        <w:br/>
        <w:br/>
        <w:br/>
        <w:br/>
        <w:t>Railway Station Name</w:t>
        <w:br/>
        <w:t>Distance</w:t>
        <w:br/>
        <w:t>Contact Number</w:t>
        <w:br/>
        <w:br/>
        <w:br/>
        <w:br/>
        <w:br/>
        <w:t>Jaipur Railway Station</w:t>
        <w:br/>
        <w:t>5.9 KM</w:t>
        <w:br/>
        <w:t>139</w:t>
        <w:br/>
        <w:br/>
        <w:br/>
        <w:br/>
        <w:br/>
        <w:br/>
        <w:br/>
        <w:br/>
        <w:t xml:space="preserve">          Airports</w:t>
        <w:br/>
        <w:br/>
        <w:br/>
        <w:br/>
        <w:br/>
        <w:br/>
        <w:t>Airport Name</w:t>
        <w:br/>
        <w:t>Distance</w:t>
        <w:br/>
        <w:t>Contact Number</w:t>
        <w:br/>
        <w:br/>
        <w:br/>
        <w:br/>
        <w:br/>
        <w:t>Jaipur International Airport</w:t>
        <w:br/>
        <w:t>13.2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