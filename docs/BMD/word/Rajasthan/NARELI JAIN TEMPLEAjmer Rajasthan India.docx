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NARELI JAIN TEMPLE</w:t>
        <w:br/>
        <w:t>Ajmer, Rajasthan, India</w:t>
      </w:r>
    </w:p>
    <w:p>
      <w:r>
        <w:t>God</w:t>
        <w:br/>
        <w:br/>
        <w:br/>
        <w:tab/>
        <w:t>Guru Adinath Ji is the main deity of this temple, who is in Padmasana position.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November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Amjer Bus Stand</w:t>
        <w:tab/>
        <w:tab/>
        <w:tab/>
        <w:tab/>
        <w:tab/>
        <w:tab/>
        <w:tab/>
        <w:tab/>
        <w:tab/>
        <w:tab/>
        <w:t xml:space="preserve">    </w:t>
        <w:br/>
        <w:br/>
        <w:t>9.7 KM</w:t>
        <w:br/>
        <w:t>18002000103</w:t>
        <w:br/>
        <w:br/>
        <w:br/>
        <w:t xml:space="preserve">  Amjer Railway Station          </w:t>
        <w:br/>
        <w:br/>
        <w:t>9.1 KM</w:t>
        <w:br/>
        <w:t>0145â€“2432535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134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Guru Adinath Ji is the main deity of this temple, who is in Padmasana position.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November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Amjer Bus Stand</w:t>
        <w:br/>
        <w:t>9.7 KM</w:t>
        <w:br/>
        <w:t>18002000103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Amjer Railway Station</w:t>
        <w:br/>
        <w:t>9.1 KM</w:t>
        <w:br/>
        <w:t>0145â€“2432535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134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