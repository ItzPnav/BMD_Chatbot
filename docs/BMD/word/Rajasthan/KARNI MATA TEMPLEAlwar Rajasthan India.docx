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KARNI MATA TEMPLE</w:t>
        <w:br/>
        <w:t>Alwar, Rajasthan, India</w:t>
      </w:r>
    </w:p>
    <w:p>
      <w:r>
        <w:t>Goddess</w:t>
        <w:br/>
        <w:br/>
        <w:br/>
        <w:tab/>
        <w:t>Karni Mata is the main deity of this temple, who is an incarnation of Goddess Shakti. Here deity holds a trishul.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November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7.1 KM</w:t>
        <w:br/>
        <w:t>0144-2700019</w:t>
        <w:br/>
        <w:br/>
        <w:br/>
        <w:t xml:space="preserve">  Alwar Railway Station          </w:t>
        <w:br/>
        <w:br/>
        <w:t>8.2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163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Karni Mata is the main deity of this temple, who is an incarnation of Goddess Shakti. Here deity holds a trishul.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November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Alwar Bus Stand</w:t>
        <w:br/>
        <w:t>7.1 KM</w:t>
        <w:br/>
        <w:t>0144-2700019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Alwar Railway Station</w:t>
        <w:br/>
        <w:t>8.2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163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