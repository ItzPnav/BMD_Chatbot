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KAILA DEVI TEMPLE</w:t>
        <w:br/>
        <w:t>Keladevi, Karauli, Rajasthan, India</w:t>
      </w:r>
    </w:p>
    <w:p>
      <w:r>
        <w:t>Goddess</w:t>
        <w:br/>
        <w:br/>
        <w:br/>
        <w:tab/>
        <w:t>Kaila Devi is the main deity of this temple, who is an incarnation of Goddess Shakti. One is of Kaila Devi and one is of Chamunda Devi. They sit together in the Sanctum. The larger Idol is of Kaila Devi and her head is slightly bent.</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(42°C during day and 27°C during night)Average - August (32°C during the day and 26°C during night)Lowest - December to February (20°C during day and 16°C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Keladevi Bus Stand</w:t>
        <w:tab/>
        <w:tab/>
        <w:tab/>
        <w:tab/>
        <w:tab/>
        <w:tab/>
        <w:tab/>
        <w:tab/>
        <w:tab/>
        <w:tab/>
        <w:t xml:space="preserve">    </w:t>
        <w:br/>
        <w:br/>
        <w:t>650 MTRS</w:t>
        <w:br/>
        <w:t>01586-220299</w:t>
        <w:br/>
        <w:br/>
        <w:br/>
        <w:t xml:space="preserve">  Gangapur Railway Station          </w:t>
        <w:br/>
        <w:br/>
        <w:t>35.2 KM</w:t>
        <w:br/>
        <w:t>139</w:t>
        <w:br/>
        <w:br/>
        <w:br/>
        <w:t xml:space="preserve"> </w:t>
        <w:br/>
        <w:t>Jaipur International Airport</w:t>
        <w:tab/>
        <w:tab/>
        <w:tab/>
        <w:tab/>
        <w:tab/>
        <w:tab/>
        <w:tab/>
        <w:tab/>
        <w:tab/>
        <w:tab/>
        <w:tab/>
        <w:br/>
        <w:t>173 KM</w:t>
        <w:br/>
        <w:t>0141-2550623</w:t>
        <w:br/>
        <w:br/>
        <w:br/>
        <w:br/>
        <w:br/>
        <w:br/>
        <w:br/>
        <w:br/>
        <w:br/>
        <w:br/>
        <w:t xml:space="preserve"> Deity</w:t>
        <w:br/>
        <w:br/>
        <w:br/>
        <w:t>Goddess</w:t>
        <w:br/>
        <w:br/>
        <w:br/>
        <w:tab/>
        <w:t>Kaila Devi is the main deity of this temple, who is an incarnation of Goddess Shakti. One is of Kaila Devi and one is of Chamunda Devi. They sit together in the Sanctum. The larger Idol is of Kaila Devi and her head is slightly bent.</w:t>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(42&amp;deg;C during day and 27&amp;deg;C during night)Average - August (32&amp;deg;C during the day and 26&amp;deg;C during night)Lowest - December to February (20&amp;deg;C during day and 16&amp;deg;C during night)Monsoon season - June to September&lt;/p&gt;)</w:t>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Keladevi Bus Stand</w:t>
        <w:br/>
        <w:t>650 MTRS</w:t>
        <w:br/>
        <w:t>01586-220299</w:t>
        <w:br/>
        <w:br/>
        <w:br/>
        <w:br/>
        <w:br/>
        <w:br/>
        <w:br/>
        <w:t>Railway Stations</w:t>
        <w:br/>
        <w:br/>
        <w:br/>
        <w:br/>
        <w:br/>
        <w:br/>
        <w:t>Railway Station Name</w:t>
        <w:br/>
        <w:t>Distance</w:t>
        <w:br/>
        <w:t>Contact Number</w:t>
        <w:br/>
        <w:br/>
        <w:br/>
        <w:br/>
        <w:br/>
        <w:t>Gangapur Railway Station</w:t>
        <w:br/>
        <w:t>35.2 KM</w:t>
        <w:br/>
        <w:t>139</w:t>
        <w:br/>
        <w:br/>
        <w:br/>
        <w:br/>
        <w:br/>
        <w:br/>
        <w:br/>
        <w:br/>
        <w:t xml:space="preserve">          Airports</w:t>
        <w:br/>
        <w:br/>
        <w:br/>
        <w:br/>
        <w:br/>
        <w:br/>
        <w:t>Airport Name</w:t>
        <w:br/>
        <w:t>Distance</w:t>
        <w:br/>
        <w:t>Contact Number</w:t>
        <w:br/>
        <w:br/>
        <w:br/>
        <w:br/>
        <w:br/>
        <w:t>Jaipur International Airport</w:t>
        <w:br/>
        <w:t>173 KM</w:t>
        <w:br/>
        <w:t>0141-2550623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