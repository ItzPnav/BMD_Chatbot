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GALTAJI TEMPLE COMPLEX</w:t>
        <w:br/>
        <w:t>Jaipur, Rajasthan, India</w:t>
      </w:r>
    </w:p>
    <w:p>
      <w:r>
        <w:t>God</w:t>
        <w:br/>
        <w:br/>
        <w:br/>
        <w:tab/>
        <w:t>Galta Ji Temple is the main deity, who is known as Sun God.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 season. The best months to visit are September to February.</w:t>
        <w:br/>
        <w:br/>
        <w:br/>
        <w:t>Weather</w:t>
        <w:br/>
        <w:br/>
        <w:t xml:space="preserve"> </w:t>
        <w:br/>
        <w:br/>
        <w:tab/>
        <w:t xml:space="preserve">Highest - April to June (42°C during day and 27°C during night)Average - August (32°C during the day and 26°C during night)Lowest - December to February (20°C during day and 16°C during night)Monsoon season - June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Jaipur Bus Stand</w:t>
        <w:tab/>
        <w:tab/>
        <w:tab/>
        <w:tab/>
        <w:tab/>
        <w:tab/>
        <w:tab/>
        <w:tab/>
        <w:tab/>
        <w:tab/>
        <w:t xml:space="preserve">    </w:t>
        <w:br/>
        <w:br/>
        <w:t>11.4 KM</w:t>
        <w:br/>
        <w:t>18002000103</w:t>
        <w:br/>
        <w:br/>
        <w:br/>
        <w:t xml:space="preserve">  Jaipur Railway Station          </w:t>
        <w:br/>
        <w:br/>
        <w:t>13.5 KM</w:t>
        <w:br/>
        <w:t>139</w:t>
        <w:br/>
        <w:br/>
        <w:br/>
        <w:t xml:space="preserve"> </w:t>
        <w:br/>
        <w:t>Jaipur International Airport</w:t>
        <w:tab/>
        <w:tab/>
        <w:tab/>
        <w:tab/>
        <w:tab/>
        <w:tab/>
        <w:tab/>
        <w:tab/>
        <w:tab/>
        <w:tab/>
        <w:tab/>
        <w:br/>
        <w:t>17.2 KM</w:t>
        <w:br/>
        <w:t>0141-2550623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Galta Ji Temple is the main deity, who is known as Sun God.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 season. The best months to visit are September 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(42&amp;deg;C during day and 27&amp;deg;C during night)Average - August (32&amp;deg;C during the day and 26&amp;deg;C during night)Lowest - December to February (20&amp;deg;C during day and 16&amp;deg;C during night)Monsoon season - June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Jaipur Bus Stand</w:t>
        <w:br/>
        <w:t>11.4 KM</w:t>
        <w:br/>
        <w:t>18002000103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Jaipur Railway Station</w:t>
        <w:br/>
        <w:t>13.5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Jaipur International Airport</w:t>
        <w:br/>
        <w:t>17.2 KM</w:t>
        <w:br/>
        <w:t>0141-2550623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