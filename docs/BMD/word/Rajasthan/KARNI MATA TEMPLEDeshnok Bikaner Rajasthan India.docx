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KARNI MATA TEMPLE</w:t>
        <w:br/>
        <w:t>Deshnok, Bikaner, Rajasthan, India</w:t>
      </w:r>
    </w:p>
    <w:p>
      <w:r>
        <w:t>Goddess</w:t>
        <w:br/>
        <w:br/>
        <w:br/>
        <w:tab/>
        <w:t>Karna Mata is the main deity of this temple, who is an incarnation of Goddess Shakti.</w:t>
        <w:br/>
        <w:br/>
        <w:br/>
        <w:br/>
        <w:br/>
        <w:br/>
        <w:t xml:space="preserve"> Interesting Facts</w:t>
        <w:br/>
        <w:br/>
        <w:br/>
        <w:br/>
        <w:tab/>
        <w:tab/>
        <w:t>Karni Mata Fair is held twice a year at Deshnok.</w:t>
        <w:br/>
        <w:br/>
        <w:br/>
        <w:tab/>
        <w:tab/>
        <w:t>The first and larger fair is held in March–April during the Navratras from Chaitra Shukla Ekam to Chaitra Shukla Dashmi.</w:t>
        <w:br/>
        <w:br/>
        <w:br/>
        <w:tab/>
        <w:tab/>
        <w:t>The second fair is held in September–October, also during the Navratras, from Ashvin Shukla to Ashwin Shukla Dashmi.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Deshnok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0141-2205790</w:t>
        <w:br/>
        <w:br/>
        <w:br/>
        <w:t xml:space="preserve">  Deshnok Railway Station          </w:t>
        <w:br/>
        <w:br/>
        <w:t>250 MTRS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375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Karna Mata is the main deity of this temple, who is an incarnation of Goddess Shakti.</w:t>
        <w:br/>
        <w:br/>
        <w:br/>
        <w:br/>
        <w:br/>
        <w:t xml:space="preserve"> Interesting Facts</w:t>
        <w:br/>
        <w:br/>
        <w:br/>
        <w:br/>
        <w:tab/>
        <w:tab/>
        <w:t>Karni Mata Fair is held twice a year at Deshnok.</w:t>
        <w:br/>
        <w:br/>
        <w:br/>
        <w:tab/>
        <w:tab/>
        <w:t>The first and larger fair is held in March–April during the Navratras from Chaitra Shukla Ekam to Chaitra Shukla Dashmi.</w:t>
        <w:br/>
        <w:br/>
        <w:br/>
        <w:tab/>
        <w:tab/>
        <w:t>The second fair is held in September–October, also during the Navratras, from Ashvin Shukla to Ashwin Shukla Dashmi.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Deshnok Bus Stand</w:t>
        <w:br/>
        <w:t>700 MTRS</w:t>
        <w:br/>
        <w:t>0141-2205790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Deshnok Railway Station</w:t>
        <w:br/>
        <w:t>250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375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