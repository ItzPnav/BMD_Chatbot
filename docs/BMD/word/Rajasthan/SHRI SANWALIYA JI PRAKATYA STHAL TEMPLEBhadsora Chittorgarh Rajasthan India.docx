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SANWALIYA JI PRAKATYA STHAL TEMPLE</w:t>
        <w:br/>
        <w:t>Bhadsora, Chittorgarh, Rajasthan, India</w:t>
      </w:r>
    </w:p>
    <w:p>
      <w:r>
        <w:t>God</w:t>
        <w:br/>
        <w:br/>
        <w:br/>
        <w:tab/>
        <w:t>The main deity of this temple is Shri Sanwaliya Ji who is the known form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Goverdhan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</w:t>
        <w:br/>
        <w:t>18002000103</w:t>
        <w:br/>
        <w:br/>
        <w:br/>
        <w:t xml:space="preserve">  Pandoli Railway Station          </w:t>
        <w:br/>
        <w:br/>
        <w:t xml:space="preserve">23 KM   </w:t>
        <w:br/>
        <w:t>139</w:t>
        <w:br/>
        <w:br/>
        <w:br/>
        <w:t xml:space="preserve"> </w:t>
        <w:br/>
        <w:t>Maharana Pratap Airport</w:t>
        <w:tab/>
        <w:tab/>
        <w:tab/>
        <w:tab/>
        <w:tab/>
        <w:tab/>
        <w:tab/>
        <w:tab/>
        <w:tab/>
        <w:tab/>
        <w:tab/>
        <w:br/>
        <w:t xml:space="preserve">59 KM </w:t>
        <w:br/>
        <w:t>912942655950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Shri Sanwaliya Ji who is the known form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Goverdhan Bus Stand</w:t>
        <w:br/>
        <w:t xml:space="preserve">7 KM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Pandoli Railway Station</w:t>
        <w:br/>
        <w:t xml:space="preserve">23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</w:t>
        <w:br/>
        <w:t xml:space="preserve">59 KM </w:t>
        <w:br/>
        <w:t>912942655950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