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RATAN BIHARI TEMPLE</w:t>
        <w:br/>
        <w:t>Bikaner, Rajasthan, India</w:t>
      </w:r>
    </w:p>
    <w:p>
      <w:r>
        <w:t>God</w:t>
        <w:br/>
        <w:br/>
        <w:br/>
        <w:tab/>
        <w:t>The main deity of this temple is Lord Krishna who is an incarnation of Lord Vishnu.  They are black and brown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 </w:t>
        <w:br/>
        <w:t>01412373044</w:t>
        <w:br/>
        <w:br/>
        <w:br/>
        <w:t xml:space="preserve">  Bikaner Junction          </w:t>
        <w:br/>
        <w:br/>
        <w:t xml:space="preserve">1 KM            </w:t>
        <w:br/>
        <w:t>139</w:t>
        <w:br/>
        <w:br/>
        <w:br/>
        <w:t xml:space="preserve"> </w:t>
        <w:br/>
        <w:t>Jodhpur Airport</w:t>
        <w:tab/>
        <w:tab/>
        <w:tab/>
        <w:tab/>
        <w:tab/>
        <w:tab/>
        <w:tab/>
        <w:tab/>
        <w:tab/>
        <w:tab/>
        <w:tab/>
        <w:br/>
        <w:t>244 KM</w:t>
        <w:br/>
        <w:t>912912595201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 who is an incarnation of Lord Vishnu.  They are black and brown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Kem Bus Stand</w:t>
        <w:br/>
        <w:t xml:space="preserve">500 MTRS     </w:t>
        <w:br/>
        <w:t>01412373044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Bikaner Junction</w:t>
        <w:br/>
        <w:t xml:space="preserve">1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Jodhpur Airport</w:t>
        <w:br/>
        <w:t>244 KM</w:t>
        <w:br/>
        <w:t>912912595201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