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ACHAL NATH TEMPLE</w:t>
        <w:br/>
        <w:t>Jodhpur, Rajasthan, India</w:t>
      </w:r>
    </w:p>
    <w:p>
      <w:r>
        <w:t>God</w:t>
        <w:br/>
        <w:br/>
        <w:br/>
        <w:tab/>
        <w:t>Achal Nath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Jodhpur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2.6 KM</w:t>
        <w:br/>
        <w:t>18002000103</w:t>
        <w:br/>
        <w:br/>
        <w:br/>
        <w:t xml:space="preserve">  Jodhpur Junction          </w:t>
        <w:br/>
        <w:br/>
        <w:t>6.2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341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Achal Nath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Jodhpur Bus Stand</w:t>
        <w:br/>
        <w:t>2.6 KM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Jodhpur Junction</w:t>
        <w:br/>
        <w:t>6.2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341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