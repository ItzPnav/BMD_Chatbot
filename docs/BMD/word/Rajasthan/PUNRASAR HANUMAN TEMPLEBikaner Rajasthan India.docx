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PUNRASAR HANUMAN TEMPLE</w:t>
        <w:br/>
        <w:t>Bikaner, Rajasthan, India</w:t>
      </w:r>
    </w:p>
    <w:p>
      <w:r>
        <w:t>God</w:t>
        <w:br/>
        <w:br/>
        <w:br/>
        <w:tab/>
        <w:t>The main deity of this temple is Lord Punrasar, who is an incarnation of Lord Anjaneya.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Chopra Katla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01412207902</w:t>
        <w:br/>
        <w:br/>
        <w:br/>
        <w:t xml:space="preserve">  Bikaner Junction          </w:t>
        <w:br/>
        <w:br/>
        <w:t xml:space="preserve">1 KM            </w:t>
        <w:br/>
        <w:t>139</w:t>
        <w:br/>
        <w:br/>
        <w:br/>
        <w:t xml:space="preserve"> </w:t>
        <w:br/>
        <w:t>Bathinda Airport</w:t>
        <w:tab/>
        <w:tab/>
        <w:tab/>
        <w:tab/>
        <w:tab/>
        <w:tab/>
        <w:tab/>
        <w:tab/>
        <w:tab/>
        <w:tab/>
        <w:tab/>
        <w:br/>
        <w:t>340 KM</w:t>
        <w:br/>
        <w:t>01642865302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Punrasar, who is an incarnation of Lord Anjaneya.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Chopra Katla Bus Stand</w:t>
        <w:br/>
        <w:t xml:space="preserve">1 KM            </w:t>
        <w:br/>
        <w:t>01412207902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Bikaner Junction</w:t>
        <w:br/>
        <w:t xml:space="preserve">1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Bathinda Airport</w:t>
        <w:br/>
        <w:t>340 KM</w:t>
        <w:br/>
        <w:t>01642865302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