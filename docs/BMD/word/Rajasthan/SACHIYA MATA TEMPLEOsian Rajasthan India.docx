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SACHIYA MATA TEMPLE</w:t>
        <w:br/>
        <w:t>Osian, Rajasthan, India</w:t>
      </w:r>
    </w:p>
    <w:p>
      <w:r>
        <w:t>Goddess</w:t>
        <w:br/>
        <w:br/>
        <w:br/>
        <w:tab/>
        <w:t>Sachiya Mata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Osian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18002000103</w:t>
        <w:br/>
        <w:br/>
        <w:br/>
        <w:t xml:space="preserve">  Osian Railway Station          </w:t>
        <w:br/>
        <w:br/>
        <w:t>1.4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363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Sachiya Mata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Osian Bus Stand</w:t>
        <w:br/>
        <w:t>850 MTRS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Osian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363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