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NEELKANTH TEMPLE</w:t>
        <w:br/>
        <w:t>Dabkan, Rajgarh, Alwar, Rajasthan, India</w:t>
      </w:r>
    </w:p>
    <w:p>
      <w:r>
        <w:t>God</w:t>
        <w:br/>
        <w:br/>
        <w:br/>
        <w:tab/>
        <w:t>Neelkanth is the main deity of this temple, who is an incarnation of Lord Shiva. He is called so due to the color of his neck. “Neel” means "Blue" and “Kantha” means "Throat". So, Shiva is known as Neelkanth. The Shiva lingam enshrined in the temple is made entirely of sapphire stone, whose height is four feet in height, the temple with the sanctum sanctorum.</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Daata Bus Stand</w:t>
        <w:tab/>
        <w:tab/>
        <w:tab/>
        <w:tab/>
        <w:tab/>
        <w:tab/>
        <w:tab/>
        <w:tab/>
        <w:tab/>
        <w:tab/>
        <w:t xml:space="preserve">    </w:t>
        <w:br/>
        <w:br/>
        <w:t>15.7 KM</w:t>
        <w:br/>
        <w:t>0144-2700019</w:t>
        <w:br/>
        <w:br/>
        <w:br/>
        <w:t xml:space="preserve">  Alwar Railway Station          </w:t>
        <w:br/>
        <w:br/>
        <w:t>70.9 KM</w:t>
        <w:br/>
        <w:t>139</w:t>
        <w:br/>
        <w:br/>
        <w:br/>
        <w:t xml:space="preserve"> </w:t>
        <w:br/>
        <w:t>Jaipur International Airport</w:t>
        <w:tab/>
        <w:tab/>
        <w:tab/>
        <w:tab/>
        <w:tab/>
        <w:tab/>
        <w:tab/>
        <w:tab/>
        <w:tab/>
        <w:tab/>
        <w:tab/>
        <w:br/>
        <w:t>118 KM</w:t>
        <w:br/>
        <w:t>0141-2550623</w:t>
        <w:br/>
        <w:br/>
        <w:br/>
        <w:br/>
        <w:br/>
        <w:br/>
        <w:br/>
        <w:br/>
        <w:br/>
        <w:br/>
        <w:t xml:space="preserve"> Deity</w:t>
        <w:br/>
        <w:br/>
        <w:t>God</w:t>
        <w:br/>
        <w:br/>
        <w:br/>
        <w:tab/>
        <w:t>Neelkanth is the main deity of this temple, who is an incarnation of Lord Shiva. He is called so due to the color of his neck. “Neel” means "Blue" and “Kantha” means "Throat". So, Shiva is known as Neelkanth. The Shiva lingam enshrined in the temple is made entirely of sapphire stone, whose height is four feet in height, the temple with the sanctum sanctorum.</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Daata Bus Stand</w:t>
        <w:br/>
        <w:t>15.7 KM</w:t>
        <w:br/>
        <w:t>0144-2700019</w:t>
        <w:br/>
        <w:br/>
        <w:br/>
        <w:br/>
        <w:br/>
        <w:br/>
        <w:br/>
        <w:t>Railway Stations</w:t>
        <w:br/>
        <w:br/>
        <w:br/>
        <w:br/>
        <w:br/>
        <w:br/>
        <w:t>Railway Station Name</w:t>
        <w:br/>
        <w:t>Distance</w:t>
        <w:br/>
        <w:t>Contact Number</w:t>
        <w:br/>
        <w:br/>
        <w:br/>
        <w:br/>
        <w:br/>
        <w:t>Alwar Railway Station</w:t>
        <w:br/>
        <w:t>70.9 KM</w:t>
        <w:br/>
        <w:t>139</w:t>
        <w:br/>
        <w:br/>
        <w:br/>
        <w:br/>
        <w:br/>
        <w:br/>
        <w:br/>
        <w:br/>
        <w:t xml:space="preserve">          Airports</w:t>
        <w:br/>
        <w:br/>
        <w:br/>
        <w:br/>
        <w:br/>
        <w:br/>
        <w:t>Airport Name</w:t>
        <w:br/>
        <w:t>Distance</w:t>
        <w:br/>
        <w:t>Contact Number</w:t>
        <w:br/>
        <w:br/>
        <w:br/>
        <w:br/>
        <w:br/>
        <w:t>Jaipur International Airport</w:t>
        <w:br/>
        <w:t>118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