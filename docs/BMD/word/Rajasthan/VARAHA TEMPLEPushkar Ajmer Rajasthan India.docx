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VARAHA TEMPLE</w:t>
        <w:br/>
        <w:t>Pushkar, Ajmer, Rajasthan, India</w:t>
      </w:r>
    </w:p>
    <w:p>
      <w:r>
        <w:t>God</w:t>
        <w:br/>
        <w:br/>
        <w:br/>
        <w:tab/>
        <w:t>Lord Varaha is the main deity of this temple, who is an incarnation of Lord Vishnu. Here deity measures 2 feet in height, Lord look likes has the body of a boar and the head of a man.</w:t>
        <w:br/>
        <w:br/>
        <w:br/>
        <w:br/>
        <w:br/>
        <w:t xml:space="preserve"> Interesting Facts</w:t>
        <w:br/>
        <w:br/>
        <w:br/>
        <w:br/>
        <w:tab/>
        <w:tab/>
        <w:t>The temple is considered one of the eight Swayambhu Kshetra of Vishnu where presiding deity is believed to have manifested on its own.</w:t>
        <w:br/>
        <w:br/>
        <w:br/>
        <w:tab/>
        <w:tab/>
        <w:t>Seven other temples in the line are Srirangam Ranganathaswamy temple, Tirumala Venkateshwara Temple, and Vanamamalai Perumal Temple in South India and Saligrama, Naimisaranya, Pushkar and Badrinath Temple in North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Pushkar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18002000103</w:t>
        <w:br/>
        <w:br/>
        <w:br/>
        <w:t xml:space="preserve">  Amjer Railway Station          </w:t>
        <w:br/>
        <w:br/>
        <w:t>13.7 KM</w:t>
        <w:br/>
        <w:t>0145â€“2432535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153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Varaha is the main deity of this temple, who is an incarnation of Lord Vishnu. Here deity measures 2 feet in height, Lord look likes has the body of a boar and the head of a man.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considered one of the eight Swayambhu Kshetra of Vishnu where presiding deity is believed to have manifested on its own.</w:t>
        <w:br/>
        <w:br/>
        <w:br/>
        <w:tab/>
        <w:tab/>
        <w:t>Seven other temples in the line are Srirangam Ranganathaswamy temple, Tirumala Venkateshwara Temple, and Vanamamalai Perumal Temple in South India and Saligrama, Naimisaranya, Pushkar and Badrinath Temple in North India.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Pushkar Bus Station</w:t>
        <w:br/>
        <w:t>1.2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Amjer Railway Station</w:t>
        <w:br/>
        <w:t>13.7 KM</w:t>
        <w:br/>
        <w:t>0145â€“2432535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153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