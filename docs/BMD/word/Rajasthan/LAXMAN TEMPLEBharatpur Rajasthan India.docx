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LAXMAN TEMPLE</w:t>
        <w:br/>
        <w:t>Bharatpur, Rajasthan, India</w:t>
      </w:r>
    </w:p>
    <w:p>
      <w:r>
        <w:t>God</w:t>
        <w:br/>
        <w:br/>
        <w:br/>
        <w:tab/>
        <w:t>This temple is dedicated to Laxman. Here deity is along with his consort. . The idols themselves draw a lot of attention since they are made of the typical combination metal known as “Ashtdhaatu” which means a combination of eight metals.</w:t>
        <w:br/>
        <w:t>Goddess</w:t>
        <w:br/>
        <w:br/>
        <w:br/>
        <w:tab/>
        <w:t>Urmila is the consort of Lord Laxman.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Bharatpur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37.6 KM</w:t>
        <w:br/>
        <w:t>05644-260289</w:t>
        <w:br/>
        <w:br/>
        <w:br/>
        <w:t xml:space="preserve">  Bharatpur Railway Station          </w:t>
        <w:br/>
        <w:br/>
        <w:t>34.4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200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Laxman. Here deity is along with his consort. . The idols themselves draw a lot of attention since they are made of the typical combination metal known as “Ashtdhaatu” which means a combination of eight metals.</w:t>
        <w:br/>
        <w:br/>
        <w:t>Goddess</w:t>
        <w:br/>
        <w:br/>
        <w:br/>
        <w:tab/>
        <w:t>Urmila is the consort of Lord Laxman.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Bharatpur Bus Stand</w:t>
        <w:br/>
        <w:t>37.6 KM</w:t>
        <w:br/>
        <w:t>05644-260289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Bharatpur Railway Station</w:t>
        <w:br/>
        <w:t>34.4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200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