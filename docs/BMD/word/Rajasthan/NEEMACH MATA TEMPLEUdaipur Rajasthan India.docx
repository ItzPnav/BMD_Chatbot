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NEEMACH MATA TEMPLE</w:t>
        <w:br/>
        <w:t>Udaipur, Rajasthan, India</w:t>
      </w:r>
    </w:p>
    <w:p>
      <w:r>
        <w:t>Goddess</w:t>
        <w:br/>
        <w:br/>
        <w:br/>
        <w:tab/>
        <w:t>Neemach Mata is the main deity of this temple, who is an incarnation of Goddess Shakti. This stone idol of the Goddess is 56 inch in height and 23 inch in width. The offer idol of Lord Ganesh is 22.1 inch high and 12.1 inch wide.</w:t>
        <w:br/>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Udaipur Bus Station</w:t>
        <w:tab/>
        <w:tab/>
        <w:tab/>
        <w:tab/>
        <w:tab/>
        <w:tab/>
        <w:tab/>
        <w:tab/>
        <w:tab/>
        <w:tab/>
        <w:t xml:space="preserve">    </w:t>
        <w:br/>
        <w:br/>
        <w:t>6.6 KM</w:t>
        <w:br/>
        <w:t>0294-2484191</w:t>
        <w:br/>
        <w:br/>
        <w:br/>
        <w:t xml:space="preserve">  Udaipur Railway Station          </w:t>
        <w:br/>
        <w:br/>
        <w:t>7.7 KM</w:t>
        <w:br/>
        <w:t>139</w:t>
        <w:br/>
        <w:br/>
        <w:br/>
        <w:t xml:space="preserve"> </w:t>
        <w:br/>
        <w:t>Jaipur International Airport</w:t>
        <w:tab/>
        <w:tab/>
        <w:tab/>
        <w:tab/>
        <w:tab/>
        <w:tab/>
        <w:tab/>
        <w:tab/>
        <w:tab/>
        <w:tab/>
        <w:tab/>
        <w:br/>
        <w:t>399 KM</w:t>
        <w:br/>
        <w:t>0141-2550623</w:t>
        <w:br/>
        <w:br/>
        <w:br/>
        <w:br/>
        <w:br/>
        <w:br/>
        <w:br/>
        <w:br/>
        <w:br/>
        <w:br/>
        <w:t xml:space="preserve"> Deity</w:t>
        <w:br/>
        <w:br/>
        <w:br/>
        <w:t>Goddess</w:t>
        <w:br/>
        <w:br/>
        <w:br/>
        <w:tab/>
        <w:t>Neemach Mata is the main deity of this temple, who is an incarnation of Goddess Shakti. This stone idol of the Goddess is 56 inch in height and 23 inch in width. The offer idol of Lord Ganesh is 22.1 inch high and 12.1 inch wide.</w:t>
        <w:br/>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Udaipur Bus Station</w:t>
        <w:br/>
        <w:t>6.6 KM</w:t>
        <w:br/>
        <w:t>0294-2484191</w:t>
        <w:br/>
        <w:br/>
        <w:br/>
        <w:br/>
        <w:br/>
        <w:br/>
        <w:br/>
        <w:t>Railway Stations</w:t>
        <w:br/>
        <w:br/>
        <w:br/>
        <w:br/>
        <w:br/>
        <w:br/>
        <w:t>Railway Station Name</w:t>
        <w:br/>
        <w:t>Distance</w:t>
        <w:br/>
        <w:t>Contact Number</w:t>
        <w:br/>
        <w:br/>
        <w:br/>
        <w:br/>
        <w:br/>
        <w:t>Udaipur Railway Station</w:t>
        <w:br/>
        <w:t>7.7 KM</w:t>
        <w:br/>
        <w:t>139</w:t>
        <w:br/>
        <w:br/>
        <w:br/>
        <w:br/>
        <w:br/>
        <w:br/>
        <w:br/>
        <w:br/>
        <w:t xml:space="preserve">          Airports</w:t>
        <w:br/>
        <w:br/>
        <w:br/>
        <w:br/>
        <w:br/>
        <w:br/>
        <w:t>Airport Name</w:t>
        <w:br/>
        <w:t>Distance</w:t>
        <w:br/>
        <w:t>Contact Number</w:t>
        <w:br/>
        <w:br/>
        <w:br/>
        <w:br/>
        <w:br/>
        <w:t>Jaipur International Airport</w:t>
        <w:br/>
        <w:t>399 KM</w:t>
        <w:br/>
        <w:t>0141-2550623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