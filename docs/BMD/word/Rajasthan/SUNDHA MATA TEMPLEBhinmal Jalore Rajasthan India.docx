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SUNDHA MATA TEMPLE</w:t>
        <w:br/>
        <w:t>Bhinmal, Jalore, Rajasthan, India</w:t>
      </w:r>
    </w:p>
    <w:p>
      <w:r>
        <w:t>Goddess</w:t>
        <w:br/>
        <w:br/>
        <w:br/>
        <w:tab/>
        <w:t>Devi Chamunda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Jalore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0154-2466523</w:t>
        <w:br/>
        <w:br/>
        <w:br/>
        <w:t xml:space="preserve">  Jalore Railway Station          </w:t>
        <w:br/>
        <w:br/>
        <w:t>77.9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474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Devi Chamunda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Jalore Bus Stand</w:t>
        <w:br/>
        <w:t>15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Jalore Railway Station</w:t>
        <w:br/>
        <w:t>77.9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474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