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ACHALESHVAR MAHADEV TEMPLE</w:t>
        <w:br/>
        <w:t>Dhawlpur, Dholpur, Rajasthan, India</w:t>
      </w:r>
    </w:p>
    <w:p>
      <w:r>
        <w:t>God</w:t>
        <w:br/>
        <w:br/>
        <w:br/>
        <w:tab/>
        <w:t>The main deity of this temple is Lord Achaleshvar Mahadev who is an incarnation of Lord Shiva.</w:t>
        <w:br/>
        <w:br/>
        <w:br/>
        <w:br/>
        <w:br/>
        <w:t xml:space="preserve"> Interesting Facts</w:t>
        <w:br/>
        <w:br/>
        <w:br/>
        <w:br/>
        <w:tab/>
        <w:tab/>
        <w:t>One of the mysterious fact about this temple is that it changes color according to the time of the day. The Linga is known to exhibit three different colors, the morning sun brings a hue of red color to the Linga, saffron adorns the deity in the noon and at night he is seen depicting black based on the stillness of the night.</w:t>
        <w:br/>
        <w:br/>
        <w:br/>
        <w:br/>
        <w:br/>
        <w:br/>
        <w:t xml:space="preserve"> Best Season To Visit</w:t>
        <w:br/>
        <w:br/>
        <w:br/>
        <w:br/>
        <w:tab/>
        <w:t>The best season to visit the temple is Winter season. The best months to visit are November to February.</w:t>
        <w:br/>
        <w:br/>
        <w:br/>
        <w:t>Weather</w:t>
        <w:br/>
        <w:br/>
        <w:t xml:space="preserve"> </w:t>
        <w:br/>
        <w:br/>
        <w:tab/>
        <w:t xml:space="preserve">Highest - April to June (42°C during day and 27°C during night)Average - August (32°C during the day and 26°C during night)Lowest - December to February (20°C during day and 16°C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Dholpur Bus Stand</w:t>
        <w:tab/>
        <w:tab/>
        <w:tab/>
        <w:tab/>
        <w:tab/>
        <w:tab/>
        <w:tab/>
        <w:tab/>
        <w:tab/>
        <w:tab/>
        <w:t xml:space="preserve">    </w:t>
        <w:br/>
        <w:br/>
        <w:t xml:space="preserve">6 KM      </w:t>
        <w:br/>
        <w:t>01412207902</w:t>
        <w:br/>
        <w:br/>
        <w:br/>
        <w:t xml:space="preserve">  Dholpur Junction          </w:t>
        <w:br/>
        <w:br/>
        <w:t xml:space="preserve">6 KM      </w:t>
        <w:br/>
        <w:t>139</w:t>
        <w:br/>
        <w:br/>
        <w:br/>
        <w:t xml:space="preserve"> </w:t>
        <w:br/>
        <w:t>Agra Airport</w:t>
        <w:tab/>
        <w:tab/>
        <w:tab/>
        <w:tab/>
        <w:tab/>
        <w:tab/>
        <w:tab/>
        <w:tab/>
        <w:tab/>
        <w:tab/>
        <w:tab/>
        <w:br/>
        <w:t xml:space="preserve">63 KM  </w:t>
        <w:br/>
        <w:t>915622400844</w:t>
        <w:br/>
        <w:br/>
        <w:br/>
        <w:br/>
        <w:br/>
        <w:br/>
        <w:br/>
        <w:br/>
        <w:br/>
        <w:br/>
        <w:t xml:space="preserve"> Deity</w:t>
        <w:br/>
        <w:br/>
        <w:t>God</w:t>
        <w:br/>
        <w:br/>
        <w:br/>
        <w:tab/>
        <w:t>The main deity of this temple is Lord Achaleshvar Mahadev who is an incarnation of Lord Shiva.</w:t>
        <w:br/>
        <w:br/>
        <w:br/>
        <w:br/>
        <w:br/>
        <w:br/>
        <w:t xml:space="preserve"> Interesting Facts</w:t>
        <w:br/>
        <w:br/>
        <w:br/>
        <w:br/>
        <w:tab/>
        <w:tab/>
        <w:t>One of the mysterious fact about this temple is that it changes color according to the time of the day. The Linga is known to exhibit three different colors, the morning sun brings a hue of red color to the Linga, saffron adorns the deity in the noon and at night he is seen depicting black based on the stillness of the night.</w:t>
        <w:br/>
        <w:br/>
        <w:br/>
        <w:br/>
        <w:t xml:space="preserve"> Best Season To Visit</w:t>
        <w:br/>
        <w:br/>
        <w:br/>
        <w:br/>
        <w:tab/>
        <w:t>The best season to visit the temple is Winter season. The best months to visit are November to February.</w:t>
        <w:br/>
        <w:br/>
        <w:br/>
        <w:t xml:space="preserve">Weather </w:t>
        <w:br/>
        <w:br/>
        <w:t xml:space="preserve">      &lt;p&gt;</w:t>
        <w:br/>
        <w:br/>
        <w:tab/>
        <w:t>Highest - April to June (42&amp;deg;C during day and 27&amp;deg;C during night)Average - August (32&amp;deg;C during the day and 26&amp;deg;C during night)Lowest - December to February (20&amp;deg;C during day and 16&amp;deg;C during night)Monsoon season - June to September&lt;/p&gt;)</w:t>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Dholpur Bus Stand</w:t>
        <w:br/>
        <w:t xml:space="preserve">6 KM      </w:t>
        <w:br/>
        <w:t>01412207902</w:t>
        <w:br/>
        <w:br/>
        <w:br/>
        <w:br/>
        <w:br/>
        <w:br/>
        <w:br/>
        <w:t>Railway Stations</w:t>
        <w:br/>
        <w:br/>
        <w:br/>
        <w:br/>
        <w:br/>
        <w:br/>
        <w:t>Railway Station Name</w:t>
        <w:br/>
        <w:t>Distance</w:t>
        <w:br/>
        <w:t>Contact Number</w:t>
        <w:br/>
        <w:br/>
        <w:br/>
        <w:br/>
        <w:br/>
        <w:t>Dholpur Junction</w:t>
        <w:br/>
        <w:t xml:space="preserve">6 KM      </w:t>
        <w:br/>
        <w:t>139</w:t>
        <w:br/>
        <w:br/>
        <w:br/>
        <w:br/>
        <w:br/>
        <w:br/>
        <w:br/>
        <w:br/>
        <w:t xml:space="preserve">          Airports</w:t>
        <w:br/>
        <w:br/>
        <w:br/>
        <w:br/>
        <w:br/>
        <w:br/>
        <w:t>Airport Name</w:t>
        <w:br/>
        <w:t>Distance</w:t>
        <w:br/>
        <w:t>Contact Number</w:t>
        <w:br/>
        <w:br/>
        <w:br/>
        <w:br/>
        <w:br/>
        <w:t>Agra Airport</w:t>
        <w:br/>
        <w:t xml:space="preserve">63 KM  </w:t>
        <w:br/>
        <w:t>915622400844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