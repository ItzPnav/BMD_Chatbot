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BRAHMA TEMPLE</w:t>
        <w:br/>
        <w:t>Pushkar, Rajasthan, India</w:t>
      </w:r>
    </w:p>
    <w:p>
      <w:r>
        <w:t>God</w:t>
        <w:br/>
        <w:br/>
        <w:br/>
        <w:tab/>
        <w:t>The main deity of this temple Lord Brahma called as Chaumurti because it has four faces. The icon depicts Brahma, seated in a crossed leg position in the aspect of creation of the universe (the Vishvakarma form). The central image is called the chaumurti ("four-faced idol"). It is of life size with four hands and four faces, each oriented in a cardinal direction. The four arms hold the akshamala (rosary), the pustaka (book), the kurka (kusha grass) and the kamandalu (water pot). Brahma is riding on his mount, the hamsa. Gayatri's image sits along with Brahma's in centre to his left. Savatri alias Sarasvati sits to the right of Brahma, along with other deities of the Hindu pantheon.</w:t>
        <w:br/>
        <w:br/>
        <w:br/>
        <w:br/>
        <w:br/>
        <w:t xml:space="preserve"> Interesting Facts</w:t>
        <w:br/>
        <w:br/>
        <w:br/>
        <w:br/>
        <w:tab/>
        <w:tab/>
        <w:t>Married men not allowed to enter the sanctum sanctorum, only priests who are ascetic can worship here and all the offerings of the devotees are taken by a priest from the main hall.</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(42°C during day and 27°C during night)Average - August (32°C during the day and 26°C during night)Lowest - December to February (20°C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Pushkar Bus Station</w:t>
        <w:tab/>
        <w:tab/>
        <w:tab/>
        <w:tab/>
        <w:tab/>
        <w:tab/>
        <w:tab/>
        <w:tab/>
        <w:tab/>
        <w:tab/>
        <w:t xml:space="preserve">    </w:t>
        <w:br/>
        <w:br/>
        <w:t>800 MTRS</w:t>
        <w:br/>
        <w:t>18002000103</w:t>
        <w:br/>
        <w:br/>
        <w:br/>
        <w:t xml:space="preserve">  Ajmer Railway Station          </w:t>
        <w:br/>
        <w:br/>
        <w:t>14.8 KM</w:t>
        <w:br/>
        <w:t>0145-2432535</w:t>
        <w:br/>
        <w:br/>
        <w:br/>
        <w:t xml:space="preserve"> </w:t>
        <w:br/>
        <w:t>Jaipur International Airport</w:t>
        <w:tab/>
        <w:tab/>
        <w:tab/>
        <w:tab/>
        <w:tab/>
        <w:tab/>
        <w:tab/>
        <w:tab/>
        <w:tab/>
        <w:tab/>
        <w:tab/>
        <w:br/>
        <w:t>155 KM</w:t>
        <w:br/>
        <w:t>0141-2550623</w:t>
        <w:br/>
        <w:br/>
        <w:br/>
        <w:br/>
        <w:br/>
        <w:br/>
        <w:br/>
        <w:br/>
        <w:br/>
        <w:br/>
        <w:t xml:space="preserve"> Deity</w:t>
        <w:br/>
        <w:br/>
        <w:t>God</w:t>
        <w:br/>
        <w:br/>
        <w:br/>
        <w:tab/>
        <w:t>The main deity of this temple Lord Brahma called as Chaumurti because it has four faces. The icon depicts Brahma, seated in a crossed leg position in the aspect of creation of the universe (the Vishvakarma form). The central image is called the chaumurti ("four-faced idol"). It is of life size with four hands and four faces, each oriented in a cardinal direction. The four arms hold the akshamala (rosary), the pustaka (book), the kurka (kusha grass) and the kamandalu (water pot). Brahma is riding on his mount, the hamsa. Gayatri's image sits along with Brahma's in centre to his left. Savatri alias Sarasvati sits to the right of Brahma, along with other deities of the Hindu pantheon.</w:t>
        <w:br/>
        <w:br/>
        <w:br/>
        <w:br/>
        <w:br/>
        <w:br/>
        <w:t xml:space="preserve"> Interesting Facts</w:t>
        <w:br/>
        <w:br/>
        <w:br/>
        <w:br/>
        <w:tab/>
        <w:tab/>
        <w:t>Married men not allowed to enter the sanctum sanctorum, only priests who are ascetic can worship here and all the offerings of the devotees are taken by a priest from the main hall.</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(42&amp;deg;C during day and 27&amp;deg;C during night)Average - August (32&amp;deg;C during the day and 26&amp;deg;C during night)Lowest - December to February (20&amp;deg;C during day and 16&amp;deg;C during night)Monsoon season - June to September&lt;/p&gt;)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Pushkar Bus Station</w:t>
        <w:br/>
        <w:t>800 MTRS</w:t>
        <w:br/>
        <w:t>18002000103</w:t>
        <w:br/>
        <w:br/>
        <w:br/>
        <w:br/>
        <w:br/>
        <w:br/>
        <w:br/>
        <w:t>Railway Stations</w:t>
        <w:br/>
        <w:br/>
        <w:br/>
        <w:br/>
        <w:br/>
        <w:br/>
        <w:t>Railway Station Name</w:t>
        <w:br/>
        <w:t>Distance</w:t>
        <w:br/>
        <w:t>Contact Number</w:t>
        <w:br/>
        <w:br/>
        <w:br/>
        <w:br/>
        <w:br/>
        <w:t>Ajmer Railway Station</w:t>
        <w:br/>
        <w:t>14.8 KM</w:t>
        <w:br/>
        <w:t>0145-2432535</w:t>
        <w:br/>
        <w:br/>
        <w:br/>
        <w:br/>
        <w:br/>
        <w:br/>
        <w:br/>
        <w:br/>
        <w:t xml:space="preserve">          Airports</w:t>
        <w:br/>
        <w:br/>
        <w:br/>
        <w:br/>
        <w:br/>
        <w:br/>
        <w:t>Airport Name</w:t>
        <w:br/>
        <w:t>Distance</w:t>
        <w:br/>
        <w:t>Contact Number</w:t>
        <w:br/>
        <w:br/>
        <w:br/>
        <w:br/>
        <w:br/>
        <w:t>Jaipur International Airport</w:t>
        <w:br/>
        <w:t>155 KM</w:t>
        <w:br/>
        <w:t>0141-2550623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