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AMBIKA SHAKTIPEETH</w:t>
        <w:br/>
        <w:t>Viratnagar, Bharatpur, Rajasthan, India</w:t>
      </w:r>
    </w:p>
    <w:p>
      <w:r>
        <w:t>Goddess</w:t>
        <w:br/>
        <w:br/>
        <w:br/>
        <w:tab/>
        <w:t>Goddess Ambika is the main deity of this temple, who is an incarnation of Goddess Parvathi.</w:t>
        <w:br/>
        <w:br/>
        <w:t>God</w:t>
        <w:br/>
        <w:br/>
        <w:br/>
        <w:tab/>
        <w:t>Here Lord Shiva is worshipped as Amriteshwar.</w:t>
        <w:br/>
        <w:br/>
        <w:br/>
        <w:br/>
        <w:br/>
        <w:t xml:space="preserve"> Interesting Facts</w:t>
        <w:br/>
        <w:br/>
        <w:br/>
        <w:br/>
        <w:tab/>
        <w:tab/>
        <w:t>Sati devi's Left Feet Fingers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Bharatpur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123 KM</w:t>
        <w:br/>
        <w:t>08860244484</w:t>
        <w:br/>
        <w:br/>
        <w:br/>
        <w:t xml:space="preserve">  Bharatpur Junction          </w:t>
        <w:br/>
        <w:br/>
        <w:t>214 KM</w:t>
        <w:br/>
        <w:t>139</w:t>
        <w:br/>
        <w:br/>
        <w:br/>
        <w:t xml:space="preserve"> </w:t>
        <w:br/>
        <w:t>Jaipur Airport</w:t>
        <w:tab/>
        <w:tab/>
        <w:tab/>
        <w:tab/>
        <w:tab/>
        <w:tab/>
        <w:tab/>
        <w:tab/>
        <w:tab/>
        <w:tab/>
        <w:tab/>
        <w:br/>
        <w:t>96.9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Ambika is the main deity of this temple, who is an incarnation of Goddess Parvathi.</w:t>
        <w:br/>
        <w:br/>
        <w:t>God</w:t>
        <w:br/>
        <w:br/>
        <w:br/>
        <w:tab/>
        <w:t>Here Lord Shiva is worshipped as Amriteshwar.</w:t>
        <w:br/>
        <w:br/>
        <w:br/>
        <w:br/>
        <w:t xml:space="preserve"> Interesting Facts</w:t>
        <w:br/>
        <w:br/>
        <w:br/>
        <w:br/>
        <w:tab/>
        <w:tab/>
        <w:t>Sati devi's Left Feet Fingers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Bharatpur Bus Station</w:t>
        <w:br/>
        <w:t>123 KM</w:t>
        <w:br/>
        <w:t>08860244484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Bharatpur Junction</w:t>
        <w:br/>
        <w:t>214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Airport</w:t>
        <w:br/>
        <w:t>96.9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