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DIGGI KALYAN JI TEMPLE</w:t>
        <w:br/>
        <w:t>Diggi, Malpura, Rajasthan, India</w:t>
      </w:r>
    </w:p>
    <w:p>
      <w:r>
        <w:t>God</w:t>
        <w:br/>
        <w:br/>
        <w:br/>
        <w:tab/>
        <w:t>Shri Kalyan Ji is the main deity of this temple, who is an incarnation of Lord Vishnu. The idol is in White marble. It bears four arms. The beauty of the idol is attractive and charming.</w:t>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Diggi Bus Stand</w:t>
        <w:tab/>
        <w:tab/>
        <w:tab/>
        <w:tab/>
        <w:tab/>
        <w:tab/>
        <w:tab/>
        <w:tab/>
        <w:tab/>
        <w:tab/>
        <w:t xml:space="preserve">    </w:t>
        <w:br/>
        <w:br/>
        <w:t>650 MTRS</w:t>
        <w:br/>
        <w:t>18002000103</w:t>
        <w:br/>
        <w:br/>
        <w:br/>
        <w:t xml:space="preserve">  Bansantha Niwari Railway Station          </w:t>
        <w:br/>
        <w:br/>
        <w:t>77 KM</w:t>
        <w:br/>
        <w:t>139</w:t>
        <w:br/>
        <w:br/>
        <w:br/>
        <w:t xml:space="preserve"> </w:t>
        <w:br/>
        <w:t>Jaipur International Airport</w:t>
        <w:tab/>
        <w:tab/>
        <w:tab/>
        <w:tab/>
        <w:tab/>
        <w:tab/>
        <w:tab/>
        <w:tab/>
        <w:tab/>
        <w:tab/>
        <w:tab/>
        <w:br/>
        <w:t>69.8 KM</w:t>
        <w:br/>
        <w:t>0141-2550623</w:t>
        <w:br/>
        <w:br/>
        <w:br/>
        <w:br/>
        <w:br/>
        <w:br/>
        <w:br/>
        <w:br/>
        <w:br/>
        <w:br/>
        <w:t xml:space="preserve"> Deity</w:t>
        <w:br/>
        <w:br/>
        <w:t>God</w:t>
        <w:br/>
        <w:br/>
        <w:br/>
        <w:tab/>
        <w:t>Shri Kalyan Ji is the main deity of this temple, who is an incarnation of Lord Vishnu. The idol is in White marble. It bears four arms. The beauty of the idol is attractive and charming.</w:t>
        <w:br/>
        <w:br/>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Diggi Bus Stand</w:t>
        <w:br/>
        <w:t>650 MTRS</w:t>
        <w:br/>
        <w:t>18002000103</w:t>
        <w:br/>
        <w:br/>
        <w:br/>
        <w:br/>
        <w:br/>
        <w:br/>
        <w:br/>
        <w:t>Railway Stations</w:t>
        <w:br/>
        <w:br/>
        <w:br/>
        <w:br/>
        <w:br/>
        <w:br/>
        <w:t>Railway Station Name</w:t>
        <w:br/>
        <w:t>Distance</w:t>
        <w:br/>
        <w:t>Contact Number</w:t>
        <w:br/>
        <w:br/>
        <w:br/>
        <w:br/>
        <w:br/>
        <w:t>Bansantha Niwari Railway Station</w:t>
        <w:br/>
        <w:t>77 KM</w:t>
        <w:br/>
        <w:t>139</w:t>
        <w:br/>
        <w:br/>
        <w:br/>
        <w:br/>
        <w:br/>
        <w:br/>
        <w:br/>
        <w:br/>
        <w:t xml:space="preserve">          Airports</w:t>
        <w:br/>
        <w:br/>
        <w:br/>
        <w:br/>
        <w:br/>
        <w:br/>
        <w:t>Airport Name</w:t>
        <w:br/>
        <w:t>Distance</w:t>
        <w:br/>
        <w:t>Contact Number</w:t>
        <w:br/>
        <w:br/>
        <w:br/>
        <w:br/>
        <w:br/>
        <w:t>Jaipur International Airport</w:t>
        <w:br/>
        <w:t>69.8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