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MAHAVEER JI TEMPLE</w:t>
        <w:br/>
        <w:t>Banwaripur, Hindaun, Rajasthan, India</w:t>
      </w:r>
    </w:p>
    <w:p>
      <w:r>
        <w:t>God</w:t>
        <w:br/>
        <w:br/>
        <w:br/>
        <w:tab/>
        <w:t>This temple is dedicated to Jain Tirthankara. The 'Mulnayak pratima' (main statue) is nearly 78 cm high and is carved out of sandstone. In this statue lord Mahavira is sitting in padmasana posture.</w:t>
        <w:br/>
        <w:br/>
        <w:br/>
        <w:br/>
        <w:br/>
        <w:t xml:space="preserve"> Interesting Facts</w:t>
        <w:br/>
        <w:br/>
        <w:br/>
        <w:br/>
        <w:tab/>
        <w:tab/>
        <w:t>The main attraction of the temple is an imposing 32 ft high image of Lord Shantinatha, the 16th Jain tirthankara.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Hindon Bus Depot</w:t>
        <w:tab/>
        <w:tab/>
        <w:tab/>
        <w:tab/>
        <w:tab/>
        <w:tab/>
        <w:tab/>
        <w:tab/>
        <w:tab/>
        <w:tab/>
        <w:t xml:space="preserve">    </w:t>
        <w:br/>
        <w:br/>
        <w:t>17 KM</w:t>
        <w:br/>
        <w:t>0141-2360254</w:t>
        <w:br/>
        <w:br/>
        <w:br/>
        <w:t xml:space="preserve">  Shri Mahabirji Railway Station          </w:t>
        <w:br/>
        <w:br/>
        <w:t>6.6 KM</w:t>
        <w:br/>
        <w:t>139</w:t>
        <w:br/>
        <w:br/>
        <w:br/>
        <w:t xml:space="preserve"> </w:t>
        <w:br/>
        <w:t>Jaipur International Airport</w:t>
        <w:tab/>
        <w:tab/>
        <w:tab/>
        <w:tab/>
        <w:tab/>
        <w:tab/>
        <w:tab/>
        <w:tab/>
        <w:tab/>
        <w:tab/>
        <w:tab/>
        <w:br/>
        <w:t>150 KM</w:t>
        <w:br/>
        <w:t>0141-2550623</w:t>
        <w:br/>
        <w:br/>
        <w:br/>
        <w:br/>
        <w:br/>
        <w:br/>
        <w:br/>
        <w:br/>
        <w:br/>
        <w:br/>
        <w:t xml:space="preserve"> Deity</w:t>
        <w:br/>
        <w:br/>
        <w:t>God</w:t>
        <w:br/>
        <w:br/>
        <w:br/>
        <w:tab/>
        <w:t>This temple is dedicated to Jain Tirthankara. The 'Mulnayak pratima' (main statue) is nearly 78 cm high and is carved out of sandstone. In this statue lord Mahavira is sitting in padmasana posture.</w:t>
        <w:br/>
        <w:br/>
        <w:br/>
        <w:br/>
        <w:br/>
        <w:br/>
        <w:t xml:space="preserve"> Interesting Facts</w:t>
        <w:br/>
        <w:br/>
        <w:br/>
        <w:br/>
        <w:tab/>
        <w:tab/>
        <w:t>The main attraction of the temple is an imposing 32 ft high image of Lord Shantinatha, the 16th Jain tirthankara.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Hindon Bus Depot</w:t>
        <w:br/>
        <w:t>17 KM</w:t>
        <w:br/>
        <w:t>0141-2360254</w:t>
        <w:br/>
        <w:br/>
        <w:br/>
        <w:br/>
        <w:br/>
        <w:br/>
        <w:br/>
        <w:t>Railway Stations</w:t>
        <w:br/>
        <w:br/>
        <w:br/>
        <w:br/>
        <w:br/>
        <w:br/>
        <w:t>Railway Station Name</w:t>
        <w:br/>
        <w:t>Distance</w:t>
        <w:br/>
        <w:t>Contact Number</w:t>
        <w:br/>
        <w:br/>
        <w:br/>
        <w:br/>
        <w:br/>
        <w:t>Shri Mahabirji Railway Station</w:t>
        <w:br/>
        <w:t>6.6 KM</w:t>
        <w:br/>
        <w:t>139</w:t>
        <w:br/>
        <w:br/>
        <w:br/>
        <w:br/>
        <w:br/>
        <w:br/>
        <w:br/>
        <w:br/>
        <w:t xml:space="preserve">          Airports</w:t>
        <w:br/>
        <w:br/>
        <w:br/>
        <w:br/>
        <w:br/>
        <w:br/>
        <w:t>Airport Name</w:t>
        <w:br/>
        <w:t>Distance</w:t>
        <w:br/>
        <w:t>Contact Number</w:t>
        <w:br/>
        <w:br/>
        <w:br/>
        <w:br/>
        <w:br/>
        <w:t>Jaipur International Airport</w:t>
        <w:br/>
        <w:t>150 KM</w:t>
        <w:br/>
        <w:t>0141-2550623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