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GAYATRI SHAKTI PEETH</w:t>
        <w:br/>
        <w:t>Pushkar, Ajmer, Rajasthan, India</w:t>
      </w:r>
    </w:p>
    <w:p>
      <w:r>
        <w:t>Goddess</w:t>
        <w:br/>
        <w:br/>
        <w:br/>
        <w:tab/>
        <w:t>Goddess Gayatri is the main deity of this temple, who is an incarnation of Goddess Parvathi.</w:t>
        <w:br/>
        <w:br/>
        <w:t>God</w:t>
        <w:br/>
        <w:br/>
        <w:br/>
        <w:tab/>
        <w:t>Here Lord Shiva is worshipped as Sarvananda.</w:t>
        <w:br/>
        <w:br/>
        <w:br/>
        <w:br/>
        <w:br/>
        <w:t xml:space="preserve"> Interesting Facts</w:t>
        <w:br/>
        <w:br/>
        <w:br/>
        <w:br/>
        <w:tab/>
        <w:tab/>
        <w:t>Sati devi's Two Bracelets part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Sagwara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4.3 KM</w:t>
        <w:br/>
        <w:t>9413395152</w:t>
        <w:br/>
        <w:br/>
        <w:br/>
        <w:t xml:space="preserve">  Jekot Railway Station          </w:t>
        <w:br/>
        <w:br/>
        <w:t>118 KM</w:t>
        <w:br/>
        <w:t>139</w:t>
        <w:br/>
        <w:br/>
        <w:br/>
        <w:t xml:space="preserve"> </w:t>
        <w:br/>
        <w:t>Dovda Airport</w:t>
        <w:tab/>
        <w:tab/>
        <w:tab/>
        <w:tab/>
        <w:tab/>
        <w:tab/>
        <w:tab/>
        <w:tab/>
        <w:tab/>
        <w:tab/>
        <w:tab/>
        <w:br/>
        <w:t>36 KM</w:t>
        <w:br/>
        <w:t>5580000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Gayatri is the main deity of this temple, who is an incarnation of Goddess Parvathi.</w:t>
        <w:br/>
        <w:br/>
        <w:t>God</w:t>
        <w:br/>
        <w:br/>
        <w:br/>
        <w:tab/>
        <w:t>Here Lord Shiva is worshipped as Sarvananda.</w:t>
        <w:br/>
        <w:br/>
        <w:br/>
        <w:br/>
        <w:t xml:space="preserve"> Interesting Facts</w:t>
        <w:br/>
        <w:br/>
        <w:br/>
        <w:br/>
        <w:tab/>
        <w:tab/>
        <w:t>Sati devi's Two Bracelets part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Sagwara Bus Stand</w:t>
        <w:br/>
        <w:t>4.3 KM</w:t>
        <w:br/>
        <w:t>9413395152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Jekot Railway Station</w:t>
        <w:br/>
        <w:t>118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Dovda Airport</w:t>
        <w:br/>
        <w:t>36 KM</w:t>
        <w:br/>
        <w:t>5580000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