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MATHURADHEESH JI TEMPLE</w:t>
        <w:br/>
        <w:t>Kota, Rajasthan, India</w:t>
      </w:r>
    </w:p>
    <w:p>
      <w:r>
        <w:t>God</w:t>
        <w:br/>
        <w:br/>
        <w:br/>
        <w:tab/>
        <w:t>The main deity of this temple is Lord Mathuradheesh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Rawatbhata 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 </w:t>
        <w:br/>
        <w:t>01412207902</w:t>
        <w:br/>
        <w:br/>
        <w:br/>
        <w:t xml:space="preserve">  Kota Junction          </w:t>
        <w:br/>
        <w:br/>
        <w:t xml:space="preserve">8 KM      </w:t>
        <w:br/>
        <w:t>139</w:t>
        <w:br/>
        <w:br/>
        <w:br/>
        <w:t xml:space="preserve"> </w:t>
        <w:br/>
        <w:t>Kota Airport</w:t>
        <w:tab/>
        <w:tab/>
        <w:tab/>
        <w:tab/>
        <w:tab/>
        <w:tab/>
        <w:tab/>
        <w:tab/>
        <w:tab/>
        <w:tab/>
        <w:tab/>
        <w:br/>
        <w:t xml:space="preserve">4 KM          </w:t>
        <w:br/>
        <w:t>07442500320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Mathuradheesh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Rawatbhata  Bus Stand</w:t>
        <w:br/>
        <w:t xml:space="preserve">3 KM           </w:t>
        <w:br/>
        <w:t>01412207902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Kota Junction</w:t>
        <w:br/>
        <w:t xml:space="preserve">8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Kota Airport</w:t>
        <w:br/>
        <w:t xml:space="preserve">4 KM          </w:t>
        <w:br/>
        <w:t>07442500320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