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JAGAT SHIROMANI TEMPLE</w:t>
        <w:br/>
        <w:t>Jaipur, Rajasthan, India</w:t>
      </w:r>
    </w:p>
    <w:p>
      <w:r>
        <w:t>God</w:t>
        <w:br/>
        <w:br/>
        <w:br/>
        <w:tab/>
        <w:t>This temple is dedicated to the Hindu gods Meera bai, Krishna and Vishnu.</w:t>
        <w:br/>
        <w:br/>
        <w:br/>
        <w:br/>
        <w:br/>
        <w:t xml:space="preserve"> Interesting Facts</w:t>
        <w:br/>
        <w:br/>
        <w:br/>
        <w:br/>
        <w:tab/>
        <w:tab/>
        <w:t>According to religious doctrines the statue is the same statue that Meera Bai worshipped in the State of Mewar.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Amer Fort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01412207902</w:t>
        <w:br/>
        <w:br/>
        <w:br/>
        <w:t xml:space="preserve">  Jaipur Junction          </w:t>
        <w:br/>
        <w:br/>
        <w:t xml:space="preserve">14 KM   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 xml:space="preserve">23 KM    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the Hindu gods Meera bai, Krishna and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According to religious doctrines the statue is the same statue that Meera Bai worshipped in the State of Mewar.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Amer Fort Bus Stand</w:t>
        <w:br/>
        <w:t>600 MTRS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Junction</w:t>
        <w:br/>
        <w:t xml:space="preserve">14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 xml:space="preserve">23 KM    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