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SIRE MANDIR</w:t>
        <w:br/>
        <w:t>Jalore, Rajasthan, India</w:t>
      </w:r>
    </w:p>
    <w:p>
      <w:r>
        <w:t>God</w:t>
        <w:br/>
        <w:br/>
        <w:br/>
        <w:tab/>
        <w:t>The main deity of this temple is Lord Sire Mahadev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Ahore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25 KM   </w:t>
        <w:br/>
        <w:t>01412207902</w:t>
        <w:br/>
        <w:br/>
        <w:br/>
        <w:t xml:space="preserve">  Jalor Railway Station          </w:t>
        <w:br/>
        <w:br/>
        <w:t xml:space="preserve">7 KM      </w:t>
        <w:br/>
        <w:t>139</w:t>
        <w:br/>
        <w:br/>
        <w:br/>
        <w:t xml:space="preserve"> </w:t>
        <w:br/>
        <w:t>Jodhpur Airport</w:t>
        <w:tab/>
        <w:tab/>
        <w:tab/>
        <w:tab/>
        <w:tab/>
        <w:tab/>
        <w:tab/>
        <w:tab/>
        <w:tab/>
        <w:tab/>
        <w:tab/>
        <w:br/>
        <w:t>144 KM</w:t>
        <w:br/>
        <w:t>912912595201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Sire Mahadev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Ahore Bus Station</w:t>
        <w:br/>
        <w:t xml:space="preserve">25 KM   </w:t>
        <w:br/>
        <w:t>01412207902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Jalor Railway Station</w:t>
        <w:br/>
        <w:t xml:space="preserve">7 KM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Jodhpur Airport</w:t>
        <w:br/>
        <w:t>144 KM</w:t>
        <w:br/>
        <w:t>912912595201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