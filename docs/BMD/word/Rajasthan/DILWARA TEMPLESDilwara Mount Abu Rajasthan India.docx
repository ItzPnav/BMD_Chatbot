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DILWARA TEMPLES</w:t>
        <w:br/>
        <w:t>Dilwara, Mount Abu, Rajasthan, India</w:t>
      </w:r>
    </w:p>
    <w:p>
      <w:r>
        <w:t>God</w:t>
        <w:br/>
        <w:br/>
        <w:br/>
        <w:tab/>
        <w:t>The temple complex Consists of Jain Tirthankara's, Adinath, Rishabh Dev, Neminath, Mahavir Swami, Parshvanath.</w:t>
        <w:br/>
        <w:br/>
        <w:br/>
        <w:br/>
        <w:br/>
        <w:t xml:space="preserve"> Interesting Facts</w:t>
        <w:br/>
        <w:br/>
        <w:br/>
        <w:br/>
        <w:tab/>
        <w:tab/>
        <w:t>The Dilwara temple boasts of detailed carvings like the lotus pendant and the concentric ring ceiling which adorn the inner sanctum Vimal Vasahi.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Delwara Bus Stand</w:t>
        <w:tab/>
        <w:tab/>
        <w:tab/>
        <w:tab/>
        <w:tab/>
        <w:tab/>
        <w:tab/>
        <w:tab/>
        <w:tab/>
        <w:tab/>
        <w:t xml:space="preserve">    </w:t>
        <w:br/>
        <w:br/>
        <w:t>550 MTRS</w:t>
        <w:br/>
        <w:t>079-25461264</w:t>
        <w:br/>
        <w:br/>
        <w:br/>
        <w:t xml:space="preserve">  Dilwar Railway Station          </w:t>
        <w:br/>
        <w:br/>
        <w:t>29.4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501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complex Consists of Jain Tirthankara's, Adinath, Rishabh Dev, Neminath, Mahavir Swami, Parshvanath.</w:t>
        <w:br/>
        <w:br/>
        <w:br/>
        <w:br/>
        <w:br/>
        <w:br/>
        <w:t xml:space="preserve"> Interesting Facts</w:t>
        <w:br/>
        <w:br/>
        <w:br/>
        <w:br/>
        <w:tab/>
        <w:tab/>
        <w:t>The Dilwara temple boasts of detailed carvings like the lotus pendant and the concentric ring ceiling which adorn the inner sanctum Vimal Vasahi.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Delwara Bus Stand</w:t>
        <w:br/>
        <w:t>550 MTRS</w:t>
        <w:br/>
        <w:t>079-25461264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Dilwar Railway Station</w:t>
        <w:br/>
        <w:t>29.4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501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