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BHANDASAR JAIN TEMPLE</w:t>
        <w:br/>
        <w:t>Bikaner, Rajasthan, India</w:t>
      </w:r>
    </w:p>
    <w:p>
      <w:r>
        <w:t>God</w:t>
        <w:br/>
        <w:br/>
        <w:br/>
        <w:tab/>
        <w:t>The temple is having an idol of Lord Sumatinath which is made of white Marble stone and installed on two feet height pavilion which looks so much attractive. It is dedicated to the 5th Tirthankara named Sumatinath.</w:t>
        <w:br/>
        <w:br/>
        <w:br/>
        <w:br/>
        <w:br/>
        <w:t xml:space="preserve"> Best Season To Visit</w:t>
        <w:br/>
        <w:br/>
        <w:br/>
        <w:br/>
        <w:tab/>
        <w:t>The best season to visit the temple is Winter season. The best months to visit are November to February.</w:t>
        <w:br/>
        <w:br/>
        <w:br/>
        <w:t>Weather</w:t>
        <w:br/>
        <w:br/>
        <w:t xml:space="preserve"> </w:t>
        <w:br/>
        <w:br/>
        <w:tab/>
        <w:t xml:space="preserve">Highest - April to June (42°C during day and 27°C during night)Average - August (32°C during the day and 26°C during night)Lowest - December to February (20°C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Bikaner Bus Stand</w:t>
        <w:tab/>
        <w:tab/>
        <w:tab/>
        <w:tab/>
        <w:tab/>
        <w:tab/>
        <w:tab/>
        <w:tab/>
        <w:tab/>
        <w:tab/>
        <w:t xml:space="preserve">    </w:t>
        <w:br/>
        <w:br/>
        <w:t>7.1 KM</w:t>
        <w:br/>
        <w:t>0141-2523800</w:t>
        <w:br/>
        <w:br/>
        <w:br/>
        <w:t xml:space="preserve">  Bikaner Railway Station          </w:t>
        <w:br/>
        <w:br/>
        <w:t>2.6 KM</w:t>
        <w:br/>
        <w:t>139</w:t>
        <w:br/>
        <w:br/>
        <w:br/>
        <w:t xml:space="preserve"> </w:t>
        <w:br/>
        <w:t>Jaipur International Airport</w:t>
        <w:tab/>
        <w:tab/>
        <w:tab/>
        <w:tab/>
        <w:tab/>
        <w:tab/>
        <w:tab/>
        <w:tab/>
        <w:tab/>
        <w:tab/>
        <w:tab/>
        <w:br/>
        <w:t>350 KM</w:t>
        <w:br/>
        <w:t>0141-2550623</w:t>
        <w:br/>
        <w:br/>
        <w:br/>
        <w:br/>
        <w:br/>
        <w:br/>
        <w:br/>
        <w:br/>
        <w:br/>
        <w:br/>
        <w:t xml:space="preserve"> Deity</w:t>
        <w:br/>
        <w:br/>
        <w:t>God</w:t>
        <w:br/>
        <w:br/>
        <w:br/>
        <w:tab/>
        <w:t>The temple is having an idol of Lord Sumatinath which is made of white Marble stone and installed on two feet height pavilion which looks so much attractive. It is dedicated to the 5th Tirthankara named Sumatinath.</w:t>
        <w:br/>
        <w:br/>
        <w:br/>
        <w:br/>
        <w:br/>
        <w:br/>
        <w:t xml:space="preserve"> Best Season To Visit</w:t>
        <w:br/>
        <w:br/>
        <w:br/>
        <w:br/>
        <w:tab/>
        <w:t>The best season to visit the temple is Winter season. The best months to visit are November to February.</w:t>
        <w:br/>
        <w:br/>
        <w:br/>
        <w:t xml:space="preserve">Weather </w:t>
        <w:br/>
        <w:br/>
        <w:t xml:space="preserve">      &lt;p&gt;</w:t>
        <w:br/>
        <w:br/>
        <w:tab/>
        <w:t>Highest - April to June (42&amp;deg;C during day and 27&amp;deg;C during night)Average - August (32&amp;deg;C during the day and 26&amp;deg;C during night)Lowest - December to February (20&amp;deg;C during day and 16&amp;deg;C during night)Monsoon season - June to September&lt;/p&gt;)</w:t>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Bikaner Bus Stand</w:t>
        <w:br/>
        <w:t>7.1 KM</w:t>
        <w:br/>
        <w:t>0141-2523800</w:t>
        <w:br/>
        <w:br/>
        <w:br/>
        <w:br/>
        <w:br/>
        <w:br/>
        <w:br/>
        <w:t>Railway Stations</w:t>
        <w:br/>
        <w:br/>
        <w:br/>
        <w:br/>
        <w:br/>
        <w:br/>
        <w:t>Railway Station Name</w:t>
        <w:br/>
        <w:t>Distance</w:t>
        <w:br/>
        <w:t>Contact Number</w:t>
        <w:br/>
        <w:br/>
        <w:br/>
        <w:br/>
        <w:br/>
        <w:t>Bikaner Railway Station</w:t>
        <w:br/>
        <w:t>2.6 KM</w:t>
        <w:br/>
        <w:t>139</w:t>
        <w:br/>
        <w:br/>
        <w:br/>
        <w:br/>
        <w:br/>
        <w:br/>
        <w:br/>
        <w:br/>
        <w:t xml:space="preserve">          Airports</w:t>
        <w:br/>
        <w:br/>
        <w:br/>
        <w:br/>
        <w:br/>
        <w:br/>
        <w:t>Airport Name</w:t>
        <w:br/>
        <w:t>Distance</w:t>
        <w:br/>
        <w:t>Contact Number</w:t>
        <w:br/>
        <w:br/>
        <w:br/>
        <w:br/>
        <w:br/>
        <w:t>Jaipur International Airport</w:t>
        <w:br/>
        <w:t>350 KM</w:t>
        <w:br/>
        <w:t>0141-2550623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