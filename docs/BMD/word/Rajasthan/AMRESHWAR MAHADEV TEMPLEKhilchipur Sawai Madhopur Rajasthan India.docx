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AMRESHWAR MAHADEV TEMPLE</w:t>
        <w:br/>
        <w:t>Khilchipur, Sawai Madhopur, Rajasthan, India</w:t>
      </w:r>
    </w:p>
    <w:p>
      <w:r>
        <w:t>God</w:t>
        <w:br/>
        <w:br/>
        <w:br/>
        <w:tab/>
        <w:t>Amareshwar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Rawal Bus Stand</w:t>
        <w:tab/>
        <w:tab/>
        <w:tab/>
        <w:tab/>
        <w:tab/>
        <w:tab/>
        <w:tab/>
        <w:tab/>
        <w:tab/>
        <w:tab/>
        <w:t xml:space="preserve">    </w:t>
        <w:br/>
        <w:br/>
        <w:t>8.9 KM</w:t>
        <w:br/>
        <w:t>079-25461264</w:t>
        <w:br/>
        <w:br/>
        <w:br/>
        <w:t xml:space="preserve">  Sawai Madhopur Junction          </w:t>
        <w:br/>
        <w:br/>
        <w:t>6.6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176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br/>
        <w:t>God</w:t>
        <w:br/>
        <w:br/>
        <w:br/>
        <w:tab/>
        <w:t>Amareshwar is the main deity of this temple, who is an incarnation of Lord Shiva.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Rawal Bus Stand</w:t>
        <w:br/>
        <w:t>8.9 KM</w:t>
        <w:br/>
        <w:t>079-25461264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Sawai Madhopur Junction</w:t>
        <w:br/>
        <w:t>6.6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176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