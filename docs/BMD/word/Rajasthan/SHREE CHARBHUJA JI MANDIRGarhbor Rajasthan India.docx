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CHARBHUJA JI MANDIR</w:t>
        <w:br/>
        <w:t>Garhbor, Rajasthan, India</w:t>
      </w:r>
    </w:p>
    <w:p>
      <w:r>
        <w:t>God</w:t>
        <w:br/>
        <w:br/>
        <w:br/>
        <w:tab/>
        <w:t>Charbhuja is another name of the lord Vishnu due to his four hands. The idol of Shri Charbhuja Ji is 85 centimeters high. The four arms of the idol hold conch, discus, mace and a lotus flowers. The discus and the mace symbolize dynamic power, energy and prowess.</w:t>
        <w:br/>
        <w:br/>
        <w:br/>
        <w:br/>
        <w:br/>
        <w:t xml:space="preserve"> Best Season To Visit</w:t>
        <w:br/>
        <w:br/>
        <w:br/>
        <w:br/>
        <w:tab/>
        <w:t>The best season to visit the temple is Winter season. The best months to visit are November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Garhbor Bus Stand</w:t>
        <w:tab/>
        <w:tab/>
        <w:tab/>
        <w:tab/>
        <w:tab/>
        <w:tab/>
        <w:tab/>
        <w:tab/>
        <w:tab/>
        <w:tab/>
        <w:t xml:space="preserve">    </w:t>
        <w:br/>
        <w:br/>
        <w:t>1.4 KM</w:t>
        <w:br/>
        <w:t>02974-235434</w:t>
        <w:br/>
        <w:br/>
        <w:br/>
        <w:t xml:space="preserve">  Charbhuja Railway Station          </w:t>
        <w:br/>
        <w:br/>
        <w:t>29.5 KM</w:t>
        <w:br/>
        <w:t>139</w:t>
        <w:br/>
        <w:br/>
        <w:br/>
        <w:t xml:space="preserve"> </w:t>
        <w:br/>
        <w:t>Jaipur International Airport</w:t>
        <w:tab/>
        <w:tab/>
        <w:tab/>
        <w:tab/>
        <w:tab/>
        <w:tab/>
        <w:tab/>
        <w:tab/>
        <w:tab/>
        <w:tab/>
        <w:tab/>
        <w:br/>
        <w:t>321 KM</w:t>
        <w:br/>
        <w:t>0294-2655950</w:t>
        <w:br/>
        <w:br/>
        <w:br/>
        <w:br/>
        <w:br/>
        <w:br/>
        <w:br/>
        <w:br/>
        <w:br/>
        <w:br/>
        <w:t xml:space="preserve"> Deity</w:t>
        <w:br/>
        <w:br/>
        <w:t>God</w:t>
        <w:br/>
        <w:br/>
        <w:br/>
        <w:tab/>
        <w:t>Charbhuja is another name of the lord Vishnu due to his four hands. The idol of Shri Charbhuja Ji is 85 centimeters high. The four arms of the idol hold conch, discus, mace and a lotus flowers. The discus and the mace symbolize dynamic power, energy and prowess.</w:t>
        <w:br/>
        <w:br/>
        <w:br/>
        <w:br/>
        <w:br/>
        <w:br/>
        <w:t xml:space="preserve"> Best Season To Visit</w:t>
        <w:br/>
        <w:br/>
        <w:br/>
        <w:br/>
        <w:tab/>
        <w:t>The best season to visit the temple is Winter season. The best months to visit are November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Garhbor Bus Stand</w:t>
        <w:br/>
        <w:t>1.4 KM</w:t>
        <w:br/>
        <w:t>02974-235434</w:t>
        <w:br/>
        <w:br/>
        <w:br/>
        <w:br/>
        <w:br/>
        <w:br/>
        <w:br/>
        <w:t>Railway Stations</w:t>
        <w:br/>
        <w:br/>
        <w:br/>
        <w:br/>
        <w:br/>
        <w:br/>
        <w:t>Railway Station Name</w:t>
        <w:br/>
        <w:t>Distance</w:t>
        <w:br/>
        <w:t>Contact Number</w:t>
        <w:br/>
        <w:br/>
        <w:br/>
        <w:br/>
        <w:br/>
        <w:t>Charbhuja Railway Station</w:t>
        <w:br/>
        <w:t>29.5 KM</w:t>
        <w:br/>
        <w:t>139</w:t>
        <w:br/>
        <w:br/>
        <w:br/>
        <w:br/>
        <w:br/>
        <w:br/>
        <w:br/>
        <w:br/>
        <w:t xml:space="preserve">          Airports</w:t>
        <w:br/>
        <w:br/>
        <w:br/>
        <w:br/>
        <w:br/>
        <w:br/>
        <w:t>Airport Name</w:t>
        <w:br/>
        <w:t>Distance</w:t>
        <w:br/>
        <w:t>Contact Number</w:t>
        <w:br/>
        <w:br/>
        <w:br/>
        <w:br/>
        <w:br/>
        <w:t>Jaipur International Airport</w:t>
        <w:br/>
        <w:t>321 KM</w:t>
        <w:br/>
        <w:t>0294-2655950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