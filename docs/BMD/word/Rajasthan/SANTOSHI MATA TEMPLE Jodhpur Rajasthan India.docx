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SANTOSHI MATA TEMPLE </w:t>
        <w:br/>
        <w:t>Jodhpur, Rajasthan, India</w:t>
      </w:r>
    </w:p>
    <w:p>
      <w:r>
        <w:t>Goddess</w:t>
        <w:br/>
        <w:br/>
        <w:br/>
        <w:tab/>
        <w:t>Santoshi Mata is the main deity of this temple,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Jodhpur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4.9 KM</w:t>
        <w:br/>
        <w:t>18002000103</w:t>
        <w:br/>
        <w:br/>
        <w:br/>
        <w:t xml:space="preserve">  Jodhpur Juntion          </w:t>
        <w:br/>
        <w:br/>
        <w:t>8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341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Santoshi Mata is the main deity of this temple,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Jodhpur Bus Stand</w:t>
        <w:br/>
        <w:t>4.9 KM</w:t>
        <w:br/>
        <w:t>18002000103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Jodhpur Juntion</w:t>
        <w:br/>
        <w:t>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341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