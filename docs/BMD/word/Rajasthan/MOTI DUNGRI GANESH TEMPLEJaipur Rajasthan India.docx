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MOTI DUNGRI GANESH TEMPLE</w:t>
        <w:br/>
        <w:t>Jaipur, Rajasthan, India</w:t>
      </w:r>
    </w:p>
    <w:p>
      <w:r>
        <w:t>God</w:t>
        <w:br/>
        <w:br/>
        <w:br/>
        <w:tab/>
        <w:t>Moti Dungri Ganesh Temple is dedicated to Lord Ganesha. The trunk of the sindoor-coloured Ganesha icon is rightwards.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 season. The best months to visit are September to February.</w:t>
        <w:br/>
        <w:br/>
        <w:br/>
        <w:t>Weather</w:t>
        <w:br/>
        <w:br/>
        <w:t xml:space="preserve"> </w:t>
        <w:br/>
        <w:br/>
        <w:tab/>
        <w:t xml:space="preserve">Highest - April to June (42°C during day and 27°C during night)Average - August (32°C during the day and 26°C during night)Lowest - December to February (20°C during day and 16°C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Jaipur Bus Stand</w:t>
        <w:tab/>
        <w:tab/>
        <w:tab/>
        <w:tab/>
        <w:tab/>
        <w:tab/>
        <w:tab/>
        <w:tab/>
        <w:tab/>
        <w:tab/>
        <w:t xml:space="preserve">    </w:t>
        <w:br/>
        <w:br/>
        <w:t>6.1 KM</w:t>
        <w:br/>
        <w:t>0154-2466523</w:t>
        <w:br/>
        <w:br/>
        <w:br/>
        <w:t xml:space="preserve">  Jaipur Railway Station          </w:t>
        <w:br/>
        <w:br/>
        <w:t>5.6 KM</w:t>
        <w:br/>
        <w:t>139</w:t>
        <w:br/>
        <w:br/>
        <w:br/>
        <w:t xml:space="preserve"> </w:t>
        <w:br/>
        <w:t>Jaipur International Airport</w:t>
        <w:tab/>
        <w:tab/>
        <w:tab/>
        <w:tab/>
        <w:tab/>
        <w:tab/>
        <w:tab/>
        <w:tab/>
        <w:tab/>
        <w:tab/>
        <w:tab/>
        <w:br/>
        <w:t>8.4 KM</w:t>
        <w:br/>
        <w:t>0141-2550623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Moti Dungri Ganesh Temple is dedicated to Lord Ganesha. The trunk of the sindoor-coloured Ganesha icon is rightwards.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 season. The best months to visit are September 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(42&amp;deg;C during day and 27&amp;deg;C during night)Average - August (32&amp;deg;C during the day and 26&amp;deg;C during night)Lowest - December to February (20&amp;deg;C during day and 16&amp;deg;C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Jaipur Bus Stand</w:t>
        <w:br/>
        <w:t>6.1 KM</w:t>
        <w:br/>
        <w:t>0154-2466523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Jaipur Railway Station</w:t>
        <w:br/>
        <w:t>5.6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Jaipur International Airport</w:t>
        <w:br/>
        <w:t>8.4 KM</w:t>
        <w:br/>
        <w:t>0141-2550623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