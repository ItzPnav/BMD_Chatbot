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JOGMAYA TEMPLE</w:t>
        <w:br/>
        <w:t>Barmer, Rajasthan, India</w:t>
      </w:r>
    </w:p>
    <w:p>
      <w:r>
        <w:t>Goddess</w:t>
        <w:br/>
        <w:br/>
        <w:br/>
        <w:tab/>
        <w:t>The main deity of this temple is Goddess Devi Jogmaya who is an incarnation of Goddess Shakti.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Barmer New Bus Stand 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4 KM          </w:t>
        <w:br/>
        <w:t>01412207902</w:t>
        <w:br/>
        <w:br/>
        <w:br/>
        <w:t xml:space="preserve">  Barmer Railway Station          </w:t>
        <w:br/>
        <w:br/>
        <w:t xml:space="preserve">2 KM            </w:t>
        <w:br/>
        <w:t>139</w:t>
        <w:br/>
        <w:br/>
        <w:br/>
        <w:t xml:space="preserve"> </w:t>
        <w:br/>
        <w:t>Jodhpur Airport</w:t>
        <w:tab/>
        <w:tab/>
        <w:tab/>
        <w:tab/>
        <w:tab/>
        <w:tab/>
        <w:tab/>
        <w:tab/>
        <w:tab/>
        <w:tab/>
        <w:tab/>
        <w:br/>
        <w:t>202 KM</w:t>
        <w:br/>
        <w:t>912912595201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Devi Jogmaya who is an incarnation of Goddess Shakti.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Barmer New Bus Stand </w:t>
        <w:br/>
        <w:t xml:space="preserve">4 KM          </w:t>
        <w:br/>
        <w:t>01412207902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Barmer Railway Station</w:t>
        <w:br/>
        <w:t xml:space="preserve">2 KM    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Jodhpur Airport</w:t>
        <w:br/>
        <w:t>202 KM</w:t>
        <w:br/>
        <w:t>912912595201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