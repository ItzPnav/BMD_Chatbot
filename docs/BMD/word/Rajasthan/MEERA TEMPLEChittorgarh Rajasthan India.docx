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MEERA TEMPLE</w:t>
        <w:br/>
        <w:t>Chittorgarh, Rajasthan, India</w:t>
      </w:r>
    </w:p>
    <w:p>
      <w:r>
        <w:t>God</w:t>
        <w:br/>
        <w:br/>
        <w:br/>
        <w:tab/>
        <w:t>The temple has a beautiful statue of Lord Krishna and Meera Bai in Sanctum. The temple is dedicated to the Rajput princess Meera, famously known as Meera Bai who was an ardent devotee of Krishna and a mystic poet.</w:t>
        <w:br/>
        <w:br/>
        <w:br/>
        <w:br/>
        <w:br/>
        <w:t xml:space="preserve"> Best Season To Visit</w:t>
        <w:br/>
        <w:br/>
        <w:br/>
        <w:br/>
        <w:tab/>
        <w:t>The best season to visit the temple is Winter season. The best months to visit are November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Chittorgarh Bus Stand</w:t>
        <w:tab/>
        <w:tab/>
        <w:tab/>
        <w:tab/>
        <w:tab/>
        <w:tab/>
        <w:tab/>
        <w:tab/>
        <w:tab/>
        <w:tab/>
        <w:t xml:space="preserve">    </w:t>
        <w:br/>
        <w:br/>
        <w:t>4.3 KM</w:t>
        <w:br/>
        <w:t>01472-241177</w:t>
        <w:br/>
        <w:br/>
        <w:br/>
        <w:t xml:space="preserve">  Chittorgarh Railway Station          </w:t>
        <w:br/>
        <w:br/>
        <w:t>7 KM</w:t>
        <w:br/>
        <w:t>139</w:t>
        <w:br/>
        <w:br/>
        <w:br/>
        <w:t xml:space="preserve"> </w:t>
        <w:br/>
        <w:t>Jaipur International Airport</w:t>
        <w:tab/>
        <w:tab/>
        <w:tab/>
        <w:tab/>
        <w:tab/>
        <w:tab/>
        <w:tab/>
        <w:tab/>
        <w:tab/>
        <w:tab/>
        <w:tab/>
        <w:br/>
        <w:t>329 KM</w:t>
        <w:br/>
        <w:t>0141-2550623</w:t>
        <w:br/>
        <w:br/>
        <w:br/>
        <w:br/>
        <w:br/>
        <w:br/>
        <w:br/>
        <w:br/>
        <w:br/>
        <w:br/>
        <w:t xml:space="preserve"> Deity</w:t>
        <w:br/>
        <w:br/>
        <w:t>God</w:t>
        <w:br/>
        <w:br/>
        <w:br/>
        <w:tab/>
        <w:t>The temple has a beautiful statue of Lord Krishna and Meera Bai in Sanctum. The temple is dedicated to the Rajput princess Meera, famously known as Meera Bai who was an ardent devotee of Krishna and a mystic poet.</w:t>
        <w:br/>
        <w:br/>
        <w:br/>
        <w:br/>
        <w:br/>
        <w:br/>
        <w:t xml:space="preserve"> Best Season To Visit</w:t>
        <w:br/>
        <w:br/>
        <w:br/>
        <w:br/>
        <w:tab/>
        <w:t>The best season to visit the temple is Winter season. The best months to visit are November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Chittorgarh Bus Stand</w:t>
        <w:br/>
        <w:t>4.3 KM</w:t>
        <w:br/>
        <w:t>01472-241177</w:t>
        <w:br/>
        <w:br/>
        <w:br/>
        <w:br/>
        <w:br/>
        <w:br/>
        <w:br/>
        <w:t>Railway Stations</w:t>
        <w:br/>
        <w:br/>
        <w:br/>
        <w:br/>
        <w:br/>
        <w:br/>
        <w:t>Railway Station Name</w:t>
        <w:br/>
        <w:t>Distance</w:t>
        <w:br/>
        <w:t>Contact Number</w:t>
        <w:br/>
        <w:br/>
        <w:br/>
        <w:br/>
        <w:br/>
        <w:t>Chittorgarh Railway Station</w:t>
        <w:br/>
        <w:t>7 KM</w:t>
        <w:br/>
        <w:t>139</w:t>
        <w:br/>
        <w:br/>
        <w:br/>
        <w:br/>
        <w:br/>
        <w:br/>
        <w:br/>
        <w:br/>
        <w:t xml:space="preserve">          Airports</w:t>
        <w:br/>
        <w:br/>
        <w:br/>
        <w:br/>
        <w:br/>
        <w:br/>
        <w:t>Airport Name</w:t>
        <w:br/>
        <w:t>Distance</w:t>
        <w:br/>
        <w:t>Contact Number</w:t>
        <w:br/>
        <w:br/>
        <w:br/>
        <w:br/>
        <w:br/>
        <w:t>Jaipur International Airport</w:t>
        <w:br/>
        <w:t>329 KM</w:t>
        <w:br/>
        <w:t>0141-2550623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