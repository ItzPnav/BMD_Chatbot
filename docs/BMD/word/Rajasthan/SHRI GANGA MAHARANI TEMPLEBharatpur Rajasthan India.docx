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GANGA MAHARANI TEMPLE</w:t>
        <w:br/>
        <w:t>Bharatpur, Rajasthan, India</w:t>
      </w:r>
    </w:p>
    <w:p>
      <w:r>
        <w:t>Goddess</w:t>
        <w:br/>
        <w:br/>
        <w:br/>
        <w:tab/>
        <w:t>Shri Ganga Maharaj, the divine river Ganga personified as a Goddess titting on the back of the crocodile. The statue is made of marble and Ganga Maharani is sitting on the crocodile. On one side stands a 4 feet high statue of king Bhagiratha with his hands folded.</w:t>
        <w:br/>
        <w:br/>
        <w:t>God</w:t>
        <w:br/>
        <w:br/>
        <w:br/>
        <w:tab/>
        <w:t>The another side of temple is dedicated to Lord Krishna, who is an avatar of Lord Vishnu. Here deity is holding the Giri Raj Mountain in his hand. The another main deity of this temple is Lord Shiva, who is along with Parvathi.</w:t>
        <w:br/>
        <w:br/>
        <w:br/>
        <w:br/>
        <w:br/>
        <w:t xml:space="preserve"> Interesting Facts</w:t>
        <w:br/>
        <w:br/>
        <w:br/>
        <w:br/>
        <w:tab/>
        <w:tab/>
        <w:t>While the architecture is unique the Bansi Pahadpur stone of almond color is also a matchless thing. The Gong of the temple is of so great a resonance that it can be heard from distance.</w:t>
        <w:br/>
        <w:br/>
        <w:br/>
        <w:br/>
        <w:br/>
        <w:br/>
        <w:t xml:space="preserve"> Best Season To Visit</w:t>
        <w:br/>
        <w:br/>
        <w:br/>
        <w:br/>
        <w:tab/>
        <w:t>The best season to visit the temple is Winter season. The best months to visit are November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Bharatpur Bus Stand</w:t>
        <w:tab/>
        <w:tab/>
        <w:tab/>
        <w:tab/>
        <w:tab/>
        <w:tab/>
        <w:tab/>
        <w:tab/>
        <w:tab/>
        <w:tab/>
        <w:t xml:space="preserve">    </w:t>
        <w:br/>
        <w:br/>
        <w:t>1.6 KM</w:t>
        <w:br/>
        <w:t>05644-260289</w:t>
        <w:br/>
        <w:br/>
        <w:br/>
        <w:t xml:space="preserve">  Bharatpur Junction          </w:t>
        <w:br/>
        <w:br/>
        <w:t>2.7 KM</w:t>
        <w:br/>
        <w:t>139</w:t>
        <w:br/>
        <w:br/>
        <w:br/>
        <w:t xml:space="preserve"> </w:t>
        <w:br/>
        <w:t>Bharatpur Airport</w:t>
        <w:tab/>
        <w:tab/>
        <w:tab/>
        <w:tab/>
        <w:tab/>
        <w:tab/>
        <w:tab/>
        <w:tab/>
        <w:tab/>
        <w:tab/>
        <w:tab/>
        <w:br/>
        <w:t>23.8 KM</w:t>
        <w:br/>
        <w:t>+977-56-524975</w:t>
        <w:br/>
        <w:br/>
        <w:br/>
        <w:br/>
        <w:br/>
        <w:br/>
        <w:br/>
        <w:br/>
        <w:br/>
        <w:br/>
        <w:t xml:space="preserve"> Deity</w:t>
        <w:br/>
        <w:br/>
        <w:br/>
        <w:t>Goddess</w:t>
        <w:br/>
        <w:br/>
        <w:br/>
        <w:tab/>
        <w:t>Shri Ganga Maharaj, the divine river Ganga personified as a Goddess titting on the back of the crocodile. The statue is made of marble and Ganga Maharani is sitting on the crocodile. On one side stands a 4 feet high statue of king Bhagiratha with his hands folded.</w:t>
        <w:br/>
        <w:br/>
        <w:t>God</w:t>
        <w:br/>
        <w:br/>
        <w:br/>
        <w:tab/>
        <w:t>The another side of temple is dedicated to Lord Krishna, who is an avatar of Lord Vishnu. Here deity is holding the Giri Raj Mountain in his hand. The another main deity of this temple is Lord Shiva, who is along with Parvathi.</w:t>
        <w:br/>
        <w:br/>
        <w:br/>
        <w:br/>
        <w:t xml:space="preserve"> Interesting Facts</w:t>
        <w:br/>
        <w:br/>
        <w:br/>
        <w:br/>
        <w:tab/>
        <w:tab/>
        <w:t>While the architecture is unique the Bansi Pahadpur stone of almond color is also a matchless thing. The Gong of the temple is of so great a resonance that it can be heard from distance.</w:t>
        <w:br/>
        <w:br/>
        <w:br/>
        <w:br/>
        <w:t xml:space="preserve"> Best Season To Visit</w:t>
        <w:br/>
        <w:br/>
        <w:br/>
        <w:br/>
        <w:tab/>
        <w:t>The best season to visit the temple is Winter season. The best months to visit are November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Bharatpur Bus Stand</w:t>
        <w:br/>
        <w:t>1.6 KM</w:t>
        <w:br/>
        <w:t>05644-260289</w:t>
        <w:br/>
        <w:br/>
        <w:br/>
        <w:br/>
        <w:br/>
        <w:br/>
        <w:br/>
        <w:t>Railway Stations</w:t>
        <w:br/>
        <w:br/>
        <w:br/>
        <w:br/>
        <w:br/>
        <w:br/>
        <w:t>Railway Station Name</w:t>
        <w:br/>
        <w:t>Distance</w:t>
        <w:br/>
        <w:t>Contact Number</w:t>
        <w:br/>
        <w:br/>
        <w:br/>
        <w:br/>
        <w:br/>
        <w:t>Bharatpur Junction</w:t>
        <w:br/>
        <w:t>2.7 KM</w:t>
        <w:br/>
        <w:t>139</w:t>
        <w:br/>
        <w:br/>
        <w:br/>
        <w:br/>
        <w:br/>
        <w:br/>
        <w:br/>
        <w:br/>
        <w:t xml:space="preserve">          Airports</w:t>
        <w:br/>
        <w:br/>
        <w:br/>
        <w:br/>
        <w:br/>
        <w:br/>
        <w:t>Airport Name</w:t>
        <w:br/>
        <w:t>Distance</w:t>
        <w:br/>
        <w:t>Contact Number</w:t>
        <w:br/>
        <w:br/>
        <w:br/>
        <w:br/>
        <w:br/>
        <w:t>Bharatpur Airport</w:t>
        <w:br/>
        <w:t>23.8 KM</w:t>
        <w:br/>
        <w:t>+977-56-524975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