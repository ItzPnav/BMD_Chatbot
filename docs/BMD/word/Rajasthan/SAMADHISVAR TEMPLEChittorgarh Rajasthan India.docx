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SAMADHISVAR TEMPLE</w:t>
        <w:br/>
        <w:t>Chittorgarh, Rajasthan, India</w:t>
      </w:r>
    </w:p>
    <w:p>
      <w:r>
        <w:t>God</w:t>
        <w:br/>
        <w:br/>
        <w:br/>
        <w:tab/>
        <w:t>The main deity of this temple is Lord Samadhisvar who is an incarnation of Lord Shiva. The image depicts Shiva as having three heads, all of which are shown wearing jata-mukutas (crowns of dreadlocks). Each of the three faces has a third eye; the right face bears a terrifying expression, while the centre and the left faces bear a peaceful expression. The right head shows the Aghora aspect of Shiva, it features a ringlet of snakes and a skull on the jata-mukuta. Shiva's body is shown having six hands: one hand is raised in the sarpa-mudra (snake gesture); other hands bear objects such as akshamala (rosary), citron (matulunga), skull-cup (kapala), and snake (sarpa).</w:t>
        <w:br/>
        <w:br/>
        <w:br/>
        <w:br/>
        <w:br/>
        <w:t xml:space="preserve"> Best Season To Visit</w:t>
        <w:br/>
        <w:br/>
        <w:br/>
        <w:br/>
        <w:tab/>
        <w:t>The best season to visit the temple is Winter season. The best months to visit are November to February.</w:t>
        <w:br/>
        <w:br/>
        <w:br/>
        <w:t>Weather</w:t>
        <w:br/>
        <w:br/>
        <w:t xml:space="preserve"> </w:t>
        <w:br/>
        <w:br/>
        <w:tab/>
        <w:t xml:space="preserve">Highest - April to June (42°C during day and 27°C during night)Average - August (32°C during the day and 26°C during night)Lowest - December to February (20°C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Chittorgarh Bus Station</w:t>
        <w:tab/>
        <w:tab/>
        <w:tab/>
        <w:tab/>
        <w:tab/>
        <w:tab/>
        <w:tab/>
        <w:tab/>
        <w:tab/>
        <w:tab/>
        <w:t xml:space="preserve">    </w:t>
        <w:br/>
        <w:br/>
        <w:t xml:space="preserve">5 KM         </w:t>
        <w:br/>
        <w:t>01412207902</w:t>
        <w:br/>
        <w:br/>
        <w:br/>
        <w:t xml:space="preserve">  Chittaurgarh Junction          </w:t>
        <w:br/>
        <w:br/>
        <w:t xml:space="preserve">7 KM      </w:t>
        <w:br/>
        <w:t>139</w:t>
        <w:br/>
        <w:br/>
        <w:br/>
        <w:t xml:space="preserve"> </w:t>
        <w:br/>
        <w:t xml:space="preserve">Maharana Pratap Airport </w:t>
        <w:tab/>
        <w:tab/>
        <w:tab/>
        <w:tab/>
        <w:tab/>
        <w:tab/>
        <w:tab/>
        <w:tab/>
        <w:tab/>
        <w:tab/>
        <w:tab/>
        <w:br/>
        <w:t>98 KM</w:t>
        <w:br/>
        <w:t>912942655950</w:t>
        <w:br/>
        <w:br/>
        <w:br/>
        <w:br/>
        <w:br/>
        <w:br/>
        <w:br/>
        <w:br/>
        <w:br/>
        <w:br/>
        <w:t xml:space="preserve"> Deity</w:t>
        <w:br/>
        <w:br/>
        <w:t>God</w:t>
        <w:br/>
        <w:br/>
        <w:br/>
        <w:tab/>
        <w:t>The main deity of this temple is Lord Samadhisvar who is an incarnation of Lord Shiva. The image depicts Shiva as having three heads, all of which are shown wearing jata-mukutas (crowns of dreadlocks). Each of the three faces has a third eye; the right face bears a terrifying expression, while the centre and the left faces bear a peaceful expression. The right head shows the Aghora aspect of Shiva, it features a ringlet of snakes and a skull on the jata-mukuta. Shiva's body is shown having six hands: one hand is raised in the sarpa-mudra (snake gesture); other hands bear objects such as akshamala (rosary), citron (matulunga), skull-cup (kapala), and snake (sarpa).</w:t>
        <w:br/>
        <w:br/>
        <w:br/>
        <w:br/>
        <w:br/>
        <w:br/>
        <w:t xml:space="preserve"> Best Season To Visit</w:t>
        <w:br/>
        <w:br/>
        <w:br/>
        <w:br/>
        <w:tab/>
        <w:t>The best season to visit the temple is Winter season. The best months to visit are November to February.</w:t>
        <w:br/>
        <w:br/>
        <w:br/>
        <w:t xml:space="preserve">Weather </w:t>
        <w:br/>
        <w:br/>
        <w:t xml:space="preserve">      &lt;p&gt;</w:t>
        <w:br/>
        <w:br/>
        <w:tab/>
        <w:t>Highest - April to June (42&amp;deg;C during day and 27&amp;deg;C during night)Average - August (32&amp;deg;C during the day and 26&amp;deg;C during night)Lowest - December to February (20&amp;deg;C during day and 16&amp;deg;C during night)Monsoon season - June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Chittorgarh Bus Station</w:t>
        <w:br/>
        <w:t xml:space="preserve">5 KM         </w:t>
        <w:br/>
        <w:t>01412207902</w:t>
        <w:br/>
        <w:br/>
        <w:br/>
        <w:br/>
        <w:br/>
        <w:br/>
        <w:br/>
        <w:t>Railway Stations</w:t>
        <w:br/>
        <w:br/>
        <w:br/>
        <w:br/>
        <w:br/>
        <w:br/>
        <w:t>Railway Station Name</w:t>
        <w:br/>
        <w:t>Distance</w:t>
        <w:br/>
        <w:t>Contact Number</w:t>
        <w:br/>
        <w:br/>
        <w:br/>
        <w:br/>
        <w:br/>
        <w:t>Chittaurgarh Junction</w:t>
        <w:br/>
        <w:t xml:space="preserve">7 KM      </w:t>
        <w:br/>
        <w:t>139</w:t>
        <w:br/>
        <w:br/>
        <w:br/>
        <w:br/>
        <w:br/>
        <w:br/>
        <w:br/>
        <w:br/>
        <w:t xml:space="preserve">          Airports</w:t>
        <w:br/>
        <w:br/>
        <w:br/>
        <w:br/>
        <w:br/>
        <w:br/>
        <w:t>Airport Name</w:t>
        <w:br/>
        <w:t>Distance</w:t>
        <w:br/>
        <w:t>Contact Number</w:t>
        <w:br/>
        <w:br/>
        <w:br/>
        <w:br/>
        <w:br/>
        <w:t xml:space="preserve">Maharana Pratap Airport </w:t>
        <w:br/>
        <w:t>98 KM</w:t>
        <w:br/>
        <w:t>912942655950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