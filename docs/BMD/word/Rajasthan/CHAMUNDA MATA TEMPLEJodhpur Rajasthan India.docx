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CHAMUNDA MATA TEMPLE</w:t>
        <w:br/>
        <w:t>Jodhpur, Rajasthan, India</w:t>
      </w:r>
    </w:p>
    <w:p>
      <w:r>
        <w:t>Goddess</w:t>
        <w:br/>
        <w:br/>
        <w:br/>
        <w:tab/>
        <w:t>Devi Chamunda Mataji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Jodhpur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18002000103</w:t>
        <w:br/>
        <w:br/>
        <w:br/>
        <w:t xml:space="preserve">  Jodhpur Junction          </w:t>
        <w:br/>
        <w:br/>
        <w:t>6.6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Devi Chamunda Mataji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Jodhpur Bus Stand</w:t>
        <w:br/>
        <w:t>3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Jodhpur Junction</w:t>
        <w:br/>
        <w:t>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