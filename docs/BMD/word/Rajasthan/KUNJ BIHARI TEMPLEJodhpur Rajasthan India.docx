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KUNJ BIHARI TEMPLE</w:t>
        <w:br/>
        <w:t>Jodhpur, Rajasthan, India</w:t>
      </w:r>
    </w:p>
    <w:p>
      <w:r>
        <w:t>God</w:t>
        <w:br/>
        <w:br/>
        <w:br/>
        <w:tab/>
        <w:t>Kunj Bihari Temple is dedicated to Lord Krishna, also known as Sri Nathji, who is an avatar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Jodhpur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18002000103</w:t>
        <w:br/>
        <w:br/>
        <w:br/>
        <w:t xml:space="preserve">  Jodhpur Junction          </w:t>
        <w:br/>
        <w:br/>
        <w:t>6.2 KM</w:t>
        <w:br/>
        <w:t>139 KM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341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Kunj Bihari Temple is dedicated to Lord Krishna, also known as Sri Nathji, who is an avatar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Jodhpur Bus Stand</w:t>
        <w:br/>
        <w:t>2.6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Jodhpur Junction</w:t>
        <w:br/>
        <w:t>6.2 KM</w:t>
        <w:br/>
        <w:t>139 KM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341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