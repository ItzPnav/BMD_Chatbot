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MANSHAPURNA KARNI MATA TEMPLE</w:t>
        <w:br/>
        <w:t>Udaipur, Rajasthan, India</w:t>
      </w:r>
    </w:p>
    <w:p>
      <w:r>
        <w:t>Goddess</w:t>
        <w:br/>
        <w:br/>
        <w:br/>
        <w:tab/>
        <w:t>The main deity of this temple is Goddess Karni Mata who is an incarnation of Goddess Durga. The temple has a stone idol of Karni Mata.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November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(42°C during day and 27°C during night)Average - August (32°C during the day and 26°C during night)Lowest - December to February (20°C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Udaipur Bus Stand 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2 KM          </w:t>
        <w:br/>
        <w:t>18002000103</w:t>
        <w:br/>
        <w:br/>
        <w:br/>
        <w:t xml:space="preserve">  Udaipur City Railway Station          </w:t>
        <w:br/>
        <w:br/>
        <w:t xml:space="preserve">1.4 KM   </w:t>
        <w:br/>
        <w:t>139</w:t>
        <w:br/>
        <w:br/>
        <w:br/>
        <w:t xml:space="preserve"> </w:t>
        <w:br/>
        <w:t>Maharana Pratap Airport</w:t>
        <w:tab/>
        <w:tab/>
        <w:tab/>
        <w:tab/>
        <w:tab/>
        <w:tab/>
        <w:tab/>
        <w:tab/>
        <w:tab/>
        <w:tab/>
        <w:tab/>
        <w:br/>
        <w:t xml:space="preserve">38 KM   </w:t>
        <w:br/>
        <w:t>912942655950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deity of this temple is Goddess Karni Mata who is an incarnation of Goddess Durga. The temple has a stone idol of Karni Mata.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November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(42&amp;deg;C during day and 27&amp;deg;C during night)Average - August (32&amp;deg;C during the day and 26&amp;deg;C during night)Lowest - December to February (20&amp;deg;C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Udaipur Bus Stand </w:t>
        <w:br/>
        <w:t xml:space="preserve">2 KM          </w:t>
        <w:br/>
        <w:t>18002000103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Udaipur City Railway Station</w:t>
        <w:br/>
        <w:t xml:space="preserve">1.4 KM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Maharana Pratap Airport</w:t>
        <w:br/>
        <w:t xml:space="preserve">38 KM   </w:t>
        <w:br/>
        <w:t>912942655950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