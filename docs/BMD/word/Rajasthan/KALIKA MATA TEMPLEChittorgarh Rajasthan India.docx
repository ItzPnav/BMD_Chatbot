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KALIKA MATA TEMPLE</w:t>
        <w:br/>
        <w:t>Chittorgarh, Rajasthan, India</w:t>
      </w:r>
    </w:p>
    <w:p>
      <w:r>
        <w:t>Goddess</w:t>
        <w:br/>
        <w:br/>
        <w:br/>
        <w:tab/>
        <w:t>Goddess Kailka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Chittorgarh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>5.3 KM</w:t>
        <w:br/>
        <w:t>01472-241177</w:t>
        <w:br/>
        <w:br/>
        <w:br/>
        <w:t xml:space="preserve">  Chittorgarh Railway Station          </w:t>
        <w:br/>
        <w:br/>
        <w:t>8.1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330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Kailka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Chittorgarh Bus Stand</w:t>
        <w:br/>
        <w:t>5.3 KM</w:t>
        <w:br/>
        <w:t>01472-241177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Chittorgarh Railway Station</w:t>
        <w:br/>
        <w:t>8.1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330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