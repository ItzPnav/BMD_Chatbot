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PARSHURAM MAHADEV TEMPLE</w:t>
        <w:br/>
        <w:t>Sadri, Pali, Rajasthan, India</w:t>
      </w:r>
    </w:p>
    <w:p>
      <w:r>
        <w:t>God</w:t>
        <w:br/>
        <w:br/>
        <w:br/>
        <w:tab/>
        <w:t>It is said that Parshuram, the sixth avatar of Lord Vishnu, made the cave with his axe and used to worship the lord Shiva at this serene place in the foothills of the Aravalis mountain range.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Sadri Bus Stand</w:t>
        <w:tab/>
        <w:tab/>
        <w:tab/>
        <w:tab/>
        <w:tab/>
        <w:tab/>
        <w:tab/>
        <w:tab/>
        <w:tab/>
        <w:tab/>
        <w:t xml:space="preserve">    </w:t>
        <w:br/>
        <w:br/>
        <w:t>13 KM</w:t>
        <w:br/>
        <w:t>02974-235434</w:t>
        <w:br/>
        <w:br/>
        <w:br/>
        <w:t xml:space="preserve">  Khimel Railway Station          </w:t>
        <w:br/>
        <w:br/>
        <w:t>48.3 KM</w:t>
        <w:br/>
        <w:t>139</w:t>
        <w:br/>
        <w:br/>
        <w:br/>
        <w:t xml:space="preserve"> </w:t>
        <w:br/>
        <w:t>Jaipur International Airport</w:t>
        <w:tab/>
        <w:tab/>
        <w:tab/>
        <w:tab/>
        <w:tab/>
        <w:tab/>
        <w:tab/>
        <w:tab/>
        <w:tab/>
        <w:tab/>
        <w:tab/>
        <w:br/>
        <w:t>362 KM</w:t>
        <w:br/>
        <w:t>0141-2550623</w:t>
        <w:br/>
        <w:br/>
        <w:br/>
        <w:br/>
        <w:br/>
        <w:br/>
        <w:br/>
        <w:br/>
        <w:br/>
        <w:br/>
        <w:t xml:space="preserve"> Deity</w:t>
        <w:br/>
        <w:br/>
        <w:t>God</w:t>
        <w:br/>
        <w:br/>
        <w:br/>
        <w:tab/>
        <w:t>It is said that Parshuram, the sixth avatar of Lord Vishnu, made the cave with his axe and used to worship the lord Shiva at this serene place in the foothills of the Aravalis mountain range.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Sadri Bus Stand</w:t>
        <w:br/>
        <w:t>13 KM</w:t>
        <w:br/>
        <w:t>02974-235434</w:t>
        <w:br/>
        <w:br/>
        <w:br/>
        <w:br/>
        <w:br/>
        <w:br/>
        <w:br/>
        <w:t>Railway Stations</w:t>
        <w:br/>
        <w:br/>
        <w:br/>
        <w:br/>
        <w:br/>
        <w:br/>
        <w:t>Railway Station Name</w:t>
        <w:br/>
        <w:t>Distance</w:t>
        <w:br/>
        <w:t>Contact Number</w:t>
        <w:br/>
        <w:br/>
        <w:br/>
        <w:br/>
        <w:br/>
        <w:t>Khimel Railway Station</w:t>
        <w:br/>
        <w:t>48.3 KM</w:t>
        <w:br/>
        <w:t>139</w:t>
        <w:br/>
        <w:br/>
        <w:br/>
        <w:br/>
        <w:br/>
        <w:br/>
        <w:br/>
        <w:br/>
        <w:t xml:space="preserve">          Airports</w:t>
        <w:br/>
        <w:br/>
        <w:br/>
        <w:br/>
        <w:br/>
        <w:br/>
        <w:t>Airport Name</w:t>
        <w:br/>
        <w:t>Distance</w:t>
        <w:br/>
        <w:t>Contact Number</w:t>
        <w:br/>
        <w:br/>
        <w:br/>
        <w:br/>
        <w:br/>
        <w:t>Jaipur International Airport</w:t>
        <w:br/>
        <w:t>362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