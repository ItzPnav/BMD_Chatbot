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KUNJAL MATA TEMPLE</w:t>
        <w:br/>
        <w:t>Deh, Nagaur, Rajasthan, India</w:t>
      </w:r>
    </w:p>
    <w:p>
      <w:r>
        <w:t>Goddess</w:t>
        <w:br/>
        <w:br/>
        <w:br/>
        <w:tab/>
        <w:t>Kunja Mata is the main deity of this temple, who is an incarnation of Goddess Shakti. Here deity is in standing posture.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 September 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September6t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Bus Stand Somna</w:t>
        <w:tab/>
        <w:tab/>
        <w:tab/>
        <w:tab/>
        <w:tab/>
        <w:tab/>
        <w:tab/>
        <w:tab/>
        <w:tab/>
        <w:tab/>
        <w:t xml:space="preserve">    </w:t>
        <w:br/>
        <w:br/>
        <w:t>8.5 KM</w:t>
        <w:br/>
        <w:t>0141-2360254</w:t>
        <w:br/>
        <w:br/>
        <w:br/>
        <w:t xml:space="preserve">  Nagaur Railway Station          </w:t>
        <w:br/>
        <w:br/>
        <w:t>23.7 KM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245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Kunja Mata is the main deity of this temple, who is an incarnation of Goddess Shakti. Here deity is in standing posture.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 September 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September6t&lt;/p&gt;)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Bus Stand Somna</w:t>
        <w:br/>
        <w:t>8.5 KM</w:t>
        <w:br/>
        <w:t>0141-2360254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Nagaur Railway Station</w:t>
        <w:br/>
        <w:t>23.7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245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