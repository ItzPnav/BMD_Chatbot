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SALASAR BALAJI DHAM MANDIR</w:t>
        <w:br/>
        <w:t>Salasar, Churu, Rajasthan, India</w:t>
      </w:r>
    </w:p>
    <w:p>
      <w:r>
        <w:t>God</w:t>
        <w:br/>
        <w:br/>
        <w:br/>
        <w:tab/>
        <w:t>The main deity of this temple is Shri Salasar Balaji. The idol of Balaji here is different from all other idols of Lord Hanuman. Hanuman possesses round face with moustache and beard making it the most unique idol among the other idols of Hanuman all over the world.</w:t>
        <w:br/>
        <w:br/>
        <w:br/>
        <w:br/>
        <w:br/>
        <w:t xml:space="preserve"> Best Season To Visit</w:t>
        <w:br/>
        <w:br/>
        <w:br/>
        <w:br/>
        <w:tab/>
        <w:t>The best season to visit the temple is Winter season. The best months to visit are November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Salasar Bus Stand</w:t>
        <w:tab/>
        <w:tab/>
        <w:tab/>
        <w:tab/>
        <w:tab/>
        <w:tab/>
        <w:tab/>
        <w:tab/>
        <w:tab/>
        <w:tab/>
        <w:t xml:space="preserve">    </w:t>
        <w:br/>
        <w:br/>
        <w:t xml:space="preserve">1 KM           </w:t>
        <w:br/>
        <w:t>18002000103</w:t>
        <w:br/>
        <w:br/>
        <w:br/>
        <w:t xml:space="preserve">  Sujangarh Railway Station          </w:t>
        <w:br/>
        <w:br/>
        <w:t xml:space="preserve">26 KM   </w:t>
        <w:br/>
        <w:t>139</w:t>
        <w:br/>
        <w:br/>
        <w:br/>
        <w:t xml:space="preserve"> </w:t>
        <w:br/>
        <w:t>Jaipur International Airport</w:t>
        <w:tab/>
        <w:tab/>
        <w:tab/>
        <w:tab/>
        <w:tab/>
        <w:tab/>
        <w:tab/>
        <w:tab/>
        <w:tab/>
        <w:tab/>
        <w:tab/>
        <w:br/>
        <w:t>184 KM</w:t>
        <w:br/>
        <w:t>911412550623</w:t>
        <w:br/>
        <w:br/>
        <w:br/>
        <w:br/>
        <w:br/>
        <w:br/>
        <w:br/>
        <w:br/>
        <w:br/>
        <w:br/>
        <w:t xml:space="preserve"> Deity</w:t>
        <w:br/>
        <w:br/>
        <w:t>God</w:t>
        <w:br/>
        <w:br/>
        <w:br/>
        <w:tab/>
        <w:t>The main deity of this temple is Shri Salasar Balaji. The idol of Balaji here is different from all other idols of Lord Hanuman. Hanuman possesses round face with moustache and beard making it the most unique idol among the other idols of Hanuman all over the world.</w:t>
        <w:br/>
        <w:br/>
        <w:br/>
        <w:br/>
        <w:br/>
        <w:br/>
        <w:t xml:space="preserve"> Best Season To Visit</w:t>
        <w:br/>
        <w:br/>
        <w:br/>
        <w:br/>
        <w:tab/>
        <w:t>The best season to visit the temple is Winter season. The best months to visit are November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Salasar Bus Stand</w:t>
        <w:br/>
        <w:t xml:space="preserve">1 KM           </w:t>
        <w:br/>
        <w:t>18002000103</w:t>
        <w:br/>
        <w:br/>
        <w:br/>
        <w:br/>
        <w:br/>
        <w:br/>
        <w:br/>
        <w:t>Railway Stations</w:t>
        <w:br/>
        <w:br/>
        <w:br/>
        <w:br/>
        <w:br/>
        <w:br/>
        <w:t>Railway Station Name</w:t>
        <w:br/>
        <w:t>Distance</w:t>
        <w:br/>
        <w:t>Contact Number</w:t>
        <w:br/>
        <w:br/>
        <w:br/>
        <w:br/>
        <w:br/>
        <w:t>Sujangarh Railway Station</w:t>
        <w:br/>
        <w:t xml:space="preserve">26 KM   </w:t>
        <w:br/>
        <w:t>139</w:t>
        <w:br/>
        <w:br/>
        <w:br/>
        <w:br/>
        <w:br/>
        <w:br/>
        <w:br/>
        <w:br/>
        <w:t xml:space="preserve">          Airports</w:t>
        <w:br/>
        <w:br/>
        <w:br/>
        <w:br/>
        <w:br/>
        <w:br/>
        <w:t>Airport Name</w:t>
        <w:br/>
        <w:t>Distance</w:t>
        <w:br/>
        <w:t>Contact Number</w:t>
        <w:br/>
        <w:br/>
        <w:br/>
        <w:br/>
        <w:br/>
        <w:t>Jaipur International Airport</w:t>
        <w:br/>
        <w:t>184 KM</w:t>
        <w:br/>
        <w:t>911412550623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