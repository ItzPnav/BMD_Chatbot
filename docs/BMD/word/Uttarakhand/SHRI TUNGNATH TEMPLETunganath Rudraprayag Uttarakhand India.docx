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TUNGNATH TEMPLE</w:t>
        <w:br/>
        <w:t>Tunganath, Rudraprayag, Uttarakhand, India</w:t>
      </w:r>
    </w:p>
    <w:p>
      <w:r>
        <w:t>God</w:t>
        <w:br/>
        <w:br/>
        <w:br/>
        <w:tab/>
        <w:t>Tungnath is the main deity of this temple, who is an incarnation of Lord Shiva.</w:t>
        <w:br/>
        <w:br/>
        <w:br/>
        <w:br/>
        <w:br/>
        <w:t xml:space="preserve"> Interesting Facts</w:t>
        <w:br/>
        <w:br/>
        <w:br/>
        <w:br/>
        <w:tab/>
        <w:tab/>
        <w:t>This is one among the Panch Kedar and this is where Lord Shiva’s hands were found here.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 April to July.</w:t>
        <w:br/>
        <w:br/>
        <w:br/>
        <w:t>Weather</w:t>
        <w:br/>
        <w:br/>
        <w:t xml:space="preserve"> </w:t>
        <w:br/>
        <w:br/>
        <w:tab/>
        <w:t xml:space="preserve">Highest - April to June (24°C during day and 20°C during night)Average - May (28°C during the day and 22°C during night)Lowest - December to February (20°C during day and 16°C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Rudraprayag Bus Stand</w:t>
        <w:tab/>
        <w:tab/>
        <w:tab/>
        <w:tab/>
        <w:tab/>
        <w:tab/>
        <w:tab/>
        <w:tab/>
        <w:tab/>
        <w:tab/>
        <w:t xml:space="preserve">    </w:t>
        <w:br/>
        <w:br/>
        <w:t>70 KM</w:t>
        <w:br/>
        <w:t>01334-227037</w:t>
        <w:br/>
        <w:br/>
        <w:br/>
        <w:t xml:space="preserve">  Rishikesh Railway Station          </w:t>
        <w:br/>
        <w:br/>
        <w:t>207 KM</w:t>
        <w:br/>
        <w:t>139</w:t>
        <w:br/>
        <w:br/>
        <w:br/>
        <w:t xml:space="preserve"> </w:t>
        <w:br/>
        <w:t>Indira Gandhi International Airport</w:t>
        <w:tab/>
        <w:tab/>
        <w:tab/>
        <w:tab/>
        <w:tab/>
        <w:tab/>
        <w:tab/>
        <w:tab/>
        <w:tab/>
        <w:tab/>
        <w:tab/>
        <w:br/>
        <w:t>452 KM</w:t>
        <w:br/>
        <w:t>0124-3376000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Tungnath is the main deity of this temple, who is an incarnation of Lord Shiva.</w:t>
        <w:br/>
        <w:br/>
        <w:br/>
        <w:br/>
        <w:br/>
        <w:br/>
        <w:t xml:space="preserve"> Interesting Facts</w:t>
        <w:br/>
        <w:br/>
        <w:br/>
        <w:br/>
        <w:tab/>
        <w:tab/>
        <w:t>This is one among the Panch Kedar and this is where Lord Shiva’s hands were found here.</w:t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 April to July.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(24&amp;deg;C during day and 20&amp;deg;C during night)Average - May (28&amp;deg;C during the day and 22&amp;deg;C during night)Lowest - December to February (20&amp;deg;C during day and 16&amp;deg;C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Rudraprayag Bus Stand</w:t>
        <w:br/>
        <w:t>70 KM</w:t>
        <w:br/>
        <w:t>01334-227037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Rishikesh Railway Station</w:t>
        <w:br/>
        <w:t>207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Indira Gandhi International Airport</w:t>
        <w:br/>
        <w:t>452 KM</w:t>
        <w:br/>
        <w:t>0124-3376000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