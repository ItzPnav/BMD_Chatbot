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YOGADHYAN BADRI TEMPLE</w:t>
        <w:br/>
        <w:t>Pandukeshwar, Uttarakhand, India</w:t>
      </w:r>
    </w:p>
    <w:p>
      <w:r>
        <w:t>God</w:t>
        <w:br/>
        <w:br/>
        <w:br/>
        <w:tab/>
        <w:t>Yogadhyan is the main deity of this temple, who is an incarnation of Lord Vishnu. Here deity is in Bronze.</w:t>
        <w:br/>
        <w:br/>
        <w:br/>
        <w:br/>
        <w:br/>
        <w:t xml:space="preserve"> Interesting Facts</w:t>
        <w:br/>
        <w:br/>
        <w:br/>
        <w:t>Yogadhyan Badri : It is the fifth among the ‘Sapta Badri’ temples. As per mythology, the Pandavas were born here, and Pandu attained salvation and died here. Yogadhyan Badri has a bronze image of Lord Vishnu. Devotees believe that Pandu installed this meditating (Dhyan) image. Hence, the name of the shrine comes from the posture of the image, and it is popular as yoga-Dhyan’ Badri.</w:t>
        <w:br/>
        <w:br/>
        <w:br/>
        <w:br/>
        <w:br/>
        <w:br/>
        <w:t xml:space="preserve"> Best Season To Visit</w:t>
        <w:br/>
        <w:br/>
        <w:br/>
        <w:br/>
        <w:tab/>
        <w:t>The best season to visit the temple is Summer season. The best months to visit are May to July and September to October.</w:t>
        <w:br/>
        <w:br/>
        <w:br/>
        <w:t>Weather</w:t>
        <w:br/>
        <w:br/>
        <w:t xml:space="preserve"> </w:t>
        <w:br/>
        <w:br/>
        <w:tab/>
        <w:t xml:space="preserve">Highest - April to June (21°C during day and 19°C during night)Average - May (24°C during the day and 20°C during night)Lowest - December to February (14°C during day and 8°C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Joshimath Bus Station</w:t>
        <w:tab/>
        <w:tab/>
        <w:tab/>
        <w:tab/>
        <w:tab/>
        <w:tab/>
        <w:tab/>
        <w:tab/>
        <w:tab/>
        <w:tab/>
        <w:t xml:space="preserve">    </w:t>
        <w:br/>
        <w:br/>
        <w:t>9 KM</w:t>
        <w:br/>
        <w:t>1334-265008</w:t>
        <w:br/>
        <w:br/>
        <w:br/>
        <w:t xml:space="preserve">  Rishikesh Railway Station          </w:t>
        <w:br/>
        <w:br/>
        <w:t>273 KM</w:t>
        <w:br/>
        <w:t>139</w:t>
        <w:br/>
        <w:br/>
        <w:br/>
        <w:t xml:space="preserve"> </w:t>
        <w:br/>
        <w:t>Jolly Grant Airport</w:t>
        <w:tab/>
        <w:tab/>
        <w:tab/>
        <w:tab/>
        <w:tab/>
        <w:tab/>
        <w:tab/>
        <w:tab/>
        <w:tab/>
        <w:tab/>
        <w:tab/>
        <w:br/>
        <w:t>288 KM</w:t>
        <w:br/>
        <w:t>0135-2412052</w:t>
        <w:br/>
        <w:br/>
        <w:br/>
        <w:br/>
        <w:br/>
        <w:br/>
        <w:br/>
        <w:br/>
        <w:br/>
        <w:br/>
        <w:t xml:space="preserve"> Deity</w:t>
        <w:br/>
        <w:br/>
        <w:t>God</w:t>
        <w:br/>
        <w:br/>
        <w:br/>
        <w:tab/>
        <w:t>Yogadhyan is the main deity of this temple, who is an incarnation of Lord Vishnu. Here deity is in Bronze.</w:t>
        <w:br/>
        <w:br/>
        <w:br/>
        <w:br/>
        <w:br/>
        <w:br/>
        <w:t xml:space="preserve"> Interesting Facts</w:t>
        <w:br/>
        <w:br/>
        <w:br/>
        <w:t>Yogadhyan Badri : It is the fifth among the ‘Sapta Badri’ temples. As per mythology, the Pandavas were born here, and Pandu attained salvation and died here. Yogadhyan Badri has a bronze image of Lord Vishnu. Devotees believe that Pandu installed this meditating (Dhyan) image. Hence, the name of the shrine comes from the posture of the image, and it is popular as yoga-Dhyan’ Badri.</w:t>
        <w:br/>
        <w:br/>
        <w:br/>
        <w:br/>
        <w:t xml:space="preserve"> Best Season To Visit</w:t>
        <w:br/>
        <w:br/>
        <w:br/>
        <w:br/>
        <w:tab/>
        <w:t>The best season to visit the temple is Summer season. The best months to visit are May to July and September to October.</w:t>
        <w:br/>
        <w:br/>
        <w:br/>
        <w:t xml:space="preserve">Weather </w:t>
        <w:br/>
        <w:br/>
        <w:t xml:space="preserve">      &lt;p&gt;</w:t>
        <w:br/>
        <w:br/>
        <w:tab/>
        <w:t>Highest - April to June (21&amp;deg;C during day and 19&amp;deg;C during night)Average - May (24&amp;deg;C during the day and 20&amp;deg;C during night)Lowest - December to February (14&amp;deg;C during day and 8&amp;deg;C during night)Monsoon season - August to October&lt;/p&gt;)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Joshimath Bus Station</w:t>
        <w:br/>
        <w:t>9 KM</w:t>
        <w:br/>
        <w:t>1334-265008</w:t>
        <w:br/>
        <w:br/>
        <w:br/>
        <w:br/>
        <w:br/>
        <w:br/>
        <w:br/>
        <w:t>Railway Stations</w:t>
        <w:br/>
        <w:br/>
        <w:br/>
        <w:br/>
        <w:br/>
        <w:br/>
        <w:t>Railway Station Name</w:t>
        <w:br/>
        <w:t>Distance</w:t>
        <w:br/>
        <w:t>Contact Number</w:t>
        <w:br/>
        <w:br/>
        <w:br/>
        <w:br/>
        <w:br/>
        <w:t>Rishikesh Railway Station</w:t>
        <w:br/>
        <w:t>273 KM</w:t>
        <w:br/>
        <w:t>139</w:t>
        <w:br/>
        <w:br/>
        <w:br/>
        <w:br/>
        <w:br/>
        <w:br/>
        <w:br/>
        <w:br/>
        <w:t xml:space="preserve">          Airports</w:t>
        <w:br/>
        <w:br/>
        <w:br/>
        <w:br/>
        <w:br/>
        <w:br/>
        <w:t>Airport Name</w:t>
        <w:br/>
        <w:t>Distance</w:t>
        <w:br/>
        <w:t>Contact Number</w:t>
        <w:br/>
        <w:br/>
        <w:br/>
        <w:br/>
        <w:br/>
        <w:t>Jolly Grant Airport</w:t>
        <w:br/>
        <w:t>288 KM</w:t>
        <w:br/>
        <w:t>0135-2412052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