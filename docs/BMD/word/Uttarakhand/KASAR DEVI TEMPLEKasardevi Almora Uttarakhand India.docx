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KASAR DEVI TEMPLE</w:t>
        <w:br/>
        <w:t>Kasardevi, Almora, Uttarakhand, India</w:t>
      </w:r>
    </w:p>
    <w:p>
      <w:r>
        <w:t>Goddess</w:t>
        <w:br/>
        <w:br/>
        <w:br/>
        <w:tab/>
        <w:t>The main deity of this temple is Goddess Kasar Devi who is an incarnation of Goddess Parvathi.</w:t>
        <w:br/>
        <w:br/>
        <w:br/>
        <w:br/>
        <w:br/>
        <w:br/>
        <w:t xml:space="preserve"> Interesting Facts</w:t>
        <w:br/>
        <w:br/>
        <w:br/>
        <w:br/>
        <w:tab/>
        <w:tab/>
        <w:t>The temple is known to be standing strong since the 2nd century C.E. The history and mythology attracts hundreds of tourists every year.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June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Patiakhali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15 KM     </w:t>
        <w:br/>
        <w:t>07512971008</w:t>
        <w:br/>
        <w:br/>
        <w:br/>
        <w:t xml:space="preserve">  Haldwani Railway Station          </w:t>
        <w:br/>
        <w:br/>
        <w:t>95 KM</w:t>
        <w:br/>
        <w:t>139</w:t>
        <w:br/>
        <w:br/>
        <w:br/>
        <w:t xml:space="preserve"> </w:t>
        <w:br/>
        <w:t>Chandigarh International Airport</w:t>
        <w:tab/>
        <w:tab/>
        <w:tab/>
        <w:tab/>
        <w:tab/>
        <w:tab/>
        <w:tab/>
        <w:tab/>
        <w:tab/>
        <w:tab/>
        <w:tab/>
        <w:br/>
        <w:t>513 KM</w:t>
        <w:br/>
        <w:t>911722242004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Kasar Devi who is an incarnation of Goddess Parvathi.</w:t>
        <w:br/>
        <w:br/>
        <w:br/>
        <w:br/>
        <w:br/>
        <w:t xml:space="preserve"> Interesting Facts</w:t>
        <w:br/>
        <w:br/>
        <w:br/>
        <w:br/>
        <w:tab/>
        <w:tab/>
        <w:t>The temple is known to be standing strong since the 2nd century C.E. The history and mythology attracts hundreds of tourists every year.</w:t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June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Patiakhali Bus Stand</w:t>
        <w:br/>
        <w:t xml:space="preserve">15 KM     </w:t>
        <w:br/>
        <w:t>07512971008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Haldwani Railway Station</w:t>
        <w:br/>
        <w:t>95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Chandigarh International Airport</w:t>
        <w:br/>
        <w:t>513 KM</w:t>
        <w:br/>
        <w:t>911722242004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