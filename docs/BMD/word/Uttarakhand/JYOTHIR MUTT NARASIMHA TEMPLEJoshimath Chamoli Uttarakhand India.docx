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JYOTHIR MUTT NARASIMHA TEMPLE</w:t>
        <w:br/>
        <w:t>Joshimath, Chamoli, Uttarakhand, India</w:t>
      </w:r>
    </w:p>
    <w:p>
      <w:r>
        <w:t>God</w:t>
        <w:br/>
        <w:br/>
        <w:br/>
        <w:tab/>
        <w:t>Narasimha is the main deity of this temple, who is an incarnation fourth avatar of Lord Vishnu in which Lord Vishnu appears in the form of a half man and half lion.</w:t>
        <w:br/>
        <w:br/>
        <w:br/>
        <w:br/>
        <w:br/>
        <w:t xml:space="preserve"> Interesting Facts</w:t>
        <w:br/>
        <w:br/>
        <w:br/>
        <w:br/>
        <w:tab/>
        <w:tab/>
        <w:t>It is believed that the left hand of the deity is thinning day by day and the day the hand disappears, Badrinath will be inaccessible to people.</w:t>
        <w:br/>
        <w:br/>
        <w:br/>
        <w:tab/>
        <w:tab/>
        <w:t>During winter, when Badrinath temple is closed, the idol of Lord Badri is brought to Lord Narsimha Temple and worshiped for six months.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Joshimath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10.9 KM</w:t>
        <w:br/>
        <w:t>9068017141</w:t>
        <w:br/>
        <w:br/>
        <w:br/>
        <w:t xml:space="preserve">  Rishikesh Railway Station          </w:t>
        <w:br/>
        <w:br/>
        <w:t>260 KM</w:t>
        <w:br/>
        <w:t>139</w:t>
        <w:br/>
        <w:br/>
        <w:br/>
        <w:t xml:space="preserve"> </w:t>
        <w:br/>
        <w:t>Dehradun Airport</w:t>
        <w:tab/>
        <w:tab/>
        <w:tab/>
        <w:tab/>
        <w:tab/>
        <w:tab/>
        <w:tab/>
        <w:tab/>
        <w:tab/>
        <w:tab/>
        <w:tab/>
        <w:br/>
        <w:t>276 KM</w:t>
        <w:br/>
        <w:t>0135-2410358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Narasimha is the main deity of this temple, who is an incarnation fourth avatar of Lord Vishnu in which Lord Vishnu appears in the form of a half man and half lion.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believed that the left hand of the deity is thinning day by day and the day the hand disappears, Badrinath will be inaccessible to people.</w:t>
        <w:br/>
        <w:br/>
        <w:br/>
        <w:tab/>
        <w:tab/>
        <w:t>During winter, when Badrinath temple is closed, the idol of Lord Badri is brought to Lord Narsimha Temple and worshiped for six months.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Joshimath Bus Stand</w:t>
        <w:br/>
        <w:t>10.9 KM</w:t>
        <w:br/>
        <w:t>9068017141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Rishikesh Railway Station</w:t>
        <w:br/>
        <w:t>260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Dehradun Airport</w:t>
        <w:br/>
        <w:t>276 KM</w:t>
        <w:br/>
        <w:t>0135-2410358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