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KEDARNATH TEMPLE</w:t>
        <w:br/>
        <w:t>Kedarnath, Rudraprayag, Uttarakhand, India</w:t>
      </w:r>
    </w:p>
    <w:p>
      <w:r>
        <w:t>God</w:t>
        <w:br/>
        <w:br/>
        <w:br/>
        <w:tab/>
        <w:t>Kedarnath is the main deity of this temple, who is an incarnation of Lord Shiva. It comprises the irregular shaped lingam with a cylindrical pedestal of 3.6mts/12ft circumference and 3.6mts/12ft height.</w:t>
        <w:br/>
        <w:br/>
        <w:br/>
        <w:br/>
        <w:br/>
        <w:t xml:space="preserve"> Interesting Facts</w:t>
        <w:br/>
        <w:br/>
        <w:br/>
        <w:br/>
        <w:tab/>
        <w:tab/>
        <w:t>Kedarnath temple is one amongst the Panch Kedar and one among the Chardham Yatra.</w:t>
        <w:br/>
        <w:br/>
        <w:br/>
        <w:tab/>
        <w:tab/>
        <w:t>The Kedarnath Temple standing at an impressive height of almost 3583m, is the highest of all Jyotirlingas in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Gaurikund Bus Stand</w:t>
        <w:tab/>
        <w:tab/>
        <w:tab/>
        <w:tab/>
        <w:tab/>
        <w:tab/>
        <w:tab/>
        <w:tab/>
        <w:tab/>
        <w:tab/>
        <w:t xml:space="preserve">    </w:t>
        <w:br/>
        <w:br/>
        <w:t>200 MTRS</w:t>
        <w:br/>
        <w:br/>
        <w:br/>
        <w:br/>
        <w:t xml:space="preserve">  Rishikesh Railway Station          </w:t>
        <w:br/>
        <w:br/>
        <w:t>216 KM</w:t>
        <w:br/>
        <w:t>139</w:t>
        <w:br/>
        <w:br/>
        <w:br/>
        <w:t xml:space="preserve"> </w:t>
        <w:br/>
        <w:t>Kedarnath Helipad</w:t>
        <w:tab/>
        <w:tab/>
        <w:tab/>
        <w:tab/>
        <w:tab/>
        <w:tab/>
        <w:tab/>
        <w:tab/>
        <w:tab/>
        <w:tab/>
        <w:tab/>
        <w:br/>
        <w:t>350 MTRS</w:t>
        <w:br/>
        <w:t>0135-2412052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Kedarnath is the main deity of this temple, who is an incarnation of Lord Shiva. It comprises the irregular shaped lingam with a cylindrical pedestal of 3.6mts/12ft circumference and 3.6mts/12ft height.</w:t>
        <w:br/>
        <w:br/>
        <w:br/>
        <w:br/>
        <w:br/>
        <w:br/>
        <w:t xml:space="preserve"> Interesting Facts</w:t>
        <w:br/>
        <w:br/>
        <w:br/>
        <w:br/>
        <w:tab/>
        <w:tab/>
        <w:t>Kedarnath temple is one amongst the Panch Kedar and one among the Chardham Yatra.</w:t>
        <w:br/>
        <w:br/>
        <w:br/>
        <w:tab/>
        <w:tab/>
        <w:t>The Kedarnath Temple standing at an impressive height of almost 3583m, is the highest of all Jyotirlingas in India.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Gaurikund Bus Stand</w:t>
        <w:br/>
        <w:t>200 MTRS</w:t>
        <w:br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Rishikesh Railway Station</w:t>
        <w:br/>
        <w:t>216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Kedarnath Helipad</w:t>
        <w:br/>
        <w:t>350 MTRS</w:t>
        <w:br/>
        <w:t>0135-2412052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