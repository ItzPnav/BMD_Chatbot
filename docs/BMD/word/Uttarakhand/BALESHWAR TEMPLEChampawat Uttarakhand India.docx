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BALESHWAR TEMPLE</w:t>
        <w:br/>
        <w:t>Champawat, Uttarakhand, India</w:t>
      </w:r>
    </w:p>
    <w:p>
      <w:r>
        <w:t>God</w:t>
        <w:br/>
        <w:br/>
        <w:br/>
        <w:tab/>
        <w:t>The main deity of this temple is Lord Baleshwar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Champawat Bus Station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01123860560</w:t>
        <w:br/>
        <w:br/>
        <w:br/>
        <w:t xml:space="preserve">  Tanakpur Railway Station          </w:t>
        <w:br/>
        <w:br/>
        <w:t>74 KM</w:t>
        <w:br/>
        <w:t>139</w:t>
        <w:br/>
        <w:br/>
        <w:br/>
        <w:t xml:space="preserve"> </w:t>
        <w:br/>
        <w:t>Dhangadhi Airport</w:t>
        <w:tab/>
        <w:tab/>
        <w:tab/>
        <w:tab/>
        <w:tab/>
        <w:tab/>
        <w:tab/>
        <w:tab/>
        <w:tab/>
        <w:tab/>
        <w:tab/>
        <w:br/>
        <w:t xml:space="preserve">143 KM </w:t>
        <w:br/>
        <w:t>97791525702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Baleshwar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Champawat Bus Station </w:t>
        <w:br/>
        <w:t xml:space="preserve">1 KM            </w:t>
        <w:br/>
        <w:t>01123860560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Tanakpur Railway Station</w:t>
        <w:br/>
        <w:t>74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Dhangadhi Airport</w:t>
        <w:br/>
        <w:t xml:space="preserve">143 KM </w:t>
        <w:br/>
        <w:t>97791525702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