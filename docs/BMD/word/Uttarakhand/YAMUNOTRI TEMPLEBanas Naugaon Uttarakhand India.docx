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YAMUNOTRI TEMPLE</w:t>
        <w:br/>
        <w:t>Banas, Naugaon, Uttarakhand, India</w:t>
      </w:r>
    </w:p>
    <w:p>
      <w:r>
        <w:t>Goddess</w:t>
        <w:br/>
        <w:br/>
        <w:br/>
        <w:tab/>
        <w:t>Goddess Yamuna is the main deity of this temple, who is an incarnation of Goddess Parvathi. Here deity is made up of black marble idol.</w:t>
        <w:br/>
        <w:br/>
        <w:br/>
        <w:br/>
        <w:br/>
        <w:br/>
        <w:t xml:space="preserve"> Interesting Facts</w:t>
        <w:br/>
        <w:br/>
        <w:br/>
        <w:br/>
        <w:tab/>
        <w:tab/>
        <w:t>It is one of the Chota Char Dham Yatra.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 Summer season. The best months to visit are May to June and September to October.</w:t>
        <w:br/>
        <w:br/>
        <w:br/>
        <w:t>Weather</w:t>
        <w:br/>
        <w:br/>
        <w:t xml:space="preserve"> </w:t>
        <w:br/>
        <w:br/>
        <w:tab/>
        <w:t xml:space="preserve">Highest - April to June (21°C during day and 19°C during night)Average - May (24°C during the day and 20°C during night)Lowest - December to February (14°C during day and 8°C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The weather is cold throughout the year. Rainfalls and snowfalls often occur there. one should wear proper winter clothes with mufflers and gloves. An umbrella is also a must to carry.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Janki Chatti Bus Stand</w:t>
        <w:tab/>
        <w:tab/>
        <w:tab/>
        <w:tab/>
        <w:tab/>
        <w:tab/>
        <w:tab/>
        <w:tab/>
        <w:tab/>
        <w:tab/>
        <w:t xml:space="preserve">    </w:t>
        <w:br/>
        <w:br/>
        <w:t>16 MTRS</w:t>
        <w:br/>
        <w:t>01374-222145</w:t>
        <w:br/>
        <w:br/>
        <w:br/>
        <w:t xml:space="preserve">  Dehradun Railaway Station          </w:t>
        <w:br/>
        <w:br/>
        <w:t>180 KM</w:t>
        <w:br/>
        <w:t>139</w:t>
        <w:br/>
        <w:br/>
        <w:br/>
        <w:t xml:space="preserve"> </w:t>
        <w:br/>
        <w:t>Jolly Grant Airport</w:t>
        <w:tab/>
        <w:tab/>
        <w:tab/>
        <w:tab/>
        <w:tab/>
        <w:tab/>
        <w:tab/>
        <w:tab/>
        <w:tab/>
        <w:tab/>
        <w:tab/>
        <w:br/>
        <w:t>194 KM</w:t>
        <w:br/>
        <w:t>0135-2412052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Goddess Yamuna is the main deity of this temple, who is an incarnation of Goddess Parvathi. Here deity is made up of black marble idol.</w:t>
        <w:br/>
        <w:br/>
        <w:br/>
        <w:br/>
        <w:br/>
        <w:t xml:space="preserve"> Interesting Facts</w:t>
        <w:br/>
        <w:br/>
        <w:br/>
        <w:br/>
        <w:tab/>
        <w:tab/>
        <w:t>It is one of the Chota Char Dham Yatra.</w:t>
        <w:br/>
        <w:br/>
        <w:br/>
        <w:br/>
        <w:t xml:space="preserve"> Best Season To Visit</w:t>
        <w:br/>
        <w:br/>
        <w:br/>
        <w:br/>
        <w:tab/>
        <w:t>The best season to visit the temple is Summer season. The best months to visit are May to June and September to October.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(21&amp;deg;C during day and 19&amp;deg;C during night)Average - May (24&amp;deg;C during the day and 20&amp;deg;C during night)Lowest - December to February (14&amp;deg;C during day and 8&amp;deg;C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The weather is cold throughout the year. Rainfalls and snowfalls often occur there. one should wear proper winter clothes with mufflers and gloves. An umbrella is also a must to carry.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Janki Chatti Bus Stand</w:t>
        <w:br/>
        <w:t>16 MTRS</w:t>
        <w:br/>
        <w:t>01374-222145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Dehradun Railaway Station</w:t>
        <w:br/>
        <w:t>180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Jolly Grant Airport</w:t>
        <w:br/>
        <w:t>194 KM</w:t>
        <w:br/>
        <w:t>0135-2412052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