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MAYA DEVI TEMPLE</w:t>
        <w:br/>
        <w:t>Haridwar, Uttarakhand, India</w:t>
      </w:r>
    </w:p>
    <w:p>
      <w:r>
        <w:t>Goddess</w:t>
        <w:br/>
        <w:br/>
        <w:br/>
        <w:tab/>
        <w:t xml:space="preserve">The main deity of this temple is Goddess Maya. She is a three-headed and four-armed deity who is believed to be an incarnation of Shakti. The inner shrine consists of murtis (icons) of goddesses Maya in the centre, Kali on the left, Kamakhya on the right. </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Haridwar Bus Stand</w:t>
        <w:tab/>
        <w:tab/>
        <w:tab/>
        <w:tab/>
        <w:tab/>
        <w:tab/>
        <w:tab/>
        <w:tab/>
        <w:tab/>
        <w:tab/>
        <w:t xml:space="preserve">    </w:t>
        <w:br/>
        <w:br/>
        <w:t xml:space="preserve">1 KM            </w:t>
        <w:br/>
        <w:t>18001210802</w:t>
        <w:br/>
        <w:br/>
        <w:br/>
        <w:t xml:space="preserve">  Haridwar Railway Station          </w:t>
        <w:br/>
        <w:br/>
        <w:t xml:space="preserve">1 KM            </w:t>
        <w:br/>
        <w:t>139</w:t>
        <w:br/>
        <w:br/>
        <w:br/>
        <w:t xml:space="preserve"> </w:t>
        <w:br/>
        <w:t>Chandigarh International Airport</w:t>
        <w:tab/>
        <w:tab/>
        <w:tab/>
        <w:tab/>
        <w:tab/>
        <w:tab/>
        <w:tab/>
        <w:tab/>
        <w:tab/>
        <w:tab/>
        <w:tab/>
        <w:br/>
        <w:t>221 KM</w:t>
        <w:br/>
        <w:t>911722242004</w:t>
        <w:br/>
        <w:br/>
        <w:br/>
        <w:br/>
        <w:br/>
        <w:br/>
        <w:br/>
        <w:br/>
        <w:br/>
        <w:br/>
        <w:t xml:space="preserve"> Deity</w:t>
        <w:br/>
        <w:br/>
        <w:br/>
        <w:t>Goddess</w:t>
        <w:br/>
        <w:br/>
        <w:br/>
        <w:tab/>
        <w:t xml:space="preserve">The main deity of this temple is Goddess Maya. She is a three-headed and four-armed deity who is believed to be an incarnation of Shakti. The inner shrine consists of murtis (icons) of goddesses Maya in the centre, Kali on the left, Kamakhya on the right. </w:t>
        <w:br/>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Haridwar Bus Stand</w:t>
        <w:br/>
        <w:t xml:space="preserve">1 KM            </w:t>
        <w:br/>
        <w:t>18001210802</w:t>
        <w:br/>
        <w:br/>
        <w:br/>
        <w:br/>
        <w:br/>
        <w:br/>
        <w:br/>
        <w:t>Railway Stations</w:t>
        <w:br/>
        <w:br/>
        <w:br/>
        <w:br/>
        <w:br/>
        <w:br/>
        <w:t>Railway Station Name</w:t>
        <w:br/>
        <w:t>Distance</w:t>
        <w:br/>
        <w:t>Contact Number</w:t>
        <w:br/>
        <w:br/>
        <w:br/>
        <w:br/>
        <w:br/>
        <w:t>Haridwar Railway Station</w:t>
        <w:br/>
        <w:t xml:space="preserve">1 KM            </w:t>
        <w:br/>
        <w:t>139</w:t>
        <w:br/>
        <w:br/>
        <w:br/>
        <w:br/>
        <w:br/>
        <w:br/>
        <w:br/>
        <w:br/>
        <w:t xml:space="preserve">          Airports</w:t>
        <w:br/>
        <w:br/>
        <w:br/>
        <w:br/>
        <w:br/>
        <w:br/>
        <w:t>Airport Name</w:t>
        <w:br/>
        <w:t>Distance</w:t>
        <w:br/>
        <w:t>Contact Number</w:t>
        <w:br/>
        <w:br/>
        <w:br/>
        <w:br/>
        <w:br/>
        <w:t>Chandigarh International Airport</w:t>
        <w:br/>
        <w:t>221 KM</w:t>
        <w:br/>
        <w:t>911722242004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