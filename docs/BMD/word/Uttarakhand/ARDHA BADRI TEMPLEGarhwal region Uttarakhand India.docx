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ARDHA BADRI TEMPLE</w:t>
        <w:br/>
        <w:t>Garhwal region, Uttarakhand, India</w:t>
      </w:r>
    </w:p>
    <w:p>
      <w:r>
        <w:t>God</w:t>
        <w:br/>
        <w:br/>
        <w:br/>
        <w:tab/>
        <w:t>Ardha Badri is the main deity of this temple, who is an incarnation of Lord Vishnu.</w:t>
        <w:br/>
        <w:br/>
        <w:br/>
        <w:br/>
        <w:br/>
        <w:t xml:space="preserve"> Interesting Facts</w:t>
        <w:br/>
        <w:br/>
        <w:br/>
        <w:br/>
        <w:tab/>
        <w:tab/>
        <w:t>Ardha Badri Temple is a Hindu temple dedicated to Lord Vishnu in the Garhwal region of Uttarakhand. It is the seventh temple complex among the ‘Sapta Badri’ temples. It’s part of the famous ‘Sapta Badri‘ pilgrimage circuit.</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Joshimath Bus Stand</w:t>
        <w:tab/>
        <w:tab/>
        <w:tab/>
        <w:tab/>
        <w:tab/>
        <w:tab/>
        <w:tab/>
        <w:tab/>
        <w:tab/>
        <w:tab/>
        <w:t xml:space="preserve">    </w:t>
        <w:br/>
        <w:br/>
        <w:t>2.3 KM</w:t>
        <w:br/>
        <w:t>18001210802</w:t>
        <w:br/>
        <w:br/>
        <w:br/>
        <w:t xml:space="preserve">  Rishikesh Railway Station          </w:t>
        <w:br/>
        <w:br/>
        <w:t>252 KM</w:t>
        <w:br/>
        <w:t>139</w:t>
        <w:br/>
        <w:br/>
        <w:br/>
        <w:t xml:space="preserve"> </w:t>
        <w:br/>
        <w:t>Jolly Grant Airport</w:t>
        <w:tab/>
        <w:tab/>
        <w:tab/>
        <w:tab/>
        <w:tab/>
        <w:tab/>
        <w:tab/>
        <w:tab/>
        <w:tab/>
        <w:tab/>
        <w:tab/>
        <w:br/>
        <w:t>269 KM</w:t>
        <w:br/>
        <w:t>0135-2412052</w:t>
        <w:br/>
        <w:br/>
        <w:br/>
        <w:br/>
        <w:br/>
        <w:br/>
        <w:br/>
        <w:br/>
        <w:br/>
        <w:br/>
        <w:t xml:space="preserve"> Deity</w:t>
        <w:br/>
        <w:br/>
        <w:t>God</w:t>
        <w:br/>
        <w:br/>
        <w:br/>
        <w:tab/>
        <w:t>Ardha Badri is the main deity of this temple, who is an incarnation of Lord Vishnu.</w:t>
        <w:br/>
        <w:br/>
        <w:br/>
        <w:br/>
        <w:br/>
        <w:br/>
        <w:t xml:space="preserve"> Interesting Facts</w:t>
        <w:br/>
        <w:br/>
        <w:br/>
        <w:br/>
        <w:tab/>
        <w:tab/>
        <w:t>Ardha Badri Temple is a Hindu temple dedicated to Lord Vishnu in the Garhwal region of Uttarakhand. It is the seventh temple complex among the ‘Sapta Badri’ temples. It’s part of the famous ‘Sapta Badri‘ pilgrimage circuit.</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Joshimath Bus Stand</w:t>
        <w:br/>
        <w:t>2.3 KM</w:t>
        <w:br/>
        <w:t>18001210802</w:t>
        <w:br/>
        <w:br/>
        <w:br/>
        <w:br/>
        <w:br/>
        <w:br/>
        <w:br/>
        <w:t>Railway Stations</w:t>
        <w:br/>
        <w:br/>
        <w:br/>
        <w:br/>
        <w:br/>
        <w:br/>
        <w:t>Railway Station Name</w:t>
        <w:br/>
        <w:t>Distance</w:t>
        <w:br/>
        <w:t>Contact Number</w:t>
        <w:br/>
        <w:br/>
        <w:br/>
        <w:br/>
        <w:br/>
        <w:t>Rishikesh Railway Station</w:t>
        <w:br/>
        <w:t>252 KM</w:t>
        <w:br/>
        <w:t>139</w:t>
        <w:br/>
        <w:br/>
        <w:br/>
        <w:br/>
        <w:br/>
        <w:br/>
        <w:br/>
        <w:br/>
        <w:t xml:space="preserve">          Airports</w:t>
        <w:br/>
        <w:br/>
        <w:br/>
        <w:br/>
        <w:br/>
        <w:br/>
        <w:t>Airport Name</w:t>
        <w:br/>
        <w:t>Distance</w:t>
        <w:br/>
        <w:t>Contact Number</w:t>
        <w:br/>
        <w:br/>
        <w:br/>
        <w:br/>
        <w:br/>
        <w:t>Jolly Grant Airport</w:t>
        <w:br/>
        <w:t>269 KM</w:t>
        <w:br/>
        <w:t>0135-2412052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