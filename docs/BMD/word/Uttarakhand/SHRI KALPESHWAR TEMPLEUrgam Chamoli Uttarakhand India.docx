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KALPESHWAR TEMPLE</w:t>
        <w:br/>
        <w:t>Urgam, Chamoli, Uttarakhand, India</w:t>
      </w:r>
    </w:p>
    <w:p>
      <w:r>
        <w:t>God</w:t>
        <w:br/>
        <w:br/>
        <w:br/>
        <w:tab/>
        <w:t>Jateshwar is the main deity of this temple, who is an incarnation of Lord Shiva. Here deity is a stone idol, Lord Shiva is worshipped in his divine form of Jatas (Hairs). Hence, Lord Shiva is also called as Jatadhar.</w:t>
        <w:br/>
        <w:br/>
        <w:br/>
        <w:br/>
        <w:br/>
        <w:t xml:space="preserve"> Interesting Facts</w:t>
        <w:br/>
        <w:br/>
        <w:br/>
        <w:br/>
        <w:tab/>
        <w:tab/>
        <w:t>This is one of the Panch Kedar and this is where Lord Shiva's jata (hair or locks) found here.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>Weather</w:t>
        <w:br/>
        <w:br/>
        <w:t xml:space="preserve"> </w:t>
        <w:br/>
        <w:br/>
        <w:tab/>
        <w:t xml:space="preserve">Highest - April to June (21°C during day and 19°C during night)Average - May (24°C during the day and 20°C during night)Lowest - December to February (14°C during day and 8°C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Joshimath Bus Stand</w:t>
        <w:tab/>
        <w:tab/>
        <w:tab/>
        <w:tab/>
        <w:tab/>
        <w:tab/>
        <w:tab/>
        <w:tab/>
        <w:tab/>
        <w:tab/>
        <w:t xml:space="preserve">    </w:t>
        <w:br/>
        <w:br/>
        <w:t>27.8 KM</w:t>
        <w:br/>
        <w:t>8476007537</w:t>
        <w:br/>
        <w:br/>
        <w:br/>
        <w:t xml:space="preserve">  Dehradun Railway Station          </w:t>
        <w:br/>
        <w:br/>
        <w:t>292 KM</w:t>
        <w:br/>
        <w:t>139</w:t>
        <w:br/>
        <w:br/>
        <w:br/>
        <w:t xml:space="preserve"> </w:t>
        <w:br/>
        <w:t>Indira Gandhi International Airport</w:t>
        <w:tab/>
        <w:tab/>
        <w:tab/>
        <w:tab/>
        <w:tab/>
        <w:tab/>
        <w:tab/>
        <w:tab/>
        <w:tab/>
        <w:tab/>
        <w:tab/>
        <w:br/>
        <w:t>497 KM</w:t>
        <w:br/>
        <w:t>0124-3376000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Jateshwar is the main deity of this temple, who is an incarnation of Lord Shiva. Here deity is a stone idol, Lord Shiva is worshipped in his divine form of Jatas (Hairs). Hence, Lord Shiva is also called as Jatadhar.</w:t>
        <w:br/>
        <w:br/>
        <w:br/>
        <w:br/>
        <w:br/>
        <w:br/>
        <w:t xml:space="preserve"> Interesting Facts</w:t>
        <w:br/>
        <w:br/>
        <w:br/>
        <w:br/>
        <w:tab/>
        <w:tab/>
        <w:t>This is one of the Panch Kedar and this is where Lord Shiva's jata (hair or locks) found here.</w:t>
        <w:br/>
        <w:br/>
        <w:br/>
        <w:br/>
        <w:t xml:space="preserve"> Best Season To Visit</w:t>
        <w:br/>
        <w:br/>
        <w:br/>
        <w:br/>
        <w:tab/>
        <w:t>The best season to visit the temple is Summer season. The best months to visit are May to July and September to October.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(21&amp;deg;C during day and 19&amp;deg;C during night)Average - May (24&amp;deg;C during the day and 20&amp;deg;C during night)Lowest - December to February (14&amp;deg;C during day and 8&amp;deg;C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The weather is cold throughout the year. Rainfalls and snowfalls often occur there. one should wear proper winter clothes with mufflers and gloves. An umbrella is also a must to carry.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Joshimath Bus Stand</w:t>
        <w:br/>
        <w:t>27.8 KM</w:t>
        <w:br/>
        <w:t>8476007537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Dehradun Railway Station</w:t>
        <w:br/>
        <w:t>292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Indira Gandhi International Airport</w:t>
        <w:br/>
        <w:t>497 KM</w:t>
        <w:br/>
        <w:t>0124-3376000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