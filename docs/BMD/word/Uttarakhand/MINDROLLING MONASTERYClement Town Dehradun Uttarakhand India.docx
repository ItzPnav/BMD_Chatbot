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MINDROLLING MONASTERY</w:t>
        <w:br/>
        <w:t>Clement Town, Dehradun, Uttarakhand, India</w:t>
      </w:r>
    </w:p>
    <w:p>
      <w:r>
        <w:t>God</w:t>
        <w:br/>
        <w:br/>
        <w:br/>
        <w:tab/>
        <w:t>Mind Rolling Monastery confirms to the Nyingma school which is supposedly the oldest school of translations. Because it has been founded on the first translations of Buddhist scriptures from Sanskrit into Old Tibetan in the eighth century. The Nyingma school considers Padmasambhava who is also known as Guru Rinpoch to be the founder of their tradition. He is credited with spreading Buddhism in Tibet.</w:t>
        <w:br/>
        <w:br/>
        <w:br/>
        <w:br/>
        <w:br/>
        <w:t xml:space="preserve"> Interesting Facts</w:t>
        <w:br/>
        <w:br/>
        <w:br/>
        <w:br/>
        <w:tab/>
        <w:tab/>
        <w:t>It also includes Nagyur Nyingma college, one of the largest Buddhist institutes in the country. This state-of-the-art institute trains around 300 monks to pass on the message of peaceful spirituality.</w:t>
        <w:br/>
        <w:br/>
        <w:br/>
        <w:tab/>
        <w:tab/>
        <w:t xml:space="preserve">Mindrolling Monastery (Sublime Island of Ripening Liberation) is one of the six major monasteries of the Nyingma school in Tibet founded by Rigzin Terdak Lingpa. </w:t>
        <w:br/>
        <w:br/>
        <w:br/>
        <w:br/>
        <w:br/>
        <w:br/>
        <w:t xml:space="preserve"> Best Season To Visit</w:t>
        <w:br/>
        <w:br/>
        <w:br/>
        <w:br/>
        <w:tab/>
        <w:t>The best season to visit the temple is Summer season. The best months to visit are May to July and September to October.</w:t>
        <w:br/>
        <w:br/>
        <w:br/>
        <w:t>Weather</w:t>
        <w:br/>
        <w:br/>
        <w:t xml:space="preserve"> </w:t>
        <w:br/>
        <w:br/>
        <w:tab/>
        <w:t xml:space="preserve">Highest - April to June (21°C during day and 19°C during night)Average - May (24°C during the day and 20°C during night)Lowest - December to February (14°C during day and 8°C during night)Monsoon season - August to October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tab/>
        <w:tab/>
        <w:t>The weather is cold throughout the year. Rainfalls and snowfalls often occur there. one should wear proper winter clothes with mufflers and gloves. An umbrella is also a must to carry.</w:t>
        <w:br/>
        <w:br/>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Clement Town Bus Station</w:t>
        <w:tab/>
        <w:tab/>
        <w:tab/>
        <w:tab/>
        <w:tab/>
        <w:tab/>
        <w:tab/>
        <w:tab/>
        <w:tab/>
        <w:tab/>
        <w:t xml:space="preserve">    </w:t>
        <w:br/>
        <w:br/>
        <w:t>3.2 KM</w:t>
        <w:br/>
        <w:t>0135-2760478</w:t>
        <w:br/>
        <w:br/>
        <w:br/>
        <w:t xml:space="preserve">   Dehradun Railway Station          </w:t>
        <w:br/>
        <w:br/>
        <w:t>9.5 KM</w:t>
        <w:br/>
        <w:t>139</w:t>
        <w:br/>
        <w:br/>
        <w:br/>
        <w:t xml:space="preserve"> </w:t>
        <w:br/>
        <w:t>Chandigarh International Airport</w:t>
        <w:tab/>
        <w:tab/>
        <w:tab/>
        <w:tab/>
        <w:tab/>
        <w:tab/>
        <w:tab/>
        <w:tab/>
        <w:tab/>
        <w:tab/>
        <w:tab/>
        <w:br/>
        <w:t>203 KM</w:t>
        <w:br/>
        <w:t>0172-2242004</w:t>
        <w:br/>
        <w:br/>
        <w:br/>
        <w:br/>
        <w:br/>
        <w:br/>
        <w:br/>
        <w:br/>
        <w:br/>
        <w:br/>
        <w:t xml:space="preserve"> Deity</w:t>
        <w:br/>
        <w:br/>
        <w:t>God</w:t>
        <w:br/>
        <w:br/>
        <w:br/>
        <w:tab/>
        <w:t>Mind Rolling Monastery confirms to the Nyingma school which is supposedly the oldest school of translations. Because it has been founded on the first translations of Buddhist scriptures from Sanskrit into Old Tibetan in the eighth century. The Nyingma school considers Padmasambhava who is also known as Guru Rinpoch to be the founder of their tradition. He is credited with spreading Buddhism in Tibet.</w:t>
        <w:br/>
        <w:br/>
        <w:br/>
        <w:br/>
        <w:br/>
        <w:br/>
        <w:t xml:space="preserve"> Interesting Facts</w:t>
        <w:br/>
        <w:br/>
        <w:br/>
        <w:br/>
        <w:tab/>
        <w:tab/>
        <w:t>It also includes Nagyur Nyingma college, one of the largest Buddhist institutes in the country. This state-of-the-art institute trains around 300 monks to pass on the message of peaceful spirituality.</w:t>
        <w:br/>
        <w:br/>
        <w:br/>
        <w:tab/>
        <w:tab/>
        <w:t xml:space="preserve">Mindrolling Monastery (Sublime Island of Ripening Liberation) is one of the six major monasteries of the Nyingma school in Tibet founded by Rigzin Terdak Lingpa. </w:t>
        <w:br/>
        <w:br/>
        <w:br/>
        <w:br/>
        <w:t xml:space="preserve"> Best Season To Visit</w:t>
        <w:br/>
        <w:br/>
        <w:br/>
        <w:br/>
        <w:tab/>
        <w:t>The best season to visit the temple is Summer season. The best months to visit are May to July and September to October.</w:t>
        <w:br/>
        <w:br/>
        <w:br/>
        <w:t xml:space="preserve">Weather </w:t>
        <w:br/>
        <w:br/>
        <w:t xml:space="preserve">      &lt;p&gt;</w:t>
        <w:br/>
        <w:br/>
        <w:tab/>
        <w:t>Highest - April to June (21&amp;deg;C during day and 19&amp;deg;C during night)Average - May (24&amp;deg;C during the day and 20&amp;deg;C during night)Lowest - December to February (14&amp;deg;C during day and 8&amp;deg;C during night)Monsoon season - August to October&lt;/p&gt;)</w:t>
        <w:br/>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tab/>
        <w:tab/>
        <w:t>The weather is cold throughout the year. Rainfalls and snowfalls often occur there. one should wear proper winter clothes with mufflers and gloves. An umbrella is also a must to carry.</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Clement Town Bus Station</w:t>
        <w:br/>
        <w:t>3.2 KM</w:t>
        <w:br/>
        <w:t>0135-2760478</w:t>
        <w:br/>
        <w:br/>
        <w:br/>
        <w:br/>
        <w:br/>
        <w:br/>
        <w:br/>
        <w:t>Railway Stations</w:t>
        <w:br/>
        <w:br/>
        <w:br/>
        <w:br/>
        <w:br/>
        <w:br/>
        <w:t>Railway Station Name</w:t>
        <w:br/>
        <w:t>Distance</w:t>
        <w:br/>
        <w:t>Contact Number</w:t>
        <w:br/>
        <w:br/>
        <w:br/>
        <w:br/>
        <w:br/>
        <w:t xml:space="preserve"> Dehradun Railway Station</w:t>
        <w:br/>
        <w:t>9.5 KM</w:t>
        <w:br/>
        <w:t>139</w:t>
        <w:br/>
        <w:br/>
        <w:br/>
        <w:br/>
        <w:br/>
        <w:br/>
        <w:br/>
        <w:br/>
        <w:t xml:space="preserve">          Airports</w:t>
        <w:br/>
        <w:br/>
        <w:br/>
        <w:br/>
        <w:br/>
        <w:br/>
        <w:t>Airport Name</w:t>
        <w:br/>
        <w:t>Distance</w:t>
        <w:br/>
        <w:t>Contact Number</w:t>
        <w:br/>
        <w:br/>
        <w:br/>
        <w:br/>
        <w:br/>
        <w:t>Chandigarh International Airport</w:t>
        <w:br/>
        <w:t>203 KM</w:t>
        <w:br/>
        <w:t>0172-2242004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