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GOPINATH TEMPLE</w:t>
        <w:br/>
        <w:t>Gopeshwar, Chamoli, Uttarakhand, India</w:t>
      </w:r>
    </w:p>
    <w:p>
      <w:r>
        <w:t>God</w:t>
        <w:br/>
        <w:br/>
        <w:br/>
        <w:tab/>
        <w:t>The main deity of this temple is Lord Gopinath who is an incarnation of Lord Shiva is a Swayambhu.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Chamoli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    </w:t>
        <w:br/>
        <w:t>18001210802</w:t>
        <w:br/>
        <w:br/>
        <w:br/>
        <w:t xml:space="preserve">  Rishikesh Railway Station          </w:t>
        <w:br/>
        <w:br/>
        <w:t>208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415 KM</w:t>
        <w:br/>
        <w:t>911722242004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Gopinath who is an incarnation of Lord Shiva is a Swayambhu.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Chamoli Bus Stand</w:t>
        <w:br/>
        <w:t xml:space="preserve">9 KM      </w:t>
        <w:br/>
        <w:t>18001210802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Rishikesh Railway Station</w:t>
        <w:br/>
        <w:t>208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415 KM</w:t>
        <w:br/>
        <w:t>911722242004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