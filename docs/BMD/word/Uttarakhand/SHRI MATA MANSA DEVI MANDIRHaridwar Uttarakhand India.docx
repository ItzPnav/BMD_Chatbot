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MATA MANSA DEVI MANDIR</w:t>
        <w:br/>
        <w:t>Haridwar, Uttarakhand, India</w:t>
      </w:r>
    </w:p>
    <w:p>
      <w:r>
        <w:t>Goddess</w:t>
        <w:br/>
        <w:br/>
        <w:br/>
        <w:tab/>
        <w:t>The main deity of this temple is Goddess Mansa Devi who is an incarnation of Goddess Shakti. The inner shrine has two deities, one with eight arms and the other one with three heads and five arms.</w:t>
        <w:br/>
        <w:br/>
        <w:br/>
        <w:br/>
        <w:br/>
        <w:br/>
        <w:t xml:space="preserve"> Interesting Facts</w:t>
        <w:br/>
        <w:br/>
        <w:br/>
        <w:br/>
        <w:tab/>
        <w:tab/>
        <w:t>The main attraction of Haridwar is believed to be the serene waters of Maa Ganga. It is believed that after originating from Gangotri, Mother Ganga first enters Haridwar. Therefore, the water of Mother Ganga here is considered to be the cleanest here.</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Haridwar Bus Stand</w:t>
        <w:tab/>
        <w:tab/>
        <w:tab/>
        <w:tab/>
        <w:tab/>
        <w:tab/>
        <w:tab/>
        <w:tab/>
        <w:tab/>
        <w:tab/>
        <w:t xml:space="preserve">    </w:t>
        <w:br/>
        <w:br/>
        <w:t xml:space="preserve">3 KM           </w:t>
        <w:br/>
        <w:t>911334227037</w:t>
        <w:br/>
        <w:br/>
        <w:br/>
        <w:t xml:space="preserve">  Haridwar Railway Station          </w:t>
        <w:br/>
        <w:br/>
        <w:t xml:space="preserve">3 KM           </w:t>
        <w:br/>
        <w:t>139</w:t>
        <w:br/>
        <w:br/>
        <w:br/>
        <w:t xml:space="preserve"> </w:t>
        <w:br/>
        <w:t>Sarsawa Airport</w:t>
        <w:tab/>
        <w:tab/>
        <w:tab/>
        <w:tab/>
        <w:tab/>
        <w:tab/>
        <w:tab/>
        <w:tab/>
        <w:tab/>
        <w:tab/>
        <w:tab/>
        <w:br/>
        <w:t>80 KM</w:t>
        <w:br/>
        <w:t>918949188659</w:t>
        <w:br/>
        <w:br/>
        <w:br/>
        <w:br/>
        <w:br/>
        <w:br/>
        <w:br/>
        <w:br/>
        <w:br/>
        <w:br/>
        <w:t xml:space="preserve"> Deity</w:t>
        <w:br/>
        <w:br/>
        <w:br/>
        <w:t>Goddess</w:t>
        <w:br/>
        <w:br/>
        <w:br/>
        <w:tab/>
        <w:t>The main deity of this temple is Goddess Mansa Devi who is an incarnation of Goddess Shakti. The inner shrine has two deities, one with eight arms and the other one with three heads and five arms.</w:t>
        <w:br/>
        <w:br/>
        <w:br/>
        <w:br/>
        <w:br/>
        <w:t xml:space="preserve"> Interesting Facts</w:t>
        <w:br/>
        <w:br/>
        <w:br/>
        <w:br/>
        <w:tab/>
        <w:tab/>
        <w:t>The main attraction of Haridwar is believed to be the serene waters of Maa Ganga. It is believed that after originating from Gangotri, Mother Ganga first enters Haridwar. Therefore, the water of Mother Ganga here is considered to be the cleanest here.</w:t>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Haridwar Bus Stand</w:t>
        <w:br/>
        <w:t xml:space="preserve">3 KM           </w:t>
        <w:br/>
        <w:t>911334227037</w:t>
        <w:br/>
        <w:br/>
        <w:br/>
        <w:br/>
        <w:br/>
        <w:br/>
        <w:br/>
        <w:t>Railway Stations</w:t>
        <w:br/>
        <w:br/>
        <w:br/>
        <w:br/>
        <w:br/>
        <w:br/>
        <w:t>Railway Station Name</w:t>
        <w:br/>
        <w:t>Distance</w:t>
        <w:br/>
        <w:t>Contact Number</w:t>
        <w:br/>
        <w:br/>
        <w:br/>
        <w:br/>
        <w:br/>
        <w:t>Haridwar Railway Station</w:t>
        <w:br/>
        <w:t xml:space="preserve">3 KM           </w:t>
        <w:br/>
        <w:t>139</w:t>
        <w:br/>
        <w:br/>
        <w:br/>
        <w:br/>
        <w:br/>
        <w:br/>
        <w:br/>
        <w:br/>
        <w:t xml:space="preserve">          Airports</w:t>
        <w:br/>
        <w:br/>
        <w:br/>
        <w:br/>
        <w:br/>
        <w:br/>
        <w:t>Airport Name</w:t>
        <w:br/>
        <w:t>Distance</w:t>
        <w:br/>
        <w:t>Contact Number</w:t>
        <w:br/>
        <w:br/>
        <w:br/>
        <w:br/>
        <w:br/>
        <w:t>Sarsawa Airport</w:t>
        <w:br/>
        <w:t>80 KM</w:t>
        <w:br/>
        <w:t>918949188659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