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CHITAI GOLU DEVTA TEMPLE</w:t>
        <w:br/>
        <w:t>Almora, Uttarakhand, India</w:t>
      </w:r>
    </w:p>
    <w:p>
      <w:r>
        <w:t>God</w:t>
        <w:br/>
        <w:br/>
        <w:br/>
        <w:tab/>
        <w:t>The main deity of this temple is Lord Golu Ji who is an incarnation of Lord Shiva in the form of Gaur Bhairav.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Dharanaula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  </w:t>
        <w:br/>
        <w:t>07512971008</w:t>
        <w:br/>
        <w:br/>
        <w:br/>
        <w:t xml:space="preserve">  Kathgodam Railway Station          </w:t>
        <w:br/>
        <w:br/>
        <w:t xml:space="preserve">89 KM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396 KM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Golu Ji who is an incarnation of Lord Shiva in the form of Gaur Bhairav.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Dharanaula Bus Station</w:t>
        <w:br/>
        <w:t xml:space="preserve">10 KM 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Kathgodam Railway Station</w:t>
        <w:br/>
        <w:t xml:space="preserve">89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396 KM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