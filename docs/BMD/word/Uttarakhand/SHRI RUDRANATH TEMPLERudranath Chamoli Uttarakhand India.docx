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RUDRANATH TEMPLE</w:t>
        <w:br/>
        <w:t>Rudranath, Chamoli, Uttarakhand, India</w:t>
      </w:r>
    </w:p>
    <w:p>
      <w:r>
        <w:t>God</w:t>
        <w:br/>
        <w:br/>
        <w:br/>
        <w:tab/>
        <w:t>Nilkanth Mahadeva is the main deity of this temple, who is an incarnation of Lord Shiva. Here deity is a Swyam Bhuva (Self Appeared) Shivalinga shaped like a human face formed by the projection of a huge rock. Measuring about 3 feet from the chin to the top of the jatas.</w:t>
        <w:br/>
        <w:br/>
        <w:br/>
        <w:br/>
        <w:br/>
        <w:t xml:space="preserve"> Interesting Facts</w:t>
        <w:br/>
        <w:br/>
        <w:br/>
        <w:br/>
        <w:tab/>
        <w:tab/>
        <w:t>This is where Pandavas saw Lord Shiva completely.</w:t>
        <w:br/>
        <w:br/>
        <w:br/>
        <w:tab/>
        <w:tab/>
        <w:t>This is one among the Panch Kedar and this is where Shiva's Head was found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 Stop Chamoli</w:t>
        <w:tab/>
        <w:tab/>
        <w:tab/>
        <w:tab/>
        <w:tab/>
        <w:tab/>
        <w:tab/>
        <w:tab/>
        <w:tab/>
        <w:tab/>
        <w:t xml:space="preserve">    </w:t>
        <w:br/>
        <w:br/>
        <w:t>62.6 KM</w:t>
        <w:br/>
        <w:t>18001210802</w:t>
        <w:br/>
        <w:br/>
        <w:br/>
        <w:t xml:space="preserve">  Dehradun Railway Station          </w:t>
        <w:br/>
        <w:br/>
        <w:t>180 KM</w:t>
        <w:br/>
        <w:t>139</w:t>
        <w:br/>
        <w:br/>
        <w:br/>
        <w:t xml:space="preserve"> </w:t>
        <w:br/>
        <w:t>Jolly Grant Airport</w:t>
        <w:tab/>
        <w:tab/>
        <w:tab/>
        <w:tab/>
        <w:tab/>
        <w:tab/>
        <w:tab/>
        <w:tab/>
        <w:tab/>
        <w:tab/>
        <w:tab/>
        <w:br/>
        <w:t>156 KM</w:t>
        <w:br/>
        <w:t>0135-2412052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Nilkanth Mahadeva is the main deity of this temple, who is an incarnation of Lord Shiva. Here deity is a Swyam Bhuva (Self Appeared) Shivalinga shaped like a human face formed by the projection of a huge rock. Measuring about 3 feet from the chin to the top of the jatas.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where Pandavas saw Lord Shiva completely.</w:t>
        <w:br/>
        <w:br/>
        <w:br/>
        <w:tab/>
        <w:tab/>
        <w:t>This is one among the Panch Kedar and this is where Shiva's Head was found here.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 Stop Chamoli</w:t>
        <w:br/>
        <w:t>62.6 KM</w:t>
        <w:br/>
        <w:t>18001210802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Dehradun Railway Station</w:t>
        <w:br/>
        <w:t>180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Jolly Grant Airport</w:t>
        <w:br/>
        <w:t>156 KM</w:t>
        <w:br/>
        <w:t>0135-2412052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