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BHAVISHYA BADRI TEMPLE</w:t>
        <w:br/>
        <w:t>Subhai, Uttarakhand, India</w:t>
      </w:r>
    </w:p>
    <w:p>
      <w:r>
        <w:t>God</w:t>
        <w:br/>
        <w:br/>
        <w:br/>
        <w:tab/>
        <w:t>Bhavishya Badari is the main deity of this temple, who is an incarnation of one of the 10 avatars of Lord Vishnu. Here deity is with the head of a lion.</w:t>
        <w:br/>
        <w:br/>
        <w:br/>
        <w:br/>
        <w:br/>
        <w:t xml:space="preserve"> Interesting Facts</w:t>
        <w:br/>
        <w:br/>
        <w:t>Bhavishya Badri - It is the fourth among the ‘Sapta Badri’ temples. According to beliefs, Lord Badri will take abode in Bhavishya Badri at the end of Kaliyuga. Even the name of the place literally translates to ‘Future Badri’, implying that it will be the future residence of Lord Badri.</w:t>
        <w:br/>
        <w:br/>
        <w:br/>
        <w:br/>
        <w:br/>
        <w:t xml:space="preserve"> Best Season To Visit</w:t>
        <w:br/>
        <w:br/>
        <w:br/>
        <w:br/>
        <w:tab/>
        <w:t>The best season to visit the temple is Summer season. The best months to visit are May to July and September to October.</w:t>
        <w:br/>
        <w:br/>
        <w:br/>
        <w:t>Weather</w:t>
        <w:br/>
        <w:br/>
        <w:t xml:space="preserve"> </w:t>
        <w:br/>
        <w:br/>
        <w:tab/>
        <w:t xml:space="preserve">Highest - April to June (21°C during day and 19°C during night)Average - May (24°C during the day and 20°C during night)Lowest - December to February (14°C during day and 8°C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Subhai Bus Stand</w:t>
        <w:tab/>
        <w:tab/>
        <w:tab/>
        <w:tab/>
        <w:tab/>
        <w:tab/>
        <w:tab/>
        <w:tab/>
        <w:tab/>
        <w:tab/>
        <w:t xml:space="preserve">    </w:t>
        <w:br/>
        <w:br/>
        <w:t>3 KM</w:t>
        <w:br/>
        <w:t>02438-234422</w:t>
        <w:br/>
        <w:br/>
        <w:br/>
        <w:t xml:space="preserve">  Rishikesh Railway Station          </w:t>
        <w:br/>
        <w:br/>
        <w:t>256 KM</w:t>
        <w:br/>
        <w:t>139</w:t>
        <w:br/>
        <w:br/>
        <w:br/>
        <w:t xml:space="preserve"> </w:t>
        <w:br/>
        <w:t>Jolly Grant Airport</w:t>
        <w:tab/>
        <w:tab/>
        <w:tab/>
        <w:tab/>
        <w:tab/>
        <w:tab/>
        <w:tab/>
        <w:tab/>
        <w:tab/>
        <w:tab/>
        <w:tab/>
        <w:br/>
        <w:t>272 KM</w:t>
        <w:br/>
        <w:t>0135-2412052</w:t>
        <w:br/>
        <w:br/>
        <w:br/>
        <w:br/>
        <w:br/>
        <w:br/>
        <w:br/>
        <w:br/>
        <w:br/>
        <w:br/>
        <w:t xml:space="preserve"> Deity</w:t>
        <w:br/>
        <w:br/>
        <w:t>God</w:t>
        <w:br/>
        <w:br/>
        <w:br/>
        <w:tab/>
        <w:t>Bhavishya Badari is the main deity of this temple, who is an incarnation of one of the 10 avatars of Lord Vishnu. Here deity is with the head of a lion.</w:t>
        <w:br/>
        <w:br/>
        <w:br/>
        <w:br/>
        <w:br/>
        <w:br/>
        <w:t xml:space="preserve"> Interesting Facts</w:t>
        <w:br/>
        <w:br/>
        <w:t>Bhavishya Badri - It is the fourth among the ‘Sapta Badri’ temples. According to beliefs, Lord Badri will take abode in Bhavishya Badri at the end of Kaliyuga. Even the name of the place literally translates to ‘Future Badri’, implying that it will be the future residence of Lord Badri.</w:t>
        <w:br/>
        <w:br/>
        <w:br/>
        <w:t xml:space="preserve"> Best Season To Visit</w:t>
        <w:br/>
        <w:br/>
        <w:br/>
        <w:br/>
        <w:tab/>
        <w:t>The best season to visit the temple is Summer season. The best months to visit are May to July and September to October.</w:t>
        <w:br/>
        <w:br/>
        <w:br/>
        <w:t xml:space="preserve">Weather </w:t>
        <w:br/>
        <w:br/>
        <w:t xml:space="preserve">      &lt;p&gt;</w:t>
        <w:br/>
        <w:br/>
        <w:tab/>
        <w:t>Highest - April to June (21&amp;deg;C during day and 19&amp;deg;C during night)Average - May (24&amp;deg;C during the day and 20&amp;deg;C during night)Lowest - December to February (14&amp;deg;C during day and 8&amp;deg;C during night)Monsoon season - August to October&lt;/p&gt;)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Subhai Bus Stand</w:t>
        <w:br/>
        <w:t>3 KM</w:t>
        <w:br/>
        <w:t>02438-234422</w:t>
        <w:br/>
        <w:br/>
        <w:br/>
        <w:br/>
        <w:br/>
        <w:br/>
        <w:br/>
        <w:t>Railway Stations</w:t>
        <w:br/>
        <w:br/>
        <w:br/>
        <w:br/>
        <w:br/>
        <w:br/>
        <w:t>Railway Station Name</w:t>
        <w:br/>
        <w:t>Distance</w:t>
        <w:br/>
        <w:t>Contact Number</w:t>
        <w:br/>
        <w:br/>
        <w:br/>
        <w:br/>
        <w:br/>
        <w:t>Rishikesh Railway Station</w:t>
        <w:br/>
        <w:t>256 KM</w:t>
        <w:br/>
        <w:t>139</w:t>
        <w:br/>
        <w:br/>
        <w:br/>
        <w:br/>
        <w:br/>
        <w:br/>
        <w:br/>
        <w:br/>
        <w:t xml:space="preserve">          Airports</w:t>
        <w:br/>
        <w:br/>
        <w:br/>
        <w:br/>
        <w:br/>
        <w:br/>
        <w:t>Airport Name</w:t>
        <w:br/>
        <w:t>Distance</w:t>
        <w:br/>
        <w:t>Contact Number</w:t>
        <w:br/>
        <w:br/>
        <w:br/>
        <w:br/>
        <w:br/>
        <w:t>Jolly Grant Airport</w:t>
        <w:br/>
        <w:t>272 KM</w:t>
        <w:br/>
        <w:t>0135-2412052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