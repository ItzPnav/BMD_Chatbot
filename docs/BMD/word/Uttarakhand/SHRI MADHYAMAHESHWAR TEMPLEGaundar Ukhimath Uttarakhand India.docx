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MADHYAMAHESHWAR TEMPLE</w:t>
        <w:br/>
        <w:t>Gaundar, Ukhimath, Uttarakhand, India</w:t>
      </w:r>
    </w:p>
    <w:p>
      <w:r>
        <w:t>God</w:t>
        <w:br/>
        <w:br/>
        <w:br/>
        <w:tab/>
        <w:t>Madhyamaheshwar is the main deity of this temple, who is an incarnation of Lord Shiva. Here deity is a navel-shaped Shiva lingam, made of black stone, is enshrined in the sanctum.</w:t>
        <w:br/>
        <w:br/>
        <w:br/>
        <w:br/>
        <w:br/>
        <w:t xml:space="preserve"> Interesting Facts</w:t>
        <w:br/>
        <w:br/>
        <w:br/>
        <w:br/>
        <w:tab/>
        <w:tab/>
        <w:t>This is one among the Panch Kedar and this is where Lord Shiva's Navel and Stomach are found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Gaundar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58.4 KM</w:t>
        <w:br/>
        <w:t>8590047646</w:t>
        <w:br/>
        <w:br/>
        <w:br/>
        <w:t xml:space="preserve">  Rishikesh Railway Station          </w:t>
        <w:br/>
        <w:br/>
        <w:t>194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350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Madhyamaheshwar is the main deity of this temple, who is an incarnation of Lord Shiva. Here deity is a navel-shaped Shiva lingam, made of black stone, is enshrined in the sanctum.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among the Panch Kedar and this is where Lord Shiva's Navel and Stomach are found here.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Gaundar Bus Stand</w:t>
        <w:br/>
        <w:t>58.4 KM</w:t>
        <w:br/>
        <w:t>8590047646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194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350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