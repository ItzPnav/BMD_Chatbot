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KATARMAL SUN TEMPLE</w:t>
        <w:br/>
        <w:t>Adheli Sunar, Almora, Uttarakhand, India</w:t>
      </w:r>
    </w:p>
    <w:p>
      <w:r>
        <w:t>God</w:t>
        <w:br/>
        <w:br/>
        <w:br/>
        <w:tab/>
        <w:t>Vriddhaditya is the main deity of this temple, who is an incarnation of Lord Surya.</w:t>
        <w:br/>
        <w:br/>
        <w:br/>
        <w:br/>
        <w:br/>
        <w:t xml:space="preserve"> Interesting Facts</w:t>
        <w:br/>
        <w:br/>
        <w:br/>
        <w:br/>
        <w:tab/>
        <w:tab/>
        <w:t>Katarmal Sun Temple is considered as the second most important sun temple in India after Konark Sun Temple (Orissa). It is believed to be the only sun temple located in the hills. What awaits the visitor is the brilliantly made architectural wonder perched at 2,116 metres above sea level.</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Dharanaula Bus Stand</w:t>
        <w:tab/>
        <w:tab/>
        <w:tab/>
        <w:tab/>
        <w:tab/>
        <w:tab/>
        <w:tab/>
        <w:tab/>
        <w:tab/>
        <w:tab/>
        <w:t xml:space="preserve">    </w:t>
        <w:br/>
        <w:br/>
        <w:t>15.5 KM</w:t>
        <w:br/>
        <w:t>0596-2230046</w:t>
        <w:br/>
        <w:br/>
        <w:br/>
        <w:t xml:space="preserve">  Dharanaula Railway Station          </w:t>
        <w:br/>
        <w:br/>
        <w:t>22.5 KM</w:t>
        <w:br/>
        <w:t>139</w:t>
        <w:br/>
        <w:br/>
        <w:br/>
        <w:t xml:space="preserve"> </w:t>
        <w:br/>
        <w:t>Pantnagar Airport</w:t>
        <w:tab/>
        <w:tab/>
        <w:tab/>
        <w:tab/>
        <w:tab/>
        <w:tab/>
        <w:tab/>
        <w:tab/>
        <w:tab/>
        <w:tab/>
        <w:tab/>
        <w:br/>
        <w:t>132 KM</w:t>
        <w:br/>
        <w:t>05944-233103</w:t>
        <w:br/>
        <w:br/>
        <w:br/>
        <w:br/>
        <w:br/>
        <w:br/>
        <w:br/>
        <w:br/>
        <w:br/>
        <w:br/>
        <w:t xml:space="preserve"> Deity</w:t>
        <w:br/>
        <w:br/>
        <w:t>God</w:t>
        <w:br/>
        <w:br/>
        <w:br/>
        <w:tab/>
        <w:t>Vriddhaditya is the main deity of this temple, who is an incarnation of Lord Surya.</w:t>
        <w:br/>
        <w:br/>
        <w:br/>
        <w:br/>
        <w:br/>
        <w:br/>
        <w:t xml:space="preserve"> Interesting Facts</w:t>
        <w:br/>
        <w:br/>
        <w:br/>
        <w:br/>
        <w:tab/>
        <w:tab/>
        <w:t>Katarmal Sun Temple is considered as the second most important sun temple in India after Konark Sun Temple (Orissa). It is believed to be the only sun temple located in the hills. What awaits the visitor is the brilliantly made architectural wonder perched at 2,116 metres above sea level.</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Dharanaula Bus Stand</w:t>
        <w:br/>
        <w:t>15.5 KM</w:t>
        <w:br/>
        <w:t>0596-2230046</w:t>
        <w:br/>
        <w:br/>
        <w:br/>
        <w:br/>
        <w:br/>
        <w:br/>
        <w:br/>
        <w:t>Railway Stations</w:t>
        <w:br/>
        <w:br/>
        <w:br/>
        <w:br/>
        <w:br/>
        <w:br/>
        <w:t>Railway Station Name</w:t>
        <w:br/>
        <w:t>Distance</w:t>
        <w:br/>
        <w:t>Contact Number</w:t>
        <w:br/>
        <w:br/>
        <w:br/>
        <w:br/>
        <w:br/>
        <w:t>Dharanaula Railway Station</w:t>
        <w:br/>
        <w:t>22.5 KM</w:t>
        <w:br/>
        <w:t>139</w:t>
        <w:br/>
        <w:br/>
        <w:br/>
        <w:br/>
        <w:br/>
        <w:br/>
        <w:br/>
        <w:br/>
        <w:t xml:space="preserve">          Airports</w:t>
        <w:br/>
        <w:br/>
        <w:br/>
        <w:br/>
        <w:br/>
        <w:br/>
        <w:t>Airport Name</w:t>
        <w:br/>
        <w:t>Distance</w:t>
        <w:br/>
        <w:t>Contact Number</w:t>
        <w:br/>
        <w:br/>
        <w:br/>
        <w:br/>
        <w:br/>
        <w:t>Pantnagar Airport</w:t>
        <w:br/>
        <w:t>132 KM</w:t>
        <w:br/>
        <w:t>05944-233103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