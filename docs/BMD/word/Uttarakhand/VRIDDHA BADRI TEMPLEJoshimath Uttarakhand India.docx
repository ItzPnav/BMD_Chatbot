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VRIDDHA BADRI TEMPLE</w:t>
        <w:br/>
        <w:t>Joshimath, Uttarakhand, India</w:t>
      </w:r>
    </w:p>
    <w:p>
      <w:r>
        <w:t>God</w:t>
        <w:br/>
        <w:br/>
        <w:br/>
        <w:tab/>
        <w:t xml:space="preserve">Vridha Badri is the main deity of this temple, who is an incarnation of Lord Vishnu. The idol installed in this temple has the form of an old man. </w:t>
        <w:br/>
        <w:br/>
        <w:br/>
        <w:br/>
        <w:br/>
        <w:t xml:space="preserve"> Interesting Facts</w:t>
        <w:br/>
        <w:br/>
        <w:br/>
        <w:t>Vridha Badri : It is the 3rd among the ‘Sapt Badri’ temples. Devotees believed that Adi Shankaracharya worshipped Badrinath here before taking him to the main temple. Vridha Badri temple is open for pilgrims throughout the year.</w:t>
        <w:br/>
        <w:br/>
        <w:br/>
        <w:br/>
        <w:br/>
        <w:br/>
        <w:t xml:space="preserve"> Best Season To Visit</w:t>
        <w:br/>
        <w:br/>
        <w:br/>
        <w:br/>
        <w:tab/>
        <w:t>The best season to visit the temple is Summer season. The best months to visit are May to July and September to October.</w:t>
        <w:br/>
        <w:br/>
        <w:br/>
        <w:t>Weather</w:t>
        <w:br/>
        <w:br/>
        <w:t xml:space="preserve"> </w:t>
        <w:br/>
        <w:br/>
        <w:tab/>
        <w:t xml:space="preserve">Highest - April to June (21°C during day and 19°C during night)Average - May (24°C during the day and 20°C during night)Lowest - December to February (14°C during day and 8°C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Joshimath Bus Stand</w:t>
        <w:tab/>
        <w:tab/>
        <w:tab/>
        <w:tab/>
        <w:tab/>
        <w:tab/>
        <w:tab/>
        <w:tab/>
        <w:tab/>
        <w:tab/>
        <w:t xml:space="preserve">    </w:t>
        <w:br/>
        <w:br/>
        <w:t>2.7 KM</w:t>
        <w:br/>
        <w:t>18001210802</w:t>
        <w:br/>
        <w:br/>
        <w:br/>
        <w:t xml:space="preserve">  Rishikesh Railway Station          </w:t>
        <w:br/>
        <w:br/>
        <w:t>270 KM</w:t>
        <w:br/>
        <w:t>139</w:t>
        <w:br/>
        <w:br/>
        <w:br/>
        <w:t xml:space="preserve"> </w:t>
        <w:br/>
        <w:t>Jolly Grant Airport</w:t>
        <w:tab/>
        <w:tab/>
        <w:tab/>
        <w:tab/>
        <w:tab/>
        <w:tab/>
        <w:tab/>
        <w:tab/>
        <w:tab/>
        <w:tab/>
        <w:tab/>
        <w:br/>
        <w:t>300 KM</w:t>
        <w:br/>
        <w:t>0135-2412052</w:t>
        <w:br/>
        <w:br/>
        <w:br/>
        <w:br/>
        <w:br/>
        <w:br/>
        <w:br/>
        <w:br/>
        <w:br/>
        <w:br/>
        <w:t xml:space="preserve"> Deity</w:t>
        <w:br/>
        <w:br/>
        <w:t>God</w:t>
        <w:br/>
        <w:br/>
        <w:br/>
        <w:tab/>
        <w:t xml:space="preserve">Vridha Badri is the main deity of this temple, who is an incarnation of Lord Vishnu. The idol installed in this temple has the form of an old man. </w:t>
        <w:br/>
        <w:br/>
        <w:br/>
        <w:br/>
        <w:br/>
        <w:br/>
        <w:t xml:space="preserve"> Interesting Facts</w:t>
        <w:br/>
        <w:br/>
        <w:br/>
        <w:t>Vridha Badri : It is the 3rd among the ‘Sapt Badri’ temples. Devotees believed that Adi Shankaracharya worshipped Badrinath here before taking him to the main temple. Vridha Badri temple is open for pilgrims throughout the year.</w:t>
        <w:br/>
        <w:br/>
        <w:br/>
        <w:br/>
        <w:t xml:space="preserve"> Best Season To Visit</w:t>
        <w:br/>
        <w:br/>
        <w:br/>
        <w:br/>
        <w:tab/>
        <w:t>The best season to visit the temple is Summer season. The best months to visit are May to July and September to October.</w:t>
        <w:br/>
        <w:br/>
        <w:br/>
        <w:t xml:space="preserve">Weather </w:t>
        <w:br/>
        <w:br/>
        <w:t xml:space="preserve">      &lt;p&gt;</w:t>
        <w:br/>
        <w:br/>
        <w:tab/>
        <w:t>Highest - April to June (21&amp;deg;C during day and 19&amp;deg;C during night)Average - May (24&amp;deg;C during the day and 20&amp;deg;C during night)Lowest - December to February (14&amp;deg;C during day and 8&amp;deg;C during night)Monsoon season - August to October&lt;/p&gt;)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Joshimath Bus Stand</w:t>
        <w:br/>
        <w:t>2.7 KM</w:t>
        <w:br/>
        <w:t>18001210802</w:t>
        <w:br/>
        <w:br/>
        <w:br/>
        <w:br/>
        <w:br/>
        <w:br/>
        <w:br/>
        <w:t>Railway Stations</w:t>
        <w:br/>
        <w:br/>
        <w:br/>
        <w:br/>
        <w:br/>
        <w:br/>
        <w:t>Railway Station Name</w:t>
        <w:br/>
        <w:t>Distance</w:t>
        <w:br/>
        <w:t>Contact Number</w:t>
        <w:br/>
        <w:br/>
        <w:br/>
        <w:br/>
        <w:br/>
        <w:t>Rishikesh Railway Station</w:t>
        <w:br/>
        <w:t>270 KM</w:t>
        <w:br/>
        <w:t>139</w:t>
        <w:br/>
        <w:br/>
        <w:br/>
        <w:br/>
        <w:br/>
        <w:br/>
        <w:br/>
        <w:br/>
        <w:t xml:space="preserve">          Airports</w:t>
        <w:br/>
        <w:br/>
        <w:br/>
        <w:br/>
        <w:br/>
        <w:br/>
        <w:t>Airport Name</w:t>
        <w:br/>
        <w:t>Distance</w:t>
        <w:br/>
        <w:t>Contact Number</w:t>
        <w:br/>
        <w:br/>
        <w:br/>
        <w:br/>
        <w:br/>
        <w:t>Jolly Grant Airport</w:t>
        <w:br/>
        <w:t>300 KM</w:t>
        <w:br/>
        <w:t>0135-2412052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