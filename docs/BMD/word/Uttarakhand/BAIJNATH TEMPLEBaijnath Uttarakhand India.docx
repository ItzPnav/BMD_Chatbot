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BAIJNATH TEMPLE</w:t>
        <w:br/>
        <w:t>Baijnath, Uttarakhand, India</w:t>
      </w:r>
    </w:p>
    <w:p>
      <w:r>
        <w:t>God</w:t>
        <w:br/>
        <w:br/>
        <w:br/>
        <w:tab/>
        <w:t>The main deity of this temple is Lord Baijnath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Just outside the temple complex there lies a lake full of fishes "Golden Mahaseer" and fishing is strictly restricted and it is a major tourist attraction tourists.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Loadh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        </w:t>
        <w:br/>
        <w:t>18001210802</w:t>
        <w:br/>
        <w:br/>
        <w:br/>
        <w:t xml:space="preserve">  Pirumadara Railway Station          </w:t>
        <w:br/>
        <w:br/>
        <w:t>181 KM</w:t>
        <w:br/>
        <w:t>139</w:t>
        <w:br/>
        <w:br/>
        <w:br/>
        <w:t xml:space="preserve"> </w:t>
        <w:br/>
        <w:t>Dehradun Airport</w:t>
        <w:tab/>
        <w:tab/>
        <w:tab/>
        <w:tab/>
        <w:tab/>
        <w:tab/>
        <w:tab/>
        <w:tab/>
        <w:tab/>
        <w:tab/>
        <w:tab/>
        <w:br/>
        <w:t>275 KM</w:t>
        <w:br/>
        <w:t>911352410358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Baijnath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Just outside the temple complex there lies a lake full of fishes "Golden Mahaseer" and fishing is strictly restricted and it is a major tourist attraction tourists.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Loadh Bus Stand</w:t>
        <w:br/>
        <w:t xml:space="preserve">1 KM           </w:t>
        <w:br/>
        <w:t>18001210802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Pirumadara Railway Station</w:t>
        <w:br/>
        <w:t>181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Dehradun Airport</w:t>
        <w:br/>
        <w:t>275 KM</w:t>
        <w:br/>
        <w:t>911352410358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