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JHARKHANDI DHAM TEMPLE</w:t>
        <w:br/>
        <w:t>Jharkhandi Dham, Jharkhand, India</w:t>
      </w:r>
    </w:p>
    <w:p>
      <w:r>
        <w:t>God</w:t>
        <w:br/>
        <w:br/>
        <w:br/>
        <w:tab/>
        <w:t>This temple is dedicated to Lord Shiva, who is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Rajdhanwar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12.9 KM</w:t>
        <w:br/>
        <w:t>18003456538</w:t>
        <w:br/>
        <w:br/>
        <w:br/>
        <w:t xml:space="preserve">  Rema Railway Station          </w:t>
        <w:br/>
        <w:br/>
        <w:t>10.8 KM</w:t>
        <w:br/>
        <w:t>139</w:t>
        <w:br/>
        <w:br/>
        <w:br/>
        <w:t xml:space="preserve"> </w:t>
        <w:br/>
        <w:t>Dhanbad Airport</w:t>
        <w:tab/>
        <w:tab/>
        <w:tab/>
        <w:tab/>
        <w:tab/>
        <w:tab/>
        <w:tab/>
        <w:tab/>
        <w:tab/>
        <w:tab/>
        <w:tab/>
        <w:br/>
        <w:t>92.7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Shiva, who is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Rajdhanwar Bus Stand</w:t>
        <w:br/>
        <w:t>12.9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Rema Railway Station</w:t>
        <w:br/>
        <w:t>10.8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Dhanbad Airport</w:t>
        <w:br/>
        <w:t>92.7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