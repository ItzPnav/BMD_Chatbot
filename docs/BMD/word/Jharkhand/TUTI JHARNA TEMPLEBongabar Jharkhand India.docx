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TUTI JHARNA TEMPLE</w:t>
        <w:br/>
        <w:t>Bongabar, Jharkhand, India</w:t>
      </w:r>
    </w:p>
    <w:p>
      <w:r>
        <w:t>God</w:t>
        <w:br/>
        <w:br/>
        <w:br/>
        <w:tab/>
        <w:t>Tooti Jharna is the main deity of this temple, who is an incarnation of Lord Shiva. Here deity is in form of Lingam. Here Godess Ganga (self) do the Jal Abhishek to Lord Shiva always 24 hours. There is a statue of Godess Ganga above Lingam. Here, Two handpumps are surrounded by mysteries and Every time from both handpumps flows water.</w:t>
        <w:br/>
        <w:br/>
        <w:br/>
        <w:br/>
        <w:br/>
        <w:t xml:space="preserve"> Interesting Facts</w:t>
        <w:br/>
        <w:br/>
        <w:br/>
        <w:br/>
        <w:tab/>
        <w:tab/>
        <w:t>Where it is believed that Goddess Ganga herself pour water on the Shivalinga. And the most interesting thing is the water, runs down the Shivalinga, for twenty-four seven.</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Ramgarh Bus Stand</w:t>
        <w:tab/>
        <w:tab/>
        <w:tab/>
        <w:tab/>
        <w:tab/>
        <w:tab/>
        <w:tab/>
        <w:tab/>
        <w:tab/>
        <w:tab/>
        <w:t xml:space="preserve">    </w:t>
        <w:br/>
        <w:br/>
        <w:t>8.1 KM</w:t>
        <w:br/>
        <w:t>18003456538</w:t>
        <w:br/>
        <w:br/>
        <w:br/>
        <w:t xml:space="preserve">  Digwar Railway Station          </w:t>
        <w:br/>
        <w:br/>
        <w:t>5.9 KM</w:t>
        <w:br/>
        <w:t>139</w:t>
        <w:br/>
        <w:br/>
        <w:br/>
        <w:t xml:space="preserve"> </w:t>
        <w:br/>
        <w:t>Birsa Munda Airport</w:t>
        <w:tab/>
        <w:tab/>
        <w:tab/>
        <w:tab/>
        <w:tab/>
        <w:tab/>
        <w:tab/>
        <w:tab/>
        <w:tab/>
        <w:tab/>
        <w:tab/>
        <w:br/>
        <w:t>53.8 KM</w:t>
        <w:br/>
        <w:t>040-27903785</w:t>
        <w:br/>
        <w:br/>
        <w:br/>
        <w:br/>
        <w:br/>
        <w:br/>
        <w:br/>
        <w:br/>
        <w:br/>
        <w:br/>
        <w:t xml:space="preserve"> Deity</w:t>
        <w:br/>
        <w:br/>
        <w:t>God</w:t>
        <w:br/>
        <w:br/>
        <w:br/>
        <w:tab/>
        <w:t>Tooti Jharna is the main deity of this temple, who is an incarnation of Lord Shiva. Here deity is in form of Lingam. Here Godess Ganga (self) do the Jal Abhishek to Lord Shiva always 24 hours. There is a statue of Godess Ganga above Lingam. Here, Two handpumps are surrounded by mysteries and Every time from both handpumps flows water.</w:t>
        <w:br/>
        <w:br/>
        <w:br/>
        <w:br/>
        <w:br/>
        <w:br/>
        <w:t xml:space="preserve"> Interesting Facts</w:t>
        <w:br/>
        <w:br/>
        <w:br/>
        <w:br/>
        <w:tab/>
        <w:tab/>
        <w:t>Where it is believed that Goddess Ganga herself pour water on the Shivalinga. And the most interesting thing is the water, runs down the Shivalinga, for twenty-four seven.</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Ramgarh Bus Stand</w:t>
        <w:br/>
        <w:t>8.1 KM</w:t>
        <w:br/>
        <w:t>18003456538</w:t>
        <w:br/>
        <w:br/>
        <w:br/>
        <w:br/>
        <w:br/>
        <w:br/>
        <w:br/>
        <w:t>Railway Stations</w:t>
        <w:br/>
        <w:br/>
        <w:br/>
        <w:br/>
        <w:br/>
        <w:br/>
        <w:t>Railway Station Name</w:t>
        <w:br/>
        <w:t>Distance</w:t>
        <w:br/>
        <w:t>Contact Number</w:t>
        <w:br/>
        <w:br/>
        <w:br/>
        <w:br/>
        <w:br/>
        <w:t>Digwar Railway Station</w:t>
        <w:br/>
        <w:t>5.9 KM</w:t>
        <w:br/>
        <w:t>139</w:t>
        <w:br/>
        <w:br/>
        <w:br/>
        <w:br/>
        <w:br/>
        <w:br/>
        <w:br/>
        <w:br/>
        <w:t xml:space="preserve">          Airports</w:t>
        <w:br/>
        <w:br/>
        <w:br/>
        <w:br/>
        <w:br/>
        <w:br/>
        <w:t>Airport Name</w:t>
        <w:br/>
        <w:t>Distance</w:t>
        <w:br/>
        <w:t>Contact Number</w:t>
        <w:br/>
        <w:br/>
        <w:br/>
        <w:br/>
        <w:br/>
        <w:t>Birsa Munda Airport</w:t>
        <w:br/>
        <w:t>53.8 KM</w:t>
        <w:br/>
        <w:t>040-27903785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