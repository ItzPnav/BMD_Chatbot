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JAI MAA GARHDEVI TEMPLE</w:t>
        <w:br/>
        <w:t>Garhwa, Jharkhand, India</w:t>
      </w:r>
    </w:p>
    <w:p>
      <w:r>
        <w:t>Goddess</w:t>
        <w:br/>
        <w:t xml:space="preserve">         Jai Maa Garhdevi is the main deity of this temple, who is an incarntion of Goddess Shakti.            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(45°C during day and 35°C during night)Average - May (35°C during the day and 25°C during night)Lowest - December to February (26°C during day and 21°C during night)Monsoon season - August to October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Garhwa Bus Stand</w:t>
        <w:tab/>
        <w:tab/>
        <w:tab/>
        <w:tab/>
        <w:tab/>
        <w:tab/>
        <w:tab/>
        <w:tab/>
        <w:tab/>
        <w:tab/>
        <w:t xml:space="preserve">    </w:t>
        <w:br/>
        <w:br/>
        <w:t>600 MTRS</w:t>
        <w:br/>
        <w:t>18003456538</w:t>
        <w:br/>
        <w:br/>
        <w:br/>
        <w:t xml:space="preserve">  Garhwa Railway Station          </w:t>
        <w:br/>
        <w:br/>
        <w:t>1.4 KM</w:t>
        <w:br/>
        <w:t>139</w:t>
        <w:br/>
        <w:br/>
        <w:br/>
        <w:t xml:space="preserve"> </w:t>
        <w:br/>
        <w:t>Chianki Airport</w:t>
        <w:tab/>
        <w:tab/>
        <w:tab/>
        <w:tab/>
        <w:tab/>
        <w:tab/>
        <w:tab/>
        <w:tab/>
        <w:tab/>
        <w:tab/>
        <w:tab/>
        <w:br/>
        <w:t>36.9 KM</w:t>
        <w:br/>
        <w:t>040-27903785</w:t>
        <w:br/>
        <w:br/>
        <w:br/>
        <w:br/>
        <w:br/>
        <w:br/>
        <w:br/>
        <w:br/>
        <w:br/>
        <w:br/>
        <w:t xml:space="preserve"> Deity</w:t>
        <w:br/>
        <w:br/>
        <w:br/>
        <w:t>Goddess</w:t>
        <w:br/>
        <w:t xml:space="preserve">         Jai Maa Garhdevi is the main deity of this temple, who is an incarntion of Goddess Shakti.            </w:t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(45&amp;deg;C during day and 35&amp;deg;C during night)Average - May (35&amp;deg;C during the day and 25&amp;deg;C during night)Lowest - December to February (26&amp;deg;C during day and 21&amp;deg;C during night)Monsoon season - August to October&lt;/p&gt;)</w:t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Garhwa Bus Stand</w:t>
        <w:br/>
        <w:t>600 MTRS</w:t>
        <w:br/>
        <w:t>18003456538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Garhwa Railway Station</w:t>
        <w:br/>
        <w:t>1.4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Chianki Airport</w:t>
        <w:br/>
        <w:t>36.9 KM</w:t>
        <w:br/>
        <w:t>040-27903785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