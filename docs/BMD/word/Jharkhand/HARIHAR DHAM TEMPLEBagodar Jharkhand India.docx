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HARIHAR DHAM TEMPLE</w:t>
        <w:br/>
        <w:t>Bagodar, Jharkhand, India</w:t>
      </w:r>
    </w:p>
    <w:p>
      <w:r>
        <w:t>God</w:t>
        <w:br/>
        <w:br/>
        <w:br/>
        <w:tab/>
        <w:t>Harihar is the main deity of this temple, who is an incarnation of Lord Shiva. Here deity is 65 ft 20 m and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Bagodar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18003456538</w:t>
        <w:br/>
        <w:br/>
        <w:br/>
        <w:t xml:space="preserve">  Chichaki Railway Station          </w:t>
        <w:br/>
        <w:br/>
        <w:t>18.6 KM</w:t>
        <w:br/>
        <w:t>139</w:t>
        <w:br/>
        <w:br/>
        <w:br/>
        <w:t xml:space="preserve"> </w:t>
        <w:br/>
        <w:t>Bokaro Airport</w:t>
        <w:tab/>
        <w:tab/>
        <w:tab/>
        <w:tab/>
        <w:tab/>
        <w:tab/>
        <w:tab/>
        <w:tab/>
        <w:tab/>
        <w:tab/>
        <w:tab/>
        <w:br/>
        <w:t>72.5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Harihar is the main deity of this temple, who is an incarnation of Lord Shiva. Here deity is 65 ft 20 m and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Bagodar Bus Stand</w:t>
        <w:br/>
        <w:t>2.8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Chichaki Railway Station</w:t>
        <w:br/>
        <w:t>18.6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Bokaro Airport</w:t>
        <w:br/>
        <w:t>72.5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