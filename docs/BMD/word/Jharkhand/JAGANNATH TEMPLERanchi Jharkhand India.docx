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Ranchi, Jharkhand, India</w:t>
      </w:r>
    </w:p>
    <w:p>
      <w:r>
        <w:t>God</w:t>
        <w:br/>
        <w:br/>
        <w:br/>
        <w:tab/>
        <w:t>Lord Jagannath is the main deity of this temple, who is an incarnation of Lord Vishnu. The temple is home to three deities - Lord Jagannath, his elder brother Balabhadra, and sister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Ranchi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9470140974</w:t>
        <w:br/>
        <w:br/>
        <w:br/>
        <w:t xml:space="preserve">  Rourkela Junction          </w:t>
        <w:br/>
        <w:br/>
        <w:t>165 KM</w:t>
        <w:br/>
        <w:t>139</w:t>
        <w:br/>
        <w:br/>
        <w:br/>
        <w:t xml:space="preserve"> </w:t>
        <w:br/>
        <w:t>Sonari Airport</w:t>
        <w:tab/>
        <w:tab/>
        <w:tab/>
        <w:tab/>
        <w:tab/>
        <w:tab/>
        <w:tab/>
        <w:tab/>
        <w:tab/>
        <w:tab/>
        <w:tab/>
        <w:br/>
        <w:t>132 KM</w:t>
        <w:br/>
        <w:t>0657-2307740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Jagannath is the main deity of this temple, who is an incarnation of Lord Vishnu. The temple is home to three deities - Lord Jagannath, his elder brother Balabhadra, and sister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Ranchi Bus Stand</w:t>
        <w:br/>
        <w:t>8 KM</w:t>
        <w:br/>
        <w:t>9470140974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Rourkela Junction</w:t>
        <w:br/>
        <w:t>165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Sonari Airport</w:t>
        <w:br/>
        <w:t>132 KM</w:t>
        <w:br/>
        <w:t>0657-2307740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