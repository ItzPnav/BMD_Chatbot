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PATHROL MAA KALI TEMPLE</w:t>
        <w:br/>
        <w:t>Pathrol, Madhupur, Jharkhand, India</w:t>
      </w:r>
    </w:p>
    <w:p>
      <w:r>
        <w:t>Goddess</w:t>
        <w:br/>
        <w:br/>
        <w:br/>
        <w:tab/>
        <w:t>The main deity of this temple is Goddess Kali who is an incarnation of Goddess Shakti.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Madhupur Bus Station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7 KM </w:t>
        <w:br/>
        <w:t xml:space="preserve">8789191466 </w:t>
        <w:br/>
        <w:br/>
        <w:br/>
        <w:t xml:space="preserve">  Madhupur Junction          </w:t>
        <w:br/>
        <w:br/>
        <w:t xml:space="preserve">7 KM </w:t>
        <w:br/>
        <w:t>139</w:t>
        <w:br/>
        <w:br/>
        <w:br/>
        <w:t xml:space="preserve"> </w:t>
        <w:br/>
        <w:t>Kazi Nazrul Islam Airport</w:t>
        <w:tab/>
        <w:tab/>
        <w:tab/>
        <w:tab/>
        <w:tab/>
        <w:tab/>
        <w:tab/>
        <w:tab/>
        <w:tab/>
        <w:tab/>
        <w:tab/>
        <w:br/>
        <w:t>118 KM</w:t>
        <w:br/>
        <w:t>919933307863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Goddess Kali who is an incarnation of Goddess Shakti.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Madhupur Bus Station</w:t>
        <w:br/>
        <w:t xml:space="preserve">7 KM </w:t>
        <w:br/>
        <w:t xml:space="preserve">8789191466 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Madhupur Junction</w:t>
        <w:br/>
        <w:t xml:space="preserve">7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Kazi Nazrul Islam Airport</w:t>
        <w:br/>
        <w:t>118 KM</w:t>
        <w:br/>
        <w:t>919933307863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