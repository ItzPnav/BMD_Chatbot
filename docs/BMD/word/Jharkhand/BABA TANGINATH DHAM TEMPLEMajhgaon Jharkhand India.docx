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TANGINATH DHAM TEMPLE</w:t>
        <w:br/>
        <w:t>Majhgaon, Jharkhand, India</w:t>
      </w:r>
    </w:p>
    <w:p>
      <w:r>
        <w:t>God</w:t>
        <w:br/>
        <w:t xml:space="preserve">         Tanginath is the main deity of this temple, who is an incarnation of Lord Shiva.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Kusmi Bus Stand</w:t>
        <w:tab/>
        <w:tab/>
        <w:tab/>
        <w:tab/>
        <w:tab/>
        <w:tab/>
        <w:tab/>
        <w:tab/>
        <w:tab/>
        <w:tab/>
        <w:t xml:space="preserve">    </w:t>
        <w:br/>
        <w:br/>
        <w:t>63.1 KM</w:t>
        <w:br/>
        <w:t>18003456538</w:t>
        <w:br/>
        <w:br/>
        <w:br/>
        <w:t xml:space="preserve">  Hehegara Railway Station          </w:t>
        <w:br/>
        <w:br/>
        <w:t>103 KM</w:t>
        <w:br/>
        <w:t>139</w:t>
        <w:br/>
        <w:br/>
        <w:br/>
        <w:t xml:space="preserve"> </w:t>
        <w:br/>
        <w:t>Chianki Airport</w:t>
        <w:tab/>
        <w:tab/>
        <w:tab/>
        <w:tab/>
        <w:tab/>
        <w:tab/>
        <w:tab/>
        <w:tab/>
        <w:tab/>
        <w:tab/>
        <w:tab/>
        <w:br/>
        <w:t>131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Tanginath is the main deity of this temple, who is an incarnation of Lord Shiva.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Kusmi Bus Stand</w:t>
        <w:br/>
        <w:t>63.1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Hehegara Railway Station</w:t>
        <w:br/>
        <w:t>103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Chianki Airport</w:t>
        <w:br/>
        <w:t>131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