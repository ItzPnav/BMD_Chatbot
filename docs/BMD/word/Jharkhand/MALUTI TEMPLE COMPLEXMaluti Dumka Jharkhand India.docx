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MALUTI TEMPLE COMPLEX</w:t>
        <w:br/>
        <w:t>Maluti, Dumka, Jharkhand, India</w:t>
      </w:r>
    </w:p>
    <w:p>
      <w:r>
        <w:t>God</w:t>
        <w:br/>
        <w:br/>
        <w:br/>
        <w:tab/>
        <w:t>Some temples are dedicated Lord Shiva and some of them to Lord Vishnu.</w:t>
        <w:br/>
        <w:t>Goddess</w:t>
        <w:br/>
        <w:br/>
        <w:br/>
        <w:tab/>
        <w:t>The temples are dedicated to some of Goddess Durga and Goddess Mowlakshi.</w:t>
        <w:br/>
        <w:br/>
        <w:br/>
        <w:br/>
        <w:br/>
        <w:t xml:space="preserve"> Interesting Facts</w:t>
        <w:br/>
        <w:br/>
        <w:br/>
        <w:br/>
        <w:tab/>
        <w:tab/>
        <w:t>It is said that Adi Shankaracharya, on his way to Varanasi, had stopped over at Maluti. And it is here that he launched his mission against Buddhism.</w:t>
        <w:br/>
        <w:br/>
        <w:br/>
        <w:tab/>
        <w:tab/>
        <w:t>Some historians say Maluti is the first place where the Vedic upheaval started.</w:t>
        <w:br/>
        <w:br/>
        <w:br/>
        <w:tab/>
        <w:tab/>
        <w:t>Global Heritage Fund has declared this site as one of the world's 12 most endangered cultural heritage sites.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Pinargaria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     </w:t>
        <w:br/>
        <w:t>8789191466</w:t>
        <w:br/>
        <w:br/>
        <w:br/>
        <w:t xml:space="preserve">  Adalpahari Railway Station          </w:t>
        <w:br/>
        <w:br/>
        <w:t xml:space="preserve">11 KM     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106 KM</w:t>
        <w:br/>
        <w:t>919933300606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Some temples are dedicated Lord Shiva and some of them to Lord Vishnu.</w:t>
        <w:br/>
        <w:br/>
        <w:t>Goddess</w:t>
        <w:br/>
        <w:br/>
        <w:br/>
        <w:tab/>
        <w:t>The temples are dedicated to some of Goddess Durga and Goddess Mowlakshi.</w:t>
        <w:br/>
        <w:br/>
        <w:br/>
        <w:br/>
        <w:br/>
        <w:t xml:space="preserve"> Interesting Facts</w:t>
        <w:br/>
        <w:br/>
        <w:br/>
        <w:br/>
        <w:tab/>
        <w:tab/>
        <w:t>It is said that Adi Shankaracharya, on his way to Varanasi, had stopped over at Maluti. And it is here that he launched his mission against Buddhism.</w:t>
        <w:br/>
        <w:br/>
        <w:br/>
        <w:tab/>
        <w:tab/>
        <w:t>Some historians say Maluti is the first place where the Vedic upheaval started.</w:t>
        <w:br/>
        <w:br/>
        <w:br/>
        <w:tab/>
        <w:tab/>
        <w:t>Global Heritage Fund has declared this site as one of the world's 12 most endangered cultural heritage sites.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Pinargaria Bus Stand</w:t>
        <w:br/>
        <w:t xml:space="preserve">8 KM      </w:t>
        <w:br/>
        <w:t>8789191466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Adalpahari Railway Station</w:t>
        <w:br/>
        <w:t xml:space="preserve">11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106 KM</w:t>
        <w:br/>
        <w:t>919933300606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