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SUN TEMPLE</w:t>
        <w:br/>
        <w:t>Ranchi, Jharkhand, India</w:t>
      </w:r>
    </w:p>
    <w:p>
      <w:r>
        <w:t>God</w:t>
        <w:br/>
        <w:br/>
        <w:br/>
        <w:tab/>
        <w:t>The temple is dedicated to Lord Surya.</w:t>
        <w:br/>
        <w:br/>
        <w:br/>
        <w:br/>
        <w:br/>
        <w:t xml:space="preserve"> Interesting Facts</w:t>
        <w:br/>
        <w:br/>
        <w:br/>
        <w:br/>
        <w:tab/>
        <w:tab/>
        <w:t>It is built in the form of a Chariot with 18 wheels drawn by 7 life size white horses.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Dhurwa Bus Stand</w:t>
        <w:tab/>
        <w:tab/>
        <w:tab/>
        <w:tab/>
        <w:tab/>
        <w:tab/>
        <w:tab/>
        <w:tab/>
        <w:tab/>
        <w:tab/>
        <w:t xml:space="preserve">    </w:t>
        <w:br/>
        <w:br/>
        <w:t>180 MRTS</w:t>
        <w:br/>
        <w:t>0667-6539635</w:t>
        <w:br/>
        <w:br/>
        <w:br/>
        <w:t xml:space="preserve">  Ranchi Railway Station          </w:t>
        <w:br/>
        <w:br/>
        <w:t>7.4 KM</w:t>
        <w:br/>
        <w:t>139</w:t>
        <w:br/>
        <w:br/>
        <w:br/>
        <w:t xml:space="preserve"> </w:t>
        <w:br/>
        <w:t>Birsa Munda Airport</w:t>
        <w:tab/>
        <w:tab/>
        <w:tab/>
        <w:tab/>
        <w:tab/>
        <w:tab/>
        <w:tab/>
        <w:tab/>
        <w:tab/>
        <w:tab/>
        <w:tab/>
        <w:br/>
        <w:t>7.6 KM</w:t>
        <w:br/>
        <w:t>0651-6450327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temple is dedicated to Lord Surya.</w:t>
        <w:br/>
        <w:br/>
        <w:br/>
        <w:br/>
        <w:br/>
        <w:br/>
        <w:t xml:space="preserve"> Interesting Facts</w:t>
        <w:br/>
        <w:br/>
        <w:br/>
        <w:br/>
        <w:tab/>
        <w:tab/>
        <w:t>It is built in the form of a Chariot with 18 wheels drawn by 7 life size white horses.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Dhurwa Bus Stand</w:t>
        <w:br/>
        <w:t>180 MRTS</w:t>
        <w:br/>
        <w:t>0667-6539635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Ranchi Railway Station</w:t>
        <w:br/>
        <w:t>7.4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Birsa Munda Airport</w:t>
        <w:br/>
        <w:t>7.6 KM</w:t>
        <w:br/>
        <w:t>0651-6450327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