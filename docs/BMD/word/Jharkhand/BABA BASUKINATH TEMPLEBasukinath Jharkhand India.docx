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BABA BASUKINATH TEMPLE</w:t>
        <w:br/>
        <w:t>Basukinath, Jharkhand, India</w:t>
      </w:r>
    </w:p>
    <w:p>
      <w:r>
        <w:t>God</w:t>
        <w:br/>
        <w:br/>
        <w:br/>
        <w:tab/>
        <w:t>Basukinath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Jharmundi Bus Stand</w:t>
        <w:tab/>
        <w:tab/>
        <w:tab/>
        <w:tab/>
        <w:tab/>
        <w:tab/>
        <w:tab/>
        <w:tab/>
        <w:tab/>
        <w:tab/>
        <w:t xml:space="preserve">    </w:t>
        <w:br/>
        <w:br/>
        <w:t>1.1 KM</w:t>
        <w:br/>
        <w:t>18003456538</w:t>
        <w:br/>
        <w:br/>
        <w:br/>
        <w:t xml:space="preserve">  Basukinath Railway Station          </w:t>
        <w:br/>
        <w:br/>
        <w:t>2.8 KM</w:t>
        <w:br/>
        <w:t>139</w:t>
        <w:br/>
        <w:br/>
        <w:br/>
        <w:t xml:space="preserve"> </w:t>
        <w:br/>
        <w:t>Sido Kanhu Airport</w:t>
        <w:tab/>
        <w:tab/>
        <w:tab/>
        <w:tab/>
        <w:tab/>
        <w:tab/>
        <w:tab/>
        <w:tab/>
        <w:tab/>
        <w:tab/>
        <w:tab/>
        <w:br/>
        <w:t>28.8 KM</w:t>
        <w:br/>
        <w:t>040-27903785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Basukinath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Jharmundi Bus Stand</w:t>
        <w:br/>
        <w:t>1.1 KM</w:t>
        <w:br/>
        <w:t>18003456538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Basukinath Railway Station</w:t>
        <w:br/>
        <w:t>2.8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Sido Kanhu Airport</w:t>
        <w:br/>
        <w:t>28.8 KM</w:t>
        <w:br/>
        <w:t>040-27903785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