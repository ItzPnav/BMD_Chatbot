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DAWJADHARI MAHADEV TEMPLE</w:t>
        <w:br/>
        <w:t>Koderma, Jharkhand, India</w:t>
      </w:r>
    </w:p>
    <w:p>
      <w:r>
        <w:t>God</w:t>
        <w:br/>
        <w:br/>
        <w:br/>
        <w:tab/>
        <w:t>This temple is dedicated to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Koderma Bus Stand</w:t>
        <w:tab/>
        <w:tab/>
        <w:tab/>
        <w:tab/>
        <w:tab/>
        <w:tab/>
        <w:tab/>
        <w:tab/>
        <w:tab/>
        <w:tab/>
        <w:t xml:space="preserve">    </w:t>
        <w:br/>
        <w:br/>
        <w:t>6.9 KM</w:t>
        <w:br/>
        <w:t>18003456538</w:t>
        <w:br/>
        <w:br/>
        <w:br/>
        <w:t xml:space="preserve">  Koderma Railway Station          </w:t>
        <w:br/>
        <w:br/>
        <w:t>6 KM</w:t>
        <w:br/>
        <w:t>139</w:t>
        <w:br/>
        <w:br/>
        <w:br/>
        <w:t xml:space="preserve"> </w:t>
        <w:br/>
        <w:t>Gaya Airport</w:t>
        <w:tab/>
        <w:tab/>
        <w:tab/>
        <w:tab/>
        <w:tab/>
        <w:tab/>
        <w:tab/>
        <w:tab/>
        <w:tab/>
        <w:tab/>
        <w:tab/>
        <w:br/>
        <w:t>96.7 KM</w:t>
        <w:br/>
        <w:t>040-27903785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Koderma Bus Stand</w:t>
        <w:br/>
        <w:t>6.9 KM</w:t>
        <w:br/>
        <w:t>18003456538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Koderma Railway Station</w:t>
        <w:br/>
        <w:t>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Gaya Airport</w:t>
        <w:br/>
        <w:t>96.7 KM</w:t>
        <w:br/>
        <w:t>040-27903785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