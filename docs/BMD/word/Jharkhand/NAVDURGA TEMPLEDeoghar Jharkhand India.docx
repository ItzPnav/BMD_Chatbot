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NAVDURGA TEMPLE</w:t>
        <w:br/>
        <w:t>Deoghar, Jharkhand, India</w:t>
      </w:r>
    </w:p>
    <w:p>
      <w:r>
        <w:t>Goddess</w:t>
        <w:br/>
        <w:br/>
        <w:br/>
        <w:tab/>
        <w:t>Temple is dedicated to Nav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Deoghar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18003456538</w:t>
        <w:br/>
        <w:br/>
        <w:br/>
        <w:t xml:space="preserve">  Baidyanathdham Railway Station          </w:t>
        <w:br/>
        <w:br/>
        <w:t>2.3 KM</w:t>
        <w:br/>
        <w:t>139</w:t>
        <w:br/>
        <w:br/>
        <w:br/>
        <w:t xml:space="preserve"> </w:t>
        <w:br/>
        <w:t>Mahatma Gandhi International Airport Deoghar</w:t>
        <w:tab/>
        <w:tab/>
        <w:tab/>
        <w:tab/>
        <w:tab/>
        <w:tab/>
        <w:tab/>
        <w:tab/>
        <w:tab/>
        <w:tab/>
        <w:tab/>
        <w:br/>
        <w:t>4.7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Nav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Deoghar Bus Stand</w:t>
        <w:br/>
        <w:t>2.2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Baidyanathdham Railway Station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Mahatma Gandhi International Airport Deoghar</w:t>
        <w:br/>
        <w:t>4.7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