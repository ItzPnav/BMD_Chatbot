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AYYAPPA TEMPLE</w:t>
        <w:br/>
        <w:t>Bokaro Steel City, Jharkhand, India</w:t>
      </w:r>
    </w:p>
    <w:p>
      <w:r>
        <w:t>God</w:t>
        <w:br/>
        <w:br/>
        <w:br/>
        <w:tab/>
        <w:t>This temple is dedicated to Lord Ayyappa.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Naya More Bus Stand</w:t>
        <w:tab/>
        <w:tab/>
        <w:tab/>
        <w:tab/>
        <w:tab/>
        <w:tab/>
        <w:tab/>
        <w:tab/>
        <w:tab/>
        <w:tab/>
        <w:t xml:space="preserve">    </w:t>
        <w:br/>
        <w:br/>
        <w:t>5.1 KM</w:t>
        <w:br/>
        <w:t>18003456538</w:t>
        <w:br/>
        <w:br/>
        <w:br/>
        <w:t xml:space="preserve">  Jamuniatanr Railway Station          </w:t>
        <w:br/>
        <w:br/>
        <w:t>14.1 KM</w:t>
        <w:br/>
        <w:t>139</w:t>
        <w:br/>
        <w:br/>
        <w:br/>
        <w:t xml:space="preserve"> </w:t>
        <w:br/>
        <w:t>Bokaro Airport</w:t>
        <w:tab/>
        <w:tab/>
        <w:tab/>
        <w:tab/>
        <w:tab/>
        <w:tab/>
        <w:tab/>
        <w:tab/>
        <w:tab/>
        <w:tab/>
        <w:tab/>
        <w:br/>
        <w:t>3.4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Ayyappa.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Naya More Bus Stand</w:t>
        <w:br/>
        <w:t>5.1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Jamuniatanr Railway Station</w:t>
        <w:br/>
        <w:t>14.1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Bokaro Airport</w:t>
        <w:br/>
        <w:t>3.4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