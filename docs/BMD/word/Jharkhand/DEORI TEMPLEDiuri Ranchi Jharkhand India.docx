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DEORI TEMPLE</w:t>
        <w:br/>
        <w:t>Diuri, Ranchi, Jharkhand, India</w:t>
      </w:r>
    </w:p>
    <w:p>
      <w:r>
        <w:t>God</w:t>
        <w:br/>
        <w:br/>
        <w:br/>
        <w:tab/>
        <w:t>Maa Dewri is the main deity of this temple, who is an incarnation of Goddess Shakti. Here deity has 16 hands.</w:t>
        <w:br/>
        <w:br/>
        <w:br/>
        <w:br/>
        <w:br/>
        <w:t xml:space="preserve"> Interesting Facts</w:t>
        <w:br/>
        <w:br/>
        <w:br/>
        <w:br/>
        <w:tab/>
        <w:tab/>
        <w:t>The main attraction is that the 700 year old idol of the Goddess Durga has 16 Hands (Normally Goddess Durga has 8 Hands).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Bundu Bus Stand</w:t>
        <w:tab/>
        <w:tab/>
        <w:tab/>
        <w:tab/>
        <w:tab/>
        <w:tab/>
        <w:tab/>
        <w:tab/>
        <w:tab/>
        <w:tab/>
        <w:t xml:space="preserve">    </w:t>
        <w:br/>
        <w:br/>
        <w:t>24 KM</w:t>
        <w:br/>
        <w:t>9431302253</w:t>
        <w:br/>
        <w:br/>
        <w:br/>
        <w:t xml:space="preserve">  Ranchi Junction          </w:t>
        <w:br/>
        <w:br/>
        <w:t>58.1 KM</w:t>
        <w:br/>
        <w:t>139</w:t>
        <w:br/>
        <w:br/>
        <w:br/>
        <w:t xml:space="preserve"> </w:t>
        <w:br/>
        <w:t>Sonari Airport</w:t>
        <w:tab/>
        <w:tab/>
        <w:tab/>
        <w:tab/>
        <w:tab/>
        <w:tab/>
        <w:tab/>
        <w:tab/>
        <w:tab/>
        <w:tab/>
        <w:tab/>
        <w:br/>
        <w:t>68.8 KM</w:t>
        <w:br/>
        <w:t>0657-2307740</w:t>
        <w:br/>
        <w:br/>
        <w:br/>
        <w:br/>
        <w:br/>
        <w:br/>
        <w:br/>
        <w:br/>
        <w:br/>
        <w:br/>
        <w:t xml:space="preserve"> Deity</w:t>
        <w:br/>
        <w:br/>
        <w:br/>
        <w:br/>
        <w:t>God</w:t>
        <w:br/>
        <w:br/>
        <w:br/>
        <w:tab/>
        <w:t>Maa Dewri is the main deity of this temple, who is an incarnation of Goddess Shakti. Here deity has 16 hands.</w:t>
        <w:br/>
        <w:br/>
        <w:br/>
        <w:br/>
        <w:t xml:space="preserve"> Interesting Facts</w:t>
        <w:br/>
        <w:br/>
        <w:br/>
        <w:br/>
        <w:tab/>
        <w:tab/>
        <w:t>The main attraction is that the 700 year old idol of the Goddess Durga has 16 Hands (Normally Goddess Durga has 8 Hands).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Bundu Bus Stand</w:t>
        <w:br/>
        <w:t>24 KM</w:t>
        <w:br/>
        <w:t>9431302253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Ranchi Junction</w:t>
        <w:br/>
        <w:t>58.1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Sonari Airport</w:t>
        <w:br/>
        <w:t>68.8 KM</w:t>
        <w:br/>
        <w:t>0657-2307740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