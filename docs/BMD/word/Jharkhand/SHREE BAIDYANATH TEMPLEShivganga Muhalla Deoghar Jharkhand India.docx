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BAIDYANATH TEMPLE</w:t>
        <w:br/>
        <w:t>Shivganga Muhalla, Deoghar, Jharkhand, India</w:t>
      </w:r>
    </w:p>
    <w:p>
      <w:r>
        <w:t>God</w:t>
        <w:br/>
        <w:br/>
        <w:br/>
        <w:tab/>
        <w:t>Baba Baidyanath is the main deity of this temple, who is an incarnation of Lord Shiva.  The top of this lingam is broken, the central lingam is about 5 inches in diameter and projects about 4 inches from the centre of a large slab.</w:t>
        <w:br/>
        <w:t>Goddess</w:t>
        <w:br/>
        <w:br/>
        <w:br/>
        <w:tab/>
        <w:t>Jayadurga Temple at Baidyanath is the place where Sati’s Heart had fallen. Here Sati is worshipped as Jai Durga.</w:t>
        <w:br/>
        <w:br/>
        <w:br/>
        <w:br/>
        <w:br/>
        <w:t xml:space="preserve"> Interesting Facts</w:t>
        <w:br/>
        <w:br/>
        <w:br/>
        <w:br/>
        <w:tab/>
        <w:tab/>
        <w:t>According to some legends Ravana had 10 heads all of which he had cut off in order to prove his devotion to Lord Shiva. Shiva was quite impressed and gave him back his heads again. Thus he is referred to as Baidyanath, or the king of healers.</w:t>
        <w:br/>
        <w:br/>
        <w:br/>
        <w:tab/>
        <w:tab/>
        <w:t>Deoghar is home to Baidyanath Temple which is one of the twelve Jyotirlinga temples.</w:t>
        <w:br/>
        <w:br/>
        <w:br/>
        <w:tab/>
        <w:tab/>
        <w:t>Baidyanath Temple is also home to one of the 51 Shaktipeeth Temples.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Deoghar Bus Stand</w:t>
        <w:tab/>
        <w:tab/>
        <w:tab/>
        <w:tab/>
        <w:tab/>
        <w:tab/>
        <w:tab/>
        <w:tab/>
        <w:tab/>
        <w:tab/>
        <w:t xml:space="preserve">    </w:t>
        <w:br/>
        <w:br/>
        <w:t>750 MTRS</w:t>
        <w:br/>
        <w:t>18003456538</w:t>
        <w:br/>
        <w:br/>
        <w:br/>
        <w:t xml:space="preserve">  Baidyanathdham Railwat Station          </w:t>
        <w:br/>
        <w:br/>
        <w:t>1.2 KM</w:t>
        <w:br/>
        <w:t>139</w:t>
        <w:br/>
        <w:br/>
        <w:br/>
        <w:t xml:space="preserve"> </w:t>
        <w:br/>
        <w:t>Mahatma Gandhi International Airport</w:t>
        <w:tab/>
        <w:tab/>
        <w:tab/>
        <w:tab/>
        <w:tab/>
        <w:tab/>
        <w:tab/>
        <w:tab/>
        <w:tab/>
        <w:tab/>
        <w:tab/>
        <w:br/>
        <w:t>5.5 KM</w:t>
        <w:br/>
        <w:t>040-27903785</w:t>
        <w:br/>
        <w:br/>
        <w:br/>
        <w:br/>
        <w:br/>
        <w:br/>
        <w:br/>
        <w:br/>
        <w:br/>
        <w:br/>
        <w:t xml:space="preserve"> Deity</w:t>
        <w:br/>
        <w:br/>
        <w:t>God</w:t>
        <w:br/>
        <w:br/>
        <w:br/>
        <w:tab/>
        <w:t>Baba Baidyanath is the main deity of this temple, who is an incarnation of Lord Shiva.  The top of this lingam is broken, the central lingam is about 5 inches in diameter and projects about 4 inches from the centre of a large slab.</w:t>
        <w:br/>
        <w:br/>
        <w:t>Goddess</w:t>
        <w:br/>
        <w:br/>
        <w:br/>
        <w:tab/>
        <w:t>Jayadurga Temple at Baidyanath is the place where Sati’s Heart had fallen. Here Sati is worshipped as Jai Durga.</w:t>
        <w:br/>
        <w:br/>
        <w:br/>
        <w:br/>
        <w:br/>
        <w:t xml:space="preserve"> Interesting Facts</w:t>
        <w:br/>
        <w:br/>
        <w:br/>
        <w:br/>
        <w:tab/>
        <w:tab/>
        <w:t>According to some legends Ravana had 10 heads all of which he had cut off in order to prove his devotion to Lord Shiva. Shiva was quite impressed and gave him back his heads again. Thus he is referred to as Baidyanath, or the king of healers.</w:t>
        <w:br/>
        <w:br/>
        <w:br/>
        <w:tab/>
        <w:tab/>
        <w:t>Deoghar is home to Baidyanath Temple which is one of the twelve Jyotirlinga temples.</w:t>
        <w:br/>
        <w:br/>
        <w:br/>
        <w:tab/>
        <w:tab/>
        <w:t>Baidyanath Temple is also home to one of the 51 Shaktipeeth Temples.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Deoghar Bus Stand</w:t>
        <w:br/>
        <w:t>750 MTRS</w:t>
        <w:br/>
        <w:t>18003456538</w:t>
        <w:br/>
        <w:br/>
        <w:br/>
        <w:br/>
        <w:br/>
        <w:br/>
        <w:br/>
        <w:t>Railway Stations</w:t>
        <w:br/>
        <w:br/>
        <w:br/>
        <w:br/>
        <w:br/>
        <w:br/>
        <w:t>Railway Station Name</w:t>
        <w:br/>
        <w:t>Distance</w:t>
        <w:br/>
        <w:t>Contact Number</w:t>
        <w:br/>
        <w:br/>
        <w:br/>
        <w:br/>
        <w:br/>
        <w:t>Baidyanathdham Railwat Station</w:t>
        <w:br/>
        <w:t>1.2 KM</w:t>
        <w:br/>
        <w:t>139</w:t>
        <w:br/>
        <w:br/>
        <w:br/>
        <w:br/>
        <w:br/>
        <w:br/>
        <w:br/>
        <w:br/>
        <w:t xml:space="preserve">          Airports</w:t>
        <w:br/>
        <w:br/>
        <w:br/>
        <w:br/>
        <w:br/>
        <w:br/>
        <w:t>Airport Name</w:t>
        <w:br/>
        <w:t>Distance</w:t>
        <w:br/>
        <w:t>Contact Number</w:t>
        <w:br/>
        <w:br/>
        <w:br/>
        <w:br/>
        <w:br/>
        <w:t>Mahatma Gandhi International Airport</w:t>
        <w:br/>
        <w:t>5.5 KM</w:t>
        <w:br/>
        <w:t>040-27903785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