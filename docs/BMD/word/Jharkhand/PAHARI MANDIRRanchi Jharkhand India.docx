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PAHARI MANDIR</w:t>
        <w:br/>
        <w:t>Ranchi, Jharkhand, India</w:t>
      </w:r>
    </w:p>
    <w:p>
      <w:r>
        <w:t>God</w:t>
        <w:br/>
        <w:br/>
        <w:br/>
        <w:tab/>
        <w:t>This temple is dedicated to Shankara, who is an incarnation of Lord Shiva. Here deity is in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Ratu Bus Stand</w:t>
        <w:tab/>
        <w:tab/>
        <w:tab/>
        <w:tab/>
        <w:tab/>
        <w:tab/>
        <w:tab/>
        <w:tab/>
        <w:tab/>
        <w:tab/>
        <w:t xml:space="preserve">    </w:t>
        <w:br/>
        <w:br/>
        <w:t>850 MTRS</w:t>
        <w:br/>
        <w:t>18003456538</w:t>
        <w:br/>
        <w:br/>
        <w:br/>
        <w:t xml:space="preserve">  Ranchi Junction          </w:t>
        <w:br/>
        <w:br/>
        <w:t>6.4 KM</w:t>
        <w:br/>
        <w:t>139</w:t>
        <w:br/>
        <w:br/>
        <w:br/>
        <w:t xml:space="preserve"> </w:t>
        <w:br/>
        <w:t>Birsa Munda Airport</w:t>
        <w:tab/>
        <w:tab/>
        <w:tab/>
        <w:tab/>
        <w:tab/>
        <w:tab/>
        <w:tab/>
        <w:tab/>
        <w:tab/>
        <w:tab/>
        <w:tab/>
        <w:br/>
        <w:t>10.5 KM</w:t>
        <w:br/>
        <w:t>040-27903785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Shankara, who is an incarnation of Lord Shiva. Here deity is in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Ratu Bus Stand</w:t>
        <w:br/>
        <w:t>850 MTRS</w:t>
        <w:br/>
        <w:t>18003456538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Ranchi Junction</w:t>
        <w:br/>
        <w:t>6.4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Birsa Munda Airport</w:t>
        <w:br/>
        <w:t>10.5 KM</w:t>
        <w:br/>
        <w:t>040-27903785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