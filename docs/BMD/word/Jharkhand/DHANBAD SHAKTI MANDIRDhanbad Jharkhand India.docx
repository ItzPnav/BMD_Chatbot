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DHANBAD SHAKTI MANDIR</w:t>
        <w:br/>
        <w:t>Dhanbad, Jharkhand, India</w:t>
      </w:r>
    </w:p>
    <w:p>
      <w:r>
        <w:t>Goddess</w:t>
        <w:br/>
        <w:br/>
        <w:br/>
        <w:tab/>
        <w:t>This temple receives its name from Goddess Durga’s form of Shakti, which means the Goddess of Power.</w:t>
        <w:br/>
        <w:br/>
        <w:br/>
        <w:br/>
        <w:br/>
        <w:br/>
        <w:t xml:space="preserve"> Interesting Facts</w:t>
        <w:br/>
        <w:br/>
        <w:br/>
        <w:br/>
        <w:tab/>
        <w:tab/>
        <w:t>There is a akhand jyoti in the mandir which is brought from the Vaishno Devi.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Jhaurdhi Bus Stand</w:t>
        <w:tab/>
        <w:tab/>
        <w:tab/>
        <w:tab/>
        <w:tab/>
        <w:tab/>
        <w:tab/>
        <w:tab/>
        <w:tab/>
        <w:tab/>
        <w:t xml:space="preserve">    </w:t>
        <w:br/>
        <w:br/>
        <w:t>3.9 KM</w:t>
        <w:br/>
        <w:t>18003456538</w:t>
        <w:br/>
        <w:br/>
        <w:br/>
        <w:t xml:space="preserve">  Dhanbad Junction          </w:t>
        <w:br/>
        <w:br/>
        <w:t>1.2 KM</w:t>
        <w:br/>
        <w:t>139</w:t>
        <w:br/>
        <w:br/>
        <w:br/>
        <w:t xml:space="preserve"> </w:t>
        <w:br/>
        <w:t>Dhanbad Airport</w:t>
        <w:tab/>
        <w:tab/>
        <w:tab/>
        <w:tab/>
        <w:tab/>
        <w:tab/>
        <w:tab/>
        <w:tab/>
        <w:tab/>
        <w:tab/>
        <w:tab/>
        <w:br/>
        <w:t>7.4 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This temple receives its name from Goddess Durga’s form of Shakti, which means the Goddess of Power.</w:t>
        <w:br/>
        <w:br/>
        <w:br/>
        <w:br/>
        <w:br/>
        <w:t xml:space="preserve"> Interesting Facts</w:t>
        <w:br/>
        <w:br/>
        <w:br/>
        <w:br/>
        <w:tab/>
        <w:tab/>
        <w:t>There is a akhand jyoti in the mandir which is brought from the Vaishno Devi.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Jhaurdhi Bus Stand</w:t>
        <w:br/>
        <w:t>3.9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Dhanbad Junction</w:t>
        <w:br/>
        <w:t>1.2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Dhanbad Airport</w:t>
        <w:br/>
        <w:t>7.4 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