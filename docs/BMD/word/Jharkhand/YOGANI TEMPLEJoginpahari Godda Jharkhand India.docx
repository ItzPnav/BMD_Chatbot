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YOGANI TEMPLE</w:t>
        <w:br/>
        <w:t>Joginpahari, Godda, Jharkhand, India</w:t>
      </w:r>
    </w:p>
    <w:p>
      <w:r>
        <w:t>Goddess</w:t>
        <w:br/>
        <w:br/>
        <w:br/>
        <w:tab/>
        <w:t>Yogini Maa is the main deity of this temple, who is an incarnation of Goddess Durga. Symbolic stone impression is being worshipped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Godda Bus Stand</w:t>
        <w:tab/>
        <w:tab/>
        <w:tab/>
        <w:tab/>
        <w:tab/>
        <w:tab/>
        <w:tab/>
        <w:tab/>
        <w:tab/>
        <w:tab/>
        <w:t xml:space="preserve">    </w:t>
        <w:br/>
        <w:br/>
        <w:t>14.1 KM</w:t>
        <w:br/>
        <w:t>18003456538</w:t>
        <w:br/>
        <w:br/>
        <w:br/>
        <w:t xml:space="preserve">  Barahat Junction          </w:t>
        <w:br/>
        <w:br/>
        <w:t>37.3 KM</w:t>
        <w:br/>
        <w:t>139</w:t>
        <w:br/>
        <w:br/>
        <w:br/>
        <w:t xml:space="preserve"> </w:t>
        <w:br/>
        <w:t>Kanadih Airport</w:t>
        <w:tab/>
        <w:tab/>
        <w:tab/>
        <w:tab/>
        <w:tab/>
        <w:tab/>
        <w:tab/>
        <w:tab/>
        <w:tab/>
        <w:tab/>
        <w:tab/>
        <w:br/>
        <w:t>15.3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Yogini Maa is the main deity of this temple, who is an incarnation of Goddess Durga. Symbolic stone impression is being worshipped here.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Godda Bus Stand</w:t>
        <w:br/>
        <w:t>14.1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Barahat Junction</w:t>
        <w:br/>
        <w:t>37.3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Kanadih Airport</w:t>
        <w:br/>
        <w:t>15.3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