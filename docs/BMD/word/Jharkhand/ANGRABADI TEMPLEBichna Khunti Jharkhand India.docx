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ANGRABADI TEMPLE</w:t>
        <w:br/>
        <w:t>Bichna, Khunti, Jharkhand, India</w:t>
      </w:r>
    </w:p>
    <w:p>
      <w:r>
        <w:t>God</w:t>
        <w:br/>
        <w:br/>
        <w:br/>
        <w:tab/>
        <w:t>Lord Shiva is the main deity of this temple. Shivlingam is situated in a hollow space of a mango tree. It is believed to be a self created Lingam by the locals.</w:t>
        <w:br/>
        <w:br/>
        <w:br/>
        <w:br/>
        <w:br/>
        <w:t xml:space="preserve"> Interesting Facts</w:t>
        <w:br/>
        <w:br/>
        <w:br/>
        <w:br/>
        <w:tab/>
        <w:tab/>
        <w:t>Every year during Sawan season local festival is celebrate for one month long.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>Weather</w:t>
        <w:br/>
        <w:br/>
        <w:t xml:space="preserve"> </w:t>
        <w:br/>
        <w:br/>
        <w:tab/>
        <w:t xml:space="preserve">Highest - April to June (45°C during day and 35°C during night)Average - May (35°C during the day and 25°C during night)Lowest - December to February (26°C during day and 21°C during night)Monsoon season - August to October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Khunti Bus Stand</w:t>
        <w:tab/>
        <w:tab/>
        <w:tab/>
        <w:tab/>
        <w:tab/>
        <w:tab/>
        <w:tab/>
        <w:tab/>
        <w:tab/>
        <w:tab/>
        <w:t xml:space="preserve">    </w:t>
        <w:br/>
        <w:br/>
        <w:t>10.8 KM</w:t>
        <w:br/>
        <w:t>06528-221777</w:t>
        <w:br/>
        <w:br/>
        <w:br/>
        <w:t xml:space="preserve">  Karra Railway Station          </w:t>
        <w:br/>
        <w:br/>
        <w:t>22.3 KM</w:t>
        <w:br/>
        <w:t>139</w:t>
        <w:br/>
        <w:br/>
        <w:br/>
        <w:t xml:space="preserve"> </w:t>
        <w:br/>
        <w:t>Birsa Munda Airport</w:t>
        <w:tab/>
        <w:tab/>
        <w:tab/>
        <w:tab/>
        <w:tab/>
        <w:tab/>
        <w:tab/>
        <w:tab/>
        <w:tab/>
        <w:tab/>
        <w:tab/>
        <w:br/>
        <w:t>56.4 KM</w:t>
        <w:br/>
        <w:t>0651-6450327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br/>
        <w:tab/>
        <w:t>Lord Shiva is the main deity of this temple. Shivlingam is situated in a hollow space of a mango tree. It is believed to be a self created Lingam by the locals.</w:t>
        <w:br/>
        <w:br/>
        <w:br/>
        <w:br/>
        <w:br/>
        <w:br/>
        <w:t xml:space="preserve"> Interesting Facts</w:t>
        <w:br/>
        <w:br/>
        <w:br/>
        <w:br/>
        <w:tab/>
        <w:tab/>
        <w:t>Every year during Sawan season local festival is celebrate for one month long.</w:t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(45&amp;deg;C during day and 35&amp;deg;C during night)Average - May (35&amp;deg;C during the day and 25&amp;deg;C during night)Lowest - December to February (26&amp;deg;C during day and 21&amp;deg;C during night)Monsoon season - August to October&lt;/p&gt;)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Khunti Bus Stand</w:t>
        <w:br/>
        <w:t>10.8 KM</w:t>
        <w:br/>
        <w:t>06528-221777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Karra Railway Station</w:t>
        <w:br/>
        <w:t>22.3 KM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Birsa Munda Airport</w:t>
        <w:br/>
        <w:t>56.4 KM</w:t>
        <w:br/>
        <w:t>0651-6450327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