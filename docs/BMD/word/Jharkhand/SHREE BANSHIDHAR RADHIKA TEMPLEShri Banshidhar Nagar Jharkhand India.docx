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BANSHIDHAR RADHIKA TEMPLE</w:t>
        <w:br/>
        <w:t>Shri Banshidhar Nagar, Jharkhand, India</w:t>
      </w:r>
    </w:p>
    <w:p>
      <w:r>
        <w:t>God</w:t>
        <w:br/>
        <w:br/>
        <w:br/>
        <w:tab/>
        <w:t>This temple is dedicated to Banshidhar Radha Krishna. The fame is because of the golden idols which are worshiped here. It is said that this Idol is of 32 mand of Gold.</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Dhurki Bus Stand</w:t>
        <w:tab/>
        <w:tab/>
        <w:tab/>
        <w:tab/>
        <w:tab/>
        <w:tab/>
        <w:tab/>
        <w:tab/>
        <w:tab/>
        <w:tab/>
        <w:t xml:space="preserve">    </w:t>
        <w:br/>
        <w:br/>
        <w:t>19 KM</w:t>
        <w:br/>
        <w:t>18003456538</w:t>
        <w:br/>
        <w:br/>
        <w:br/>
        <w:t xml:space="preserve">  Duddhinagar Railway Station          </w:t>
        <w:br/>
        <w:br/>
        <w:t>31.6 KM</w:t>
        <w:br/>
        <w:t>139</w:t>
        <w:br/>
        <w:br/>
        <w:br/>
        <w:t xml:space="preserve"> </w:t>
        <w:br/>
        <w:t>Myorpur Airport</w:t>
        <w:tab/>
        <w:tab/>
        <w:tab/>
        <w:tab/>
        <w:tab/>
        <w:tab/>
        <w:tab/>
        <w:tab/>
        <w:tab/>
        <w:tab/>
        <w:tab/>
        <w:br/>
        <w:t>55.2 KM</w:t>
        <w:br/>
        <w:t>040-27903785</w:t>
        <w:br/>
        <w:br/>
        <w:br/>
        <w:br/>
        <w:br/>
        <w:br/>
        <w:br/>
        <w:br/>
        <w:br/>
        <w:br/>
        <w:t xml:space="preserve"> Deity</w:t>
        <w:br/>
        <w:br/>
        <w:t>God</w:t>
        <w:br/>
        <w:br/>
        <w:br/>
        <w:tab/>
        <w:t>This temple is dedicated to Banshidhar Radha Krishna. The fame is because of the golden idols which are worshiped here. It is said that this Idol is of 32 mand of Gold.</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Dhurki Bus Stand</w:t>
        <w:br/>
        <w:t>19 KM</w:t>
        <w:br/>
        <w:t>18003456538</w:t>
        <w:br/>
        <w:br/>
        <w:br/>
        <w:br/>
        <w:br/>
        <w:br/>
        <w:br/>
        <w:t>Railway Stations</w:t>
        <w:br/>
        <w:br/>
        <w:br/>
        <w:br/>
        <w:br/>
        <w:br/>
        <w:t>Railway Station Name</w:t>
        <w:br/>
        <w:t>Distance</w:t>
        <w:br/>
        <w:t>Contact Number</w:t>
        <w:br/>
        <w:br/>
        <w:br/>
        <w:br/>
        <w:br/>
        <w:t>Duddhinagar Railway Station</w:t>
        <w:br/>
        <w:t>31.6 KM</w:t>
        <w:br/>
        <w:t>139</w:t>
        <w:br/>
        <w:br/>
        <w:br/>
        <w:br/>
        <w:br/>
        <w:br/>
        <w:br/>
        <w:br/>
        <w:t xml:space="preserve">          Airports</w:t>
        <w:br/>
        <w:br/>
        <w:br/>
        <w:br/>
        <w:br/>
        <w:br/>
        <w:t>Airport Name</w:t>
        <w:br/>
        <w:t>Distance</w:t>
        <w:br/>
        <w:t>Contact Number</w:t>
        <w:br/>
        <w:br/>
        <w:br/>
        <w:br/>
        <w:br/>
        <w:t>Myorpur Airport</w:t>
        <w:br/>
        <w:t>55.2 KM</w:t>
        <w:br/>
        <w:t>040-27903785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