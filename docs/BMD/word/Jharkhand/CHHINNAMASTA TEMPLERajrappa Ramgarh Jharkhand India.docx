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CHHINNAMASTA TEMPLE</w:t>
        <w:br/>
        <w:t>Rajrappa, Ramgarh, Jharkhand, India</w:t>
      </w:r>
    </w:p>
    <w:p>
      <w:r>
        <w:t>Goddess</w:t>
        <w:br/>
        <w:br/>
        <w:br/>
        <w:tab/>
        <w:t>The main attraction of the Chinnamasta temple is the headless deity of Goddess Chinnamasta (She whose head is severed), which stands on the body of Kamdev and Rati in the lotus bed. The statue shows the goddess holding her own head in her left hand and her head drinking the blood oozing out of her neck. Chinnamasta, also called Chinnamastika and Prachanda Chandika, is one of the Dash Mahavidya (ten Tantric goddesses) and a ferocious aspect of Devi, the Hindu Divine Mother. who is holding her own head in one hand and in other she has a sharp weapon.</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Rajrappa Bus Stand</w:t>
        <w:tab/>
        <w:tab/>
        <w:tab/>
        <w:tab/>
        <w:tab/>
        <w:tab/>
        <w:tab/>
        <w:tab/>
        <w:tab/>
        <w:tab/>
        <w:t xml:space="preserve">    </w:t>
        <w:br/>
        <w:br/>
        <w:t>120 MTRS</w:t>
        <w:br/>
        <w:t>18003456538</w:t>
        <w:br/>
        <w:br/>
        <w:br/>
        <w:t xml:space="preserve">  Barkipona Railway Station          </w:t>
        <w:br/>
        <w:br/>
        <w:t>12.7 KM</w:t>
        <w:br/>
        <w:t>139</w:t>
        <w:br/>
        <w:br/>
        <w:br/>
        <w:t xml:space="preserve"> </w:t>
        <w:br/>
        <w:t>Birsa Munda Airport</w:t>
        <w:tab/>
        <w:tab/>
        <w:tab/>
        <w:tab/>
        <w:tab/>
        <w:tab/>
        <w:tab/>
        <w:tab/>
        <w:tab/>
        <w:tab/>
        <w:tab/>
        <w:br/>
        <w:t>66.8 KM</w:t>
        <w:br/>
        <w:t>0651-6450327</w:t>
        <w:br/>
        <w:br/>
        <w:br/>
        <w:br/>
        <w:br/>
        <w:br/>
        <w:br/>
        <w:br/>
        <w:br/>
        <w:br/>
        <w:t xml:space="preserve"> Deity</w:t>
        <w:br/>
        <w:br/>
        <w:br/>
        <w:t>Goddess</w:t>
        <w:br/>
        <w:br/>
        <w:br/>
        <w:tab/>
        <w:t>The main attraction of the Chinnamasta temple is the headless deity of Goddess Chinnamasta (She whose head is severed), which stands on the body of Kamdev and Rati in the lotus bed. The statue shows the goddess holding her own head in her left hand and her head drinking the blood oozing out of her neck. Chinnamasta, also called Chinnamastika and Prachanda Chandika, is one of the Dash Mahavidya (ten Tantric goddesses) and a ferocious aspect of Devi, the Hindu Divine Mother. who is holding her own head in one hand and in other she has a sharp weapon.</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Rajrappa Bus Stand</w:t>
        <w:br/>
        <w:t>120 MTRS</w:t>
        <w:br/>
        <w:t>18003456538</w:t>
        <w:br/>
        <w:br/>
        <w:br/>
        <w:br/>
        <w:br/>
        <w:br/>
        <w:br/>
        <w:t>Railway Stations</w:t>
        <w:br/>
        <w:br/>
        <w:br/>
        <w:br/>
        <w:br/>
        <w:br/>
        <w:t>Railway Station Name</w:t>
        <w:br/>
        <w:t>Distance</w:t>
        <w:br/>
        <w:t>Contact Number</w:t>
        <w:br/>
        <w:br/>
        <w:br/>
        <w:br/>
        <w:br/>
        <w:t>Barkipona Railway Station</w:t>
        <w:br/>
        <w:t>12.7 KM</w:t>
        <w:br/>
        <w:t>139</w:t>
        <w:br/>
        <w:br/>
        <w:br/>
        <w:br/>
        <w:br/>
        <w:br/>
        <w:br/>
        <w:br/>
        <w:t xml:space="preserve">          Airports</w:t>
        <w:br/>
        <w:br/>
        <w:br/>
        <w:br/>
        <w:br/>
        <w:br/>
        <w:t>Airport Name</w:t>
        <w:br/>
        <w:t>Distance</w:t>
        <w:br/>
        <w:t>Contact Number</w:t>
        <w:br/>
        <w:br/>
        <w:br/>
        <w:br/>
        <w:br/>
        <w:t>Birsa Munda Airport</w:t>
        <w:br/>
        <w:t>66.8 KM</w:t>
        <w:br/>
        <w:t>0651-6450327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