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SUGANDHA SHAKTI PEETH</w:t>
        <w:br/>
        <w:t>Shikarpur, Barisal, Bangladesh</w:t>
      </w:r>
    </w:p>
    <w:p>
      <w:r>
        <w:t>Goddess</w:t>
        <w:br/>
        <w:br/>
        <w:br/>
        <w:tab/>
        <w:t>Goddess Sunanda is the main deity of this temple, who is an incarnation of Goddess Parvathi.</w:t>
        <w:br/>
        <w:br/>
        <w:t>God</w:t>
        <w:br/>
        <w:br/>
        <w:br/>
        <w:tab/>
        <w:t>Here Lord Shiva is worshipped as Traimbak.</w:t>
        <w:br/>
        <w:br/>
        <w:br/>
        <w:br/>
        <w:br/>
        <w:t xml:space="preserve"> Interesting Facts</w:t>
        <w:br/>
        <w:br/>
        <w:br/>
        <w:br/>
        <w:tab/>
        <w:tab/>
        <w:t>Sati devi's Nose had fallen here and the temple is also one of the 51 Shakti Peethas.</w:t>
        <w:br/>
        <w:br/>
        <w:br/>
        <w:tab/>
        <w:tab/>
        <w:t>A large number of worshippers visit this place at Shiva-Chaturdashi (a religious occasion on the 14th moon during March).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the temple is Summer season. The best months to visit are May to July and September to October.</w:t>
        <w:br/>
        <w:br/>
        <w:br/>
        <w:t>Weather</w:t>
        <w:br/>
        <w:br/>
        <w:t xml:space="preserve"> </w:t>
        <w:br/>
        <w:br/>
        <w:tab/>
        <w:t xml:space="preserve">Highest - April to June (24°C during day and 20°C during night)Average - May (28°C during the day and 22°C during night)Lowest - December to February (20°C during day and 16°C during night)Monsoon season - August to October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Notunhat Bus Stand</w:t>
        <w:tab/>
        <w:tab/>
        <w:tab/>
        <w:tab/>
        <w:tab/>
        <w:tab/>
        <w:tab/>
        <w:tab/>
        <w:tab/>
        <w:tab/>
        <w:t xml:space="preserve">    </w:t>
        <w:br/>
        <w:br/>
        <w:t>3.8 KM</w:t>
        <w:br/>
        <w:t>0171-713123</w:t>
        <w:br/>
        <w:br/>
        <w:br/>
        <w:t xml:space="preserve">  Khulna Railway Station          </w:t>
        <w:br/>
        <w:br/>
        <w:t>124 KM</w:t>
        <w:br/>
        <w:t>0171-1622728</w:t>
        <w:br/>
        <w:br/>
        <w:br/>
        <w:t xml:space="preserve"> </w:t>
        <w:br/>
        <w:t>Barisal Airport</w:t>
        <w:tab/>
        <w:tab/>
        <w:tab/>
        <w:tab/>
        <w:tab/>
        <w:tab/>
        <w:tab/>
        <w:tab/>
        <w:tab/>
        <w:tab/>
        <w:tab/>
        <w:br/>
        <w:t>8.3 KM</w:t>
        <w:br/>
        <w:t>+880-1708-167315</w:t>
        <w:br/>
        <w:br/>
        <w:br/>
        <w:br/>
        <w:br/>
        <w:br/>
        <w:br/>
        <w:br/>
        <w:br/>
        <w:br/>
        <w:t xml:space="preserve"> Deity</w:t>
        <w:br/>
        <w:br/>
        <w:br/>
        <w:t>Goddess</w:t>
        <w:br/>
        <w:br/>
        <w:br/>
        <w:tab/>
        <w:t>Goddess Sunanda is the main deity of this temple, who is an incarnation of Goddess Parvathi.</w:t>
        <w:br/>
        <w:br/>
        <w:t>God</w:t>
        <w:br/>
        <w:br/>
        <w:br/>
        <w:tab/>
        <w:t>Here Lord Shiva is worshipped as Traimbak.</w:t>
        <w:br/>
        <w:br/>
        <w:br/>
        <w:br/>
        <w:t xml:space="preserve"> Interesting Facts</w:t>
        <w:br/>
        <w:br/>
        <w:br/>
        <w:br/>
        <w:tab/>
        <w:tab/>
        <w:t>Sati devi's Nose had fallen here and the temple is also one of the 51 Shakti Peethas.</w:t>
        <w:br/>
        <w:br/>
        <w:br/>
        <w:tab/>
        <w:tab/>
        <w:t>A large number of worshippers visit this place at Shiva-Chaturdashi (a religious occasion on the 14th moon during March).</w:t>
        <w:br/>
        <w:br/>
        <w:br/>
        <w:br/>
        <w:t xml:space="preserve"> Best Season To Visit</w:t>
        <w:br/>
        <w:br/>
        <w:br/>
        <w:br/>
        <w:tab/>
        <w:t>The best season to visit the temple is Summer season. The best months to visit are May to July and September to October.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(24&amp;deg;C during day and 20&amp;deg;C during night)Average - May (28&amp;deg;C during the day and 22&amp;deg;C during night)Lowest - December to February (20&amp;deg;C during day and 16&amp;deg;C during night)Monsoon season - August to October&lt;/p&gt;)</w:t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Notunhat Bus Stand</w:t>
        <w:br/>
        <w:t>3.8 KM</w:t>
        <w:br/>
        <w:t>0171-713123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Khulna Railway Station</w:t>
        <w:br/>
        <w:t>124 KM</w:t>
        <w:br/>
        <w:t>0171-1622728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Barisal Airport</w:t>
        <w:br/>
        <w:t>8.3 KM</w:t>
        <w:br/>
        <w:t>+880-1708-167315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