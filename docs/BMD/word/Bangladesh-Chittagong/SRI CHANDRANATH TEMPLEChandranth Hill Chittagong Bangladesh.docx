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CHANDRANATH TEMPLE</w:t>
        <w:br/>
        <w:t>Chandranth Hill, Chittagong, Bangladesh</w:t>
      </w:r>
    </w:p>
    <w:p>
      <w:r>
        <w:t>Goddess</w:t>
        <w:br/>
        <w:br/>
        <w:br/>
        <w:tab/>
        <w:t>Goddess Bhawani is the main deity of this temple, who is an incarnation of Goddess Parvathi.</w:t>
        <w:br/>
        <w:br/>
        <w:t>God</w:t>
        <w:br/>
        <w:br/>
        <w:br/>
        <w:tab/>
        <w:t>Chandrashekhar is worshipped as Lord Shiva.</w:t>
        <w:br/>
        <w:br/>
        <w:br/>
        <w:br/>
        <w:br/>
        <w:t xml:space="preserve"> Interesting Facts</w:t>
        <w:br/>
        <w:br/>
        <w:br/>
        <w:br/>
        <w:tab/>
        <w:tab/>
        <w:t>Sati devi's Right Arm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Sitakund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3.5 KM</w:t>
        <w:br/>
        <w:t xml:space="preserve"> 01924-764571</w:t>
        <w:br/>
        <w:br/>
        <w:br/>
        <w:t xml:space="preserve">  Sitakunda Railway Station          </w:t>
        <w:br/>
        <w:br/>
        <w:t>2.4 KM</w:t>
        <w:br/>
        <w:t>139</w:t>
        <w:br/>
        <w:br/>
        <w:br/>
        <w:t xml:space="preserve"> </w:t>
        <w:br/>
        <w:t>Shah Amanat International Airport</w:t>
        <w:tab/>
        <w:tab/>
        <w:tab/>
        <w:tab/>
        <w:tab/>
        <w:tab/>
        <w:tab/>
        <w:tab/>
        <w:tab/>
        <w:tab/>
        <w:tab/>
        <w:br/>
        <w:t>54.6 KM</w:t>
        <w:br/>
        <w:t>+880-241350110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Bhawani is the main deity of this temple, who is an incarnation of Goddess Parvathi.</w:t>
        <w:br/>
        <w:br/>
        <w:t>God</w:t>
        <w:br/>
        <w:br/>
        <w:br/>
        <w:tab/>
        <w:t>Chandrashekhar is worshipped as Lord Shiva.</w:t>
        <w:br/>
        <w:br/>
        <w:br/>
        <w:br/>
        <w:t xml:space="preserve"> Interesting Facts</w:t>
        <w:br/>
        <w:br/>
        <w:br/>
        <w:br/>
        <w:tab/>
        <w:tab/>
        <w:t>Sati devi's Right Arm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Sitakund Bus Station</w:t>
        <w:br/>
        <w:t>3.5 KM</w:t>
        <w:br/>
        <w:t xml:space="preserve"> 01924-764571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Sitakunda Railway Station</w:t>
        <w:br/>
        <w:t>2.4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Shah Amanat International Airport</w:t>
        <w:br/>
        <w:t>54.6 KM</w:t>
        <w:br/>
        <w:t>+880-241350110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